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RUTA CRÍTICA DEL PROYECTO</w:t>
      </w:r>
    </w:p>
    <w:p>
      <w:pPr>
        <w:spacing w:after="80"/>
        <w:jc w:val="center"/>
      </w:pPr>
      <w:r>
        <w:rPr>
          <w:b w:val="0"/>
          <w:i w:val="0"/>
          <w:sz w:val="24"/>
        </w:rPr>
        <w:t>Simulación VR de batería con juego de ritmo</w:t>
      </w:r>
    </w:p>
    <w:p>
      <w:pPr>
        <w:spacing w:after="480"/>
        <w:jc w:val="center"/>
      </w:pPr>
      <w:r>
        <w:rPr>
          <w:b w:val="0"/>
          <w:i/>
          <w:sz w:val="21"/>
        </w:rPr>
        <w:t>Desarrollo completo del método sobre la lista de 257 tareas del equipo</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Técnica aplicada</w:t>
            </w:r>
          </w:p>
        </w:tc>
        <w:tc>
          <w:tcPr>
            <w:tcW w:type="dxa" w:w="6236"/>
          </w:tcPr>
          <w:p>
            <w:pPr>
              <w:spacing w:after="40"/>
            </w:pPr>
            <w:r/>
            <w:r>
              <w:rPr>
                <w:sz w:val="20"/>
              </w:rPr>
              <w:t>Método de diagramación por precedencias (PDM / AON)</w:t>
            </w:r>
          </w:p>
        </w:tc>
      </w:tr>
      <w:tr>
        <w:tc>
          <w:tcPr>
            <w:tcW w:type="dxa" w:w="2551"/>
          </w:tcPr>
          <w:p>
            <w:pPr>
              <w:spacing w:after="40"/>
            </w:pPr>
            <w:r/>
            <w:r>
              <w:rPr>
                <w:sz w:val="20"/>
              </w:rPr>
              <w:t>Actividades analizadas</w:t>
            </w:r>
          </w:p>
        </w:tc>
        <w:tc>
          <w:tcPr>
            <w:tcW w:type="dxa" w:w="6236"/>
          </w:tcPr>
          <w:p>
            <w:pPr>
              <w:spacing w:after="40"/>
            </w:pPr>
            <w:r/>
            <w:r>
              <w:rPr>
                <w:sz w:val="20"/>
              </w:rPr>
              <w:t>257</w:t>
            </w:r>
          </w:p>
        </w:tc>
      </w:tr>
      <w:tr>
        <w:tc>
          <w:tcPr>
            <w:tcW w:type="dxa" w:w="2551"/>
          </w:tcPr>
          <w:p>
            <w:pPr>
              <w:spacing w:after="40"/>
            </w:pPr>
            <w:r/>
            <w:r>
              <w:rPr>
                <w:sz w:val="20"/>
              </w:rPr>
              <w:t>Duración de la ruta crítica</w:t>
            </w:r>
          </w:p>
        </w:tc>
        <w:tc>
          <w:tcPr>
            <w:tcW w:type="dxa" w:w="6236"/>
          </w:tcPr>
          <w:p>
            <w:pPr>
              <w:spacing w:after="40"/>
            </w:pPr>
            <w:r/>
            <w:r>
              <w:rPr>
                <w:sz w:val="20"/>
              </w:rPr>
              <w:t>39.88 días hábiles</w:t>
            </w:r>
          </w:p>
        </w:tc>
      </w:tr>
      <w:tr>
        <w:tc>
          <w:tcPr>
            <w:tcW w:type="dxa" w:w="2551"/>
          </w:tcPr>
          <w:p>
            <w:pPr>
              <w:spacing w:after="40"/>
            </w:pPr>
            <w:r/>
            <w:r>
              <w:rPr>
                <w:sz w:val="20"/>
              </w:rPr>
              <w:t>Límite por carga de trabajo</w:t>
            </w:r>
          </w:p>
        </w:tc>
        <w:tc>
          <w:tcPr>
            <w:tcW w:type="dxa" w:w="6236"/>
          </w:tcPr>
          <w:p>
            <w:pPr>
              <w:spacing w:after="40"/>
            </w:pPr>
            <w:r/>
            <w:r>
              <w:rPr>
                <w:sz w:val="20"/>
              </w:rPr>
              <w:t>70.9 días hábiles</w:t>
            </w:r>
          </w:p>
        </w:tc>
      </w:tr>
      <w:tr>
        <w:tc>
          <w:tcPr>
            <w:tcW w:type="dxa" w:w="2551"/>
          </w:tcPr>
          <w:p>
            <w:pPr>
              <w:spacing w:after="40"/>
            </w:pPr>
            <w:r/>
            <w:r>
              <w:rPr>
                <w:sz w:val="20"/>
              </w:rPr>
              <w:t>Fecha</w:t>
            </w:r>
          </w:p>
        </w:tc>
        <w:tc>
          <w:tcPr>
            <w:tcW w:type="dxa" w:w="6236"/>
          </w:tcPr>
          <w:p>
            <w:pPr>
              <w:spacing w:after="40"/>
            </w:pPr>
            <w:r/>
            <w:r>
              <w:rPr>
                <w:sz w:val="20"/>
              </w:rPr>
              <w:t>7 de septiembre de 2026</w:t>
            </w:r>
          </w:p>
        </w:tc>
      </w:tr>
    </w:tbl>
    <w:p>
      <w:pPr>
        <w:spacing w:after="40"/>
      </w:pPr>
    </w:p>
    <w:p>
      <w:r>
        <w:br w:type="page"/>
      </w:r>
    </w:p>
    <w:p>
      <w:pPr>
        <w:pStyle w:val="Heading1"/>
      </w:pPr>
      <w:r>
        <w:t>1. Método empleado y justificación de su elección</w:t>
      </w:r>
    </w:p>
    <w:p>
      <w:pPr>
        <w:spacing w:after="160"/>
        <w:jc w:val="both"/>
      </w:pPr>
      <w:r>
        <w:rPr>
          <w:b w:val="0"/>
          <w:i w:val="0"/>
        </w:rPr>
        <w:t>La ruta crítica es la trayectoria continua de actividades, desde el inicio hasta el fin del proyecto, cuya suma de duraciones es la mayor de todas las trayectorias posibles. Determina la duración mínima del proyecto: ninguna de las actividades que la componen admite retraso sin desplazar la fecha de terminación.</w:t>
      </w:r>
    </w:p>
    <w:p>
      <w:pPr>
        <w:pStyle w:val="Heading2"/>
      </w:pPr>
      <w:r>
        <w:t>1.1 Notación elegida</w:t>
      </w:r>
    </w:p>
    <w:p>
      <w:pPr>
        <w:spacing w:after="160"/>
        <w:jc w:val="both"/>
      </w:pPr>
      <w:r>
        <w:rPr>
          <w:b w:val="0"/>
          <w:i w:val="0"/>
        </w:rPr>
        <w:t>Se emplea la diagramación por precedencias, en la que cada actividad es un nodo y las flechas expresan únicamente la relación de precedencia. La alternativa, actividad en la flecha, representa las actividades como flechas entre eventos numerados.</w:t>
      </w:r>
    </w:p>
    <w:p>
      <w:pPr>
        <w:spacing w:after="160"/>
        <w:jc w:val="both"/>
      </w:pPr>
      <w:r>
        <w:rPr>
          <w:b w:val="0"/>
          <w:i w:val="0"/>
        </w:rPr>
        <w:t>La elección responde a dos razones concretas:</w:t>
      </w:r>
    </w:p>
    <w:p>
      <w:pPr>
        <w:pStyle w:val="ListNumber"/>
        <w:spacing w:after="60"/>
      </w:pPr>
      <w:r>
        <w:t>Las 257 tareas del proyecto declaran dependencias puras de fin a inicio, sin traslapes ni demoras. Es exactamente lo que la diagramación por precedencias representa de forma directa.</w:t>
      </w:r>
    </w:p>
    <w:p>
      <w:pPr>
        <w:pStyle w:val="ListNumber"/>
        <w:spacing w:after="60"/>
      </w:pPr>
      <w:r>
        <w:t>La notación de actividad en la flecha exigiría numerar más de 250 eventos y agregar decenas de actividades ficticias para resolver los casos en que dos actividades comparten el mismo par de eventos. El resultado sería ilegible sin aportar información adicional.</w:t>
      </w:r>
    </w:p>
    <w:p>
      <w:pPr>
        <w:pStyle w:val="Heading2"/>
      </w:pPr>
      <w:r>
        <w:t>1.2 Los cuatro tipos de dependencia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814"/>
          </w:tcPr>
          <w:p>
            <w:pPr>
              <w:spacing w:after="40"/>
              <w:jc w:val="center"/>
            </w:pPr>
            <w:r/>
            <w:r>
              <w:rPr>
                <w:b/>
                <w:sz w:val="19"/>
              </w:rPr>
              <w:t>Tipo</w:t>
            </w:r>
          </w:p>
        </w:tc>
        <w:tc>
          <w:tcPr>
            <w:tcW w:type="dxa" w:w="3628"/>
          </w:tcPr>
          <w:p>
            <w:pPr>
              <w:spacing w:after="40"/>
              <w:jc w:val="center"/>
            </w:pPr>
            <w:r/>
            <w:r>
              <w:rPr>
                <w:b/>
                <w:sz w:val="19"/>
              </w:rPr>
              <w:t>Significado</w:t>
            </w:r>
          </w:p>
        </w:tc>
        <w:tc>
          <w:tcPr>
            <w:tcW w:type="dxa" w:w="3628"/>
          </w:tcPr>
          <w:p>
            <w:pPr>
              <w:spacing w:after="40"/>
              <w:jc w:val="center"/>
            </w:pPr>
            <w:r/>
            <w:r>
              <w:rPr>
                <w:b/>
                <w:sz w:val="19"/>
              </w:rPr>
              <w:t>Uso en este proyecto</w:t>
            </w:r>
          </w:p>
        </w:tc>
      </w:tr>
      <w:tr>
        <w:tc>
          <w:tcPr>
            <w:tcW w:type="dxa" w:w="1814"/>
          </w:tcPr>
          <w:p>
            <w:pPr>
              <w:spacing w:after="40"/>
            </w:pPr>
            <w:r/>
            <w:r>
              <w:rPr>
                <w:sz w:val="19"/>
              </w:rPr>
              <w:t>Fin → inicio (FS)</w:t>
            </w:r>
          </w:p>
        </w:tc>
        <w:tc>
          <w:tcPr>
            <w:tcW w:type="dxa" w:w="3628"/>
          </w:tcPr>
          <w:p>
            <w:pPr>
              <w:spacing w:after="40"/>
            </w:pPr>
            <w:r/>
            <w:r>
              <w:rPr>
                <w:sz w:val="19"/>
              </w:rPr>
              <w:t>La sucesora no puede iniciar hasta que la predecesora termine.</w:t>
            </w:r>
          </w:p>
        </w:tc>
        <w:tc>
          <w:tcPr>
            <w:tcW w:type="dxa" w:w="3628"/>
          </w:tcPr>
          <w:p>
            <w:pPr>
              <w:spacing w:after="40"/>
            </w:pPr>
            <w:r/>
            <w:r>
              <w:rPr>
                <w:sz w:val="19"/>
              </w:rPr>
              <w:t>Es el único tipo presente. Las 257 tareas declaran sus dependencias en esta forma.</w:t>
            </w:r>
          </w:p>
        </w:tc>
      </w:tr>
      <w:tr>
        <w:tc>
          <w:tcPr>
            <w:tcW w:type="dxa" w:w="1814"/>
          </w:tcPr>
          <w:p>
            <w:pPr>
              <w:spacing w:after="40"/>
            </w:pPr>
            <w:r/>
            <w:r>
              <w:rPr>
                <w:sz w:val="19"/>
              </w:rPr>
              <w:t>Inicio → inicio (SS)</w:t>
            </w:r>
          </w:p>
        </w:tc>
        <w:tc>
          <w:tcPr>
            <w:tcW w:type="dxa" w:w="3628"/>
          </w:tcPr>
          <w:p>
            <w:pPr>
              <w:spacing w:after="40"/>
            </w:pPr>
            <w:r/>
            <w:r>
              <w:rPr>
                <w:sz w:val="19"/>
              </w:rPr>
              <w:t>La sucesora puede iniciar cuando la predecesora lleva cierto avance.</w:t>
            </w:r>
          </w:p>
        </w:tc>
        <w:tc>
          <w:tcPr>
            <w:tcW w:type="dxa" w:w="3628"/>
          </w:tcPr>
          <w:p>
            <w:pPr>
              <w:spacing w:after="40"/>
            </w:pPr>
            <w:r/>
            <w:r>
              <w:rPr>
                <w:sz w:val="19"/>
              </w:rPr>
              <w:t>No se emplea. La lista de tareas no declara traslapes.</w:t>
            </w:r>
          </w:p>
        </w:tc>
      </w:tr>
      <w:tr>
        <w:tc>
          <w:tcPr>
            <w:tcW w:type="dxa" w:w="1814"/>
          </w:tcPr>
          <w:p>
            <w:pPr>
              <w:spacing w:after="40"/>
            </w:pPr>
            <w:r/>
            <w:r>
              <w:rPr>
                <w:sz w:val="19"/>
              </w:rPr>
              <w:t>Fin → fin (FF)</w:t>
            </w:r>
          </w:p>
        </w:tc>
        <w:tc>
          <w:tcPr>
            <w:tcW w:type="dxa" w:w="3628"/>
          </w:tcPr>
          <w:p>
            <w:pPr>
              <w:spacing w:after="40"/>
            </w:pPr>
            <w:r/>
            <w:r>
              <w:rPr>
                <w:sz w:val="19"/>
              </w:rPr>
              <w:t>Las dos actividades terminan juntas o con una demora entre sus finales.</w:t>
            </w:r>
          </w:p>
        </w:tc>
        <w:tc>
          <w:tcPr>
            <w:tcW w:type="dxa" w:w="3628"/>
          </w:tcPr>
          <w:p>
            <w:pPr>
              <w:spacing w:after="40"/>
            </w:pPr>
            <w:r/>
            <w:r>
              <w:rPr>
                <w:sz w:val="19"/>
              </w:rPr>
              <w:t>No se emplea.</w:t>
            </w:r>
          </w:p>
        </w:tc>
      </w:tr>
      <w:tr>
        <w:tc>
          <w:tcPr>
            <w:tcW w:type="dxa" w:w="1814"/>
          </w:tcPr>
          <w:p>
            <w:pPr>
              <w:spacing w:after="40"/>
            </w:pPr>
            <w:r/>
            <w:r>
              <w:rPr>
                <w:sz w:val="19"/>
              </w:rPr>
              <w:t>Inicio → fin (SF)</w:t>
            </w:r>
          </w:p>
        </w:tc>
        <w:tc>
          <w:tcPr>
            <w:tcW w:type="dxa" w:w="3628"/>
          </w:tcPr>
          <w:p>
            <w:pPr>
              <w:spacing w:after="40"/>
            </w:pPr>
            <w:r/>
            <w:r>
              <w:rPr>
                <w:sz w:val="19"/>
              </w:rPr>
              <w:t>La sucesora no puede terminar hasta que la predecesora inicie.</w:t>
            </w:r>
          </w:p>
        </w:tc>
        <w:tc>
          <w:tcPr>
            <w:tcW w:type="dxa" w:w="3628"/>
          </w:tcPr>
          <w:p>
            <w:pPr>
              <w:spacing w:after="40"/>
            </w:pPr>
            <w:r/>
            <w:r>
              <w:rPr>
                <w:sz w:val="19"/>
              </w:rPr>
              <w:t>No se emplea. En la práctica profesional se considera fuente de errores.</w:t>
            </w:r>
          </w:p>
        </w:tc>
      </w:tr>
    </w:tbl>
    <w:p>
      <w:pPr>
        <w:spacing w:after="40"/>
      </w:pPr>
    </w:p>
    <w:p>
      <w:pPr>
        <w:spacing w:after="160"/>
        <w:jc w:val="both"/>
      </w:pPr>
      <w:r>
        <w:rPr>
          <w:b w:val="0"/>
          <w:i w:val="0"/>
        </w:rPr>
        <w:t>Que todas las dependencias sean de fin a inicio tiene una consecuencia que conviene anotar desde ahora: el cronograma resultante no admite ninguna compresión por traslape. Cada actividad espera a que su predecesora termine por completo.</w:t>
      </w:r>
    </w:p>
    <w:p>
      <w:pPr>
        <w:pStyle w:val="Heading2"/>
      </w:pPr>
      <w:r>
        <w:t>1.3 Alcance de este documento</w:t>
      </w:r>
    </w:p>
    <w:p>
      <w:pPr>
        <w:spacing w:after="160"/>
        <w:jc w:val="both"/>
      </w:pPr>
      <w:r>
        <w:rPr>
          <w:b w:val="0"/>
          <w:i w:val="0"/>
        </w:rPr>
        <w:t>El desarrollo cubre las etapas de planeación y programación del método: lista de actividades, matriz de tiempos, matriz de secuencias, matriz de información, red de precedencias, cálculo de tiempos próximos y remotos, red medida, matriz de elasticidad y determinación de la ruta crítica. Se incluye además la etapa de limitaciones de recursos, porque en este proyecto resulta ser la restricción determinante.</w:t>
      </w:r>
    </w:p>
    <w:p>
      <w:r>
        <w:br w:type="page"/>
      </w:r>
    </w:p>
    <w:p>
      <w:pPr>
        <w:pStyle w:val="Heading1"/>
      </w:pPr>
      <w:r>
        <w:t>2. Origen y preparación de los datos</w:t>
      </w:r>
    </w:p>
    <w:p>
      <w:pPr>
        <w:pStyle w:val="Heading2"/>
      </w:pPr>
      <w:r>
        <w:t>2.1 La lista de tareas</w:t>
      </w:r>
    </w:p>
    <w:p>
      <w:pPr>
        <w:spacing w:after="160"/>
        <w:jc w:val="both"/>
      </w:pPr>
      <w:r>
        <w:rPr>
          <w:b w:val="0"/>
          <w:i w:val="0"/>
        </w:rPr>
        <w:t>El análisis se realiza sobre las 257 tareas definidas por el equipo en el documento de nomenclatura. Cada tarea trae clave, descripción, área, tiempo estimado y dependencia. No se agregó ni se eliminó ninguna tarea: la lista se toma tal como fue entregada.</w:t>
      </w:r>
    </w:p>
    <w:p>
      <w:pPr>
        <w:pStyle w:val="Heading2"/>
      </w:pPr>
      <w:r>
        <w:t>2.2 Sistema de claves</w:t>
      </w:r>
    </w:p>
    <w:p>
      <w:pPr>
        <w:spacing w:after="160"/>
        <w:jc w:val="both"/>
      </w:pPr>
      <w:r>
        <w:rPr>
          <w:b w:val="0"/>
          <w:i w:val="0"/>
        </w:rPr>
        <w:t>Las claves se componen de dos letras y un número. La primera letra identifica el área y la segunda el grupo de actividades dentro de esa área. El número distingue las tareas del mismo grupo. Así, DG.3 es la tercera tarea del grupo de detección y procesamiento de golpes, dentro del área de desarrollo VR.</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9"/>
              </w:rPr>
              <w:t>Letra</w:t>
            </w:r>
          </w:p>
        </w:tc>
        <w:tc>
          <w:tcPr>
            <w:tcW w:type="dxa" w:w="3175"/>
          </w:tcPr>
          <w:p>
            <w:pPr>
              <w:spacing w:after="40"/>
              <w:jc w:val="center"/>
            </w:pPr>
            <w:r/>
            <w:r>
              <w:rPr>
                <w:b/>
                <w:sz w:val="19"/>
              </w:rPr>
              <w:t>Área</w:t>
            </w:r>
          </w:p>
        </w:tc>
        <w:tc>
          <w:tcPr>
            <w:tcW w:type="dxa" w:w="1701"/>
          </w:tcPr>
          <w:p>
            <w:pPr>
              <w:spacing w:after="40"/>
              <w:jc w:val="center"/>
            </w:pPr>
            <w:r/>
            <w:r>
              <w:rPr>
                <w:b/>
                <w:sz w:val="19"/>
              </w:rPr>
              <w:t>Responsable</w:t>
            </w:r>
          </w:p>
        </w:tc>
        <w:tc>
          <w:tcPr>
            <w:tcW w:type="dxa" w:w="1247"/>
          </w:tcPr>
          <w:p>
            <w:pPr>
              <w:spacing w:after="40"/>
              <w:jc w:val="center"/>
            </w:pPr>
            <w:r/>
            <w:r>
              <w:rPr>
                <w:b/>
                <w:sz w:val="19"/>
              </w:rPr>
              <w:t>Tareas</w:t>
            </w:r>
          </w:p>
        </w:tc>
        <w:tc>
          <w:tcPr>
            <w:tcW w:type="dxa" w:w="1361"/>
          </w:tcPr>
          <w:p>
            <w:pPr>
              <w:spacing w:after="40"/>
              <w:jc w:val="center"/>
            </w:pPr>
            <w:r/>
            <w:r>
              <w:rPr>
                <w:b/>
                <w:sz w:val="19"/>
              </w:rPr>
              <w:t>Carga</w:t>
            </w:r>
          </w:p>
        </w:tc>
      </w:tr>
      <w:tr>
        <w:tc>
          <w:tcPr>
            <w:tcW w:type="dxa" w:w="794"/>
          </w:tcPr>
          <w:p>
            <w:pPr>
              <w:spacing w:after="40"/>
            </w:pPr>
            <w:r/>
            <w:r>
              <w:rPr>
                <w:sz w:val="19"/>
              </w:rPr>
              <w:t>Q</w:t>
            </w:r>
          </w:p>
        </w:tc>
        <w:tc>
          <w:tcPr>
            <w:tcW w:type="dxa" w:w="3175"/>
          </w:tcPr>
          <w:p>
            <w:pPr>
              <w:spacing w:after="40"/>
            </w:pPr>
            <w:r/>
            <w:r>
              <w:rPr>
                <w:sz w:val="19"/>
              </w:rPr>
              <w:t>QA, documentación y gestión</w:t>
            </w:r>
          </w:p>
        </w:tc>
        <w:tc>
          <w:tcPr>
            <w:tcW w:type="dxa" w:w="1701"/>
          </w:tcPr>
          <w:p>
            <w:pPr>
              <w:spacing w:after="40"/>
            </w:pPr>
            <w:r/>
            <w:r>
              <w:rPr>
                <w:sz w:val="19"/>
              </w:rPr>
              <w:t>Diana</w:t>
            </w:r>
          </w:p>
        </w:tc>
        <w:tc>
          <w:tcPr>
            <w:tcW w:type="dxa" w:w="1247"/>
          </w:tcPr>
          <w:p>
            <w:pPr>
              <w:spacing w:after="40"/>
            </w:pPr>
            <w:r/>
            <w:r>
              <w:rPr>
                <w:sz w:val="19"/>
              </w:rPr>
              <w:t>60</w:t>
            </w:r>
          </w:p>
        </w:tc>
        <w:tc>
          <w:tcPr>
            <w:tcW w:type="dxa" w:w="1361"/>
          </w:tcPr>
          <w:p>
            <w:pPr>
              <w:spacing w:after="40"/>
            </w:pPr>
            <w:r/>
            <w:r>
              <w:rPr>
                <w:sz w:val="19"/>
              </w:rPr>
              <w:t>70.9 d</w:t>
            </w:r>
          </w:p>
        </w:tc>
      </w:tr>
      <w:tr>
        <w:tc>
          <w:tcPr>
            <w:tcW w:type="dxa" w:w="794"/>
          </w:tcPr>
          <w:p>
            <w:pPr>
              <w:spacing w:after="40"/>
            </w:pPr>
            <w:r/>
            <w:r>
              <w:rPr>
                <w:sz w:val="19"/>
              </w:rPr>
              <w:t>J</w:t>
            </w:r>
          </w:p>
        </w:tc>
        <w:tc>
          <w:tcPr>
            <w:tcW w:type="dxa" w:w="3175"/>
          </w:tcPr>
          <w:p>
            <w:pPr>
              <w:spacing w:after="40"/>
            </w:pPr>
            <w:r/>
            <w:r>
              <w:rPr>
                <w:sz w:val="19"/>
              </w:rPr>
              <w:t>Juego de ritmo</w:t>
            </w:r>
          </w:p>
        </w:tc>
        <w:tc>
          <w:tcPr>
            <w:tcW w:type="dxa" w:w="1701"/>
          </w:tcPr>
          <w:p>
            <w:pPr>
              <w:spacing w:after="40"/>
            </w:pPr>
            <w:r/>
            <w:r>
              <w:rPr>
                <w:sz w:val="19"/>
              </w:rPr>
              <w:t>Benjamín</w:t>
            </w:r>
          </w:p>
        </w:tc>
        <w:tc>
          <w:tcPr>
            <w:tcW w:type="dxa" w:w="1247"/>
          </w:tcPr>
          <w:p>
            <w:pPr>
              <w:spacing w:after="40"/>
            </w:pPr>
            <w:r/>
            <w:r>
              <w:rPr>
                <w:sz w:val="19"/>
              </w:rPr>
              <w:t>39</w:t>
            </w:r>
          </w:p>
        </w:tc>
        <w:tc>
          <w:tcPr>
            <w:tcW w:type="dxa" w:w="1361"/>
          </w:tcPr>
          <w:p>
            <w:pPr>
              <w:spacing w:after="40"/>
            </w:pPr>
            <w:r/>
            <w:r>
              <w:rPr>
                <w:sz w:val="19"/>
              </w:rPr>
              <w:t>36.0 d</w:t>
            </w:r>
          </w:p>
        </w:tc>
      </w:tr>
      <w:tr>
        <w:tc>
          <w:tcPr>
            <w:tcW w:type="dxa" w:w="794"/>
          </w:tcPr>
          <w:p>
            <w:pPr>
              <w:spacing w:after="40"/>
            </w:pPr>
            <w:r/>
            <w:r>
              <w:rPr>
                <w:sz w:val="19"/>
              </w:rPr>
              <w:t>A</w:t>
            </w:r>
          </w:p>
        </w:tc>
        <w:tc>
          <w:tcPr>
            <w:tcW w:type="dxa" w:w="3175"/>
          </w:tcPr>
          <w:p>
            <w:pPr>
              <w:spacing w:after="40"/>
            </w:pPr>
            <w:r/>
            <w:r>
              <w:rPr>
                <w:sz w:val="19"/>
              </w:rPr>
              <w:t>Entorno 3D y assets</w:t>
            </w:r>
          </w:p>
        </w:tc>
        <w:tc>
          <w:tcPr>
            <w:tcW w:type="dxa" w:w="1701"/>
          </w:tcPr>
          <w:p>
            <w:pPr>
              <w:spacing w:after="40"/>
            </w:pPr>
            <w:r/>
            <w:r>
              <w:rPr>
                <w:sz w:val="19"/>
              </w:rPr>
              <w:t>Kimberly</w:t>
            </w:r>
          </w:p>
        </w:tc>
        <w:tc>
          <w:tcPr>
            <w:tcW w:type="dxa" w:w="1247"/>
          </w:tcPr>
          <w:p>
            <w:pPr>
              <w:spacing w:after="40"/>
            </w:pPr>
            <w:r/>
            <w:r>
              <w:rPr>
                <w:sz w:val="19"/>
              </w:rPr>
              <w:t>32</w:t>
            </w:r>
          </w:p>
        </w:tc>
        <w:tc>
          <w:tcPr>
            <w:tcW w:type="dxa" w:w="1361"/>
          </w:tcPr>
          <w:p>
            <w:pPr>
              <w:spacing w:after="40"/>
            </w:pPr>
            <w:r/>
            <w:r>
              <w:rPr>
                <w:sz w:val="19"/>
              </w:rPr>
              <w:t>35.8 d</w:t>
            </w:r>
          </w:p>
        </w:tc>
      </w:tr>
      <w:tr>
        <w:tc>
          <w:tcPr>
            <w:tcW w:type="dxa" w:w="794"/>
          </w:tcPr>
          <w:p>
            <w:pPr>
              <w:spacing w:after="40"/>
            </w:pPr>
            <w:r/>
            <w:r>
              <w:rPr>
                <w:sz w:val="19"/>
              </w:rPr>
              <w:t>I</w:t>
            </w:r>
          </w:p>
        </w:tc>
        <w:tc>
          <w:tcPr>
            <w:tcW w:type="dxa" w:w="3175"/>
          </w:tcPr>
          <w:p>
            <w:pPr>
              <w:spacing w:after="40"/>
            </w:pPr>
            <w:r/>
            <w:r>
              <w:rPr>
                <w:sz w:val="19"/>
              </w:rPr>
              <w:t>Interfaz / UX/UI</w:t>
            </w:r>
          </w:p>
        </w:tc>
        <w:tc>
          <w:tcPr>
            <w:tcW w:type="dxa" w:w="1701"/>
          </w:tcPr>
          <w:p>
            <w:pPr>
              <w:spacing w:after="40"/>
            </w:pPr>
            <w:r/>
            <w:r>
              <w:rPr>
                <w:sz w:val="19"/>
              </w:rPr>
              <w:t>Sarai</w:t>
            </w:r>
          </w:p>
        </w:tc>
        <w:tc>
          <w:tcPr>
            <w:tcW w:type="dxa" w:w="1247"/>
          </w:tcPr>
          <w:p>
            <w:pPr>
              <w:spacing w:after="40"/>
            </w:pPr>
            <w:r/>
            <w:r>
              <w:rPr>
                <w:sz w:val="19"/>
              </w:rPr>
              <w:t>31</w:t>
            </w:r>
          </w:p>
        </w:tc>
        <w:tc>
          <w:tcPr>
            <w:tcW w:type="dxa" w:w="1361"/>
          </w:tcPr>
          <w:p>
            <w:pPr>
              <w:spacing w:after="40"/>
            </w:pPr>
            <w:r/>
            <w:r>
              <w:rPr>
                <w:sz w:val="19"/>
              </w:rPr>
              <w:t>30.5 d</w:t>
            </w:r>
          </w:p>
        </w:tc>
      </w:tr>
      <w:tr>
        <w:tc>
          <w:tcPr>
            <w:tcW w:type="dxa" w:w="794"/>
          </w:tcPr>
          <w:p>
            <w:pPr>
              <w:spacing w:after="40"/>
            </w:pPr>
            <w:r/>
            <w:r>
              <w:rPr>
                <w:sz w:val="19"/>
              </w:rPr>
              <w:t>M</w:t>
            </w:r>
          </w:p>
        </w:tc>
        <w:tc>
          <w:tcPr>
            <w:tcW w:type="dxa" w:w="3175"/>
          </w:tcPr>
          <w:p>
            <w:pPr>
              <w:spacing w:after="40"/>
            </w:pPr>
            <w:r/>
            <w:r>
              <w:rPr>
                <w:sz w:val="19"/>
              </w:rPr>
              <w:t>Música</w:t>
            </w:r>
          </w:p>
        </w:tc>
        <w:tc>
          <w:tcPr>
            <w:tcW w:type="dxa" w:w="1701"/>
          </w:tcPr>
          <w:p>
            <w:pPr>
              <w:spacing w:after="40"/>
            </w:pPr>
            <w:r/>
            <w:r>
              <w:rPr>
                <w:sz w:val="19"/>
              </w:rPr>
              <w:t>Javier</w:t>
            </w:r>
          </w:p>
        </w:tc>
        <w:tc>
          <w:tcPr>
            <w:tcW w:type="dxa" w:w="1247"/>
          </w:tcPr>
          <w:p>
            <w:pPr>
              <w:spacing w:after="40"/>
            </w:pPr>
            <w:r/>
            <w:r>
              <w:rPr>
                <w:sz w:val="19"/>
              </w:rPr>
              <w:t>20</w:t>
            </w:r>
          </w:p>
        </w:tc>
        <w:tc>
          <w:tcPr>
            <w:tcW w:type="dxa" w:w="1361"/>
          </w:tcPr>
          <w:p>
            <w:pPr>
              <w:spacing w:after="40"/>
            </w:pPr>
            <w:r/>
            <w:r>
              <w:rPr>
                <w:sz w:val="19"/>
              </w:rPr>
              <w:t>25.1 d</w:t>
            </w:r>
          </w:p>
        </w:tc>
      </w:tr>
      <w:tr>
        <w:tc>
          <w:tcPr>
            <w:tcW w:type="dxa" w:w="794"/>
          </w:tcPr>
          <w:p>
            <w:pPr>
              <w:spacing w:after="40"/>
            </w:pPr>
            <w:r/>
            <w:r>
              <w:rPr>
                <w:sz w:val="19"/>
              </w:rPr>
              <w:t>D</w:t>
            </w:r>
          </w:p>
        </w:tc>
        <w:tc>
          <w:tcPr>
            <w:tcW w:type="dxa" w:w="3175"/>
          </w:tcPr>
          <w:p>
            <w:pPr>
              <w:spacing w:after="40"/>
            </w:pPr>
            <w:r/>
            <w:r>
              <w:rPr>
                <w:sz w:val="19"/>
              </w:rPr>
              <w:t>Desarrollo VR y batería</w:t>
            </w:r>
          </w:p>
        </w:tc>
        <w:tc>
          <w:tcPr>
            <w:tcW w:type="dxa" w:w="1701"/>
          </w:tcPr>
          <w:p>
            <w:pPr>
              <w:spacing w:after="40"/>
            </w:pPr>
            <w:r/>
            <w:r>
              <w:rPr>
                <w:sz w:val="19"/>
              </w:rPr>
              <w:t>Misael</w:t>
            </w:r>
          </w:p>
        </w:tc>
        <w:tc>
          <w:tcPr>
            <w:tcW w:type="dxa" w:w="1247"/>
          </w:tcPr>
          <w:p>
            <w:pPr>
              <w:spacing w:after="40"/>
            </w:pPr>
            <w:r/>
            <w:r>
              <w:rPr>
                <w:sz w:val="19"/>
              </w:rPr>
              <w:t>33</w:t>
            </w:r>
          </w:p>
        </w:tc>
        <w:tc>
          <w:tcPr>
            <w:tcW w:type="dxa" w:w="1361"/>
          </w:tcPr>
          <w:p>
            <w:pPr>
              <w:spacing w:after="40"/>
            </w:pPr>
            <w:r/>
            <w:r>
              <w:rPr>
                <w:sz w:val="19"/>
              </w:rPr>
              <w:t>25.0 d</w:t>
            </w:r>
          </w:p>
        </w:tc>
      </w:tr>
      <w:tr>
        <w:tc>
          <w:tcPr>
            <w:tcW w:type="dxa" w:w="794"/>
          </w:tcPr>
          <w:p>
            <w:pPr>
              <w:spacing w:after="40"/>
            </w:pPr>
            <w:r/>
            <w:r>
              <w:rPr>
                <w:sz w:val="19"/>
              </w:rPr>
              <w:t>E</w:t>
            </w:r>
          </w:p>
        </w:tc>
        <w:tc>
          <w:tcPr>
            <w:tcW w:type="dxa" w:w="3175"/>
          </w:tcPr>
          <w:p>
            <w:pPr>
              <w:spacing w:after="40"/>
            </w:pPr>
            <w:r/>
            <w:r>
              <w:rPr>
                <w:sz w:val="19"/>
              </w:rPr>
              <w:t>Experiencia emocional</w:t>
            </w:r>
          </w:p>
        </w:tc>
        <w:tc>
          <w:tcPr>
            <w:tcW w:type="dxa" w:w="1701"/>
          </w:tcPr>
          <w:p>
            <w:pPr>
              <w:spacing w:after="40"/>
            </w:pPr>
            <w:r/>
            <w:r>
              <w:rPr>
                <w:sz w:val="19"/>
              </w:rPr>
              <w:t>María</w:t>
            </w:r>
          </w:p>
        </w:tc>
        <w:tc>
          <w:tcPr>
            <w:tcW w:type="dxa" w:w="1247"/>
          </w:tcPr>
          <w:p>
            <w:pPr>
              <w:spacing w:after="40"/>
            </w:pPr>
            <w:r/>
            <w:r>
              <w:rPr>
                <w:sz w:val="19"/>
              </w:rPr>
              <w:t>19</w:t>
            </w:r>
          </w:p>
        </w:tc>
        <w:tc>
          <w:tcPr>
            <w:tcW w:type="dxa" w:w="1361"/>
          </w:tcPr>
          <w:p>
            <w:pPr>
              <w:spacing w:after="40"/>
            </w:pPr>
            <w:r/>
            <w:r>
              <w:rPr>
                <w:sz w:val="19"/>
              </w:rPr>
              <w:t>24.2 d</w:t>
            </w:r>
          </w:p>
        </w:tc>
      </w:tr>
      <w:tr>
        <w:tc>
          <w:tcPr>
            <w:tcW w:type="dxa" w:w="794"/>
          </w:tcPr>
          <w:p>
            <w:pPr>
              <w:spacing w:after="40"/>
            </w:pPr>
            <w:r/>
            <w:r>
              <w:rPr>
                <w:sz w:val="19"/>
              </w:rPr>
              <w:t>S</w:t>
            </w:r>
          </w:p>
        </w:tc>
        <w:tc>
          <w:tcPr>
            <w:tcW w:type="dxa" w:w="3175"/>
          </w:tcPr>
          <w:p>
            <w:pPr>
              <w:spacing w:after="40"/>
            </w:pPr>
            <w:r/>
            <w:r>
              <w:rPr>
                <w:sz w:val="19"/>
              </w:rPr>
              <w:t>Sonido</w:t>
            </w:r>
          </w:p>
        </w:tc>
        <w:tc>
          <w:tcPr>
            <w:tcW w:type="dxa" w:w="1701"/>
          </w:tcPr>
          <w:p>
            <w:pPr>
              <w:spacing w:after="40"/>
            </w:pPr>
            <w:r/>
            <w:r>
              <w:rPr>
                <w:sz w:val="19"/>
              </w:rPr>
              <w:t>Christian</w:t>
            </w:r>
          </w:p>
        </w:tc>
        <w:tc>
          <w:tcPr>
            <w:tcW w:type="dxa" w:w="1247"/>
          </w:tcPr>
          <w:p>
            <w:pPr>
              <w:spacing w:after="40"/>
            </w:pPr>
            <w:r/>
            <w:r>
              <w:rPr>
                <w:sz w:val="19"/>
              </w:rPr>
              <w:t>23</w:t>
            </w:r>
          </w:p>
        </w:tc>
        <w:tc>
          <w:tcPr>
            <w:tcW w:type="dxa" w:w="1361"/>
          </w:tcPr>
          <w:p>
            <w:pPr>
              <w:spacing w:after="40"/>
            </w:pPr>
            <w:r/>
            <w:r>
              <w:rPr>
                <w:sz w:val="19"/>
              </w:rPr>
              <w:t>20.8 d</w:t>
            </w:r>
          </w:p>
        </w:tc>
      </w:tr>
      <w:tr>
        <w:tc>
          <w:tcPr>
            <w:tcW w:type="dxa" w:w="794"/>
          </w:tcPr>
          <w:p>
            <w:pPr>
              <w:spacing w:after="40"/>
            </w:pPr>
            <w:r/>
            <w:r>
              <w:rPr>
                <w:sz w:val="19"/>
              </w:rPr>
            </w:r>
          </w:p>
        </w:tc>
        <w:tc>
          <w:tcPr>
            <w:tcW w:type="dxa" w:w="3175"/>
          </w:tcPr>
          <w:p>
            <w:pPr>
              <w:spacing w:after="40"/>
            </w:pPr>
            <w:r/>
            <w:r>
              <w:rPr>
                <w:sz w:val="19"/>
              </w:rPr>
              <w:t>Total</w:t>
            </w:r>
          </w:p>
        </w:tc>
        <w:tc>
          <w:tcPr>
            <w:tcW w:type="dxa" w:w="1701"/>
          </w:tcPr>
          <w:p>
            <w:pPr>
              <w:spacing w:after="40"/>
            </w:pPr>
            <w:r/>
            <w:r>
              <w:rPr>
                <w:sz w:val="19"/>
              </w:rPr>
            </w:r>
          </w:p>
        </w:tc>
        <w:tc>
          <w:tcPr>
            <w:tcW w:type="dxa" w:w="1247"/>
          </w:tcPr>
          <w:p>
            <w:pPr>
              <w:spacing w:after="40"/>
            </w:pPr>
            <w:r/>
            <w:r>
              <w:rPr>
                <w:sz w:val="19"/>
              </w:rPr>
              <w:t>257</w:t>
            </w:r>
          </w:p>
        </w:tc>
        <w:tc>
          <w:tcPr>
            <w:tcW w:type="dxa" w:w="1361"/>
          </w:tcPr>
          <w:p>
            <w:pPr>
              <w:spacing w:after="40"/>
            </w:pPr>
            <w:r/>
            <w:r>
              <w:rPr>
                <w:sz w:val="19"/>
              </w:rPr>
              <w:t>268.2 d</w:t>
            </w:r>
          </w:p>
        </w:tc>
      </w:tr>
    </w:tbl>
    <w:p>
      <w:pPr>
        <w:spacing w:after="40"/>
      </w:pPr>
    </w:p>
    <w:p>
      <w:pPr>
        <w:pStyle w:val="Heading2"/>
      </w:pPr>
      <w:r>
        <w:t>2.3 Conversión de las estimaciones a días</w:t>
      </w:r>
    </w:p>
    <w:p>
      <w:pPr>
        <w:spacing w:after="160"/>
        <w:jc w:val="both"/>
      </w:pPr>
      <w:r>
        <w:rPr>
          <w:b w:val="0"/>
          <w:i w:val="0"/>
        </w:rPr>
        <w:t>Las estimaciones vienen expresadas en horas o en días, y algunas como rango. Se aplicaron tres reglas, las mismas que empleó la estimación previa del equipo, de modo que ambos cálculos sean comparables: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Regla</w:t>
            </w:r>
          </w:p>
        </w:tc>
        <w:tc>
          <w:tcPr>
            <w:tcW w:type="dxa" w:w="3969"/>
          </w:tcPr>
          <w:p>
            <w:pPr>
              <w:spacing w:after="40"/>
              <w:jc w:val="center"/>
            </w:pPr>
            <w:r/>
            <w:r>
              <w:rPr>
                <w:b/>
                <w:sz w:val="19"/>
              </w:rPr>
              <w:t>Aplicación</w:t>
            </w:r>
          </w:p>
        </w:tc>
        <w:tc>
          <w:tcPr>
            <w:tcW w:type="dxa" w:w="2494"/>
          </w:tcPr>
          <w:p>
            <w:pPr>
              <w:spacing w:after="40"/>
              <w:jc w:val="center"/>
            </w:pPr>
            <w:r/>
            <w:r>
              <w:rPr>
                <w:b/>
                <w:sz w:val="19"/>
              </w:rPr>
              <w:t>Ejemplo</w:t>
            </w:r>
          </w:p>
        </w:tc>
      </w:tr>
      <w:tr>
        <w:tc>
          <w:tcPr>
            <w:tcW w:type="dxa" w:w="2608"/>
          </w:tcPr>
          <w:p>
            <w:pPr>
              <w:spacing w:after="40"/>
            </w:pPr>
            <w:r/>
            <w:r>
              <w:rPr>
                <w:sz w:val="19"/>
              </w:rPr>
              <w:t>Ocho horas equivalen a un día hábil</w:t>
            </w:r>
          </w:p>
        </w:tc>
        <w:tc>
          <w:tcPr>
            <w:tcW w:type="dxa" w:w="3969"/>
          </w:tcPr>
          <w:p>
            <w:pPr>
              <w:spacing w:after="40"/>
            </w:pPr>
            <w:r/>
            <w:r>
              <w:rPr>
                <w:sz w:val="19"/>
              </w:rPr>
              <w:t>Las tareas expresadas en horas se dividen entre ocho.</w:t>
            </w:r>
          </w:p>
        </w:tc>
        <w:tc>
          <w:tcPr>
            <w:tcW w:type="dxa" w:w="2494"/>
          </w:tcPr>
          <w:p>
            <w:pPr>
              <w:spacing w:after="40"/>
            </w:pPr>
            <w:r/>
            <w:r>
              <w:rPr>
                <w:sz w:val="19"/>
              </w:rPr>
              <w:t>«5 horas» se convierte en 0.62 días</w:t>
            </w:r>
          </w:p>
        </w:tc>
      </w:tr>
      <w:tr>
        <w:tc>
          <w:tcPr>
            <w:tcW w:type="dxa" w:w="2608"/>
          </w:tcPr>
          <w:p>
            <w:pPr>
              <w:spacing w:after="40"/>
            </w:pPr>
            <w:r/>
            <w:r>
              <w:rPr>
                <w:sz w:val="19"/>
              </w:rPr>
              <w:t>Los rangos se toman en su valor mayor</w:t>
            </w:r>
          </w:p>
        </w:tc>
        <w:tc>
          <w:tcPr>
            <w:tcW w:type="dxa" w:w="3969"/>
          </w:tcPr>
          <w:p>
            <w:pPr>
              <w:spacing w:after="40"/>
            </w:pPr>
            <w:r/>
            <w:r>
              <w:rPr>
                <w:sz w:val="19"/>
              </w:rPr>
              <w:t>Se adopta el extremo superior como estimación de trabajo.</w:t>
            </w:r>
          </w:p>
        </w:tc>
        <w:tc>
          <w:tcPr>
            <w:tcW w:type="dxa" w:w="2494"/>
          </w:tcPr>
          <w:p>
            <w:pPr>
              <w:spacing w:after="40"/>
            </w:pPr>
            <w:r/>
            <w:r>
              <w:rPr>
                <w:sz w:val="19"/>
              </w:rPr>
              <w:t>«1 a 2 días» se convierte en 2 días</w:t>
            </w:r>
          </w:p>
        </w:tc>
      </w:tr>
      <w:tr>
        <w:tc>
          <w:tcPr>
            <w:tcW w:type="dxa" w:w="2608"/>
          </w:tcPr>
          <w:p>
            <w:pPr>
              <w:spacing w:after="40"/>
            </w:pPr>
            <w:r/>
            <w:r>
              <w:rPr>
                <w:sz w:val="19"/>
              </w:rPr>
              <w:t>Las tareas de seguimiento continuo se excluyen del cómputo</w:t>
            </w:r>
          </w:p>
        </w:tc>
        <w:tc>
          <w:tcPr>
            <w:tcW w:type="dxa" w:w="3969"/>
          </w:tcPr>
          <w:p>
            <w:pPr>
              <w:spacing w:after="40"/>
            </w:pPr>
            <w:r/>
            <w:r>
              <w:rPr>
                <w:sz w:val="19"/>
              </w:rPr>
              <w:t>Una tarea sin duración acotada no puede formar parte de una trayectoria medible.</w:t>
            </w:r>
          </w:p>
        </w:tc>
        <w:tc>
          <w:tcPr>
            <w:tcW w:type="dxa" w:w="2494"/>
          </w:tcPr>
          <w:p>
            <w:pPr>
              <w:spacing w:after="40"/>
            </w:pPr>
            <w:r/>
            <w:r>
              <w:rPr>
                <w:sz w:val="19"/>
              </w:rPr>
              <w:t>QC.1, «durante todo el proyecto», entra con duración cero</w:t>
            </w:r>
          </w:p>
        </w:tc>
      </w:tr>
    </w:tbl>
    <w:p>
      <w:pPr>
        <w:spacing w:after="40"/>
      </w:pPr>
    </w:p>
    <w:p>
      <w:pPr>
        <w:spacing w:after="160"/>
        <w:jc w:val="both"/>
      </w:pPr>
      <w:r>
        <w:rPr>
          <w:b w:val="0"/>
          <w:i w:val="0"/>
        </w:rPr>
        <w:t>La única tarea afectada por la tercera regla es QC.1, «Mantener registro continuo del avance del proyecto». Se conserva en la lista y en la red, pero con duración cero, de modo que no altera ninguna trayectoria.</w:t>
      </w:r>
    </w:p>
    <w:p>
      <w:pPr>
        <w:spacing w:after="160"/>
        <w:jc w:val="both"/>
      </w:pPr>
      <w:r>
        <w:rPr>
          <w:b w:val="0"/>
          <w:i w:val="0"/>
        </w:rPr>
        <w:t>Suma aritmética de las 257 duraciones: 268.2 días hábiles de trabajo. Este valor representa el esfuerzo total del proyecto, no su duración: es la cantidad de trabajo que hay que repartir entre las ocho personas del equipo.</w:t>
      </w:r>
    </w:p>
    <w:p>
      <w:pPr>
        <w:pStyle w:val="Heading2"/>
      </w:pPr>
      <w:r>
        <w:t>2.4 Corrección aplicada a la red</w:t>
      </w:r>
    </w:p>
    <w:p>
      <w:pPr>
        <w:spacing w:after="160"/>
        <w:jc w:val="both"/>
      </w:pPr>
      <w:r>
        <w:rPr>
          <w:b w:val="0"/>
          <w:i w:val="0"/>
        </w:rPr>
        <w:t>Al construir la red se detectó que la actividad QT.8, «Realizar pruebas con usuarios del prototipo integrado», declaraba como predecesoras únicamente a JI.5, IR.2 y AO.5. Es decir, las pruebas del prototipo integrado no esperaban a que el prototipo estuviera integrado: no dependían de la batería probada, ni de la mezcla de audio, ni de la música terminada.</w:t>
      </w:r>
    </w:p>
    <w:p>
      <w:pPr>
        <w:spacing w:after="160"/>
        <w:jc w:val="both"/>
      </w:pPr>
      <w:r>
        <w:rPr>
          <w:b w:val="0"/>
          <w:i w:val="0"/>
        </w:rPr>
        <w:t>Se agregaron seis dependencias que corrigen esa omisión. Son las que hacen que la actividad de integración espere efectivamente a las siete áreas de producción: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Predecesora añadida</w:t>
            </w:r>
          </w:p>
        </w:tc>
        <w:tc>
          <w:tcPr>
            <w:tcW w:type="dxa" w:w="4876"/>
          </w:tcPr>
          <w:p>
            <w:pPr>
              <w:spacing w:after="40"/>
              <w:jc w:val="center"/>
            </w:pPr>
            <w:r/>
            <w:r>
              <w:rPr>
                <w:b/>
                <w:sz w:val="19"/>
              </w:rPr>
              <w:t>Descripción</w:t>
            </w:r>
          </w:p>
        </w:tc>
        <w:tc>
          <w:tcPr>
            <w:tcW w:type="dxa" w:w="2721"/>
          </w:tcPr>
          <w:p>
            <w:pPr>
              <w:spacing w:after="40"/>
              <w:jc w:val="center"/>
            </w:pPr>
            <w:r/>
            <w:r>
              <w:rPr>
                <w:b/>
                <w:sz w:val="19"/>
              </w:rPr>
              <w:t>Área</w:t>
            </w:r>
          </w:p>
        </w:tc>
      </w:tr>
      <w:tr>
        <w:tc>
          <w:tcPr>
            <w:tcW w:type="dxa" w:w="1474"/>
          </w:tcPr>
          <w:p>
            <w:pPr>
              <w:spacing w:after="40"/>
            </w:pPr>
            <w:r/>
            <w:r>
              <w:rPr>
                <w:sz w:val="19"/>
              </w:rPr>
              <w:t>DR.2</w:t>
            </w:r>
          </w:p>
        </w:tc>
        <w:tc>
          <w:tcPr>
            <w:tcW w:type="dxa" w:w="4876"/>
          </w:tcPr>
          <w:p>
            <w:pPr>
              <w:spacing w:after="40"/>
            </w:pPr>
            <w:r/>
            <w:r>
              <w:rPr>
                <w:sz w:val="19"/>
              </w:rPr>
              <w:t>Corregir errores detectados durante la primera prueba de batería</w:t>
            </w:r>
          </w:p>
        </w:tc>
        <w:tc>
          <w:tcPr>
            <w:tcW w:type="dxa" w:w="2721"/>
          </w:tcPr>
          <w:p>
            <w:pPr>
              <w:spacing w:after="40"/>
            </w:pPr>
            <w:r/>
            <w:r>
              <w:rPr>
                <w:sz w:val="19"/>
              </w:rPr>
              <w:t>Desarrollo VR y batería</w:t>
            </w:r>
          </w:p>
        </w:tc>
      </w:tr>
      <w:tr>
        <w:tc>
          <w:tcPr>
            <w:tcW w:type="dxa" w:w="1474"/>
          </w:tcPr>
          <w:p>
            <w:pPr>
              <w:spacing w:after="40"/>
            </w:pPr>
            <w:r/>
            <w:r>
              <w:rPr>
                <w:sz w:val="19"/>
              </w:rPr>
              <w:t>JM.2</w:t>
            </w:r>
          </w:p>
        </w:tc>
        <w:tc>
          <w:tcPr>
            <w:tcW w:type="dxa" w:w="4876"/>
          </w:tcPr>
          <w:p>
            <w:pPr>
              <w:spacing w:after="40"/>
            </w:pPr>
            <w:r/>
            <w:r>
              <w:rPr>
                <w:sz w:val="19"/>
              </w:rPr>
              <w:t>Permitir seleccionar música de fondo en modo libre</w:t>
            </w:r>
          </w:p>
        </w:tc>
        <w:tc>
          <w:tcPr>
            <w:tcW w:type="dxa" w:w="2721"/>
          </w:tcPr>
          <w:p>
            <w:pPr>
              <w:spacing w:after="40"/>
            </w:pPr>
            <w:r/>
            <w:r>
              <w:rPr>
                <w:sz w:val="19"/>
              </w:rPr>
              <w:t>Juego de ritmo</w:t>
            </w:r>
          </w:p>
        </w:tc>
      </w:tr>
      <w:tr>
        <w:tc>
          <w:tcPr>
            <w:tcW w:type="dxa" w:w="1474"/>
          </w:tcPr>
          <w:p>
            <w:pPr>
              <w:spacing w:after="40"/>
            </w:pPr>
            <w:r/>
            <w:r>
              <w:rPr>
                <w:sz w:val="19"/>
              </w:rPr>
              <w:t>MN.2</w:t>
            </w:r>
          </w:p>
        </w:tc>
        <w:tc>
          <w:tcPr>
            <w:tcW w:type="dxa" w:w="4876"/>
          </w:tcPr>
          <w:p>
            <w:pPr>
              <w:spacing w:after="40"/>
            </w:pPr>
            <w:r/>
            <w:r>
              <w:rPr>
                <w:sz w:val="19"/>
              </w:rPr>
              <w:t>Documentar BPM, duración, compás y finalidad de cada pista</w:t>
            </w:r>
          </w:p>
        </w:tc>
        <w:tc>
          <w:tcPr>
            <w:tcW w:type="dxa" w:w="2721"/>
          </w:tcPr>
          <w:p>
            <w:pPr>
              <w:spacing w:after="40"/>
            </w:pPr>
            <w:r/>
            <w:r>
              <w:rPr>
                <w:sz w:val="19"/>
              </w:rPr>
              <w:t>Música</w:t>
            </w:r>
          </w:p>
        </w:tc>
      </w:tr>
      <w:tr>
        <w:tc>
          <w:tcPr>
            <w:tcW w:type="dxa" w:w="1474"/>
          </w:tcPr>
          <w:p>
            <w:pPr>
              <w:spacing w:after="40"/>
            </w:pPr>
            <w:r/>
            <w:r>
              <w:rPr>
                <w:sz w:val="19"/>
              </w:rPr>
              <w:t>SC.2</w:t>
            </w:r>
          </w:p>
        </w:tc>
        <w:tc>
          <w:tcPr>
            <w:tcW w:type="dxa" w:w="4876"/>
          </w:tcPr>
          <w:p>
            <w:pPr>
              <w:spacing w:after="40"/>
            </w:pPr>
            <w:r/>
            <w:r>
              <w:rPr>
                <w:sz w:val="19"/>
              </w:rPr>
              <w:t>Realizar mezcla general de audio</w:t>
            </w:r>
          </w:p>
        </w:tc>
        <w:tc>
          <w:tcPr>
            <w:tcW w:type="dxa" w:w="2721"/>
          </w:tcPr>
          <w:p>
            <w:pPr>
              <w:spacing w:after="40"/>
            </w:pPr>
            <w:r/>
            <w:r>
              <w:rPr>
                <w:sz w:val="19"/>
              </w:rPr>
              <w:t>Sonido</w:t>
            </w:r>
          </w:p>
        </w:tc>
      </w:tr>
      <w:tr>
        <w:tc>
          <w:tcPr>
            <w:tcW w:type="dxa" w:w="1474"/>
          </w:tcPr>
          <w:p>
            <w:pPr>
              <w:spacing w:after="40"/>
            </w:pPr>
            <w:r/>
            <w:r>
              <w:rPr>
                <w:sz w:val="19"/>
              </w:rPr>
              <w:t>AO.6</w:t>
            </w:r>
          </w:p>
        </w:tc>
        <w:tc>
          <w:tcPr>
            <w:tcW w:type="dxa" w:w="4876"/>
          </w:tcPr>
          <w:p>
            <w:pPr>
              <w:spacing w:after="40"/>
            </w:pPr>
            <w:r/>
            <w:r>
              <w:rPr>
                <w:sz w:val="19"/>
              </w:rPr>
              <w:t>Optimizar escenario hasta cumplir rendimiento esperado</w:t>
            </w:r>
          </w:p>
        </w:tc>
        <w:tc>
          <w:tcPr>
            <w:tcW w:type="dxa" w:w="2721"/>
          </w:tcPr>
          <w:p>
            <w:pPr>
              <w:spacing w:after="40"/>
            </w:pPr>
            <w:r/>
            <w:r>
              <w:rPr>
                <w:sz w:val="19"/>
              </w:rPr>
              <w:t>Entorno 3D y assets</w:t>
            </w:r>
          </w:p>
        </w:tc>
      </w:tr>
      <w:tr>
        <w:tc>
          <w:tcPr>
            <w:tcW w:type="dxa" w:w="1474"/>
          </w:tcPr>
          <w:p>
            <w:pPr>
              <w:spacing w:after="40"/>
            </w:pPr>
            <w:r/>
            <w:r>
              <w:rPr>
                <w:sz w:val="19"/>
              </w:rPr>
              <w:t>EG.3</w:t>
            </w:r>
          </w:p>
        </w:tc>
        <w:tc>
          <w:tcPr>
            <w:tcW w:type="dxa" w:w="4876"/>
          </w:tcPr>
          <w:p>
            <w:pPr>
              <w:spacing w:after="40"/>
            </w:pPr>
            <w:r/>
            <w:r>
              <w:rPr>
                <w:sz w:val="19"/>
              </w:rPr>
              <w:t>Redactar el guion del tutorial introductorio</w:t>
            </w:r>
          </w:p>
        </w:tc>
        <w:tc>
          <w:tcPr>
            <w:tcW w:type="dxa" w:w="2721"/>
          </w:tcPr>
          <w:p>
            <w:pPr>
              <w:spacing w:after="40"/>
            </w:pPr>
            <w:r/>
            <w:r>
              <w:rPr>
                <w:sz w:val="19"/>
              </w:rPr>
              <w:t>Experiencia emocional</w:t>
            </w:r>
          </w:p>
        </w:tc>
      </w:tr>
    </w:tbl>
    <w:p>
      <w:pPr>
        <w:spacing w:after="40"/>
      </w:pPr>
    </w:p>
    <w:p>
      <w:pPr>
        <w:spacing w:after="160"/>
        <w:jc w:val="both"/>
      </w:pPr>
      <w:r>
        <w:rPr>
          <w:b w:val="0"/>
          <w:i w:val="0"/>
        </w:rPr>
        <w:t>El efecto de la corrección se cuantifica en la sección 12. Todo el desarrollo que sigue emplea la red corregida; la sección 12 reproduce además el resultado de la red sin corregir, para dejar constancia de que ambos cálculos son consistentes entre sí.</w:t>
      </w:r>
    </w:p>
    <w:p>
      <w:r>
        <w:br w:type="page"/>
      </w:r>
    </w:p>
    <w:p>
      <w:pPr>
        <w:pStyle w:val="Heading1"/>
      </w:pPr>
      <w:r>
        <w:t>3. Matriz de tiempos</w:t>
      </w:r>
    </w:p>
    <w:p>
      <w:pPr>
        <w:spacing w:after="160"/>
        <w:jc w:val="both"/>
      </w:pPr>
      <w:r>
        <w:rPr>
          <w:b w:val="0"/>
          <w:i w:val="0"/>
        </w:rPr>
        <w:t>Las 257 duraciones, en días hábiles, tras aplicar las reglas de conversión de la sección 2.3. Se conserva entre paréntesis la estimación original para poder verificar la conversión.</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r>
      <w:tr>
        <w:tc>
          <w:tcPr>
            <w:tcW w:type="dxa" w:w="850"/>
          </w:tcPr>
          <w:p>
            <w:pPr>
              <w:spacing w:after="40"/>
            </w:pPr>
            <w:r/>
            <w:r>
              <w:rPr>
                <w:sz w:val="15"/>
              </w:rPr>
              <w:t>DP.1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EI</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DP.3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EG.4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AA.4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ET.1</w:t>
            </w:r>
          </w:p>
        </w:tc>
        <w:tc>
          <w:tcPr>
            <w:tcW w:type="dxa" w:w="567"/>
          </w:tcPr>
          <w:p>
            <w:pPr>
              <w:spacing w:after="40"/>
            </w:pPr>
            <w:r/>
            <w:r>
              <w:rPr>
                <w:sz w:val="15"/>
              </w:rPr>
              <w:t>3</w:t>
            </w:r>
          </w:p>
        </w:tc>
        <w:tc>
          <w:tcPr>
            <w:tcW w:type="dxa" w:w="1587"/>
          </w:tcPr>
          <w:p>
            <w:pPr>
              <w:spacing w:after="40"/>
            </w:pPr>
            <w:r/>
            <w:r>
              <w:rPr>
                <w:sz w:val="15"/>
              </w:rPr>
              <w:t>3 días</w:t>
            </w:r>
          </w:p>
        </w:tc>
        <w:tc>
          <w:tcPr>
            <w:tcW w:type="dxa" w:w="850"/>
          </w:tcPr>
          <w:p>
            <w:pPr>
              <w:spacing w:after="40"/>
            </w:pPr>
            <w:r/>
            <w:r>
              <w:rPr>
                <w:sz w:val="15"/>
              </w:rPr>
              <w:t>AB.1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AB.2</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DX.3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MR.1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AB.3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DX.4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AB.6</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DO</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MR.5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AP.1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ML.1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AP.2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ML.2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AP.3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AL.1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AL.2</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DT.2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AD.1</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AD.2</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AS</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MB.3</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AO.1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MB.6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MA.1</w:t>
            </w:r>
          </w:p>
        </w:tc>
        <w:tc>
          <w:tcPr>
            <w:tcW w:type="dxa" w:w="567"/>
          </w:tcPr>
          <w:p>
            <w:pPr>
              <w:spacing w:after="40"/>
            </w:pPr>
            <w:r/>
            <w:r>
              <w:rPr>
                <w:sz w:val="15"/>
              </w:rPr>
              <w:t>5</w:t>
            </w:r>
          </w:p>
        </w:tc>
        <w:tc>
          <w:tcPr>
            <w:tcW w:type="dxa" w:w="1587"/>
          </w:tcPr>
          <w:p>
            <w:pPr>
              <w:spacing w:after="40"/>
            </w:pPr>
            <w:r/>
            <w:r>
              <w:rPr>
                <w:sz w:val="15"/>
              </w:rPr>
              <w:t>3 a 5 días</w:t>
            </w:r>
          </w:p>
        </w:tc>
        <w:tc>
          <w:tcPr>
            <w:tcW w:type="dxa" w:w="850"/>
          </w:tcPr>
          <w:p>
            <w:pPr>
              <w:spacing w:after="40"/>
            </w:pPr>
            <w:r/>
            <w:r>
              <w:rPr>
                <w:sz w:val="15"/>
              </w:rPr>
              <w:t>AO.5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DH.1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AO.6</w:t>
            </w:r>
          </w:p>
        </w:tc>
        <w:tc>
          <w:tcPr>
            <w:tcW w:type="dxa" w:w="567"/>
          </w:tcPr>
          <w:p>
            <w:pPr>
              <w:spacing w:after="40"/>
            </w:pPr>
            <w:r/>
            <w:r>
              <w:rPr>
                <w:sz w:val="15"/>
              </w:rPr>
              <w:t>3</w:t>
            </w:r>
          </w:p>
        </w:tc>
        <w:tc>
          <w:tcPr>
            <w:tcW w:type="dxa" w:w="1587"/>
          </w:tcPr>
          <w:p>
            <w:pPr>
              <w:spacing w:after="40"/>
            </w:pPr>
            <w:r/>
            <w:r>
              <w:rPr>
                <w:sz w:val="15"/>
              </w:rPr>
              <w:t>1 a 3 días</w:t>
            </w:r>
          </w:p>
        </w:tc>
      </w:tr>
      <w:tr>
        <w:tc>
          <w:tcPr>
            <w:tcW w:type="dxa" w:w="850"/>
          </w:tcPr>
          <w:p>
            <w:pPr>
              <w:spacing w:after="40"/>
            </w:pPr>
            <w:r/>
            <w:r>
              <w:rPr>
                <w:sz w:val="15"/>
              </w:rPr>
              <w:t>DH.2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DG.7</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DG.8</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SP.1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QP.1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SP.2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DG.9</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DT.4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DT.5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DT.6</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SB.4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QP.7</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DR.2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SB.6</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QP.8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QP.9</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JT.2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JK</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QR.4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JB.3</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SI.4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SU</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QT.4</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QT.6</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SC.2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QT.7</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JW.4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QT.8</w:t>
            </w:r>
          </w:p>
        </w:tc>
        <w:tc>
          <w:tcPr>
            <w:tcW w:type="dxa" w:w="567"/>
          </w:tcPr>
          <w:p>
            <w:pPr>
              <w:spacing w:after="40"/>
            </w:pPr>
            <w:r/>
            <w:r>
              <w:rPr>
                <w:sz w:val="15"/>
              </w:rPr>
              <w:t>3</w:t>
            </w:r>
          </w:p>
        </w:tc>
        <w:tc>
          <w:tcPr>
            <w:tcW w:type="dxa" w:w="1587"/>
          </w:tcPr>
          <w:p>
            <w:pPr>
              <w:spacing w:after="40"/>
            </w:pPr>
            <w:r/>
            <w:r>
              <w:rPr>
                <w:sz w:val="15"/>
              </w:rPr>
              <w:t>2 a 3 días</w:t>
            </w:r>
          </w:p>
        </w:tc>
      </w:tr>
      <w:tr>
        <w:tc>
          <w:tcPr>
            <w:tcW w:type="dxa" w:w="850"/>
          </w:tcPr>
          <w:p>
            <w:pPr>
              <w:spacing w:after="40"/>
            </w:pPr>
            <w:r/>
            <w:r>
              <w:rPr>
                <w:sz w:val="15"/>
              </w:rPr>
              <w:t>JW.5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JP.1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JP.2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QE.4</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JP.3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QE.5</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JP.4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JF.1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QC.1</w:t>
            </w:r>
          </w:p>
        </w:tc>
        <w:tc>
          <w:tcPr>
            <w:tcW w:type="dxa" w:w="567"/>
          </w:tcPr>
          <w:p>
            <w:pPr>
              <w:spacing w:after="40"/>
            </w:pPr>
            <w:r/>
            <w:r>
              <w:rPr>
                <w:sz w:val="15"/>
              </w:rPr>
              <w:t>0</w:t>
            </w:r>
          </w:p>
        </w:tc>
        <w:tc>
          <w:tcPr>
            <w:tcW w:type="dxa" w:w="1587"/>
          </w:tcPr>
          <w:p>
            <w:pPr>
              <w:spacing w:after="40"/>
            </w:pPr>
            <w:r/>
            <w:r>
              <w:rPr>
                <w:sz w:val="15"/>
              </w:rPr>
              <w:t>Durante todo el proyecto</w:t>
            </w:r>
          </w:p>
        </w:tc>
      </w:tr>
      <w:tr>
        <w:tc>
          <w:tcPr>
            <w:tcW w:type="dxa" w:w="850"/>
          </w:tcPr>
          <w:p>
            <w:pPr>
              <w:spacing w:after="40"/>
            </w:pPr>
            <w:r/>
            <w:r>
              <w:rPr>
                <w:sz w:val="15"/>
              </w:rPr>
              <w:t>JF.2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QC.2</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QC.3</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QC.4</w:t>
            </w:r>
          </w:p>
        </w:tc>
        <w:tc>
          <w:tcPr>
            <w:tcW w:type="dxa" w:w="567"/>
          </w:tcPr>
          <w:p>
            <w:pPr>
              <w:spacing w:after="40"/>
            </w:pPr>
            <w:r/>
            <w:r>
              <w:rPr>
                <w:sz w:val="15"/>
              </w:rPr>
              <w:t>0.38</w:t>
            </w:r>
          </w:p>
        </w:tc>
        <w:tc>
          <w:tcPr>
            <w:tcW w:type="dxa" w:w="1587"/>
          </w:tcPr>
          <w:p>
            <w:pPr>
              <w:spacing w:after="40"/>
            </w:pPr>
            <w:r/>
            <w:r>
              <w:rPr>
                <w:sz w:val="15"/>
              </w:rPr>
              <w:t>3 horas por semana</w:t>
            </w:r>
          </w:p>
        </w:tc>
      </w:tr>
      <w:tr>
        <w:tc>
          <w:tcPr>
            <w:tcW w:type="dxa" w:w="850"/>
          </w:tcPr>
          <w:p>
            <w:pPr>
              <w:spacing w:after="40"/>
            </w:pPr>
            <w:r/>
            <w:r>
              <w:rPr>
                <w:sz w:val="15"/>
              </w:rPr>
              <w:t>JC.3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IE</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QC.5</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JL.1</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IG.2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QD.2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JL.2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QD.5</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JM.3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IT.3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JY</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IT.4</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QD.7</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EO.1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EO.2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EB.1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EB.2</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QI.2</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IR.3</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QI.4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AE.1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QI.5</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AE.2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EE.3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ER</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QB.3</w:t>
            </w:r>
          </w:p>
        </w:tc>
        <w:tc>
          <w:tcPr>
            <w:tcW w:type="dxa" w:w="567"/>
          </w:tcPr>
          <w:p>
            <w:pPr>
              <w:spacing w:after="40"/>
            </w:pPr>
            <w:r/>
            <w:r>
              <w:rPr>
                <w:sz w:val="15"/>
              </w:rPr>
              <w:t>3</w:t>
            </w:r>
          </w:p>
        </w:tc>
        <w:tc>
          <w:tcPr>
            <w:tcW w:type="dxa" w:w="1587"/>
          </w:tcPr>
          <w:p>
            <w:pPr>
              <w:spacing w:after="40"/>
            </w:pPr>
            <w:r/>
            <w:r>
              <w:rPr>
                <w:sz w:val="15"/>
              </w:rPr>
              <w:t>1 a 3 días</w:t>
            </w:r>
          </w:p>
        </w:tc>
      </w:tr>
      <w:tr>
        <w:tc>
          <w:tcPr>
            <w:tcW w:type="dxa" w:w="850"/>
          </w:tcPr>
          <w:p>
            <w:pPr>
              <w:spacing w:after="40"/>
            </w:pPr>
            <w:r/>
            <w:r>
              <w:rPr>
                <w:sz w:val="15"/>
              </w:rPr>
              <w:t>EG.1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QX</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EF</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AA.1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r>
          </w:p>
        </w:tc>
        <w:tc>
          <w:tcPr>
            <w:tcW w:type="dxa" w:w="567"/>
          </w:tcPr>
          <w:p>
            <w:pPr>
              <w:spacing w:after="40"/>
            </w:pPr>
            <w:r/>
            <w:r>
              <w:rPr>
                <w:sz w:val="15"/>
              </w:rPr>
            </w:r>
          </w:p>
        </w:tc>
        <w:tc>
          <w:tcPr>
            <w:tcW w:type="dxa" w:w="1587"/>
          </w:tcPr>
          <w:p>
            <w:pPr>
              <w:spacing w:after="40"/>
            </w:pPr>
            <w:r/>
            <w:r>
              <w:rPr>
                <w:sz w:val="15"/>
              </w:rPr>
            </w:r>
          </w:p>
        </w:tc>
      </w:tr>
    </w:tbl>
    <w:p>
      <w:pPr>
        <w:spacing w:after="40"/>
      </w:pPr>
    </w:p>
    <w:p>
      <w:r>
        <w:br w:type="page"/>
      </w:r>
    </w:p>
    <w:p>
      <w:pPr>
        <w:pStyle w:val="Heading1"/>
      </w:pPr>
      <w:r>
        <w:t>4. Matriz de secuencias</w:t>
      </w:r>
    </w:p>
    <w:p>
      <w:pPr>
        <w:spacing w:after="160"/>
        <w:jc w:val="both"/>
      </w:pPr>
      <w:r>
        <w:rPr>
          <w:b w:val="0"/>
          <w:i w:val="0"/>
        </w:rPr>
        <w:t>La matriz de secuencias registra, para cada actividad, cuáles deben terminar antes de que ella pueda iniciar y cuáles pueden iniciar después de que ella termine. Se presenta en ambas formas porque juntas permiten verificarse mutuamente: si una actividad aparece como antecedente de otra, esa otra debe aparecer entre sus consecuentes.</w:t>
      </w:r>
    </w:p>
    <w:p>
      <w:pPr>
        <w:spacing w:after="160"/>
        <w:jc w:val="both"/>
      </w:pPr>
      <w:r>
        <w:rPr>
          <w:b w:val="0"/>
          <w:i w:val="0"/>
        </w:rPr>
        <w:t>Los seis renglones marcados con asterisco corresponden a las dependencias añadidas en la sección 2.4.</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850"/>
          </w:tcPr>
          <w:p>
            <w:pPr>
              <w:spacing w:after="40"/>
              <w:jc w:val="center"/>
            </w:pPr>
            <w:r/>
            <w:r>
              <w:rPr>
                <w:b/>
                <w:sz w:val="15"/>
              </w:rPr>
              <w:t>Clave</w:t>
            </w:r>
          </w:p>
        </w:tc>
        <w:tc>
          <w:tcPr>
            <w:tcW w:type="dxa" w:w="624"/>
          </w:tcPr>
          <w:p>
            <w:pPr>
              <w:spacing w:after="40"/>
              <w:jc w:val="center"/>
            </w:pPr>
            <w:r/>
            <w:r>
              <w:rPr>
                <w:b/>
                <w:sz w:val="15"/>
              </w:rPr>
              <w:t>Área</w:t>
            </w:r>
          </w:p>
        </w:tc>
        <w:tc>
          <w:tcPr>
            <w:tcW w:type="dxa" w:w="3175"/>
          </w:tcPr>
          <w:p>
            <w:pPr>
              <w:spacing w:after="40"/>
              <w:jc w:val="center"/>
            </w:pPr>
            <w:r/>
            <w:r>
              <w:rPr>
                <w:b/>
                <w:sz w:val="15"/>
              </w:rPr>
              <w:t>Antecedentes</w:t>
            </w:r>
          </w:p>
        </w:tc>
        <w:tc>
          <w:tcPr>
            <w:tcW w:type="dxa" w:w="4422"/>
          </w:tcPr>
          <w:p>
            <w:pPr>
              <w:spacing w:after="40"/>
              <w:jc w:val="center"/>
            </w:pPr>
            <w:r/>
            <w:r>
              <w:rPr>
                <w:b/>
                <w:sz w:val="15"/>
              </w:rPr>
              <w:t>Consecuentes</w:t>
            </w:r>
          </w:p>
        </w:tc>
      </w:tr>
      <w:tr>
        <w:tc>
          <w:tcPr>
            <w:tcW w:type="dxa" w:w="850"/>
          </w:tcPr>
          <w:p>
            <w:pPr>
              <w:spacing w:after="40"/>
            </w:pPr>
            <w:r/>
            <w:r>
              <w:rPr>
                <w:sz w:val="15"/>
              </w:rPr>
              <w:t>DP.1</w:t>
            </w:r>
          </w:p>
        </w:tc>
        <w:tc>
          <w:tcPr>
            <w:tcW w:type="dxa" w:w="624"/>
          </w:tcPr>
          <w:p>
            <w:pPr>
              <w:spacing w:after="40"/>
            </w:pPr>
            <w:r/>
            <w:r>
              <w:rPr>
                <w:sz w:val="15"/>
              </w:rPr>
              <w:t>D</w:t>
            </w:r>
          </w:p>
        </w:tc>
        <w:tc>
          <w:tcPr>
            <w:tcW w:type="dxa" w:w="3175"/>
          </w:tcPr>
          <w:p>
            <w:pPr>
              <w:spacing w:after="40"/>
            </w:pPr>
            <w:r/>
            <w:r>
              <w:rPr>
                <w:sz w:val="15"/>
              </w:rPr>
              <w:t>—</w:t>
            </w:r>
          </w:p>
        </w:tc>
        <w:tc>
          <w:tcPr>
            <w:tcW w:type="dxa" w:w="4422"/>
          </w:tcPr>
          <w:p>
            <w:pPr>
              <w:spacing w:after="40"/>
            </w:pPr>
            <w:r/>
            <w:r>
              <w:rPr>
                <w:sz w:val="15"/>
              </w:rPr>
              <w:t>DP.2, DX.1</w:t>
            </w:r>
          </w:p>
        </w:tc>
      </w:tr>
      <w:tr>
        <w:tc>
          <w:tcPr>
            <w:tcW w:type="dxa" w:w="850"/>
          </w:tcPr>
          <w:p>
            <w:pPr>
              <w:spacing w:after="40"/>
            </w:pPr>
            <w:r/>
            <w:r>
              <w:rPr>
                <w:sz w:val="15"/>
              </w:rPr>
              <w:t>DP.2</w:t>
            </w:r>
          </w:p>
        </w:tc>
        <w:tc>
          <w:tcPr>
            <w:tcW w:type="dxa" w:w="624"/>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DP.3, QC.1</w:t>
            </w:r>
          </w:p>
        </w:tc>
      </w:tr>
      <w:tr>
        <w:tc>
          <w:tcPr>
            <w:tcW w:type="dxa" w:w="850"/>
          </w:tcPr>
          <w:p>
            <w:pPr>
              <w:spacing w:after="40"/>
            </w:pPr>
            <w:r/>
            <w:r>
              <w:rPr>
                <w:sz w:val="15"/>
              </w:rPr>
              <w:t>DP.3</w:t>
            </w:r>
          </w:p>
        </w:tc>
        <w:tc>
          <w:tcPr>
            <w:tcW w:type="dxa" w:w="624"/>
          </w:tcPr>
          <w:p>
            <w:pPr>
              <w:spacing w:after="40"/>
            </w:pPr>
            <w:r/>
            <w:r>
              <w:rPr>
                <w:sz w:val="15"/>
              </w:rPr>
              <w:t>D</w:t>
            </w:r>
          </w:p>
        </w:tc>
        <w:tc>
          <w:tcPr>
            <w:tcW w:type="dxa" w:w="3175"/>
          </w:tcPr>
          <w:p>
            <w:pPr>
              <w:spacing w:after="40"/>
            </w:pPr>
            <w:r/>
            <w:r>
              <w:rPr>
                <w:sz w:val="15"/>
              </w:rPr>
              <w:t>DP.2</w:t>
            </w:r>
          </w:p>
        </w:tc>
        <w:tc>
          <w:tcPr>
            <w:tcW w:type="dxa" w:w="4422"/>
          </w:tcPr>
          <w:p>
            <w:pPr>
              <w:spacing w:after="40"/>
            </w:pPr>
            <w:r/>
            <w:r>
              <w:rPr>
                <w:sz w:val="15"/>
              </w:rPr>
              <w:t>— (terminal)</w:t>
            </w:r>
          </w:p>
        </w:tc>
      </w:tr>
      <w:tr>
        <w:tc>
          <w:tcPr>
            <w:tcW w:type="dxa" w:w="850"/>
          </w:tcPr>
          <w:p>
            <w:pPr>
              <w:spacing w:after="40"/>
            </w:pPr>
            <w:r/>
            <w:r>
              <w:rPr>
                <w:sz w:val="15"/>
              </w:rPr>
              <w:t>DX.1</w:t>
            </w:r>
          </w:p>
        </w:tc>
        <w:tc>
          <w:tcPr>
            <w:tcW w:type="dxa" w:w="624"/>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DX.2</w:t>
            </w:r>
          </w:p>
        </w:tc>
      </w:tr>
      <w:tr>
        <w:tc>
          <w:tcPr>
            <w:tcW w:type="dxa" w:w="850"/>
          </w:tcPr>
          <w:p>
            <w:pPr>
              <w:spacing w:after="40"/>
            </w:pPr>
            <w:r/>
            <w:r>
              <w:rPr>
                <w:sz w:val="15"/>
              </w:rPr>
              <w:t>DX.2</w:t>
            </w:r>
          </w:p>
        </w:tc>
        <w:tc>
          <w:tcPr>
            <w:tcW w:type="dxa" w:w="624"/>
          </w:tcPr>
          <w:p>
            <w:pPr>
              <w:spacing w:after="40"/>
            </w:pPr>
            <w:r/>
            <w:r>
              <w:rPr>
                <w:sz w:val="15"/>
              </w:rPr>
              <w:t>D</w:t>
            </w:r>
          </w:p>
        </w:tc>
        <w:tc>
          <w:tcPr>
            <w:tcW w:type="dxa" w:w="3175"/>
          </w:tcPr>
          <w:p>
            <w:pPr>
              <w:spacing w:after="40"/>
            </w:pPr>
            <w:r/>
            <w:r>
              <w:rPr>
                <w:sz w:val="15"/>
              </w:rPr>
              <w:t>DX.1</w:t>
            </w:r>
          </w:p>
        </w:tc>
        <w:tc>
          <w:tcPr>
            <w:tcW w:type="dxa" w:w="4422"/>
          </w:tcPr>
          <w:p>
            <w:pPr>
              <w:spacing w:after="40"/>
            </w:pPr>
            <w:r/>
            <w:r>
              <w:rPr>
                <w:sz w:val="15"/>
              </w:rPr>
              <w:t>AA.2, DX.3</w:t>
            </w:r>
          </w:p>
        </w:tc>
      </w:tr>
      <w:tr>
        <w:tc>
          <w:tcPr>
            <w:tcW w:type="dxa" w:w="850"/>
          </w:tcPr>
          <w:p>
            <w:pPr>
              <w:spacing w:after="40"/>
            </w:pPr>
            <w:r/>
            <w:r>
              <w:rPr>
                <w:sz w:val="15"/>
              </w:rPr>
              <w:t>DX.3</w:t>
            </w:r>
          </w:p>
        </w:tc>
        <w:tc>
          <w:tcPr>
            <w:tcW w:type="dxa" w:w="624"/>
          </w:tcPr>
          <w:p>
            <w:pPr>
              <w:spacing w:after="40"/>
            </w:pPr>
            <w:r/>
            <w:r>
              <w:rPr>
                <w:sz w:val="15"/>
              </w:rPr>
              <w:t>D</w:t>
            </w:r>
          </w:p>
        </w:tc>
        <w:tc>
          <w:tcPr>
            <w:tcW w:type="dxa" w:w="3175"/>
          </w:tcPr>
          <w:p>
            <w:pPr>
              <w:spacing w:after="40"/>
            </w:pPr>
            <w:r/>
            <w:r>
              <w:rPr>
                <w:sz w:val="15"/>
              </w:rPr>
              <w:t>DX.2</w:t>
            </w:r>
          </w:p>
        </w:tc>
        <w:tc>
          <w:tcPr>
            <w:tcW w:type="dxa" w:w="4422"/>
          </w:tcPr>
          <w:p>
            <w:pPr>
              <w:spacing w:after="40"/>
            </w:pPr>
            <w:r/>
            <w:r>
              <w:rPr>
                <w:sz w:val="15"/>
              </w:rPr>
              <w:t>DB.1, DT.1, DX.4</w:t>
            </w:r>
          </w:p>
        </w:tc>
      </w:tr>
      <w:tr>
        <w:tc>
          <w:tcPr>
            <w:tcW w:type="dxa" w:w="850"/>
          </w:tcPr>
          <w:p>
            <w:pPr>
              <w:spacing w:after="40"/>
            </w:pPr>
            <w:r/>
            <w:r>
              <w:rPr>
                <w:sz w:val="15"/>
              </w:rPr>
              <w:t>DX.4</w:t>
            </w:r>
          </w:p>
        </w:tc>
        <w:tc>
          <w:tcPr>
            <w:tcW w:type="dxa" w:w="624"/>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DX.5, DX.6</w:t>
            </w:r>
          </w:p>
        </w:tc>
      </w:tr>
      <w:tr>
        <w:tc>
          <w:tcPr>
            <w:tcW w:type="dxa" w:w="850"/>
          </w:tcPr>
          <w:p>
            <w:pPr>
              <w:spacing w:after="40"/>
            </w:pPr>
            <w:r/>
            <w:r>
              <w:rPr>
                <w:sz w:val="15"/>
              </w:rPr>
              <w:t>DX.5</w:t>
            </w:r>
          </w:p>
        </w:tc>
        <w:tc>
          <w:tcPr>
            <w:tcW w:type="dxa" w:w="624"/>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DO, II.3</w:t>
            </w:r>
          </w:p>
        </w:tc>
      </w:tr>
      <w:tr>
        <w:tc>
          <w:tcPr>
            <w:tcW w:type="dxa" w:w="850"/>
          </w:tcPr>
          <w:p>
            <w:pPr>
              <w:spacing w:after="40"/>
            </w:pPr>
            <w:r/>
            <w:r>
              <w:rPr>
                <w:sz w:val="15"/>
              </w:rPr>
              <w:t>DX.6</w:t>
            </w:r>
          </w:p>
        </w:tc>
        <w:tc>
          <w:tcPr>
            <w:tcW w:type="dxa" w:w="624"/>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 (terminal)</w:t>
            </w:r>
          </w:p>
        </w:tc>
      </w:tr>
      <w:tr>
        <w:tc>
          <w:tcPr>
            <w:tcW w:type="dxa" w:w="850"/>
          </w:tcPr>
          <w:p>
            <w:pPr>
              <w:spacing w:after="40"/>
            </w:pPr>
            <w:r/>
            <w:r>
              <w:rPr>
                <w:sz w:val="15"/>
              </w:rPr>
              <w:t>DO</w:t>
            </w:r>
          </w:p>
        </w:tc>
        <w:tc>
          <w:tcPr>
            <w:tcW w:type="dxa" w:w="624"/>
          </w:tcPr>
          <w:p>
            <w:pPr>
              <w:spacing w:after="40"/>
            </w:pPr>
            <w:r/>
            <w:r>
              <w:rPr>
                <w:sz w:val="15"/>
              </w:rPr>
              <w:t>D</w:t>
            </w:r>
          </w:p>
        </w:tc>
        <w:tc>
          <w:tcPr>
            <w:tcW w:type="dxa" w:w="3175"/>
          </w:tcPr>
          <w:p>
            <w:pPr>
              <w:spacing w:after="40"/>
            </w:pPr>
            <w:r/>
            <w:r>
              <w:rPr>
                <w:sz w:val="15"/>
              </w:rPr>
              <w:t>DX.5</w:t>
            </w:r>
          </w:p>
        </w:tc>
        <w:tc>
          <w:tcPr>
            <w:tcW w:type="dxa" w:w="4422"/>
          </w:tcPr>
          <w:p>
            <w:pPr>
              <w:spacing w:after="40"/>
            </w:pPr>
            <w:r/>
            <w:r>
              <w:rPr>
                <w:sz w:val="15"/>
              </w:rPr>
              <w:t>DB.2</w:t>
            </w:r>
          </w:p>
        </w:tc>
      </w:tr>
      <w:tr>
        <w:tc>
          <w:tcPr>
            <w:tcW w:type="dxa" w:w="850"/>
          </w:tcPr>
          <w:p>
            <w:pPr>
              <w:spacing w:after="40"/>
            </w:pPr>
            <w:r/>
            <w:r>
              <w:rPr>
                <w:sz w:val="15"/>
              </w:rPr>
              <w:t>DB.1</w:t>
            </w:r>
          </w:p>
        </w:tc>
        <w:tc>
          <w:tcPr>
            <w:tcW w:type="dxa" w:w="624"/>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DB.2</w:t>
            </w:r>
          </w:p>
        </w:tc>
      </w:tr>
      <w:tr>
        <w:tc>
          <w:tcPr>
            <w:tcW w:type="dxa" w:w="850"/>
          </w:tcPr>
          <w:p>
            <w:pPr>
              <w:spacing w:after="40"/>
            </w:pPr>
            <w:r/>
            <w:r>
              <w:rPr>
                <w:sz w:val="15"/>
              </w:rPr>
              <w:t>DB.2</w:t>
            </w:r>
          </w:p>
        </w:tc>
        <w:tc>
          <w:tcPr>
            <w:tcW w:type="dxa" w:w="624"/>
          </w:tcPr>
          <w:p>
            <w:pPr>
              <w:spacing w:after="40"/>
            </w:pPr>
            <w:r/>
            <w:r>
              <w:rPr>
                <w:sz w:val="15"/>
              </w:rPr>
              <w:t>D</w:t>
            </w:r>
          </w:p>
        </w:tc>
        <w:tc>
          <w:tcPr>
            <w:tcW w:type="dxa" w:w="3175"/>
          </w:tcPr>
          <w:p>
            <w:pPr>
              <w:spacing w:after="40"/>
            </w:pPr>
            <w:r/>
            <w:r>
              <w:rPr>
                <w:sz w:val="15"/>
              </w:rPr>
              <w:t>DO, DB.1</w:t>
            </w:r>
          </w:p>
        </w:tc>
        <w:tc>
          <w:tcPr>
            <w:tcW w:type="dxa" w:w="4422"/>
          </w:tcPr>
          <w:p>
            <w:pPr>
              <w:spacing w:after="40"/>
            </w:pPr>
            <w:r/>
            <w:r>
              <w:rPr>
                <w:sz w:val="15"/>
              </w:rPr>
              <w:t>DB.3, DG.1, IT.1</w:t>
            </w:r>
          </w:p>
        </w:tc>
      </w:tr>
      <w:tr>
        <w:tc>
          <w:tcPr>
            <w:tcW w:type="dxa" w:w="850"/>
          </w:tcPr>
          <w:p>
            <w:pPr>
              <w:spacing w:after="40"/>
            </w:pPr>
            <w:r/>
            <w:r>
              <w:rPr>
                <w:sz w:val="15"/>
              </w:rPr>
              <w:t>DB.3</w:t>
            </w:r>
          </w:p>
        </w:tc>
        <w:tc>
          <w:tcPr>
            <w:tcW w:type="dxa" w:w="624"/>
          </w:tcPr>
          <w:p>
            <w:pPr>
              <w:spacing w:after="40"/>
            </w:pPr>
            <w:r/>
            <w:r>
              <w:rPr>
                <w:sz w:val="15"/>
              </w:rPr>
              <w:t>D</w:t>
            </w:r>
          </w:p>
        </w:tc>
        <w:tc>
          <w:tcPr>
            <w:tcW w:type="dxa" w:w="3175"/>
          </w:tcPr>
          <w:p>
            <w:pPr>
              <w:spacing w:after="40"/>
            </w:pPr>
            <w:r/>
            <w:r>
              <w:rPr>
                <w:sz w:val="15"/>
              </w:rPr>
              <w:t>DB.2</w:t>
            </w:r>
          </w:p>
        </w:tc>
        <w:tc>
          <w:tcPr>
            <w:tcW w:type="dxa" w:w="4422"/>
          </w:tcPr>
          <w:p>
            <w:pPr>
              <w:spacing w:after="40"/>
            </w:pPr>
            <w:r/>
            <w:r>
              <w:rPr>
                <w:sz w:val="15"/>
              </w:rPr>
              <w:t>— (terminal)</w:t>
            </w:r>
          </w:p>
        </w:tc>
      </w:tr>
      <w:tr>
        <w:tc>
          <w:tcPr>
            <w:tcW w:type="dxa" w:w="850"/>
          </w:tcPr>
          <w:p>
            <w:pPr>
              <w:spacing w:after="40"/>
            </w:pPr>
            <w:r/>
            <w:r>
              <w:rPr>
                <w:sz w:val="15"/>
              </w:rPr>
              <w:t>DT.1</w:t>
            </w:r>
          </w:p>
        </w:tc>
        <w:tc>
          <w:tcPr>
            <w:tcW w:type="dxa" w:w="624"/>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DT.2</w:t>
            </w:r>
          </w:p>
        </w:tc>
      </w:tr>
      <w:tr>
        <w:tc>
          <w:tcPr>
            <w:tcW w:type="dxa" w:w="850"/>
          </w:tcPr>
          <w:p>
            <w:pPr>
              <w:spacing w:after="40"/>
            </w:pPr>
            <w:r/>
            <w:r>
              <w:rPr>
                <w:sz w:val="15"/>
              </w:rPr>
              <w:t>DT.2</w:t>
            </w:r>
          </w:p>
        </w:tc>
        <w:tc>
          <w:tcPr>
            <w:tcW w:type="dxa" w:w="624"/>
          </w:tcPr>
          <w:p>
            <w:pPr>
              <w:spacing w:after="40"/>
            </w:pPr>
            <w:r/>
            <w:r>
              <w:rPr>
                <w:sz w:val="15"/>
              </w:rPr>
              <w:t>D</w:t>
            </w:r>
          </w:p>
        </w:tc>
        <w:tc>
          <w:tcPr>
            <w:tcW w:type="dxa" w:w="3175"/>
          </w:tcPr>
          <w:p>
            <w:pPr>
              <w:spacing w:after="40"/>
            </w:pPr>
            <w:r/>
            <w:r>
              <w:rPr>
                <w:sz w:val="15"/>
              </w:rPr>
              <w:t>DT.1</w:t>
            </w:r>
          </w:p>
        </w:tc>
        <w:tc>
          <w:tcPr>
            <w:tcW w:type="dxa" w:w="4422"/>
          </w:tcPr>
          <w:p>
            <w:pPr>
              <w:spacing w:after="40"/>
            </w:pPr>
            <w:r/>
            <w:r>
              <w:rPr>
                <w:sz w:val="15"/>
              </w:rPr>
              <w:t>DT.3, QT.1</w:t>
            </w:r>
          </w:p>
        </w:tc>
      </w:tr>
      <w:tr>
        <w:tc>
          <w:tcPr>
            <w:tcW w:type="dxa" w:w="850"/>
          </w:tcPr>
          <w:p>
            <w:pPr>
              <w:spacing w:after="40"/>
            </w:pPr>
            <w:r/>
            <w:r>
              <w:rPr>
                <w:sz w:val="15"/>
              </w:rPr>
              <w:t>DT.3</w:t>
            </w:r>
          </w:p>
        </w:tc>
        <w:tc>
          <w:tcPr>
            <w:tcW w:type="dxa" w:w="624"/>
          </w:tcPr>
          <w:p>
            <w:pPr>
              <w:spacing w:after="40"/>
            </w:pPr>
            <w:r/>
            <w:r>
              <w:rPr>
                <w:sz w:val="15"/>
              </w:rPr>
              <w:t>D</w:t>
            </w:r>
          </w:p>
        </w:tc>
        <w:tc>
          <w:tcPr>
            <w:tcW w:type="dxa" w:w="3175"/>
          </w:tcPr>
          <w:p>
            <w:pPr>
              <w:spacing w:after="40"/>
            </w:pPr>
            <w:r/>
            <w:r>
              <w:rPr>
                <w:sz w:val="15"/>
              </w:rPr>
              <w:t>DT.2</w:t>
            </w:r>
          </w:p>
        </w:tc>
        <w:tc>
          <w:tcPr>
            <w:tcW w:type="dxa" w:w="4422"/>
          </w:tcPr>
          <w:p>
            <w:pPr>
              <w:spacing w:after="40"/>
            </w:pPr>
            <w:r/>
            <w:r>
              <w:rPr>
                <w:sz w:val="15"/>
              </w:rPr>
              <w:t>DG.1</w:t>
            </w:r>
          </w:p>
        </w:tc>
      </w:tr>
      <w:tr>
        <w:tc>
          <w:tcPr>
            <w:tcW w:type="dxa" w:w="850"/>
          </w:tcPr>
          <w:p>
            <w:pPr>
              <w:spacing w:after="40"/>
            </w:pPr>
            <w:r/>
            <w:r>
              <w:rPr>
                <w:sz w:val="15"/>
              </w:rPr>
              <w:t>DG.1</w:t>
            </w:r>
          </w:p>
        </w:tc>
        <w:tc>
          <w:tcPr>
            <w:tcW w:type="dxa" w:w="624"/>
          </w:tcPr>
          <w:p>
            <w:pPr>
              <w:spacing w:after="40"/>
            </w:pPr>
            <w:r/>
            <w:r>
              <w:rPr>
                <w:sz w:val="15"/>
              </w:rPr>
              <w:t>D</w:t>
            </w:r>
          </w:p>
        </w:tc>
        <w:tc>
          <w:tcPr>
            <w:tcW w:type="dxa" w:w="3175"/>
          </w:tcPr>
          <w:p>
            <w:pPr>
              <w:spacing w:after="40"/>
            </w:pPr>
            <w:r/>
            <w:r>
              <w:rPr>
                <w:sz w:val="15"/>
              </w:rPr>
              <w:t>DB.2, DT.3</w:t>
            </w:r>
          </w:p>
        </w:tc>
        <w:tc>
          <w:tcPr>
            <w:tcW w:type="dxa" w:w="4422"/>
          </w:tcPr>
          <w:p>
            <w:pPr>
              <w:spacing w:after="40"/>
            </w:pPr>
            <w:r/>
            <w:r>
              <w:rPr>
                <w:sz w:val="15"/>
              </w:rPr>
              <w:t>DB.4, DG.2, DG.3, DG.6, DH.1</w:t>
            </w:r>
          </w:p>
        </w:tc>
      </w:tr>
      <w:tr>
        <w:tc>
          <w:tcPr>
            <w:tcW w:type="dxa" w:w="850"/>
          </w:tcPr>
          <w:p>
            <w:pPr>
              <w:spacing w:after="40"/>
            </w:pPr>
            <w:r/>
            <w:r>
              <w:rPr>
                <w:sz w:val="15"/>
              </w:rPr>
              <w:t>DG.2</w:t>
            </w:r>
          </w:p>
        </w:tc>
        <w:tc>
          <w:tcPr>
            <w:tcW w:type="dxa" w:w="624"/>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DG.7</w:t>
            </w:r>
          </w:p>
        </w:tc>
      </w:tr>
      <w:tr>
        <w:tc>
          <w:tcPr>
            <w:tcW w:type="dxa" w:w="850"/>
          </w:tcPr>
          <w:p>
            <w:pPr>
              <w:spacing w:after="40"/>
            </w:pPr>
            <w:r/>
            <w:r>
              <w:rPr>
                <w:sz w:val="15"/>
              </w:rPr>
              <w:t>DG.3</w:t>
            </w:r>
          </w:p>
        </w:tc>
        <w:tc>
          <w:tcPr>
            <w:tcW w:type="dxa" w:w="624"/>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DG.4</w:t>
            </w:r>
          </w:p>
        </w:tc>
      </w:tr>
      <w:tr>
        <w:tc>
          <w:tcPr>
            <w:tcW w:type="dxa" w:w="850"/>
          </w:tcPr>
          <w:p>
            <w:pPr>
              <w:spacing w:after="40"/>
            </w:pPr>
            <w:r/>
            <w:r>
              <w:rPr>
                <w:sz w:val="15"/>
              </w:rPr>
              <w:t>DG.4</w:t>
            </w:r>
          </w:p>
        </w:tc>
        <w:tc>
          <w:tcPr>
            <w:tcW w:type="dxa" w:w="624"/>
          </w:tcPr>
          <w:p>
            <w:pPr>
              <w:spacing w:after="40"/>
            </w:pPr>
            <w:r/>
            <w:r>
              <w:rPr>
                <w:sz w:val="15"/>
              </w:rPr>
              <w:t>D</w:t>
            </w:r>
          </w:p>
        </w:tc>
        <w:tc>
          <w:tcPr>
            <w:tcW w:type="dxa" w:w="3175"/>
          </w:tcPr>
          <w:p>
            <w:pPr>
              <w:spacing w:after="40"/>
            </w:pPr>
            <w:r/>
            <w:r>
              <w:rPr>
                <w:sz w:val="15"/>
              </w:rPr>
              <w:t>DG.3</w:t>
            </w:r>
          </w:p>
        </w:tc>
        <w:tc>
          <w:tcPr>
            <w:tcW w:type="dxa" w:w="4422"/>
          </w:tcPr>
          <w:p>
            <w:pPr>
              <w:spacing w:after="40"/>
            </w:pPr>
            <w:r/>
            <w:r>
              <w:rPr>
                <w:sz w:val="15"/>
              </w:rPr>
              <w:t>DG.5, DG.7, DH.2, JI.3, QD.5</w:t>
            </w:r>
          </w:p>
        </w:tc>
      </w:tr>
      <w:tr>
        <w:tc>
          <w:tcPr>
            <w:tcW w:type="dxa" w:w="850"/>
          </w:tcPr>
          <w:p>
            <w:pPr>
              <w:spacing w:after="40"/>
            </w:pPr>
            <w:r/>
            <w:r>
              <w:rPr>
                <w:sz w:val="15"/>
              </w:rPr>
              <w:t>DG.5</w:t>
            </w:r>
          </w:p>
        </w:tc>
        <w:tc>
          <w:tcPr>
            <w:tcW w:type="dxa" w:w="624"/>
          </w:tcPr>
          <w:p>
            <w:pPr>
              <w:spacing w:after="40"/>
            </w:pPr>
            <w:r/>
            <w:r>
              <w:rPr>
                <w:sz w:val="15"/>
              </w:rPr>
              <w:t>D</w:t>
            </w:r>
          </w:p>
        </w:tc>
        <w:tc>
          <w:tcPr>
            <w:tcW w:type="dxa" w:w="3175"/>
          </w:tcPr>
          <w:p>
            <w:pPr>
              <w:spacing w:after="40"/>
            </w:pPr>
            <w:r/>
            <w:r>
              <w:rPr>
                <w:sz w:val="15"/>
              </w:rPr>
              <w:t>DG.4</w:t>
            </w:r>
          </w:p>
        </w:tc>
        <w:tc>
          <w:tcPr>
            <w:tcW w:type="dxa" w:w="4422"/>
          </w:tcPr>
          <w:p>
            <w:pPr>
              <w:spacing w:after="40"/>
            </w:pPr>
            <w:r/>
            <w:r>
              <w:rPr>
                <w:sz w:val="15"/>
              </w:rPr>
              <w:t>IT.3, SI.2</w:t>
            </w:r>
          </w:p>
        </w:tc>
      </w:tr>
      <w:tr>
        <w:tc>
          <w:tcPr>
            <w:tcW w:type="dxa" w:w="850"/>
          </w:tcPr>
          <w:p>
            <w:pPr>
              <w:spacing w:after="40"/>
            </w:pPr>
            <w:r/>
            <w:r>
              <w:rPr>
                <w:sz w:val="15"/>
              </w:rPr>
              <w:t>DG.6</w:t>
            </w:r>
          </w:p>
        </w:tc>
        <w:tc>
          <w:tcPr>
            <w:tcW w:type="dxa" w:w="624"/>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 (terminal)</w:t>
            </w:r>
          </w:p>
        </w:tc>
      </w:tr>
      <w:tr>
        <w:tc>
          <w:tcPr>
            <w:tcW w:type="dxa" w:w="850"/>
          </w:tcPr>
          <w:p>
            <w:pPr>
              <w:spacing w:after="40"/>
            </w:pPr>
            <w:r/>
            <w:r>
              <w:rPr>
                <w:sz w:val="15"/>
              </w:rPr>
              <w:t>DH.1</w:t>
            </w:r>
          </w:p>
        </w:tc>
        <w:tc>
          <w:tcPr>
            <w:tcW w:type="dxa" w:w="624"/>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DH.2</w:t>
            </w:r>
          </w:p>
        </w:tc>
      </w:tr>
      <w:tr>
        <w:tc>
          <w:tcPr>
            <w:tcW w:type="dxa" w:w="850"/>
          </w:tcPr>
          <w:p>
            <w:pPr>
              <w:spacing w:after="40"/>
            </w:pPr>
            <w:r/>
            <w:r>
              <w:rPr>
                <w:sz w:val="15"/>
              </w:rPr>
              <w:t>DH.2</w:t>
            </w:r>
          </w:p>
        </w:tc>
        <w:tc>
          <w:tcPr>
            <w:tcW w:type="dxa" w:w="624"/>
          </w:tcPr>
          <w:p>
            <w:pPr>
              <w:spacing w:after="40"/>
            </w:pPr>
            <w:r/>
            <w:r>
              <w:rPr>
                <w:sz w:val="15"/>
              </w:rPr>
              <w:t>D</w:t>
            </w:r>
          </w:p>
        </w:tc>
        <w:tc>
          <w:tcPr>
            <w:tcW w:type="dxa" w:w="3175"/>
          </w:tcPr>
          <w:p>
            <w:pPr>
              <w:spacing w:after="40"/>
            </w:pPr>
            <w:r/>
            <w:r>
              <w:rPr>
                <w:sz w:val="15"/>
              </w:rPr>
              <w:t>DG.4, DH.1</w:t>
            </w:r>
          </w:p>
        </w:tc>
        <w:tc>
          <w:tcPr>
            <w:tcW w:type="dxa" w:w="4422"/>
          </w:tcPr>
          <w:p>
            <w:pPr>
              <w:spacing w:after="40"/>
            </w:pPr>
            <w:r/>
            <w:r>
              <w:rPr>
                <w:sz w:val="15"/>
              </w:rPr>
              <w:t>— (terminal)</w:t>
            </w:r>
          </w:p>
        </w:tc>
      </w:tr>
      <w:tr>
        <w:tc>
          <w:tcPr>
            <w:tcW w:type="dxa" w:w="850"/>
          </w:tcPr>
          <w:p>
            <w:pPr>
              <w:spacing w:after="40"/>
            </w:pPr>
            <w:r/>
            <w:r>
              <w:rPr>
                <w:sz w:val="15"/>
              </w:rPr>
              <w:t>DG.7</w:t>
            </w:r>
          </w:p>
        </w:tc>
        <w:tc>
          <w:tcPr>
            <w:tcW w:type="dxa" w:w="624"/>
          </w:tcPr>
          <w:p>
            <w:pPr>
              <w:spacing w:after="40"/>
            </w:pPr>
            <w:r/>
            <w:r>
              <w:rPr>
                <w:sz w:val="15"/>
              </w:rPr>
              <w:t>D</w:t>
            </w:r>
          </w:p>
        </w:tc>
        <w:tc>
          <w:tcPr>
            <w:tcW w:type="dxa" w:w="3175"/>
          </w:tcPr>
          <w:p>
            <w:pPr>
              <w:spacing w:after="40"/>
            </w:pPr>
            <w:r/>
            <w:r>
              <w:rPr>
                <w:sz w:val="15"/>
              </w:rPr>
              <w:t>DG.2, DG.4</w:t>
            </w:r>
          </w:p>
        </w:tc>
        <w:tc>
          <w:tcPr>
            <w:tcW w:type="dxa" w:w="4422"/>
          </w:tcPr>
          <w:p>
            <w:pPr>
              <w:spacing w:after="40"/>
            </w:pPr>
            <w:r/>
            <w:r>
              <w:rPr>
                <w:sz w:val="15"/>
              </w:rPr>
              <w:t>DG.8, JI.1, JM.1, QD.1, QD.3, SI.1</w:t>
            </w:r>
          </w:p>
        </w:tc>
      </w:tr>
      <w:tr>
        <w:tc>
          <w:tcPr>
            <w:tcW w:type="dxa" w:w="850"/>
          </w:tcPr>
          <w:p>
            <w:pPr>
              <w:spacing w:after="40"/>
            </w:pPr>
            <w:r/>
            <w:r>
              <w:rPr>
                <w:sz w:val="15"/>
              </w:rPr>
              <w:t>DG.8</w:t>
            </w:r>
          </w:p>
        </w:tc>
        <w:tc>
          <w:tcPr>
            <w:tcW w:type="dxa" w:w="624"/>
          </w:tcPr>
          <w:p>
            <w:pPr>
              <w:spacing w:after="40"/>
            </w:pPr>
            <w:r/>
            <w:r>
              <w:rPr>
                <w:sz w:val="15"/>
              </w:rPr>
              <w:t>D</w:t>
            </w:r>
          </w:p>
        </w:tc>
        <w:tc>
          <w:tcPr>
            <w:tcW w:type="dxa" w:w="3175"/>
          </w:tcPr>
          <w:p>
            <w:pPr>
              <w:spacing w:after="40"/>
            </w:pPr>
            <w:r/>
            <w:r>
              <w:rPr>
                <w:sz w:val="15"/>
              </w:rPr>
              <w:t>DG.7</w:t>
            </w:r>
          </w:p>
        </w:tc>
        <w:tc>
          <w:tcPr>
            <w:tcW w:type="dxa" w:w="4422"/>
          </w:tcPr>
          <w:p>
            <w:pPr>
              <w:spacing w:after="40"/>
            </w:pPr>
            <w:r/>
            <w:r>
              <w:rPr>
                <w:sz w:val="15"/>
              </w:rPr>
              <w:t>— (terminal)</w:t>
            </w:r>
          </w:p>
        </w:tc>
      </w:tr>
      <w:tr>
        <w:tc>
          <w:tcPr>
            <w:tcW w:type="dxa" w:w="850"/>
          </w:tcPr>
          <w:p>
            <w:pPr>
              <w:spacing w:after="40"/>
            </w:pPr>
            <w:r/>
            <w:r>
              <w:rPr>
                <w:sz w:val="15"/>
              </w:rPr>
              <w:t>DB.4</w:t>
            </w:r>
          </w:p>
        </w:tc>
        <w:tc>
          <w:tcPr>
            <w:tcW w:type="dxa" w:w="624"/>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DG.9</w:t>
            </w:r>
          </w:p>
        </w:tc>
      </w:tr>
      <w:tr>
        <w:tc>
          <w:tcPr>
            <w:tcW w:type="dxa" w:w="850"/>
          </w:tcPr>
          <w:p>
            <w:pPr>
              <w:spacing w:after="40"/>
            </w:pPr>
            <w:r/>
            <w:r>
              <w:rPr>
                <w:sz w:val="15"/>
              </w:rPr>
              <w:t>DG.9</w:t>
            </w:r>
          </w:p>
        </w:tc>
        <w:tc>
          <w:tcPr>
            <w:tcW w:type="dxa" w:w="624"/>
          </w:tcPr>
          <w:p>
            <w:pPr>
              <w:spacing w:after="40"/>
            </w:pPr>
            <w:r/>
            <w:r>
              <w:rPr>
                <w:sz w:val="15"/>
              </w:rPr>
              <w:t>D</w:t>
            </w:r>
          </w:p>
        </w:tc>
        <w:tc>
          <w:tcPr>
            <w:tcW w:type="dxa" w:w="3175"/>
          </w:tcPr>
          <w:p>
            <w:pPr>
              <w:spacing w:after="40"/>
            </w:pPr>
            <w:r/>
            <w:r>
              <w:rPr>
                <w:sz w:val="15"/>
              </w:rPr>
              <w:t>DB.4</w:t>
            </w:r>
          </w:p>
        </w:tc>
        <w:tc>
          <w:tcPr>
            <w:tcW w:type="dxa" w:w="4422"/>
          </w:tcPr>
          <w:p>
            <w:pPr>
              <w:spacing w:after="40"/>
            </w:pPr>
            <w:r/>
            <w:r>
              <w:rPr>
                <w:sz w:val="15"/>
              </w:rPr>
              <w:t>DT.4</w:t>
            </w:r>
          </w:p>
        </w:tc>
      </w:tr>
      <w:tr>
        <w:tc>
          <w:tcPr>
            <w:tcW w:type="dxa" w:w="850"/>
          </w:tcPr>
          <w:p>
            <w:pPr>
              <w:spacing w:after="40"/>
            </w:pPr>
            <w:r/>
            <w:r>
              <w:rPr>
                <w:sz w:val="15"/>
              </w:rPr>
              <w:t>DT.4</w:t>
            </w:r>
          </w:p>
        </w:tc>
        <w:tc>
          <w:tcPr>
            <w:tcW w:type="dxa" w:w="624"/>
          </w:tcPr>
          <w:p>
            <w:pPr>
              <w:spacing w:after="40"/>
            </w:pPr>
            <w:r/>
            <w:r>
              <w:rPr>
                <w:sz w:val="15"/>
              </w:rPr>
              <w:t>D</w:t>
            </w:r>
          </w:p>
        </w:tc>
        <w:tc>
          <w:tcPr>
            <w:tcW w:type="dxa" w:w="3175"/>
          </w:tcPr>
          <w:p>
            <w:pPr>
              <w:spacing w:after="40"/>
            </w:pPr>
            <w:r/>
            <w:r>
              <w:rPr>
                <w:sz w:val="15"/>
              </w:rPr>
              <w:t>AB.4, DG.9</w:t>
            </w:r>
          </w:p>
        </w:tc>
        <w:tc>
          <w:tcPr>
            <w:tcW w:type="dxa" w:w="4422"/>
          </w:tcPr>
          <w:p>
            <w:pPr>
              <w:spacing w:after="40"/>
            </w:pPr>
            <w:r/>
            <w:r>
              <w:rPr>
                <w:sz w:val="15"/>
              </w:rPr>
              <w:t>DT.5</w:t>
            </w:r>
          </w:p>
        </w:tc>
      </w:tr>
      <w:tr>
        <w:tc>
          <w:tcPr>
            <w:tcW w:type="dxa" w:w="850"/>
          </w:tcPr>
          <w:p>
            <w:pPr>
              <w:spacing w:after="40"/>
            </w:pPr>
            <w:r/>
            <w:r>
              <w:rPr>
                <w:sz w:val="15"/>
              </w:rPr>
              <w:t>DT.5</w:t>
            </w:r>
          </w:p>
        </w:tc>
        <w:tc>
          <w:tcPr>
            <w:tcW w:type="dxa" w:w="624"/>
          </w:tcPr>
          <w:p>
            <w:pPr>
              <w:spacing w:after="40"/>
            </w:pPr>
            <w:r/>
            <w:r>
              <w:rPr>
                <w:sz w:val="15"/>
              </w:rPr>
              <w:t>D</w:t>
            </w:r>
          </w:p>
        </w:tc>
        <w:tc>
          <w:tcPr>
            <w:tcW w:type="dxa" w:w="3175"/>
          </w:tcPr>
          <w:p>
            <w:pPr>
              <w:spacing w:after="40"/>
            </w:pPr>
            <w:r/>
            <w:r>
              <w:rPr>
                <w:sz w:val="15"/>
              </w:rPr>
              <w:t>DT.4</w:t>
            </w:r>
          </w:p>
        </w:tc>
        <w:tc>
          <w:tcPr>
            <w:tcW w:type="dxa" w:w="4422"/>
          </w:tcPr>
          <w:p>
            <w:pPr>
              <w:spacing w:after="40"/>
            </w:pPr>
            <w:r/>
            <w:r>
              <w:rPr>
                <w:sz w:val="15"/>
              </w:rPr>
              <w:t>DT.6</w:t>
            </w:r>
          </w:p>
        </w:tc>
      </w:tr>
      <w:tr>
        <w:tc>
          <w:tcPr>
            <w:tcW w:type="dxa" w:w="850"/>
          </w:tcPr>
          <w:p>
            <w:pPr>
              <w:spacing w:after="40"/>
            </w:pPr>
            <w:r/>
            <w:r>
              <w:rPr>
                <w:sz w:val="15"/>
              </w:rPr>
              <w:t>DT.6</w:t>
            </w:r>
          </w:p>
        </w:tc>
        <w:tc>
          <w:tcPr>
            <w:tcW w:type="dxa" w:w="624"/>
          </w:tcPr>
          <w:p>
            <w:pPr>
              <w:spacing w:after="40"/>
            </w:pPr>
            <w:r/>
            <w:r>
              <w:rPr>
                <w:sz w:val="15"/>
              </w:rPr>
              <w:t>D</w:t>
            </w:r>
          </w:p>
        </w:tc>
        <w:tc>
          <w:tcPr>
            <w:tcW w:type="dxa" w:w="3175"/>
          </w:tcPr>
          <w:p>
            <w:pPr>
              <w:spacing w:after="40"/>
            </w:pPr>
            <w:r/>
            <w:r>
              <w:rPr>
                <w:sz w:val="15"/>
              </w:rPr>
              <w:t>DT.5, EG.1</w:t>
            </w:r>
          </w:p>
        </w:tc>
        <w:tc>
          <w:tcPr>
            <w:tcW w:type="dxa" w:w="4422"/>
          </w:tcPr>
          <w:p>
            <w:pPr>
              <w:spacing w:after="40"/>
            </w:pPr>
            <w:r/>
            <w:r>
              <w:rPr>
                <w:sz w:val="15"/>
              </w:rPr>
              <w:t>DR.1</w:t>
            </w:r>
          </w:p>
        </w:tc>
      </w:tr>
      <w:tr>
        <w:tc>
          <w:tcPr>
            <w:tcW w:type="dxa" w:w="850"/>
          </w:tcPr>
          <w:p>
            <w:pPr>
              <w:spacing w:after="40"/>
            </w:pPr>
            <w:r/>
            <w:r>
              <w:rPr>
                <w:sz w:val="15"/>
              </w:rPr>
              <w:t>DR.1</w:t>
            </w:r>
          </w:p>
        </w:tc>
        <w:tc>
          <w:tcPr>
            <w:tcW w:type="dxa" w:w="624"/>
          </w:tcPr>
          <w:p>
            <w:pPr>
              <w:spacing w:after="40"/>
            </w:pPr>
            <w:r/>
            <w:r>
              <w:rPr>
                <w:sz w:val="15"/>
              </w:rPr>
              <w:t>D</w:t>
            </w:r>
          </w:p>
        </w:tc>
        <w:tc>
          <w:tcPr>
            <w:tcW w:type="dxa" w:w="3175"/>
          </w:tcPr>
          <w:p>
            <w:pPr>
              <w:spacing w:after="40"/>
            </w:pPr>
            <w:r/>
            <w:r>
              <w:rPr>
                <w:sz w:val="15"/>
              </w:rPr>
              <w:t>DT.6</w:t>
            </w:r>
          </w:p>
        </w:tc>
        <w:tc>
          <w:tcPr>
            <w:tcW w:type="dxa" w:w="4422"/>
          </w:tcPr>
          <w:p>
            <w:pPr>
              <w:spacing w:after="40"/>
            </w:pPr>
            <w:r/>
            <w:r>
              <w:rPr>
                <w:sz w:val="15"/>
              </w:rPr>
              <w:t>DR.2, QT.6</w:t>
            </w:r>
          </w:p>
        </w:tc>
      </w:tr>
      <w:tr>
        <w:tc>
          <w:tcPr>
            <w:tcW w:type="dxa" w:w="850"/>
          </w:tcPr>
          <w:p>
            <w:pPr>
              <w:spacing w:after="40"/>
            </w:pPr>
            <w:r/>
            <w:r>
              <w:rPr>
                <w:sz w:val="15"/>
              </w:rPr>
              <w:t>DR.2</w:t>
            </w:r>
          </w:p>
        </w:tc>
        <w:tc>
          <w:tcPr>
            <w:tcW w:type="dxa" w:w="624"/>
          </w:tcPr>
          <w:p>
            <w:pPr>
              <w:spacing w:after="40"/>
            </w:pPr>
            <w:r/>
            <w:r>
              <w:rPr>
                <w:sz w:val="15"/>
              </w:rPr>
              <w:t>D</w:t>
            </w:r>
          </w:p>
        </w:tc>
        <w:tc>
          <w:tcPr>
            <w:tcW w:type="dxa" w:w="3175"/>
          </w:tcPr>
          <w:p>
            <w:pPr>
              <w:spacing w:after="40"/>
            </w:pPr>
            <w:r/>
            <w:r>
              <w:rPr>
                <w:sz w:val="15"/>
              </w:rPr>
              <w:t>DR.1</w:t>
            </w:r>
          </w:p>
        </w:tc>
        <w:tc>
          <w:tcPr>
            <w:tcW w:type="dxa" w:w="4422"/>
          </w:tcPr>
          <w:p>
            <w:pPr>
              <w:spacing w:after="40"/>
            </w:pPr>
            <w:r/>
            <w:r>
              <w:rPr>
                <w:sz w:val="15"/>
              </w:rPr>
              <w:t>QT.8, QV.4</w:t>
            </w:r>
          </w:p>
        </w:tc>
      </w:tr>
      <w:tr>
        <w:tc>
          <w:tcPr>
            <w:tcW w:type="dxa" w:w="850"/>
          </w:tcPr>
          <w:p>
            <w:pPr>
              <w:spacing w:after="40"/>
            </w:pPr>
            <w:r/>
            <w:r>
              <w:rPr>
                <w:sz w:val="15"/>
              </w:rPr>
              <w:t>JA.1</w:t>
            </w:r>
          </w:p>
        </w:tc>
        <w:tc>
          <w:tcPr>
            <w:tcW w:type="dxa" w:w="624"/>
          </w:tcPr>
          <w:p>
            <w:pPr>
              <w:spacing w:after="40"/>
            </w:pPr>
            <w:r/>
            <w:r>
              <w:rPr>
                <w:sz w:val="15"/>
              </w:rPr>
              <w:t>J</w:t>
            </w:r>
          </w:p>
        </w:tc>
        <w:tc>
          <w:tcPr>
            <w:tcW w:type="dxa" w:w="3175"/>
          </w:tcPr>
          <w:p>
            <w:pPr>
              <w:spacing w:after="40"/>
            </w:pPr>
            <w:r/>
            <w:r>
              <w:rPr>
                <w:sz w:val="15"/>
              </w:rPr>
              <w:t>—</w:t>
            </w:r>
          </w:p>
        </w:tc>
        <w:tc>
          <w:tcPr>
            <w:tcW w:type="dxa" w:w="4422"/>
          </w:tcPr>
          <w:p>
            <w:pPr>
              <w:spacing w:after="40"/>
            </w:pPr>
            <w:r/>
            <w:r>
              <w:rPr>
                <w:sz w:val="15"/>
              </w:rPr>
              <w:t>JA.2, JT.1, QT.2</w:t>
            </w:r>
          </w:p>
        </w:tc>
      </w:tr>
      <w:tr>
        <w:tc>
          <w:tcPr>
            <w:tcW w:type="dxa" w:w="850"/>
          </w:tcPr>
          <w:p>
            <w:pPr>
              <w:spacing w:after="40"/>
            </w:pPr>
            <w:r/>
            <w:r>
              <w:rPr>
                <w:sz w:val="15"/>
              </w:rPr>
              <w:t>JA.2</w:t>
            </w:r>
          </w:p>
        </w:tc>
        <w:tc>
          <w:tcPr>
            <w:tcW w:type="dxa" w:w="624"/>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JA.3, JK</w:t>
            </w:r>
          </w:p>
        </w:tc>
      </w:tr>
      <w:tr>
        <w:tc>
          <w:tcPr>
            <w:tcW w:type="dxa" w:w="850"/>
          </w:tcPr>
          <w:p>
            <w:pPr>
              <w:spacing w:after="40"/>
            </w:pPr>
            <w:r/>
            <w:r>
              <w:rPr>
                <w:sz w:val="15"/>
              </w:rPr>
              <w:t>JA.3</w:t>
            </w:r>
          </w:p>
        </w:tc>
        <w:tc>
          <w:tcPr>
            <w:tcW w:type="dxa" w:w="624"/>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JB.1, JB.2</w:t>
            </w:r>
          </w:p>
        </w:tc>
      </w:tr>
      <w:tr>
        <w:tc>
          <w:tcPr>
            <w:tcW w:type="dxa" w:w="850"/>
          </w:tcPr>
          <w:p>
            <w:pPr>
              <w:spacing w:after="40"/>
            </w:pPr>
            <w:r/>
            <w:r>
              <w:rPr>
                <w:sz w:val="15"/>
              </w:rPr>
              <w:t>JT.1</w:t>
            </w:r>
          </w:p>
        </w:tc>
        <w:tc>
          <w:tcPr>
            <w:tcW w:type="dxa" w:w="624"/>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JB.3, JT.2</w:t>
            </w:r>
          </w:p>
        </w:tc>
      </w:tr>
      <w:tr>
        <w:tc>
          <w:tcPr>
            <w:tcW w:type="dxa" w:w="850"/>
          </w:tcPr>
          <w:p>
            <w:pPr>
              <w:spacing w:after="40"/>
            </w:pPr>
            <w:r/>
            <w:r>
              <w:rPr>
                <w:sz w:val="15"/>
              </w:rPr>
              <w:t>JT.2</w:t>
            </w:r>
          </w:p>
        </w:tc>
        <w:tc>
          <w:tcPr>
            <w:tcW w:type="dxa" w:w="624"/>
          </w:tcPr>
          <w:p>
            <w:pPr>
              <w:spacing w:after="40"/>
            </w:pPr>
            <w:r/>
            <w:r>
              <w:rPr>
                <w:sz w:val="15"/>
              </w:rPr>
              <w:t>J</w:t>
            </w:r>
          </w:p>
        </w:tc>
        <w:tc>
          <w:tcPr>
            <w:tcW w:type="dxa" w:w="3175"/>
          </w:tcPr>
          <w:p>
            <w:pPr>
              <w:spacing w:after="40"/>
            </w:pPr>
            <w:r/>
            <w:r>
              <w:rPr>
                <w:sz w:val="15"/>
              </w:rPr>
              <w:t>JT.1</w:t>
            </w:r>
          </w:p>
        </w:tc>
        <w:tc>
          <w:tcPr>
            <w:tcW w:type="dxa" w:w="4422"/>
          </w:tcPr>
          <w:p>
            <w:pPr>
              <w:spacing w:after="40"/>
            </w:pPr>
            <w:r/>
            <w:r>
              <w:rPr>
                <w:sz w:val="15"/>
              </w:rPr>
              <w:t>JT.3</w:t>
            </w:r>
          </w:p>
        </w:tc>
      </w:tr>
      <w:tr>
        <w:tc>
          <w:tcPr>
            <w:tcW w:type="dxa" w:w="850"/>
          </w:tcPr>
          <w:p>
            <w:pPr>
              <w:spacing w:after="40"/>
            </w:pPr>
            <w:r/>
            <w:r>
              <w:rPr>
                <w:sz w:val="15"/>
              </w:rPr>
              <w:t>JT.3</w:t>
            </w:r>
          </w:p>
        </w:tc>
        <w:tc>
          <w:tcPr>
            <w:tcW w:type="dxa" w:w="624"/>
          </w:tcPr>
          <w:p>
            <w:pPr>
              <w:spacing w:after="40"/>
            </w:pPr>
            <w:r/>
            <w:r>
              <w:rPr>
                <w:sz w:val="15"/>
              </w:rPr>
              <w:t>J</w:t>
            </w:r>
          </w:p>
        </w:tc>
        <w:tc>
          <w:tcPr>
            <w:tcW w:type="dxa" w:w="3175"/>
          </w:tcPr>
          <w:p>
            <w:pPr>
              <w:spacing w:after="40"/>
            </w:pPr>
            <w:r/>
            <w:r>
              <w:rPr>
                <w:sz w:val="15"/>
              </w:rPr>
              <w:t>JT.2</w:t>
            </w:r>
          </w:p>
        </w:tc>
        <w:tc>
          <w:tcPr>
            <w:tcW w:type="dxa" w:w="4422"/>
          </w:tcPr>
          <w:p>
            <w:pPr>
              <w:spacing w:after="40"/>
            </w:pPr>
            <w:r/>
            <w:r>
              <w:rPr>
                <w:sz w:val="15"/>
              </w:rPr>
              <w:t>— (terminal)</w:t>
            </w:r>
          </w:p>
        </w:tc>
      </w:tr>
      <w:tr>
        <w:tc>
          <w:tcPr>
            <w:tcW w:type="dxa" w:w="850"/>
          </w:tcPr>
          <w:p>
            <w:pPr>
              <w:spacing w:after="40"/>
            </w:pPr>
            <w:r/>
            <w:r>
              <w:rPr>
                <w:sz w:val="15"/>
              </w:rPr>
              <w:t>JK</w:t>
            </w:r>
          </w:p>
        </w:tc>
        <w:tc>
          <w:tcPr>
            <w:tcW w:type="dxa" w:w="624"/>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 (terminal)</w:t>
            </w:r>
          </w:p>
        </w:tc>
      </w:tr>
      <w:tr>
        <w:tc>
          <w:tcPr>
            <w:tcW w:type="dxa" w:w="850"/>
          </w:tcPr>
          <w:p>
            <w:pPr>
              <w:spacing w:after="40"/>
            </w:pPr>
            <w:r/>
            <w:r>
              <w:rPr>
                <w:sz w:val="15"/>
              </w:rPr>
              <w:t>JB.1</w:t>
            </w:r>
          </w:p>
        </w:tc>
        <w:tc>
          <w:tcPr>
            <w:tcW w:type="dxa" w:w="624"/>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 (terminal)</w:t>
            </w:r>
          </w:p>
        </w:tc>
      </w:tr>
      <w:tr>
        <w:tc>
          <w:tcPr>
            <w:tcW w:type="dxa" w:w="850"/>
          </w:tcPr>
          <w:p>
            <w:pPr>
              <w:spacing w:after="40"/>
            </w:pPr>
            <w:r/>
            <w:r>
              <w:rPr>
                <w:sz w:val="15"/>
              </w:rPr>
              <w:t>JB.2</w:t>
            </w:r>
          </w:p>
        </w:tc>
        <w:tc>
          <w:tcPr>
            <w:tcW w:type="dxa" w:w="624"/>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JB.3</w:t>
            </w:r>
          </w:p>
        </w:tc>
      </w:tr>
      <w:tr>
        <w:tc>
          <w:tcPr>
            <w:tcW w:type="dxa" w:w="850"/>
          </w:tcPr>
          <w:p>
            <w:pPr>
              <w:spacing w:after="40"/>
            </w:pPr>
            <w:r/>
            <w:r>
              <w:rPr>
                <w:sz w:val="15"/>
              </w:rPr>
              <w:t>JB.3</w:t>
            </w:r>
          </w:p>
        </w:tc>
        <w:tc>
          <w:tcPr>
            <w:tcW w:type="dxa" w:w="624"/>
          </w:tcPr>
          <w:p>
            <w:pPr>
              <w:spacing w:after="40"/>
            </w:pPr>
            <w:r/>
            <w:r>
              <w:rPr>
                <w:sz w:val="15"/>
              </w:rPr>
              <w:t>J</w:t>
            </w:r>
          </w:p>
        </w:tc>
        <w:tc>
          <w:tcPr>
            <w:tcW w:type="dxa" w:w="3175"/>
          </w:tcPr>
          <w:p>
            <w:pPr>
              <w:spacing w:after="40"/>
            </w:pPr>
            <w:r/>
            <w:r>
              <w:rPr>
                <w:sz w:val="15"/>
              </w:rPr>
              <w:t>JT.1, JB.2</w:t>
            </w:r>
          </w:p>
        </w:tc>
        <w:tc>
          <w:tcPr>
            <w:tcW w:type="dxa" w:w="4422"/>
          </w:tcPr>
          <w:p>
            <w:pPr>
              <w:spacing w:after="40"/>
            </w:pPr>
            <w:r/>
            <w:r>
              <w:rPr>
                <w:sz w:val="15"/>
              </w:rPr>
              <w:t>JC.1, JC.2, JN.1, JW.1, MB.5</w:t>
            </w:r>
          </w:p>
        </w:tc>
      </w:tr>
      <w:tr>
        <w:tc>
          <w:tcPr>
            <w:tcW w:type="dxa" w:w="850"/>
          </w:tcPr>
          <w:p>
            <w:pPr>
              <w:spacing w:after="40"/>
            </w:pPr>
            <w:r/>
            <w:r>
              <w:rPr>
                <w:sz w:val="15"/>
              </w:rPr>
              <w:t>JN.1</w:t>
            </w:r>
          </w:p>
        </w:tc>
        <w:tc>
          <w:tcPr>
            <w:tcW w:type="dxa" w:w="624"/>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IG.2, JN.2</w:t>
            </w:r>
          </w:p>
        </w:tc>
      </w:tr>
      <w:tr>
        <w:tc>
          <w:tcPr>
            <w:tcW w:type="dxa" w:w="850"/>
          </w:tcPr>
          <w:p>
            <w:pPr>
              <w:spacing w:after="40"/>
            </w:pPr>
            <w:r/>
            <w:r>
              <w:rPr>
                <w:sz w:val="15"/>
              </w:rPr>
              <w:t>JN.2</w:t>
            </w:r>
          </w:p>
        </w:tc>
        <w:tc>
          <w:tcPr>
            <w:tcW w:type="dxa" w:w="624"/>
          </w:tcPr>
          <w:p>
            <w:pPr>
              <w:spacing w:after="40"/>
            </w:pPr>
            <w:r/>
            <w:r>
              <w:rPr>
                <w:sz w:val="15"/>
              </w:rPr>
              <w:t>J</w:t>
            </w:r>
          </w:p>
        </w:tc>
        <w:tc>
          <w:tcPr>
            <w:tcW w:type="dxa" w:w="3175"/>
          </w:tcPr>
          <w:p>
            <w:pPr>
              <w:spacing w:after="40"/>
            </w:pPr>
            <w:r/>
            <w:r>
              <w:rPr>
                <w:sz w:val="15"/>
              </w:rPr>
              <w:t>JN.1</w:t>
            </w:r>
          </w:p>
        </w:tc>
        <w:tc>
          <w:tcPr>
            <w:tcW w:type="dxa" w:w="4422"/>
          </w:tcPr>
          <w:p>
            <w:pPr>
              <w:spacing w:after="40"/>
            </w:pPr>
            <w:r/>
            <w:r>
              <w:rPr>
                <w:sz w:val="15"/>
              </w:rPr>
              <w:t>— (terminal)</w:t>
            </w:r>
          </w:p>
        </w:tc>
      </w:tr>
      <w:tr>
        <w:tc>
          <w:tcPr>
            <w:tcW w:type="dxa" w:w="850"/>
          </w:tcPr>
          <w:p>
            <w:pPr>
              <w:spacing w:after="40"/>
            </w:pPr>
            <w:r/>
            <w:r>
              <w:rPr>
                <w:sz w:val="15"/>
              </w:rPr>
              <w:t>JW.1</w:t>
            </w:r>
          </w:p>
        </w:tc>
        <w:tc>
          <w:tcPr>
            <w:tcW w:type="dxa" w:w="624"/>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IG.1, JW.2</w:t>
            </w:r>
          </w:p>
        </w:tc>
      </w:tr>
      <w:tr>
        <w:tc>
          <w:tcPr>
            <w:tcW w:type="dxa" w:w="850"/>
          </w:tcPr>
          <w:p>
            <w:pPr>
              <w:spacing w:after="40"/>
            </w:pPr>
            <w:r/>
            <w:r>
              <w:rPr>
                <w:sz w:val="15"/>
              </w:rPr>
              <w:t>JW.2</w:t>
            </w:r>
          </w:p>
        </w:tc>
        <w:tc>
          <w:tcPr>
            <w:tcW w:type="dxa" w:w="624"/>
          </w:tcPr>
          <w:p>
            <w:pPr>
              <w:spacing w:after="40"/>
            </w:pPr>
            <w:r/>
            <w:r>
              <w:rPr>
                <w:sz w:val="15"/>
              </w:rPr>
              <w:t>J</w:t>
            </w:r>
          </w:p>
        </w:tc>
        <w:tc>
          <w:tcPr>
            <w:tcW w:type="dxa" w:w="3175"/>
          </w:tcPr>
          <w:p>
            <w:pPr>
              <w:spacing w:after="40"/>
            </w:pPr>
            <w:r/>
            <w:r>
              <w:rPr>
                <w:sz w:val="15"/>
              </w:rPr>
              <w:t>JW.1</w:t>
            </w:r>
          </w:p>
        </w:tc>
        <w:tc>
          <w:tcPr>
            <w:tcW w:type="dxa" w:w="4422"/>
          </w:tcPr>
          <w:p>
            <w:pPr>
              <w:spacing w:after="40"/>
            </w:pPr>
            <w:r/>
            <w:r>
              <w:rPr>
                <w:sz w:val="15"/>
              </w:rPr>
              <w:t>IT.2, JF.1, JF.2, JI.1, JP.1, JW.3, JW.4, JW.5</w:t>
            </w:r>
          </w:p>
        </w:tc>
      </w:tr>
      <w:tr>
        <w:tc>
          <w:tcPr>
            <w:tcW w:type="dxa" w:w="850"/>
          </w:tcPr>
          <w:p>
            <w:pPr>
              <w:spacing w:after="40"/>
            </w:pPr>
            <w:r/>
            <w:r>
              <w:rPr>
                <w:sz w:val="15"/>
              </w:rPr>
              <w:t>JW.3</w:t>
            </w:r>
          </w:p>
        </w:tc>
        <w:tc>
          <w:tcPr>
            <w:tcW w:type="dxa" w:w="624"/>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 (terminal)</w:t>
            </w:r>
          </w:p>
        </w:tc>
      </w:tr>
      <w:tr>
        <w:tc>
          <w:tcPr>
            <w:tcW w:type="dxa" w:w="850"/>
          </w:tcPr>
          <w:p>
            <w:pPr>
              <w:spacing w:after="40"/>
            </w:pPr>
            <w:r/>
            <w:r>
              <w:rPr>
                <w:sz w:val="15"/>
              </w:rPr>
              <w:t>JW.4</w:t>
            </w:r>
          </w:p>
        </w:tc>
        <w:tc>
          <w:tcPr>
            <w:tcW w:type="dxa" w:w="624"/>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 (terminal)</w:t>
            </w:r>
          </w:p>
        </w:tc>
      </w:tr>
      <w:tr>
        <w:tc>
          <w:tcPr>
            <w:tcW w:type="dxa" w:w="850"/>
          </w:tcPr>
          <w:p>
            <w:pPr>
              <w:spacing w:after="40"/>
            </w:pPr>
            <w:r/>
            <w:r>
              <w:rPr>
                <w:sz w:val="15"/>
              </w:rPr>
              <w:t>JW.5</w:t>
            </w:r>
          </w:p>
        </w:tc>
        <w:tc>
          <w:tcPr>
            <w:tcW w:type="dxa" w:w="624"/>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 (terminal)</w:t>
            </w:r>
          </w:p>
        </w:tc>
      </w:tr>
      <w:tr>
        <w:tc>
          <w:tcPr>
            <w:tcW w:type="dxa" w:w="850"/>
          </w:tcPr>
          <w:p>
            <w:pPr>
              <w:spacing w:after="40"/>
            </w:pPr>
            <w:r/>
            <w:r>
              <w:rPr>
                <w:sz w:val="15"/>
              </w:rPr>
              <w:t>JP.1</w:t>
            </w:r>
          </w:p>
        </w:tc>
        <w:tc>
          <w:tcPr>
            <w:tcW w:type="dxa" w:w="624"/>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JL.1, JP.2, JP.3, JP.4</w:t>
            </w:r>
          </w:p>
        </w:tc>
      </w:tr>
      <w:tr>
        <w:tc>
          <w:tcPr>
            <w:tcW w:type="dxa" w:w="850"/>
          </w:tcPr>
          <w:p>
            <w:pPr>
              <w:spacing w:after="40"/>
            </w:pPr>
            <w:r/>
            <w:r>
              <w:rPr>
                <w:sz w:val="15"/>
              </w:rPr>
              <w:t>JP.2</w:t>
            </w:r>
          </w:p>
        </w:tc>
        <w:tc>
          <w:tcPr>
            <w:tcW w:type="dxa" w:w="624"/>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 (terminal)</w:t>
            </w:r>
          </w:p>
        </w:tc>
      </w:tr>
      <w:tr>
        <w:tc>
          <w:tcPr>
            <w:tcW w:type="dxa" w:w="850"/>
          </w:tcPr>
          <w:p>
            <w:pPr>
              <w:spacing w:after="40"/>
            </w:pPr>
            <w:r/>
            <w:r>
              <w:rPr>
                <w:sz w:val="15"/>
              </w:rPr>
              <w:t>JP.3</w:t>
            </w:r>
          </w:p>
        </w:tc>
        <w:tc>
          <w:tcPr>
            <w:tcW w:type="dxa" w:w="624"/>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 (terminal)</w:t>
            </w:r>
          </w:p>
        </w:tc>
      </w:tr>
      <w:tr>
        <w:tc>
          <w:tcPr>
            <w:tcW w:type="dxa" w:w="850"/>
          </w:tcPr>
          <w:p>
            <w:pPr>
              <w:spacing w:after="40"/>
            </w:pPr>
            <w:r/>
            <w:r>
              <w:rPr>
                <w:sz w:val="15"/>
              </w:rPr>
              <w:t>JP.4</w:t>
            </w:r>
          </w:p>
        </w:tc>
        <w:tc>
          <w:tcPr>
            <w:tcW w:type="dxa" w:w="624"/>
          </w:tcPr>
          <w:p>
            <w:pPr>
              <w:spacing w:after="40"/>
            </w:pPr>
            <w:r/>
            <w:r>
              <w:rPr>
                <w:sz w:val="15"/>
              </w:rPr>
              <w:t>J</w:t>
            </w:r>
          </w:p>
        </w:tc>
        <w:tc>
          <w:tcPr>
            <w:tcW w:type="dxa" w:w="3175"/>
          </w:tcPr>
          <w:p>
            <w:pPr>
              <w:spacing w:after="40"/>
            </w:pPr>
            <w:r/>
            <w:r>
              <w:rPr>
                <w:sz w:val="15"/>
              </w:rPr>
              <w:t>JP.1, IS.6</w:t>
            </w:r>
          </w:p>
        </w:tc>
        <w:tc>
          <w:tcPr>
            <w:tcW w:type="dxa" w:w="4422"/>
          </w:tcPr>
          <w:p>
            <w:pPr>
              <w:spacing w:after="40"/>
            </w:pPr>
            <w:r/>
            <w:r>
              <w:rPr>
                <w:sz w:val="15"/>
              </w:rPr>
              <w:t>II.6</w:t>
            </w:r>
          </w:p>
        </w:tc>
      </w:tr>
      <w:tr>
        <w:tc>
          <w:tcPr>
            <w:tcW w:type="dxa" w:w="850"/>
          </w:tcPr>
          <w:p>
            <w:pPr>
              <w:spacing w:after="40"/>
            </w:pPr>
            <w:r/>
            <w:r>
              <w:rPr>
                <w:sz w:val="15"/>
              </w:rPr>
              <w:t>JI.1</w:t>
            </w:r>
          </w:p>
        </w:tc>
        <w:tc>
          <w:tcPr>
            <w:tcW w:type="dxa" w:w="624"/>
          </w:tcPr>
          <w:p>
            <w:pPr>
              <w:spacing w:after="40"/>
            </w:pPr>
            <w:r/>
            <w:r>
              <w:rPr>
                <w:sz w:val="15"/>
              </w:rPr>
              <w:t>J</w:t>
            </w:r>
          </w:p>
        </w:tc>
        <w:tc>
          <w:tcPr>
            <w:tcW w:type="dxa" w:w="3175"/>
          </w:tcPr>
          <w:p>
            <w:pPr>
              <w:spacing w:after="40"/>
            </w:pPr>
            <w:r/>
            <w:r>
              <w:rPr>
                <w:sz w:val="15"/>
              </w:rPr>
              <w:t>DG.7, JW.2</w:t>
            </w:r>
          </w:p>
        </w:tc>
        <w:tc>
          <w:tcPr>
            <w:tcW w:type="dxa" w:w="4422"/>
          </w:tcPr>
          <w:p>
            <w:pPr>
              <w:spacing w:after="40"/>
            </w:pPr>
            <w:r/>
            <w:r>
              <w:rPr>
                <w:sz w:val="15"/>
              </w:rPr>
              <w:t>JI.2, JI.3, JY</w:t>
            </w:r>
          </w:p>
        </w:tc>
      </w:tr>
      <w:tr>
        <w:tc>
          <w:tcPr>
            <w:tcW w:type="dxa" w:w="850"/>
          </w:tcPr>
          <w:p>
            <w:pPr>
              <w:spacing w:after="40"/>
            </w:pPr>
            <w:r/>
            <w:r>
              <w:rPr>
                <w:sz w:val="15"/>
              </w:rPr>
              <w:t>JI.2</w:t>
            </w:r>
          </w:p>
        </w:tc>
        <w:tc>
          <w:tcPr>
            <w:tcW w:type="dxa" w:w="624"/>
          </w:tcPr>
          <w:p>
            <w:pPr>
              <w:spacing w:after="40"/>
            </w:pPr>
            <w:r/>
            <w:r>
              <w:rPr>
                <w:sz w:val="15"/>
              </w:rPr>
              <w:t>J</w:t>
            </w:r>
          </w:p>
        </w:tc>
        <w:tc>
          <w:tcPr>
            <w:tcW w:type="dxa" w:w="3175"/>
          </w:tcPr>
          <w:p>
            <w:pPr>
              <w:spacing w:after="40"/>
            </w:pPr>
            <w:r/>
            <w:r>
              <w:rPr>
                <w:sz w:val="15"/>
              </w:rPr>
              <w:t>JI.1</w:t>
            </w:r>
          </w:p>
        </w:tc>
        <w:tc>
          <w:tcPr>
            <w:tcW w:type="dxa" w:w="4422"/>
          </w:tcPr>
          <w:p>
            <w:pPr>
              <w:spacing w:after="40"/>
            </w:pPr>
            <w:r/>
            <w:r>
              <w:rPr>
                <w:sz w:val="15"/>
              </w:rPr>
              <w:t>— (terminal)</w:t>
            </w:r>
          </w:p>
        </w:tc>
      </w:tr>
      <w:tr>
        <w:tc>
          <w:tcPr>
            <w:tcW w:type="dxa" w:w="850"/>
          </w:tcPr>
          <w:p>
            <w:pPr>
              <w:spacing w:after="40"/>
            </w:pPr>
            <w:r/>
            <w:r>
              <w:rPr>
                <w:sz w:val="15"/>
              </w:rPr>
              <w:t>JI.3</w:t>
            </w:r>
          </w:p>
        </w:tc>
        <w:tc>
          <w:tcPr>
            <w:tcW w:type="dxa" w:w="624"/>
          </w:tcPr>
          <w:p>
            <w:pPr>
              <w:spacing w:after="40"/>
            </w:pPr>
            <w:r/>
            <w:r>
              <w:rPr>
                <w:sz w:val="15"/>
              </w:rPr>
              <w:t>J</w:t>
            </w:r>
          </w:p>
        </w:tc>
        <w:tc>
          <w:tcPr>
            <w:tcW w:type="dxa" w:w="3175"/>
          </w:tcPr>
          <w:p>
            <w:pPr>
              <w:spacing w:after="40"/>
            </w:pPr>
            <w:r/>
            <w:r>
              <w:rPr>
                <w:sz w:val="15"/>
              </w:rPr>
              <w:t>DG.4, JI.1</w:t>
            </w:r>
          </w:p>
        </w:tc>
        <w:tc>
          <w:tcPr>
            <w:tcW w:type="dxa" w:w="4422"/>
          </w:tcPr>
          <w:p>
            <w:pPr>
              <w:spacing w:after="40"/>
            </w:pPr>
            <w:r/>
            <w:r>
              <w:rPr>
                <w:sz w:val="15"/>
              </w:rPr>
              <w:t>JI.4</w:t>
            </w:r>
          </w:p>
        </w:tc>
      </w:tr>
      <w:tr>
        <w:tc>
          <w:tcPr>
            <w:tcW w:type="dxa" w:w="850"/>
          </w:tcPr>
          <w:p>
            <w:pPr>
              <w:spacing w:after="40"/>
            </w:pPr>
            <w:r/>
            <w:r>
              <w:rPr>
                <w:sz w:val="15"/>
              </w:rPr>
              <w:t>JI.4</w:t>
            </w:r>
          </w:p>
        </w:tc>
        <w:tc>
          <w:tcPr>
            <w:tcW w:type="dxa" w:w="624"/>
          </w:tcPr>
          <w:p>
            <w:pPr>
              <w:spacing w:after="40"/>
            </w:pPr>
            <w:r/>
            <w:r>
              <w:rPr>
                <w:sz w:val="15"/>
              </w:rPr>
              <w:t>J</w:t>
            </w:r>
          </w:p>
        </w:tc>
        <w:tc>
          <w:tcPr>
            <w:tcW w:type="dxa" w:w="3175"/>
          </w:tcPr>
          <w:p>
            <w:pPr>
              <w:spacing w:after="40"/>
            </w:pPr>
            <w:r/>
            <w:r>
              <w:rPr>
                <w:sz w:val="15"/>
              </w:rPr>
              <w:t>JI.3, MB.2</w:t>
            </w:r>
          </w:p>
        </w:tc>
        <w:tc>
          <w:tcPr>
            <w:tcW w:type="dxa" w:w="4422"/>
          </w:tcPr>
          <w:p>
            <w:pPr>
              <w:spacing w:after="40"/>
            </w:pPr>
            <w:r/>
            <w:r>
              <w:rPr>
                <w:sz w:val="15"/>
              </w:rPr>
              <w:t>— (terminal)</w:t>
            </w:r>
          </w:p>
        </w:tc>
      </w:tr>
      <w:tr>
        <w:tc>
          <w:tcPr>
            <w:tcW w:type="dxa" w:w="850"/>
          </w:tcPr>
          <w:p>
            <w:pPr>
              <w:spacing w:after="40"/>
            </w:pPr>
            <w:r/>
            <w:r>
              <w:rPr>
                <w:sz w:val="15"/>
              </w:rPr>
              <w:t>JF.1</w:t>
            </w:r>
          </w:p>
        </w:tc>
        <w:tc>
          <w:tcPr>
            <w:tcW w:type="dxa" w:w="624"/>
          </w:tcPr>
          <w:p>
            <w:pPr>
              <w:spacing w:after="40"/>
            </w:pPr>
            <w:r/>
            <w:r>
              <w:rPr>
                <w:sz w:val="15"/>
              </w:rPr>
              <w:t>J</w:t>
            </w:r>
          </w:p>
        </w:tc>
        <w:tc>
          <w:tcPr>
            <w:tcW w:type="dxa" w:w="3175"/>
          </w:tcPr>
          <w:p>
            <w:pPr>
              <w:spacing w:after="40"/>
            </w:pPr>
            <w:r/>
            <w:r>
              <w:rPr>
                <w:sz w:val="15"/>
              </w:rPr>
              <w:t>JW.2, IG.1</w:t>
            </w:r>
          </w:p>
        </w:tc>
        <w:tc>
          <w:tcPr>
            <w:tcW w:type="dxa" w:w="4422"/>
          </w:tcPr>
          <w:p>
            <w:pPr>
              <w:spacing w:after="40"/>
            </w:pPr>
            <w:r/>
            <w:r>
              <w:rPr>
                <w:sz w:val="15"/>
              </w:rPr>
              <w:t>— (terminal)</w:t>
            </w:r>
          </w:p>
        </w:tc>
      </w:tr>
      <w:tr>
        <w:tc>
          <w:tcPr>
            <w:tcW w:type="dxa" w:w="850"/>
          </w:tcPr>
          <w:p>
            <w:pPr>
              <w:spacing w:after="40"/>
            </w:pPr>
            <w:r/>
            <w:r>
              <w:rPr>
                <w:sz w:val="15"/>
              </w:rPr>
              <w:t>JF.2</w:t>
            </w:r>
          </w:p>
        </w:tc>
        <w:tc>
          <w:tcPr>
            <w:tcW w:type="dxa" w:w="624"/>
          </w:tcPr>
          <w:p>
            <w:pPr>
              <w:spacing w:after="40"/>
            </w:pPr>
            <w:r/>
            <w:r>
              <w:rPr>
                <w:sz w:val="15"/>
              </w:rPr>
              <w:t>J</w:t>
            </w:r>
          </w:p>
        </w:tc>
        <w:tc>
          <w:tcPr>
            <w:tcW w:type="dxa" w:w="3175"/>
          </w:tcPr>
          <w:p>
            <w:pPr>
              <w:spacing w:after="40"/>
            </w:pPr>
            <w:r/>
            <w:r>
              <w:rPr>
                <w:sz w:val="15"/>
              </w:rPr>
              <w:t>SU, JW.2</w:t>
            </w:r>
          </w:p>
        </w:tc>
        <w:tc>
          <w:tcPr>
            <w:tcW w:type="dxa" w:w="4422"/>
          </w:tcPr>
          <w:p>
            <w:pPr>
              <w:spacing w:after="40"/>
            </w:pPr>
            <w:r/>
            <w:r>
              <w:rPr>
                <w:sz w:val="15"/>
              </w:rPr>
              <w:t>— (terminal)</w:t>
            </w:r>
          </w:p>
        </w:tc>
      </w:tr>
      <w:tr>
        <w:tc>
          <w:tcPr>
            <w:tcW w:type="dxa" w:w="850"/>
          </w:tcPr>
          <w:p>
            <w:pPr>
              <w:spacing w:after="40"/>
            </w:pPr>
            <w:r/>
            <w:r>
              <w:rPr>
                <w:sz w:val="15"/>
              </w:rPr>
              <w:t>JC.1</w:t>
            </w:r>
          </w:p>
        </w:tc>
        <w:tc>
          <w:tcPr>
            <w:tcW w:type="dxa" w:w="624"/>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 (terminal)</w:t>
            </w:r>
          </w:p>
        </w:tc>
      </w:tr>
      <w:tr>
        <w:tc>
          <w:tcPr>
            <w:tcW w:type="dxa" w:w="850"/>
          </w:tcPr>
          <w:p>
            <w:pPr>
              <w:spacing w:after="40"/>
            </w:pPr>
            <w:r/>
            <w:r>
              <w:rPr>
                <w:sz w:val="15"/>
              </w:rPr>
              <w:t>JC.2</w:t>
            </w:r>
          </w:p>
        </w:tc>
        <w:tc>
          <w:tcPr>
            <w:tcW w:type="dxa" w:w="624"/>
          </w:tcPr>
          <w:p>
            <w:pPr>
              <w:spacing w:after="40"/>
            </w:pPr>
            <w:r/>
            <w:r>
              <w:rPr>
                <w:sz w:val="15"/>
              </w:rPr>
              <w:t>J</w:t>
            </w:r>
          </w:p>
        </w:tc>
        <w:tc>
          <w:tcPr>
            <w:tcW w:type="dxa" w:w="3175"/>
          </w:tcPr>
          <w:p>
            <w:pPr>
              <w:spacing w:after="40"/>
            </w:pPr>
            <w:r/>
            <w:r>
              <w:rPr>
                <w:sz w:val="15"/>
              </w:rPr>
              <w:t>JB.3, IS.4</w:t>
            </w:r>
          </w:p>
        </w:tc>
        <w:tc>
          <w:tcPr>
            <w:tcW w:type="dxa" w:w="4422"/>
          </w:tcPr>
          <w:p>
            <w:pPr>
              <w:spacing w:after="40"/>
            </w:pPr>
            <w:r/>
            <w:r>
              <w:rPr>
                <w:sz w:val="15"/>
              </w:rPr>
              <w:t>JC.3, JC.4</w:t>
            </w:r>
          </w:p>
        </w:tc>
      </w:tr>
      <w:tr>
        <w:tc>
          <w:tcPr>
            <w:tcW w:type="dxa" w:w="850"/>
          </w:tcPr>
          <w:p>
            <w:pPr>
              <w:spacing w:after="40"/>
            </w:pPr>
            <w:r/>
            <w:r>
              <w:rPr>
                <w:sz w:val="15"/>
              </w:rPr>
              <w:t>JC.3</w:t>
            </w:r>
          </w:p>
        </w:tc>
        <w:tc>
          <w:tcPr>
            <w:tcW w:type="dxa" w:w="624"/>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 (terminal)</w:t>
            </w:r>
          </w:p>
        </w:tc>
      </w:tr>
      <w:tr>
        <w:tc>
          <w:tcPr>
            <w:tcW w:type="dxa" w:w="850"/>
          </w:tcPr>
          <w:p>
            <w:pPr>
              <w:spacing w:after="40"/>
            </w:pPr>
            <w:r/>
            <w:r>
              <w:rPr>
                <w:sz w:val="15"/>
              </w:rPr>
              <w:t>JC.4</w:t>
            </w:r>
          </w:p>
        </w:tc>
        <w:tc>
          <w:tcPr>
            <w:tcW w:type="dxa" w:w="624"/>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 (terminal)</w:t>
            </w:r>
          </w:p>
        </w:tc>
      </w:tr>
      <w:tr>
        <w:tc>
          <w:tcPr>
            <w:tcW w:type="dxa" w:w="850"/>
          </w:tcPr>
          <w:p>
            <w:pPr>
              <w:spacing w:after="40"/>
            </w:pPr>
            <w:r/>
            <w:r>
              <w:rPr>
                <w:sz w:val="15"/>
              </w:rPr>
              <w:t>JL.1</w:t>
            </w:r>
          </w:p>
        </w:tc>
        <w:tc>
          <w:tcPr>
            <w:tcW w:type="dxa" w:w="624"/>
          </w:tcPr>
          <w:p>
            <w:pPr>
              <w:spacing w:after="40"/>
            </w:pPr>
            <w:r/>
            <w:r>
              <w:rPr>
                <w:sz w:val="15"/>
              </w:rPr>
              <w:t>J</w:t>
            </w:r>
          </w:p>
        </w:tc>
        <w:tc>
          <w:tcPr>
            <w:tcW w:type="dxa" w:w="3175"/>
          </w:tcPr>
          <w:p>
            <w:pPr>
              <w:spacing w:after="40"/>
            </w:pPr>
            <w:r/>
            <w:r>
              <w:rPr>
                <w:sz w:val="15"/>
              </w:rPr>
              <w:t>MB.3, JP.1</w:t>
            </w:r>
          </w:p>
        </w:tc>
        <w:tc>
          <w:tcPr>
            <w:tcW w:type="dxa" w:w="4422"/>
          </w:tcPr>
          <w:p>
            <w:pPr>
              <w:spacing w:after="40"/>
            </w:pPr>
            <w:r/>
            <w:r>
              <w:rPr>
                <w:sz w:val="15"/>
              </w:rPr>
              <w:t>JL.2</w:t>
            </w:r>
          </w:p>
        </w:tc>
      </w:tr>
      <w:tr>
        <w:tc>
          <w:tcPr>
            <w:tcW w:type="dxa" w:w="850"/>
          </w:tcPr>
          <w:p>
            <w:pPr>
              <w:spacing w:after="40"/>
            </w:pPr>
            <w:r/>
            <w:r>
              <w:rPr>
                <w:sz w:val="15"/>
              </w:rPr>
              <w:t>JL.2</w:t>
            </w:r>
          </w:p>
        </w:tc>
        <w:tc>
          <w:tcPr>
            <w:tcW w:type="dxa" w:w="624"/>
          </w:tcPr>
          <w:p>
            <w:pPr>
              <w:spacing w:after="40"/>
            </w:pPr>
            <w:r/>
            <w:r>
              <w:rPr>
                <w:sz w:val="15"/>
              </w:rPr>
              <w:t>J</w:t>
            </w:r>
          </w:p>
        </w:tc>
        <w:tc>
          <w:tcPr>
            <w:tcW w:type="dxa" w:w="3175"/>
          </w:tcPr>
          <w:p>
            <w:pPr>
              <w:spacing w:after="40"/>
            </w:pPr>
            <w:r/>
            <w:r>
              <w:rPr>
                <w:sz w:val="15"/>
              </w:rPr>
              <w:t>JL.1, IS.1</w:t>
            </w:r>
          </w:p>
        </w:tc>
        <w:tc>
          <w:tcPr>
            <w:tcW w:type="dxa" w:w="4422"/>
          </w:tcPr>
          <w:p>
            <w:pPr>
              <w:spacing w:after="40"/>
            </w:pPr>
            <w:r/>
            <w:r>
              <w:rPr>
                <w:sz w:val="15"/>
              </w:rPr>
              <w:t>JI.5</w:t>
            </w:r>
          </w:p>
        </w:tc>
      </w:tr>
      <w:tr>
        <w:tc>
          <w:tcPr>
            <w:tcW w:type="dxa" w:w="850"/>
          </w:tcPr>
          <w:p>
            <w:pPr>
              <w:spacing w:after="40"/>
            </w:pPr>
            <w:r/>
            <w:r>
              <w:rPr>
                <w:sz w:val="15"/>
              </w:rPr>
              <w:t>JM.1</w:t>
            </w:r>
          </w:p>
        </w:tc>
        <w:tc>
          <w:tcPr>
            <w:tcW w:type="dxa" w:w="624"/>
          </w:tcPr>
          <w:p>
            <w:pPr>
              <w:spacing w:after="40"/>
            </w:pPr>
            <w:r/>
            <w:r>
              <w:rPr>
                <w:sz w:val="15"/>
              </w:rPr>
              <w:t>J</w:t>
            </w:r>
          </w:p>
        </w:tc>
        <w:tc>
          <w:tcPr>
            <w:tcW w:type="dxa" w:w="3175"/>
          </w:tcPr>
          <w:p>
            <w:pPr>
              <w:spacing w:after="40"/>
            </w:pPr>
            <w:r/>
            <w:r>
              <w:rPr>
                <w:sz w:val="15"/>
              </w:rPr>
              <w:t>DG.7</w:t>
            </w:r>
          </w:p>
        </w:tc>
        <w:tc>
          <w:tcPr>
            <w:tcW w:type="dxa" w:w="4422"/>
          </w:tcPr>
          <w:p>
            <w:pPr>
              <w:spacing w:after="40"/>
            </w:pPr>
            <w:r/>
            <w:r>
              <w:rPr>
                <w:sz w:val="15"/>
              </w:rPr>
              <w:t>JM.2, JM.3</w:t>
            </w:r>
          </w:p>
        </w:tc>
      </w:tr>
      <w:tr>
        <w:tc>
          <w:tcPr>
            <w:tcW w:type="dxa" w:w="850"/>
          </w:tcPr>
          <w:p>
            <w:pPr>
              <w:spacing w:after="40"/>
            </w:pPr>
            <w:r/>
            <w:r>
              <w:rPr>
                <w:sz w:val="15"/>
              </w:rPr>
              <w:t>JM.2</w:t>
            </w:r>
          </w:p>
        </w:tc>
        <w:tc>
          <w:tcPr>
            <w:tcW w:type="dxa" w:w="624"/>
          </w:tcPr>
          <w:p>
            <w:pPr>
              <w:spacing w:after="40"/>
            </w:pPr>
            <w:r/>
            <w:r>
              <w:rPr>
                <w:sz w:val="15"/>
              </w:rPr>
              <w:t>J</w:t>
            </w:r>
          </w:p>
        </w:tc>
        <w:tc>
          <w:tcPr>
            <w:tcW w:type="dxa" w:w="3175"/>
          </w:tcPr>
          <w:p>
            <w:pPr>
              <w:spacing w:after="40"/>
            </w:pPr>
            <w:r/>
            <w:r>
              <w:rPr>
                <w:sz w:val="15"/>
              </w:rPr>
              <w:t>JM.1, MA.2</w:t>
            </w:r>
          </w:p>
        </w:tc>
        <w:tc>
          <w:tcPr>
            <w:tcW w:type="dxa" w:w="4422"/>
          </w:tcPr>
          <w:p>
            <w:pPr>
              <w:spacing w:after="40"/>
            </w:pPr>
            <w:r/>
            <w:r>
              <w:rPr>
                <w:sz w:val="15"/>
              </w:rPr>
              <w:t>QT.8</w:t>
            </w:r>
          </w:p>
        </w:tc>
      </w:tr>
      <w:tr>
        <w:tc>
          <w:tcPr>
            <w:tcW w:type="dxa" w:w="850"/>
          </w:tcPr>
          <w:p>
            <w:pPr>
              <w:spacing w:after="40"/>
            </w:pPr>
            <w:r/>
            <w:r>
              <w:rPr>
                <w:sz w:val="15"/>
              </w:rPr>
              <w:t>JM.3</w:t>
            </w:r>
          </w:p>
        </w:tc>
        <w:tc>
          <w:tcPr>
            <w:tcW w:type="dxa" w:w="624"/>
          </w:tcPr>
          <w:p>
            <w:pPr>
              <w:spacing w:after="40"/>
            </w:pPr>
            <w:r/>
            <w:r>
              <w:rPr>
                <w:sz w:val="15"/>
              </w:rPr>
              <w:t>J</w:t>
            </w:r>
          </w:p>
        </w:tc>
        <w:tc>
          <w:tcPr>
            <w:tcW w:type="dxa" w:w="3175"/>
          </w:tcPr>
          <w:p>
            <w:pPr>
              <w:spacing w:after="40"/>
            </w:pPr>
            <w:r/>
            <w:r>
              <w:rPr>
                <w:sz w:val="15"/>
              </w:rPr>
              <w:t>JM.1</w:t>
            </w:r>
          </w:p>
        </w:tc>
        <w:tc>
          <w:tcPr>
            <w:tcW w:type="dxa" w:w="4422"/>
          </w:tcPr>
          <w:p>
            <w:pPr>
              <w:spacing w:after="40"/>
            </w:pPr>
            <w:r/>
            <w:r>
              <w:rPr>
                <w:sz w:val="15"/>
              </w:rPr>
              <w:t>— (terminal)</w:t>
            </w:r>
          </w:p>
        </w:tc>
      </w:tr>
      <w:tr>
        <w:tc>
          <w:tcPr>
            <w:tcW w:type="dxa" w:w="850"/>
          </w:tcPr>
          <w:p>
            <w:pPr>
              <w:spacing w:after="40"/>
            </w:pPr>
            <w:r/>
            <w:r>
              <w:rPr>
                <w:sz w:val="15"/>
              </w:rPr>
              <w:t>JY</w:t>
            </w:r>
          </w:p>
        </w:tc>
        <w:tc>
          <w:tcPr>
            <w:tcW w:type="dxa" w:w="624"/>
          </w:tcPr>
          <w:p>
            <w:pPr>
              <w:spacing w:after="40"/>
            </w:pPr>
            <w:r/>
            <w:r>
              <w:rPr>
                <w:sz w:val="15"/>
              </w:rPr>
              <w:t>J</w:t>
            </w:r>
          </w:p>
        </w:tc>
        <w:tc>
          <w:tcPr>
            <w:tcW w:type="dxa" w:w="3175"/>
          </w:tcPr>
          <w:p>
            <w:pPr>
              <w:spacing w:after="40"/>
            </w:pPr>
            <w:r/>
            <w:r>
              <w:rPr>
                <w:sz w:val="15"/>
              </w:rPr>
              <w:t>JI.1, SI.4</w:t>
            </w:r>
          </w:p>
        </w:tc>
        <w:tc>
          <w:tcPr>
            <w:tcW w:type="dxa" w:w="4422"/>
          </w:tcPr>
          <w:p>
            <w:pPr>
              <w:spacing w:after="40"/>
            </w:pPr>
            <w:r/>
            <w:r>
              <w:rPr>
                <w:sz w:val="15"/>
              </w:rPr>
              <w:t>QV.4</w:t>
            </w:r>
          </w:p>
        </w:tc>
      </w:tr>
      <w:tr>
        <w:tc>
          <w:tcPr>
            <w:tcW w:type="dxa" w:w="850"/>
          </w:tcPr>
          <w:p>
            <w:pPr>
              <w:spacing w:after="40"/>
            </w:pPr>
            <w:r/>
            <w:r>
              <w:rPr>
                <w:sz w:val="15"/>
              </w:rPr>
              <w:t>JW.6</w:t>
            </w:r>
          </w:p>
        </w:tc>
        <w:tc>
          <w:tcPr>
            <w:tcW w:type="dxa" w:w="624"/>
          </w:tcPr>
          <w:p>
            <w:pPr>
              <w:spacing w:after="40"/>
            </w:pPr>
            <w:r/>
            <w:r>
              <w:rPr>
                <w:sz w:val="15"/>
              </w:rPr>
              <w:t>J</w:t>
            </w:r>
          </w:p>
        </w:tc>
        <w:tc>
          <w:tcPr>
            <w:tcW w:type="dxa" w:w="3175"/>
          </w:tcPr>
          <w:p>
            <w:pPr>
              <w:spacing w:after="40"/>
            </w:pPr>
            <w:r/>
            <w:r>
              <w:rPr>
                <w:sz w:val="15"/>
              </w:rPr>
              <w:t>QT.8</w:t>
            </w:r>
          </w:p>
        </w:tc>
        <w:tc>
          <w:tcPr>
            <w:tcW w:type="dxa" w:w="4422"/>
          </w:tcPr>
          <w:p>
            <w:pPr>
              <w:spacing w:after="40"/>
            </w:pPr>
            <w:r/>
            <w:r>
              <w:rPr>
                <w:sz w:val="15"/>
              </w:rPr>
              <w:t>— (terminal)</w:t>
            </w:r>
          </w:p>
        </w:tc>
      </w:tr>
      <w:tr>
        <w:tc>
          <w:tcPr>
            <w:tcW w:type="dxa" w:w="850"/>
          </w:tcPr>
          <w:p>
            <w:pPr>
              <w:spacing w:after="40"/>
            </w:pPr>
            <w:r/>
            <w:r>
              <w:rPr>
                <w:sz w:val="15"/>
              </w:rPr>
              <w:t>JI.5</w:t>
            </w:r>
          </w:p>
        </w:tc>
        <w:tc>
          <w:tcPr>
            <w:tcW w:type="dxa" w:w="624"/>
          </w:tcPr>
          <w:p>
            <w:pPr>
              <w:spacing w:after="40"/>
            </w:pPr>
            <w:r/>
            <w:r>
              <w:rPr>
                <w:sz w:val="15"/>
              </w:rPr>
              <w:t>J</w:t>
            </w:r>
          </w:p>
        </w:tc>
        <w:tc>
          <w:tcPr>
            <w:tcW w:type="dxa" w:w="3175"/>
          </w:tcPr>
          <w:p>
            <w:pPr>
              <w:spacing w:after="40"/>
            </w:pPr>
            <w:r/>
            <w:r>
              <w:rPr>
                <w:sz w:val="15"/>
              </w:rPr>
              <w:t>JL.2, EI, IT.4</w:t>
            </w:r>
          </w:p>
        </w:tc>
        <w:tc>
          <w:tcPr>
            <w:tcW w:type="dxa" w:w="4422"/>
          </w:tcPr>
          <w:p>
            <w:pPr>
              <w:spacing w:after="40"/>
            </w:pPr>
            <w:r/>
            <w:r>
              <w:rPr>
                <w:sz w:val="15"/>
              </w:rPr>
              <w:t>QD.1, QD.4, QT.7, QT.8</w:t>
            </w:r>
          </w:p>
        </w:tc>
      </w:tr>
      <w:tr>
        <w:tc>
          <w:tcPr>
            <w:tcW w:type="dxa" w:w="850"/>
          </w:tcPr>
          <w:p>
            <w:pPr>
              <w:spacing w:after="40"/>
            </w:pPr>
            <w:r/>
            <w:r>
              <w:rPr>
                <w:sz w:val="15"/>
              </w:rPr>
              <w:t>EO.1</w:t>
            </w:r>
          </w:p>
        </w:tc>
        <w:tc>
          <w:tcPr>
            <w:tcW w:type="dxa" w:w="624"/>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EO.2</w:t>
            </w:r>
          </w:p>
        </w:tc>
      </w:tr>
      <w:tr>
        <w:tc>
          <w:tcPr>
            <w:tcW w:type="dxa" w:w="850"/>
          </w:tcPr>
          <w:p>
            <w:pPr>
              <w:spacing w:after="40"/>
            </w:pPr>
            <w:r/>
            <w:r>
              <w:rPr>
                <w:sz w:val="15"/>
              </w:rPr>
              <w:t>EO.2</w:t>
            </w:r>
          </w:p>
        </w:tc>
        <w:tc>
          <w:tcPr>
            <w:tcW w:type="dxa" w:w="624"/>
          </w:tcPr>
          <w:p>
            <w:pPr>
              <w:spacing w:after="40"/>
            </w:pPr>
            <w:r/>
            <w:r>
              <w:rPr>
                <w:sz w:val="15"/>
              </w:rPr>
              <w:t>E</w:t>
            </w:r>
          </w:p>
        </w:tc>
        <w:tc>
          <w:tcPr>
            <w:tcW w:type="dxa" w:w="3175"/>
          </w:tcPr>
          <w:p>
            <w:pPr>
              <w:spacing w:after="40"/>
            </w:pPr>
            <w:r/>
            <w:r>
              <w:rPr>
                <w:sz w:val="15"/>
              </w:rPr>
              <w:t>EO.1</w:t>
            </w:r>
          </w:p>
        </w:tc>
        <w:tc>
          <w:tcPr>
            <w:tcW w:type="dxa" w:w="4422"/>
          </w:tcPr>
          <w:p>
            <w:pPr>
              <w:spacing w:after="40"/>
            </w:pPr>
            <w:r/>
            <w:r>
              <w:rPr>
                <w:sz w:val="15"/>
              </w:rPr>
              <w:t>EG.1</w:t>
            </w:r>
          </w:p>
        </w:tc>
      </w:tr>
      <w:tr>
        <w:tc>
          <w:tcPr>
            <w:tcW w:type="dxa" w:w="850"/>
          </w:tcPr>
          <w:p>
            <w:pPr>
              <w:spacing w:after="40"/>
            </w:pPr>
            <w:r/>
            <w:r>
              <w:rPr>
                <w:sz w:val="15"/>
              </w:rPr>
              <w:t>EB.1</w:t>
            </w:r>
          </w:p>
        </w:tc>
        <w:tc>
          <w:tcPr>
            <w:tcW w:type="dxa" w:w="624"/>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 QC.3</w:t>
            </w:r>
          </w:p>
        </w:tc>
      </w:tr>
      <w:tr>
        <w:tc>
          <w:tcPr>
            <w:tcW w:type="dxa" w:w="850"/>
          </w:tcPr>
          <w:p>
            <w:pPr>
              <w:spacing w:after="40"/>
            </w:pPr>
            <w:r/>
            <w:r>
              <w:rPr>
                <w:sz w:val="15"/>
              </w:rPr>
              <w:t>EB.2</w:t>
            </w:r>
          </w:p>
        </w:tc>
        <w:tc>
          <w:tcPr>
            <w:tcW w:type="dxa" w:w="624"/>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850"/>
          </w:tcPr>
          <w:p>
            <w:pPr>
              <w:spacing w:after="40"/>
            </w:pPr>
            <w:r/>
            <w:r>
              <w:rPr>
                <w:sz w:val="15"/>
              </w:rPr>
              <w:t>EB.3</w:t>
            </w:r>
          </w:p>
        </w:tc>
        <w:tc>
          <w:tcPr>
            <w:tcW w:type="dxa" w:w="624"/>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850"/>
          </w:tcPr>
          <w:p>
            <w:pPr>
              <w:spacing w:after="40"/>
            </w:pPr>
            <w:r/>
            <w:r>
              <w:rPr>
                <w:sz w:val="15"/>
              </w:rPr>
              <w:t>EB.4</w:t>
            </w:r>
          </w:p>
        </w:tc>
        <w:tc>
          <w:tcPr>
            <w:tcW w:type="dxa" w:w="624"/>
          </w:tcPr>
          <w:p>
            <w:pPr>
              <w:spacing w:after="40"/>
            </w:pPr>
            <w:r/>
            <w:r>
              <w:rPr>
                <w:sz w:val="15"/>
              </w:rPr>
              <w:t>E</w:t>
            </w:r>
          </w:p>
        </w:tc>
        <w:tc>
          <w:tcPr>
            <w:tcW w:type="dxa" w:w="3175"/>
          </w:tcPr>
          <w:p>
            <w:pPr>
              <w:spacing w:after="40"/>
            </w:pPr>
            <w:r/>
            <w:r>
              <w:rPr>
                <w:sz w:val="15"/>
              </w:rPr>
              <w:t>EB.1, EB.2, EB.3</w:t>
            </w:r>
          </w:p>
        </w:tc>
        <w:tc>
          <w:tcPr>
            <w:tcW w:type="dxa" w:w="4422"/>
          </w:tcPr>
          <w:p>
            <w:pPr>
              <w:spacing w:after="40"/>
            </w:pPr>
            <w:r/>
            <w:r>
              <w:rPr>
                <w:sz w:val="15"/>
              </w:rPr>
              <w:t>AC.1, EB.5, EE.1, ER</w:t>
            </w:r>
          </w:p>
        </w:tc>
      </w:tr>
      <w:tr>
        <w:tc>
          <w:tcPr>
            <w:tcW w:type="dxa" w:w="850"/>
          </w:tcPr>
          <w:p>
            <w:pPr>
              <w:spacing w:after="40"/>
            </w:pPr>
            <w:r/>
            <w:r>
              <w:rPr>
                <w:sz w:val="15"/>
              </w:rPr>
              <w:t>EB.5</w:t>
            </w:r>
          </w:p>
        </w:tc>
        <w:tc>
          <w:tcPr>
            <w:tcW w:type="dxa" w:w="624"/>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AE.1, ET.1, MR.1</w:t>
            </w:r>
          </w:p>
        </w:tc>
      </w:tr>
      <w:tr>
        <w:tc>
          <w:tcPr>
            <w:tcW w:type="dxa" w:w="850"/>
          </w:tcPr>
          <w:p>
            <w:pPr>
              <w:spacing w:after="40"/>
            </w:pPr>
            <w:r/>
            <w:r>
              <w:rPr>
                <w:sz w:val="15"/>
              </w:rPr>
              <w:t>EE.1</w:t>
            </w:r>
          </w:p>
        </w:tc>
        <w:tc>
          <w:tcPr>
            <w:tcW w:type="dxa" w:w="624"/>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AC.2, EE.2, EG.1, EI</w:t>
            </w:r>
          </w:p>
        </w:tc>
      </w:tr>
      <w:tr>
        <w:tc>
          <w:tcPr>
            <w:tcW w:type="dxa" w:w="850"/>
          </w:tcPr>
          <w:p>
            <w:pPr>
              <w:spacing w:after="40"/>
            </w:pPr>
            <w:r/>
            <w:r>
              <w:rPr>
                <w:sz w:val="15"/>
              </w:rPr>
              <w:t>EE.2</w:t>
            </w:r>
          </w:p>
        </w:tc>
        <w:tc>
          <w:tcPr>
            <w:tcW w:type="dxa" w:w="624"/>
          </w:tcPr>
          <w:p>
            <w:pPr>
              <w:spacing w:after="40"/>
            </w:pPr>
            <w:r/>
            <w:r>
              <w:rPr>
                <w:sz w:val="15"/>
              </w:rPr>
              <w:t>E</w:t>
            </w:r>
          </w:p>
        </w:tc>
        <w:tc>
          <w:tcPr>
            <w:tcW w:type="dxa" w:w="3175"/>
          </w:tcPr>
          <w:p>
            <w:pPr>
              <w:spacing w:after="40"/>
            </w:pPr>
            <w:r/>
            <w:r>
              <w:rPr>
                <w:sz w:val="15"/>
              </w:rPr>
              <w:t>EE.1</w:t>
            </w:r>
          </w:p>
        </w:tc>
        <w:tc>
          <w:tcPr>
            <w:tcW w:type="dxa" w:w="4422"/>
          </w:tcPr>
          <w:p>
            <w:pPr>
              <w:spacing w:after="40"/>
            </w:pPr>
            <w:r/>
            <w:r>
              <w:rPr>
                <w:sz w:val="15"/>
              </w:rPr>
              <w:t>EE.3, EF, EG.2, EI</w:t>
            </w:r>
          </w:p>
        </w:tc>
      </w:tr>
      <w:tr>
        <w:tc>
          <w:tcPr>
            <w:tcW w:type="dxa" w:w="850"/>
          </w:tcPr>
          <w:p>
            <w:pPr>
              <w:spacing w:after="40"/>
            </w:pPr>
            <w:r/>
            <w:r>
              <w:rPr>
                <w:sz w:val="15"/>
              </w:rPr>
              <w:t>EE.3</w:t>
            </w:r>
          </w:p>
        </w:tc>
        <w:tc>
          <w:tcPr>
            <w:tcW w:type="dxa" w:w="624"/>
          </w:tcPr>
          <w:p>
            <w:pPr>
              <w:spacing w:after="40"/>
            </w:pPr>
            <w:r/>
            <w:r>
              <w:rPr>
                <w:sz w:val="15"/>
              </w:rPr>
              <w:t>E</w:t>
            </w:r>
          </w:p>
        </w:tc>
        <w:tc>
          <w:tcPr>
            <w:tcW w:type="dxa" w:w="3175"/>
          </w:tcPr>
          <w:p>
            <w:pPr>
              <w:spacing w:after="40"/>
            </w:pPr>
            <w:r/>
            <w:r>
              <w:rPr>
                <w:sz w:val="15"/>
              </w:rPr>
              <w:t>EE.2</w:t>
            </w:r>
          </w:p>
        </w:tc>
        <w:tc>
          <w:tcPr>
            <w:tcW w:type="dxa" w:w="4422"/>
          </w:tcPr>
          <w:p>
            <w:pPr>
              <w:spacing w:after="40"/>
            </w:pPr>
            <w:r/>
            <w:r>
              <w:rPr>
                <w:sz w:val="15"/>
              </w:rPr>
              <w:t>— (terminal)</w:t>
            </w:r>
          </w:p>
        </w:tc>
      </w:tr>
      <w:tr>
        <w:tc>
          <w:tcPr>
            <w:tcW w:type="dxa" w:w="850"/>
          </w:tcPr>
          <w:p>
            <w:pPr>
              <w:spacing w:after="40"/>
            </w:pPr>
            <w:r/>
            <w:r>
              <w:rPr>
                <w:sz w:val="15"/>
              </w:rPr>
              <w:t>ER</w:t>
            </w:r>
          </w:p>
        </w:tc>
        <w:tc>
          <w:tcPr>
            <w:tcW w:type="dxa" w:w="624"/>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AP.2, MR.5</w:t>
            </w:r>
          </w:p>
        </w:tc>
      </w:tr>
      <w:tr>
        <w:tc>
          <w:tcPr>
            <w:tcW w:type="dxa" w:w="850"/>
          </w:tcPr>
          <w:p>
            <w:pPr>
              <w:spacing w:after="40"/>
            </w:pPr>
            <w:r/>
            <w:r>
              <w:rPr>
                <w:sz w:val="15"/>
              </w:rPr>
              <w:t>EG.1</w:t>
            </w:r>
          </w:p>
        </w:tc>
        <w:tc>
          <w:tcPr>
            <w:tcW w:type="dxa" w:w="624"/>
          </w:tcPr>
          <w:p>
            <w:pPr>
              <w:spacing w:after="40"/>
            </w:pPr>
            <w:r/>
            <w:r>
              <w:rPr>
                <w:sz w:val="15"/>
              </w:rPr>
              <w:t>E</w:t>
            </w:r>
          </w:p>
        </w:tc>
        <w:tc>
          <w:tcPr>
            <w:tcW w:type="dxa" w:w="3175"/>
          </w:tcPr>
          <w:p>
            <w:pPr>
              <w:spacing w:after="40"/>
            </w:pPr>
            <w:r/>
            <w:r>
              <w:rPr>
                <w:sz w:val="15"/>
              </w:rPr>
              <w:t>EO.2, EE.1</w:t>
            </w:r>
          </w:p>
        </w:tc>
        <w:tc>
          <w:tcPr>
            <w:tcW w:type="dxa" w:w="4422"/>
          </w:tcPr>
          <w:p>
            <w:pPr>
              <w:spacing w:after="40"/>
            </w:pPr>
            <w:r/>
            <w:r>
              <w:rPr>
                <w:sz w:val="15"/>
              </w:rPr>
              <w:t>DT.6, EF, EG.2</w:t>
            </w:r>
          </w:p>
        </w:tc>
      </w:tr>
      <w:tr>
        <w:tc>
          <w:tcPr>
            <w:tcW w:type="dxa" w:w="850"/>
          </w:tcPr>
          <w:p>
            <w:pPr>
              <w:spacing w:after="40"/>
            </w:pPr>
            <w:r/>
            <w:r>
              <w:rPr>
                <w:sz w:val="15"/>
              </w:rPr>
              <w:t>EG.2</w:t>
            </w:r>
          </w:p>
        </w:tc>
        <w:tc>
          <w:tcPr>
            <w:tcW w:type="dxa" w:w="624"/>
          </w:tcPr>
          <w:p>
            <w:pPr>
              <w:spacing w:after="40"/>
            </w:pPr>
            <w:r/>
            <w:r>
              <w:rPr>
                <w:sz w:val="15"/>
              </w:rPr>
              <w:t>E</w:t>
            </w:r>
          </w:p>
        </w:tc>
        <w:tc>
          <w:tcPr>
            <w:tcW w:type="dxa" w:w="3175"/>
          </w:tcPr>
          <w:p>
            <w:pPr>
              <w:spacing w:after="40"/>
            </w:pPr>
            <w:r/>
            <w:r>
              <w:rPr>
                <w:sz w:val="15"/>
              </w:rPr>
              <w:t>EE.2, EG.1</w:t>
            </w:r>
          </w:p>
        </w:tc>
        <w:tc>
          <w:tcPr>
            <w:tcW w:type="dxa" w:w="4422"/>
          </w:tcPr>
          <w:p>
            <w:pPr>
              <w:spacing w:after="40"/>
            </w:pPr>
            <w:r/>
            <w:r>
              <w:rPr>
                <w:sz w:val="15"/>
              </w:rPr>
              <w:t>EF, EG.3, IW.3</w:t>
            </w:r>
          </w:p>
        </w:tc>
      </w:tr>
      <w:tr>
        <w:tc>
          <w:tcPr>
            <w:tcW w:type="dxa" w:w="850"/>
          </w:tcPr>
          <w:p>
            <w:pPr>
              <w:spacing w:after="40"/>
            </w:pPr>
            <w:r/>
            <w:r>
              <w:rPr>
                <w:sz w:val="15"/>
              </w:rPr>
              <w:t>EF</w:t>
            </w:r>
          </w:p>
        </w:tc>
        <w:tc>
          <w:tcPr>
            <w:tcW w:type="dxa" w:w="624"/>
          </w:tcPr>
          <w:p>
            <w:pPr>
              <w:spacing w:after="40"/>
            </w:pPr>
            <w:r/>
            <w:r>
              <w:rPr>
                <w:sz w:val="15"/>
              </w:rPr>
              <w:t>E</w:t>
            </w:r>
          </w:p>
        </w:tc>
        <w:tc>
          <w:tcPr>
            <w:tcW w:type="dxa" w:w="3175"/>
          </w:tcPr>
          <w:p>
            <w:pPr>
              <w:spacing w:after="40"/>
            </w:pPr>
            <w:r/>
            <w:r>
              <w:rPr>
                <w:sz w:val="15"/>
              </w:rPr>
              <w:t>EE.2, EG.1, EG.2</w:t>
            </w:r>
          </w:p>
        </w:tc>
        <w:tc>
          <w:tcPr>
            <w:tcW w:type="dxa" w:w="4422"/>
          </w:tcPr>
          <w:p>
            <w:pPr>
              <w:spacing w:after="40"/>
            </w:pPr>
            <w:r/>
            <w:r>
              <w:rPr>
                <w:sz w:val="15"/>
              </w:rPr>
              <w:t>AR.1, EG.3, EG.4, IW.4</w:t>
            </w:r>
          </w:p>
        </w:tc>
      </w:tr>
      <w:tr>
        <w:tc>
          <w:tcPr>
            <w:tcW w:type="dxa" w:w="850"/>
          </w:tcPr>
          <w:p>
            <w:pPr>
              <w:spacing w:after="40"/>
            </w:pPr>
            <w:r/>
            <w:r>
              <w:rPr>
                <w:sz w:val="15"/>
              </w:rPr>
              <w:t>EG.3</w:t>
            </w:r>
          </w:p>
        </w:tc>
        <w:tc>
          <w:tcPr>
            <w:tcW w:type="dxa" w:w="624"/>
          </w:tcPr>
          <w:p>
            <w:pPr>
              <w:spacing w:after="40"/>
            </w:pPr>
            <w:r/>
            <w:r>
              <w:rPr>
                <w:sz w:val="15"/>
              </w:rPr>
              <w:t>E</w:t>
            </w:r>
          </w:p>
        </w:tc>
        <w:tc>
          <w:tcPr>
            <w:tcW w:type="dxa" w:w="3175"/>
          </w:tcPr>
          <w:p>
            <w:pPr>
              <w:spacing w:after="40"/>
            </w:pPr>
            <w:r/>
            <w:r>
              <w:rPr>
                <w:sz w:val="15"/>
              </w:rPr>
              <w:t>EG.2, EF</w:t>
            </w:r>
          </w:p>
        </w:tc>
        <w:tc>
          <w:tcPr>
            <w:tcW w:type="dxa" w:w="4422"/>
          </w:tcPr>
          <w:p>
            <w:pPr>
              <w:spacing w:after="40"/>
            </w:pPr>
            <w:r/>
            <w:r>
              <w:rPr>
                <w:sz w:val="15"/>
              </w:rPr>
              <w:t>QT.8</w:t>
            </w:r>
          </w:p>
        </w:tc>
      </w:tr>
      <w:tr>
        <w:tc>
          <w:tcPr>
            <w:tcW w:type="dxa" w:w="850"/>
          </w:tcPr>
          <w:p>
            <w:pPr>
              <w:spacing w:after="40"/>
            </w:pPr>
            <w:r/>
            <w:r>
              <w:rPr>
                <w:sz w:val="15"/>
              </w:rPr>
              <w:t>EI</w:t>
            </w:r>
          </w:p>
        </w:tc>
        <w:tc>
          <w:tcPr>
            <w:tcW w:type="dxa" w:w="624"/>
          </w:tcPr>
          <w:p>
            <w:pPr>
              <w:spacing w:after="40"/>
            </w:pPr>
            <w:r/>
            <w:r>
              <w:rPr>
                <w:sz w:val="15"/>
              </w:rPr>
              <w:t>E</w:t>
            </w:r>
          </w:p>
        </w:tc>
        <w:tc>
          <w:tcPr>
            <w:tcW w:type="dxa" w:w="3175"/>
          </w:tcPr>
          <w:p>
            <w:pPr>
              <w:spacing w:after="40"/>
            </w:pPr>
            <w:r/>
            <w:r>
              <w:rPr>
                <w:sz w:val="15"/>
              </w:rPr>
              <w:t>EE.1, EE.2</w:t>
            </w:r>
          </w:p>
        </w:tc>
        <w:tc>
          <w:tcPr>
            <w:tcW w:type="dxa" w:w="4422"/>
          </w:tcPr>
          <w:p>
            <w:pPr>
              <w:spacing w:after="40"/>
            </w:pPr>
            <w:r/>
            <w:r>
              <w:rPr>
                <w:sz w:val="15"/>
              </w:rPr>
              <w:t>AR.1, ET.1, IM.1, JI.5, QD.2</w:t>
            </w:r>
          </w:p>
        </w:tc>
      </w:tr>
      <w:tr>
        <w:tc>
          <w:tcPr>
            <w:tcW w:type="dxa" w:w="850"/>
          </w:tcPr>
          <w:p>
            <w:pPr>
              <w:spacing w:after="40"/>
            </w:pPr>
            <w:r/>
            <w:r>
              <w:rPr>
                <w:sz w:val="15"/>
              </w:rPr>
              <w:t>EG.4</w:t>
            </w:r>
          </w:p>
        </w:tc>
        <w:tc>
          <w:tcPr>
            <w:tcW w:type="dxa" w:w="624"/>
          </w:tcPr>
          <w:p>
            <w:pPr>
              <w:spacing w:after="40"/>
            </w:pPr>
            <w:r/>
            <w:r>
              <w:rPr>
                <w:sz w:val="15"/>
              </w:rPr>
              <w:t>E</w:t>
            </w:r>
          </w:p>
        </w:tc>
        <w:tc>
          <w:tcPr>
            <w:tcW w:type="dxa" w:w="3175"/>
          </w:tcPr>
          <w:p>
            <w:pPr>
              <w:spacing w:after="40"/>
            </w:pPr>
            <w:r/>
            <w:r>
              <w:rPr>
                <w:sz w:val="15"/>
              </w:rPr>
              <w:t>EF</w:t>
            </w:r>
          </w:p>
        </w:tc>
        <w:tc>
          <w:tcPr>
            <w:tcW w:type="dxa" w:w="4422"/>
          </w:tcPr>
          <w:p>
            <w:pPr>
              <w:spacing w:after="40"/>
            </w:pPr>
            <w:r/>
            <w:r>
              <w:rPr>
                <w:sz w:val="15"/>
              </w:rPr>
              <w:t>— (terminal)</w:t>
            </w:r>
          </w:p>
        </w:tc>
      </w:tr>
      <w:tr>
        <w:tc>
          <w:tcPr>
            <w:tcW w:type="dxa" w:w="850"/>
          </w:tcPr>
          <w:p>
            <w:pPr>
              <w:spacing w:after="40"/>
            </w:pPr>
            <w:r/>
            <w:r>
              <w:rPr>
                <w:sz w:val="15"/>
              </w:rPr>
              <w:t>ET.1</w:t>
            </w:r>
          </w:p>
        </w:tc>
        <w:tc>
          <w:tcPr>
            <w:tcW w:type="dxa" w:w="624"/>
          </w:tcPr>
          <w:p>
            <w:pPr>
              <w:spacing w:after="40"/>
            </w:pPr>
            <w:r/>
            <w:r>
              <w:rPr>
                <w:sz w:val="15"/>
              </w:rPr>
              <w:t>E</w:t>
            </w:r>
          </w:p>
        </w:tc>
        <w:tc>
          <w:tcPr>
            <w:tcW w:type="dxa" w:w="3175"/>
          </w:tcPr>
          <w:p>
            <w:pPr>
              <w:spacing w:after="40"/>
            </w:pPr>
            <w:r/>
            <w:r>
              <w:rPr>
                <w:sz w:val="15"/>
              </w:rPr>
              <w:t>EB.5, EI</w:t>
            </w:r>
          </w:p>
        </w:tc>
        <w:tc>
          <w:tcPr>
            <w:tcW w:type="dxa" w:w="4422"/>
          </w:tcPr>
          <w:p>
            <w:pPr>
              <w:spacing w:after="40"/>
            </w:pPr>
            <w:r/>
            <w:r>
              <w:rPr>
                <w:sz w:val="15"/>
              </w:rPr>
              <w:t>ET.2, QI.4</w:t>
            </w:r>
          </w:p>
        </w:tc>
      </w:tr>
      <w:tr>
        <w:tc>
          <w:tcPr>
            <w:tcW w:type="dxa" w:w="850"/>
          </w:tcPr>
          <w:p>
            <w:pPr>
              <w:spacing w:after="40"/>
            </w:pPr>
            <w:r/>
            <w:r>
              <w:rPr>
                <w:sz w:val="15"/>
              </w:rPr>
              <w:t>ET.2</w:t>
            </w:r>
          </w:p>
        </w:tc>
        <w:tc>
          <w:tcPr>
            <w:tcW w:type="dxa" w:w="624"/>
          </w:tcPr>
          <w:p>
            <w:pPr>
              <w:spacing w:after="40"/>
            </w:pPr>
            <w:r/>
            <w:r>
              <w:rPr>
                <w:sz w:val="15"/>
              </w:rPr>
              <w:t>E</w:t>
            </w:r>
          </w:p>
        </w:tc>
        <w:tc>
          <w:tcPr>
            <w:tcW w:type="dxa" w:w="3175"/>
          </w:tcPr>
          <w:p>
            <w:pPr>
              <w:spacing w:after="40"/>
            </w:pPr>
            <w:r/>
            <w:r>
              <w:rPr>
                <w:sz w:val="15"/>
              </w:rPr>
              <w:t>ET.1, QT.8</w:t>
            </w:r>
          </w:p>
        </w:tc>
        <w:tc>
          <w:tcPr>
            <w:tcW w:type="dxa" w:w="4422"/>
          </w:tcPr>
          <w:p>
            <w:pPr>
              <w:spacing w:after="40"/>
            </w:pPr>
            <w:r/>
            <w:r>
              <w:rPr>
                <w:sz w:val="15"/>
              </w:rPr>
              <w:t>— (terminal)</w:t>
            </w:r>
          </w:p>
        </w:tc>
      </w:tr>
      <w:tr>
        <w:tc>
          <w:tcPr>
            <w:tcW w:type="dxa" w:w="850"/>
          </w:tcPr>
          <w:p>
            <w:pPr>
              <w:spacing w:after="40"/>
            </w:pPr>
            <w:r/>
            <w:r>
              <w:rPr>
                <w:sz w:val="15"/>
              </w:rPr>
              <w:t>MR.1</w:t>
            </w:r>
          </w:p>
        </w:tc>
        <w:tc>
          <w:tcPr>
            <w:tcW w:type="dxa" w:w="624"/>
          </w:tcPr>
          <w:p>
            <w:pPr>
              <w:spacing w:after="40"/>
            </w:pPr>
            <w:r/>
            <w:r>
              <w:rPr>
                <w:sz w:val="15"/>
              </w:rPr>
              <w:t>M</w:t>
            </w:r>
          </w:p>
        </w:tc>
        <w:tc>
          <w:tcPr>
            <w:tcW w:type="dxa" w:w="3175"/>
          </w:tcPr>
          <w:p>
            <w:pPr>
              <w:spacing w:after="40"/>
            </w:pPr>
            <w:r/>
            <w:r>
              <w:rPr>
                <w:sz w:val="15"/>
              </w:rPr>
              <w:t>EB.5</w:t>
            </w:r>
          </w:p>
        </w:tc>
        <w:tc>
          <w:tcPr>
            <w:tcW w:type="dxa" w:w="4422"/>
          </w:tcPr>
          <w:p>
            <w:pPr>
              <w:spacing w:after="40"/>
            </w:pPr>
            <w:r/>
            <w:r>
              <w:rPr>
                <w:sz w:val="15"/>
              </w:rPr>
              <w:t>MR.2, MR.3, MR.4</w:t>
            </w:r>
          </w:p>
        </w:tc>
      </w:tr>
      <w:tr>
        <w:tc>
          <w:tcPr>
            <w:tcW w:type="dxa" w:w="850"/>
          </w:tcPr>
          <w:p>
            <w:pPr>
              <w:spacing w:after="40"/>
            </w:pPr>
            <w:r/>
            <w:r>
              <w:rPr>
                <w:sz w:val="15"/>
              </w:rPr>
              <w:t>MR.2</w:t>
            </w:r>
          </w:p>
        </w:tc>
        <w:tc>
          <w:tcPr>
            <w:tcW w:type="dxa" w:w="624"/>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 (terminal)</w:t>
            </w:r>
          </w:p>
        </w:tc>
      </w:tr>
      <w:tr>
        <w:tc>
          <w:tcPr>
            <w:tcW w:type="dxa" w:w="850"/>
          </w:tcPr>
          <w:p>
            <w:pPr>
              <w:spacing w:after="40"/>
            </w:pPr>
            <w:r/>
            <w:r>
              <w:rPr>
                <w:sz w:val="15"/>
              </w:rPr>
              <w:t>MR.3</w:t>
            </w:r>
          </w:p>
        </w:tc>
        <w:tc>
          <w:tcPr>
            <w:tcW w:type="dxa" w:w="624"/>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 (terminal)</w:t>
            </w:r>
          </w:p>
        </w:tc>
      </w:tr>
      <w:tr>
        <w:tc>
          <w:tcPr>
            <w:tcW w:type="dxa" w:w="850"/>
          </w:tcPr>
          <w:p>
            <w:pPr>
              <w:spacing w:after="40"/>
            </w:pPr>
            <w:r/>
            <w:r>
              <w:rPr>
                <w:sz w:val="15"/>
              </w:rPr>
              <w:t>MR.4</w:t>
            </w:r>
          </w:p>
        </w:tc>
        <w:tc>
          <w:tcPr>
            <w:tcW w:type="dxa" w:w="624"/>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MP.1, MR.5</w:t>
            </w:r>
          </w:p>
        </w:tc>
      </w:tr>
      <w:tr>
        <w:tc>
          <w:tcPr>
            <w:tcW w:type="dxa" w:w="850"/>
          </w:tcPr>
          <w:p>
            <w:pPr>
              <w:spacing w:after="40"/>
            </w:pPr>
            <w:r/>
            <w:r>
              <w:rPr>
                <w:sz w:val="15"/>
              </w:rPr>
              <w:t>MR.5</w:t>
            </w:r>
          </w:p>
        </w:tc>
        <w:tc>
          <w:tcPr>
            <w:tcW w:type="dxa" w:w="624"/>
          </w:tcPr>
          <w:p>
            <w:pPr>
              <w:spacing w:after="40"/>
            </w:pPr>
            <w:r/>
            <w:r>
              <w:rPr>
                <w:sz w:val="15"/>
              </w:rPr>
              <w:t>M</w:t>
            </w:r>
          </w:p>
        </w:tc>
        <w:tc>
          <w:tcPr>
            <w:tcW w:type="dxa" w:w="3175"/>
          </w:tcPr>
          <w:p>
            <w:pPr>
              <w:spacing w:after="40"/>
            </w:pPr>
            <w:r/>
            <w:r>
              <w:rPr>
                <w:sz w:val="15"/>
              </w:rPr>
              <w:t>ER, MR.4</w:t>
            </w:r>
          </w:p>
        </w:tc>
        <w:tc>
          <w:tcPr>
            <w:tcW w:type="dxa" w:w="4422"/>
          </w:tcPr>
          <w:p>
            <w:pPr>
              <w:spacing w:after="40"/>
            </w:pPr>
            <w:r/>
            <w:r>
              <w:rPr>
                <w:sz w:val="15"/>
              </w:rPr>
              <w:t>— (terminal)</w:t>
            </w:r>
          </w:p>
        </w:tc>
      </w:tr>
      <w:tr>
        <w:tc>
          <w:tcPr>
            <w:tcW w:type="dxa" w:w="850"/>
          </w:tcPr>
          <w:p>
            <w:pPr>
              <w:spacing w:after="40"/>
            </w:pPr>
            <w:r/>
            <w:r>
              <w:rPr>
                <w:sz w:val="15"/>
              </w:rPr>
              <w:t>ML.1</w:t>
            </w:r>
          </w:p>
        </w:tc>
        <w:tc>
          <w:tcPr>
            <w:tcW w:type="dxa" w:w="624"/>
          </w:tcPr>
          <w:p>
            <w:pPr>
              <w:spacing w:after="40"/>
            </w:pPr>
            <w:r/>
            <w:r>
              <w:rPr>
                <w:sz w:val="15"/>
              </w:rPr>
              <w:t>M</w:t>
            </w:r>
          </w:p>
        </w:tc>
        <w:tc>
          <w:tcPr>
            <w:tcW w:type="dxa" w:w="3175"/>
          </w:tcPr>
          <w:p>
            <w:pPr>
              <w:spacing w:after="40"/>
            </w:pPr>
            <w:r/>
            <w:r>
              <w:rPr>
                <w:sz w:val="15"/>
              </w:rPr>
              <w:t>—</w:t>
            </w:r>
          </w:p>
        </w:tc>
        <w:tc>
          <w:tcPr>
            <w:tcW w:type="dxa" w:w="4422"/>
          </w:tcPr>
          <w:p>
            <w:pPr>
              <w:spacing w:after="40"/>
            </w:pPr>
            <w:r/>
            <w:r>
              <w:rPr>
                <w:sz w:val="15"/>
              </w:rPr>
              <w:t>ML.2, MP.1</w:t>
            </w:r>
          </w:p>
        </w:tc>
      </w:tr>
      <w:tr>
        <w:tc>
          <w:tcPr>
            <w:tcW w:type="dxa" w:w="850"/>
          </w:tcPr>
          <w:p>
            <w:pPr>
              <w:spacing w:after="40"/>
            </w:pPr>
            <w:r/>
            <w:r>
              <w:rPr>
                <w:sz w:val="15"/>
              </w:rPr>
              <w:t>ML.2</w:t>
            </w:r>
          </w:p>
        </w:tc>
        <w:tc>
          <w:tcPr>
            <w:tcW w:type="dxa" w:w="624"/>
          </w:tcPr>
          <w:p>
            <w:pPr>
              <w:spacing w:after="40"/>
            </w:pPr>
            <w:r/>
            <w:r>
              <w:rPr>
                <w:sz w:val="15"/>
              </w:rPr>
              <w:t>M</w:t>
            </w:r>
          </w:p>
        </w:tc>
        <w:tc>
          <w:tcPr>
            <w:tcW w:type="dxa" w:w="3175"/>
          </w:tcPr>
          <w:p>
            <w:pPr>
              <w:spacing w:after="40"/>
            </w:pPr>
            <w:r/>
            <w:r>
              <w:rPr>
                <w:sz w:val="15"/>
              </w:rPr>
              <w:t>ML.1</w:t>
            </w:r>
          </w:p>
        </w:tc>
        <w:tc>
          <w:tcPr>
            <w:tcW w:type="dxa" w:w="4422"/>
          </w:tcPr>
          <w:p>
            <w:pPr>
              <w:spacing w:after="40"/>
            </w:pPr>
            <w:r/>
            <w:r>
              <w:rPr>
                <w:sz w:val="15"/>
              </w:rPr>
              <w:t>QC.5</w:t>
            </w:r>
          </w:p>
        </w:tc>
      </w:tr>
      <w:tr>
        <w:tc>
          <w:tcPr>
            <w:tcW w:type="dxa" w:w="850"/>
          </w:tcPr>
          <w:p>
            <w:pPr>
              <w:spacing w:after="40"/>
            </w:pPr>
            <w:r/>
            <w:r>
              <w:rPr>
                <w:sz w:val="15"/>
              </w:rPr>
              <w:t>MP.1</w:t>
            </w:r>
          </w:p>
        </w:tc>
        <w:tc>
          <w:tcPr>
            <w:tcW w:type="dxa" w:w="624"/>
          </w:tcPr>
          <w:p>
            <w:pPr>
              <w:spacing w:after="40"/>
            </w:pPr>
            <w:r/>
            <w:r>
              <w:rPr>
                <w:sz w:val="15"/>
              </w:rPr>
              <w:t>M</w:t>
            </w:r>
          </w:p>
        </w:tc>
        <w:tc>
          <w:tcPr>
            <w:tcW w:type="dxa" w:w="3175"/>
          </w:tcPr>
          <w:p>
            <w:pPr>
              <w:spacing w:after="40"/>
            </w:pPr>
            <w:r/>
            <w:r>
              <w:rPr>
                <w:sz w:val="15"/>
              </w:rPr>
              <w:t>MR.4, ML.1</w:t>
            </w:r>
          </w:p>
        </w:tc>
        <w:tc>
          <w:tcPr>
            <w:tcW w:type="dxa" w:w="4422"/>
          </w:tcPr>
          <w:p>
            <w:pPr>
              <w:spacing w:after="40"/>
            </w:pPr>
            <w:r/>
            <w:r>
              <w:rPr>
                <w:sz w:val="15"/>
              </w:rPr>
              <w:t>MP.2, MP.3</w:t>
            </w:r>
          </w:p>
        </w:tc>
      </w:tr>
      <w:tr>
        <w:tc>
          <w:tcPr>
            <w:tcW w:type="dxa" w:w="850"/>
          </w:tcPr>
          <w:p>
            <w:pPr>
              <w:spacing w:after="40"/>
            </w:pPr>
            <w:r/>
            <w:r>
              <w:rPr>
                <w:sz w:val="15"/>
              </w:rPr>
              <w:t>MP.2</w:t>
            </w:r>
          </w:p>
        </w:tc>
        <w:tc>
          <w:tcPr>
            <w:tcW w:type="dxa" w:w="624"/>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 (terminal)</w:t>
            </w:r>
          </w:p>
        </w:tc>
      </w:tr>
      <w:tr>
        <w:tc>
          <w:tcPr>
            <w:tcW w:type="dxa" w:w="850"/>
          </w:tcPr>
          <w:p>
            <w:pPr>
              <w:spacing w:after="40"/>
            </w:pPr>
            <w:r/>
            <w:r>
              <w:rPr>
                <w:sz w:val="15"/>
              </w:rPr>
              <w:t>MP.3</w:t>
            </w:r>
          </w:p>
        </w:tc>
        <w:tc>
          <w:tcPr>
            <w:tcW w:type="dxa" w:w="624"/>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MB.1</w:t>
            </w:r>
          </w:p>
        </w:tc>
      </w:tr>
      <w:tr>
        <w:tc>
          <w:tcPr>
            <w:tcW w:type="dxa" w:w="850"/>
          </w:tcPr>
          <w:p>
            <w:pPr>
              <w:spacing w:after="40"/>
            </w:pPr>
            <w:r/>
            <w:r>
              <w:rPr>
                <w:sz w:val="15"/>
              </w:rPr>
              <w:t>MB.1</w:t>
            </w:r>
          </w:p>
        </w:tc>
        <w:tc>
          <w:tcPr>
            <w:tcW w:type="dxa" w:w="624"/>
          </w:tcPr>
          <w:p>
            <w:pPr>
              <w:spacing w:after="40"/>
            </w:pPr>
            <w:r/>
            <w:r>
              <w:rPr>
                <w:sz w:val="15"/>
              </w:rPr>
              <w:t>M</w:t>
            </w:r>
          </w:p>
        </w:tc>
        <w:tc>
          <w:tcPr>
            <w:tcW w:type="dxa" w:w="3175"/>
          </w:tcPr>
          <w:p>
            <w:pPr>
              <w:spacing w:after="40"/>
            </w:pPr>
            <w:r/>
            <w:r>
              <w:rPr>
                <w:sz w:val="15"/>
              </w:rPr>
              <w:t>MP.3</w:t>
            </w:r>
          </w:p>
        </w:tc>
        <w:tc>
          <w:tcPr>
            <w:tcW w:type="dxa" w:w="4422"/>
          </w:tcPr>
          <w:p>
            <w:pPr>
              <w:spacing w:after="40"/>
            </w:pPr>
            <w:r/>
            <w:r>
              <w:rPr>
                <w:sz w:val="15"/>
              </w:rPr>
              <w:t>MB.2, MB.3</w:t>
            </w:r>
          </w:p>
        </w:tc>
      </w:tr>
      <w:tr>
        <w:tc>
          <w:tcPr>
            <w:tcW w:type="dxa" w:w="850"/>
          </w:tcPr>
          <w:p>
            <w:pPr>
              <w:spacing w:after="40"/>
            </w:pPr>
            <w:r/>
            <w:r>
              <w:rPr>
                <w:sz w:val="15"/>
              </w:rPr>
              <w:t>MB.2</w:t>
            </w:r>
          </w:p>
        </w:tc>
        <w:tc>
          <w:tcPr>
            <w:tcW w:type="dxa" w:w="624"/>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JI.4</w:t>
            </w:r>
          </w:p>
        </w:tc>
      </w:tr>
      <w:tr>
        <w:tc>
          <w:tcPr>
            <w:tcW w:type="dxa" w:w="850"/>
          </w:tcPr>
          <w:p>
            <w:pPr>
              <w:spacing w:after="40"/>
            </w:pPr>
            <w:r/>
            <w:r>
              <w:rPr>
                <w:sz w:val="15"/>
              </w:rPr>
              <w:t>MB.3</w:t>
            </w:r>
          </w:p>
        </w:tc>
        <w:tc>
          <w:tcPr>
            <w:tcW w:type="dxa" w:w="624"/>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IS.1, JL.1, MB.4</w:t>
            </w:r>
          </w:p>
        </w:tc>
      </w:tr>
      <w:tr>
        <w:tc>
          <w:tcPr>
            <w:tcW w:type="dxa" w:w="850"/>
          </w:tcPr>
          <w:p>
            <w:pPr>
              <w:spacing w:after="40"/>
            </w:pPr>
            <w:r/>
            <w:r>
              <w:rPr>
                <w:sz w:val="15"/>
              </w:rPr>
              <w:t>MB.4</w:t>
            </w:r>
          </w:p>
        </w:tc>
        <w:tc>
          <w:tcPr>
            <w:tcW w:type="dxa" w:w="624"/>
          </w:tcPr>
          <w:p>
            <w:pPr>
              <w:spacing w:after="40"/>
            </w:pPr>
            <w:r/>
            <w:r>
              <w:rPr>
                <w:sz w:val="15"/>
              </w:rPr>
              <w:t>M</w:t>
            </w:r>
          </w:p>
        </w:tc>
        <w:tc>
          <w:tcPr>
            <w:tcW w:type="dxa" w:w="3175"/>
          </w:tcPr>
          <w:p>
            <w:pPr>
              <w:spacing w:after="40"/>
            </w:pPr>
            <w:r/>
            <w:r>
              <w:rPr>
                <w:sz w:val="15"/>
              </w:rPr>
              <w:t>MB.3</w:t>
            </w:r>
          </w:p>
        </w:tc>
        <w:tc>
          <w:tcPr>
            <w:tcW w:type="dxa" w:w="4422"/>
          </w:tcPr>
          <w:p>
            <w:pPr>
              <w:spacing w:after="40"/>
            </w:pPr>
            <w:r/>
            <w:r>
              <w:rPr>
                <w:sz w:val="15"/>
              </w:rPr>
              <w:t>MB.5</w:t>
            </w:r>
          </w:p>
        </w:tc>
      </w:tr>
      <w:tr>
        <w:tc>
          <w:tcPr>
            <w:tcW w:type="dxa" w:w="850"/>
          </w:tcPr>
          <w:p>
            <w:pPr>
              <w:spacing w:after="40"/>
            </w:pPr>
            <w:r/>
            <w:r>
              <w:rPr>
                <w:sz w:val="15"/>
              </w:rPr>
              <w:t>MB.5</w:t>
            </w:r>
          </w:p>
        </w:tc>
        <w:tc>
          <w:tcPr>
            <w:tcW w:type="dxa" w:w="624"/>
          </w:tcPr>
          <w:p>
            <w:pPr>
              <w:spacing w:after="40"/>
            </w:pPr>
            <w:r/>
            <w:r>
              <w:rPr>
                <w:sz w:val="15"/>
              </w:rPr>
              <w:t>M</w:t>
            </w:r>
          </w:p>
        </w:tc>
        <w:tc>
          <w:tcPr>
            <w:tcW w:type="dxa" w:w="3175"/>
          </w:tcPr>
          <w:p>
            <w:pPr>
              <w:spacing w:after="40"/>
            </w:pPr>
            <w:r/>
            <w:r>
              <w:rPr>
                <w:sz w:val="15"/>
              </w:rPr>
              <w:t>JB.3, MB.4</w:t>
            </w:r>
          </w:p>
        </w:tc>
        <w:tc>
          <w:tcPr>
            <w:tcW w:type="dxa" w:w="4422"/>
          </w:tcPr>
          <w:p>
            <w:pPr>
              <w:spacing w:after="40"/>
            </w:pPr>
            <w:r/>
            <w:r>
              <w:rPr>
                <w:sz w:val="15"/>
              </w:rPr>
              <w:t>MB.6</w:t>
            </w:r>
          </w:p>
        </w:tc>
      </w:tr>
      <w:tr>
        <w:tc>
          <w:tcPr>
            <w:tcW w:type="dxa" w:w="850"/>
          </w:tcPr>
          <w:p>
            <w:pPr>
              <w:spacing w:after="40"/>
            </w:pPr>
            <w:r/>
            <w:r>
              <w:rPr>
                <w:sz w:val="15"/>
              </w:rPr>
              <w:t>MB.6</w:t>
            </w:r>
          </w:p>
        </w:tc>
        <w:tc>
          <w:tcPr>
            <w:tcW w:type="dxa" w:w="624"/>
          </w:tcPr>
          <w:p>
            <w:pPr>
              <w:spacing w:after="40"/>
            </w:pPr>
            <w:r/>
            <w:r>
              <w:rPr>
                <w:sz w:val="15"/>
              </w:rPr>
              <w:t>M</w:t>
            </w:r>
          </w:p>
        </w:tc>
        <w:tc>
          <w:tcPr>
            <w:tcW w:type="dxa" w:w="3175"/>
          </w:tcPr>
          <w:p>
            <w:pPr>
              <w:spacing w:after="40"/>
            </w:pPr>
            <w:r/>
            <w:r>
              <w:rPr>
                <w:sz w:val="15"/>
              </w:rPr>
              <w:t>MB.5</w:t>
            </w:r>
          </w:p>
        </w:tc>
        <w:tc>
          <w:tcPr>
            <w:tcW w:type="dxa" w:w="4422"/>
          </w:tcPr>
          <w:p>
            <w:pPr>
              <w:spacing w:after="40"/>
            </w:pPr>
            <w:r/>
            <w:r>
              <w:rPr>
                <w:sz w:val="15"/>
              </w:rPr>
              <w:t>MA.1</w:t>
            </w:r>
          </w:p>
        </w:tc>
      </w:tr>
      <w:tr>
        <w:tc>
          <w:tcPr>
            <w:tcW w:type="dxa" w:w="850"/>
          </w:tcPr>
          <w:p>
            <w:pPr>
              <w:spacing w:after="40"/>
            </w:pPr>
            <w:r/>
            <w:r>
              <w:rPr>
                <w:sz w:val="15"/>
              </w:rPr>
              <w:t>MA.1</w:t>
            </w:r>
          </w:p>
        </w:tc>
        <w:tc>
          <w:tcPr>
            <w:tcW w:type="dxa" w:w="624"/>
          </w:tcPr>
          <w:p>
            <w:pPr>
              <w:spacing w:after="40"/>
            </w:pPr>
            <w:r/>
            <w:r>
              <w:rPr>
                <w:sz w:val="15"/>
              </w:rPr>
              <w:t>M</w:t>
            </w:r>
          </w:p>
        </w:tc>
        <w:tc>
          <w:tcPr>
            <w:tcW w:type="dxa" w:w="3175"/>
          </w:tcPr>
          <w:p>
            <w:pPr>
              <w:spacing w:after="40"/>
            </w:pPr>
            <w:r/>
            <w:r>
              <w:rPr>
                <w:sz w:val="15"/>
              </w:rPr>
              <w:t>MB.6</w:t>
            </w:r>
          </w:p>
        </w:tc>
        <w:tc>
          <w:tcPr>
            <w:tcW w:type="dxa" w:w="4422"/>
          </w:tcPr>
          <w:p>
            <w:pPr>
              <w:spacing w:after="40"/>
            </w:pPr>
            <w:r/>
            <w:r>
              <w:rPr>
                <w:sz w:val="15"/>
              </w:rPr>
              <w:t>MA.2, MN.1</w:t>
            </w:r>
          </w:p>
        </w:tc>
      </w:tr>
      <w:tr>
        <w:tc>
          <w:tcPr>
            <w:tcW w:type="dxa" w:w="850"/>
          </w:tcPr>
          <w:p>
            <w:pPr>
              <w:spacing w:after="40"/>
            </w:pPr>
            <w:r/>
            <w:r>
              <w:rPr>
                <w:sz w:val="15"/>
              </w:rPr>
              <w:t>MA.2</w:t>
            </w:r>
          </w:p>
        </w:tc>
        <w:tc>
          <w:tcPr>
            <w:tcW w:type="dxa" w:w="624"/>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JM.2</w:t>
            </w:r>
          </w:p>
        </w:tc>
      </w:tr>
      <w:tr>
        <w:tc>
          <w:tcPr>
            <w:tcW w:type="dxa" w:w="850"/>
          </w:tcPr>
          <w:p>
            <w:pPr>
              <w:spacing w:after="40"/>
            </w:pPr>
            <w:r/>
            <w:r>
              <w:rPr>
                <w:sz w:val="15"/>
              </w:rPr>
              <w:t>MN.1</w:t>
            </w:r>
          </w:p>
        </w:tc>
        <w:tc>
          <w:tcPr>
            <w:tcW w:type="dxa" w:w="624"/>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MN.2</w:t>
            </w:r>
          </w:p>
        </w:tc>
      </w:tr>
      <w:tr>
        <w:tc>
          <w:tcPr>
            <w:tcW w:type="dxa" w:w="850"/>
          </w:tcPr>
          <w:p>
            <w:pPr>
              <w:spacing w:after="40"/>
            </w:pPr>
            <w:r/>
            <w:r>
              <w:rPr>
                <w:sz w:val="15"/>
              </w:rPr>
              <w:t>MN.2</w:t>
            </w:r>
          </w:p>
        </w:tc>
        <w:tc>
          <w:tcPr>
            <w:tcW w:type="dxa" w:w="624"/>
          </w:tcPr>
          <w:p>
            <w:pPr>
              <w:spacing w:after="40"/>
            </w:pPr>
            <w:r/>
            <w:r>
              <w:rPr>
                <w:sz w:val="15"/>
              </w:rPr>
              <w:t>M</w:t>
            </w:r>
          </w:p>
        </w:tc>
        <w:tc>
          <w:tcPr>
            <w:tcW w:type="dxa" w:w="3175"/>
          </w:tcPr>
          <w:p>
            <w:pPr>
              <w:spacing w:after="40"/>
            </w:pPr>
            <w:r/>
            <w:r>
              <w:rPr>
                <w:sz w:val="15"/>
              </w:rPr>
              <w:t>MN.1</w:t>
            </w:r>
          </w:p>
        </w:tc>
        <w:tc>
          <w:tcPr>
            <w:tcW w:type="dxa" w:w="4422"/>
          </w:tcPr>
          <w:p>
            <w:pPr>
              <w:spacing w:after="40"/>
            </w:pPr>
            <w:r/>
            <w:r>
              <w:rPr>
                <w:sz w:val="15"/>
              </w:rPr>
              <w:t>QD.7, QT.8</w:t>
            </w:r>
          </w:p>
        </w:tc>
      </w:tr>
      <w:tr>
        <w:tc>
          <w:tcPr>
            <w:tcW w:type="dxa" w:w="850"/>
          </w:tcPr>
          <w:p>
            <w:pPr>
              <w:spacing w:after="40"/>
            </w:pPr>
            <w:r/>
            <w:r>
              <w:rPr>
                <w:sz w:val="15"/>
              </w:rPr>
              <w:t>SP.1</w:t>
            </w:r>
          </w:p>
        </w:tc>
        <w:tc>
          <w:tcPr>
            <w:tcW w:type="dxa" w:w="624"/>
          </w:tcPr>
          <w:p>
            <w:pPr>
              <w:spacing w:after="40"/>
            </w:pPr>
            <w:r/>
            <w:r>
              <w:rPr>
                <w:sz w:val="15"/>
              </w:rPr>
              <w:t>S</w:t>
            </w:r>
          </w:p>
        </w:tc>
        <w:tc>
          <w:tcPr>
            <w:tcW w:type="dxa" w:w="3175"/>
          </w:tcPr>
          <w:p>
            <w:pPr>
              <w:spacing w:after="40"/>
            </w:pPr>
            <w:r/>
            <w:r>
              <w:rPr>
                <w:sz w:val="15"/>
              </w:rPr>
              <w:t>—</w:t>
            </w:r>
          </w:p>
        </w:tc>
        <w:tc>
          <w:tcPr>
            <w:tcW w:type="dxa" w:w="4422"/>
          </w:tcPr>
          <w:p>
            <w:pPr>
              <w:spacing w:after="40"/>
            </w:pPr>
            <w:r/>
            <w:r>
              <w:rPr>
                <w:sz w:val="15"/>
              </w:rPr>
              <w:t>QT.4, SP.2</w:t>
            </w:r>
          </w:p>
        </w:tc>
      </w:tr>
      <w:tr>
        <w:tc>
          <w:tcPr>
            <w:tcW w:type="dxa" w:w="850"/>
          </w:tcPr>
          <w:p>
            <w:pPr>
              <w:spacing w:after="40"/>
            </w:pPr>
            <w:r/>
            <w:r>
              <w:rPr>
                <w:sz w:val="15"/>
              </w:rPr>
              <w:t>SP.2</w:t>
            </w:r>
          </w:p>
        </w:tc>
        <w:tc>
          <w:tcPr>
            <w:tcW w:type="dxa" w:w="624"/>
          </w:tcPr>
          <w:p>
            <w:pPr>
              <w:spacing w:after="40"/>
            </w:pPr>
            <w:r/>
            <w:r>
              <w:rPr>
                <w:sz w:val="15"/>
              </w:rPr>
              <w:t>S</w:t>
            </w:r>
          </w:p>
        </w:tc>
        <w:tc>
          <w:tcPr>
            <w:tcW w:type="dxa" w:w="3175"/>
          </w:tcPr>
          <w:p>
            <w:pPr>
              <w:spacing w:after="40"/>
            </w:pPr>
            <w:r/>
            <w:r>
              <w:rPr>
                <w:sz w:val="15"/>
              </w:rPr>
              <w:t>SP.1</w:t>
            </w:r>
          </w:p>
        </w:tc>
        <w:tc>
          <w:tcPr>
            <w:tcW w:type="dxa" w:w="4422"/>
          </w:tcPr>
          <w:p>
            <w:pPr>
              <w:spacing w:after="40"/>
            </w:pPr>
            <w:r/>
            <w:r>
              <w:rPr>
                <w:sz w:val="15"/>
              </w:rPr>
              <w:t>SB.1, SB.2, SB.3, SB.4, SB.5, SU</w:t>
            </w:r>
          </w:p>
        </w:tc>
      </w:tr>
      <w:tr>
        <w:tc>
          <w:tcPr>
            <w:tcW w:type="dxa" w:w="850"/>
          </w:tcPr>
          <w:p>
            <w:pPr>
              <w:spacing w:after="40"/>
            </w:pPr>
            <w:r/>
            <w:r>
              <w:rPr>
                <w:sz w:val="15"/>
              </w:rPr>
              <w:t>SB.1</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850"/>
          </w:tcPr>
          <w:p>
            <w:pPr>
              <w:spacing w:after="40"/>
            </w:pPr>
            <w:r/>
            <w:r>
              <w:rPr>
                <w:sz w:val="15"/>
              </w:rPr>
              <w:t>SB.2</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850"/>
          </w:tcPr>
          <w:p>
            <w:pPr>
              <w:spacing w:after="40"/>
            </w:pPr>
            <w:r/>
            <w:r>
              <w:rPr>
                <w:sz w:val="15"/>
              </w:rPr>
              <w:t>SB.3</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850"/>
          </w:tcPr>
          <w:p>
            <w:pPr>
              <w:spacing w:after="40"/>
            </w:pPr>
            <w:r/>
            <w:r>
              <w:rPr>
                <w:sz w:val="15"/>
              </w:rPr>
              <w:t>SB.4</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850"/>
          </w:tcPr>
          <w:p>
            <w:pPr>
              <w:spacing w:after="40"/>
            </w:pPr>
            <w:r/>
            <w:r>
              <w:rPr>
                <w:sz w:val="15"/>
              </w:rPr>
              <w:t>SB.5</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850"/>
          </w:tcPr>
          <w:p>
            <w:pPr>
              <w:spacing w:after="40"/>
            </w:pPr>
            <w:r/>
            <w:r>
              <w:rPr>
                <w:sz w:val="15"/>
              </w:rPr>
              <w:t>SB.6</w:t>
            </w:r>
          </w:p>
        </w:tc>
        <w:tc>
          <w:tcPr>
            <w:tcW w:type="dxa" w:w="624"/>
          </w:tcPr>
          <w:p>
            <w:pPr>
              <w:spacing w:after="40"/>
            </w:pPr>
            <w:r/>
            <w:r>
              <w:rPr>
                <w:sz w:val="15"/>
              </w:rPr>
              <w:t>S</w:t>
            </w:r>
          </w:p>
        </w:tc>
        <w:tc>
          <w:tcPr>
            <w:tcW w:type="dxa" w:w="3175"/>
          </w:tcPr>
          <w:p>
            <w:pPr>
              <w:spacing w:after="40"/>
            </w:pPr>
            <w:r/>
            <w:r>
              <w:rPr>
                <w:sz w:val="15"/>
              </w:rPr>
              <w:t>SB.1, SB.2, SB.3, SB.4, SB.5</w:t>
            </w:r>
          </w:p>
        </w:tc>
        <w:tc>
          <w:tcPr>
            <w:tcW w:type="dxa" w:w="4422"/>
          </w:tcPr>
          <w:p>
            <w:pPr>
              <w:spacing w:after="40"/>
            </w:pPr>
            <w:r/>
            <w:r>
              <w:rPr>
                <w:sz w:val="15"/>
              </w:rPr>
              <w:t>SE.1, SE.2</w:t>
            </w:r>
          </w:p>
        </w:tc>
      </w:tr>
      <w:tr>
        <w:tc>
          <w:tcPr>
            <w:tcW w:type="dxa" w:w="850"/>
          </w:tcPr>
          <w:p>
            <w:pPr>
              <w:spacing w:after="40"/>
            </w:pPr>
            <w:r/>
            <w:r>
              <w:rPr>
                <w:sz w:val="15"/>
              </w:rPr>
              <w:t>SE.1</w:t>
            </w:r>
          </w:p>
        </w:tc>
        <w:tc>
          <w:tcPr>
            <w:tcW w:type="dxa" w:w="624"/>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SE.3</w:t>
            </w:r>
          </w:p>
        </w:tc>
      </w:tr>
      <w:tr>
        <w:tc>
          <w:tcPr>
            <w:tcW w:type="dxa" w:w="850"/>
          </w:tcPr>
          <w:p>
            <w:pPr>
              <w:spacing w:after="40"/>
            </w:pPr>
            <w:r/>
            <w:r>
              <w:rPr>
                <w:sz w:val="15"/>
              </w:rPr>
              <w:t>SE.2</w:t>
            </w:r>
          </w:p>
        </w:tc>
        <w:tc>
          <w:tcPr>
            <w:tcW w:type="dxa" w:w="624"/>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 (terminal)</w:t>
            </w:r>
          </w:p>
        </w:tc>
      </w:tr>
      <w:tr>
        <w:tc>
          <w:tcPr>
            <w:tcW w:type="dxa" w:w="850"/>
          </w:tcPr>
          <w:p>
            <w:pPr>
              <w:spacing w:after="40"/>
            </w:pPr>
            <w:r/>
            <w:r>
              <w:rPr>
                <w:sz w:val="15"/>
              </w:rPr>
              <w:t>SE.3</w:t>
            </w:r>
          </w:p>
        </w:tc>
        <w:tc>
          <w:tcPr>
            <w:tcW w:type="dxa" w:w="624"/>
          </w:tcPr>
          <w:p>
            <w:pPr>
              <w:spacing w:after="40"/>
            </w:pPr>
            <w:r/>
            <w:r>
              <w:rPr>
                <w:sz w:val="15"/>
              </w:rPr>
              <w:t>S</w:t>
            </w:r>
          </w:p>
        </w:tc>
        <w:tc>
          <w:tcPr>
            <w:tcW w:type="dxa" w:w="3175"/>
          </w:tcPr>
          <w:p>
            <w:pPr>
              <w:spacing w:after="40"/>
            </w:pPr>
            <w:r/>
            <w:r>
              <w:rPr>
                <w:sz w:val="15"/>
              </w:rPr>
              <w:t>SE.1</w:t>
            </w:r>
          </w:p>
        </w:tc>
        <w:tc>
          <w:tcPr>
            <w:tcW w:type="dxa" w:w="4422"/>
          </w:tcPr>
          <w:p>
            <w:pPr>
              <w:spacing w:after="40"/>
            </w:pPr>
            <w:r/>
            <w:r>
              <w:rPr>
                <w:sz w:val="15"/>
              </w:rPr>
              <w:t>SE.4</w:t>
            </w:r>
          </w:p>
        </w:tc>
      </w:tr>
      <w:tr>
        <w:tc>
          <w:tcPr>
            <w:tcW w:type="dxa" w:w="850"/>
          </w:tcPr>
          <w:p>
            <w:pPr>
              <w:spacing w:after="40"/>
            </w:pPr>
            <w:r/>
            <w:r>
              <w:rPr>
                <w:sz w:val="15"/>
              </w:rPr>
              <w:t>SE.4</w:t>
            </w:r>
          </w:p>
        </w:tc>
        <w:tc>
          <w:tcPr>
            <w:tcW w:type="dxa" w:w="624"/>
          </w:tcPr>
          <w:p>
            <w:pPr>
              <w:spacing w:after="40"/>
            </w:pPr>
            <w:r/>
            <w:r>
              <w:rPr>
                <w:sz w:val="15"/>
              </w:rPr>
              <w:t>S</w:t>
            </w:r>
          </w:p>
        </w:tc>
        <w:tc>
          <w:tcPr>
            <w:tcW w:type="dxa" w:w="3175"/>
          </w:tcPr>
          <w:p>
            <w:pPr>
              <w:spacing w:after="40"/>
            </w:pPr>
            <w:r/>
            <w:r>
              <w:rPr>
                <w:sz w:val="15"/>
              </w:rPr>
              <w:t>SE.3</w:t>
            </w:r>
          </w:p>
        </w:tc>
        <w:tc>
          <w:tcPr>
            <w:tcW w:type="dxa" w:w="4422"/>
          </w:tcPr>
          <w:p>
            <w:pPr>
              <w:spacing w:after="40"/>
            </w:pPr>
            <w:r/>
            <w:r>
              <w:rPr>
                <w:sz w:val="15"/>
              </w:rPr>
              <w:t>SI.1, SM.1</w:t>
            </w:r>
          </w:p>
        </w:tc>
      </w:tr>
      <w:tr>
        <w:tc>
          <w:tcPr>
            <w:tcW w:type="dxa" w:w="850"/>
          </w:tcPr>
          <w:p>
            <w:pPr>
              <w:spacing w:after="40"/>
            </w:pPr>
            <w:r/>
            <w:r>
              <w:rPr>
                <w:sz w:val="15"/>
              </w:rPr>
              <w:t>SM.1</w:t>
            </w:r>
          </w:p>
        </w:tc>
        <w:tc>
          <w:tcPr>
            <w:tcW w:type="dxa" w:w="624"/>
          </w:tcPr>
          <w:p>
            <w:pPr>
              <w:spacing w:after="40"/>
            </w:pPr>
            <w:r/>
            <w:r>
              <w:rPr>
                <w:sz w:val="15"/>
              </w:rPr>
              <w:t>S</w:t>
            </w:r>
          </w:p>
        </w:tc>
        <w:tc>
          <w:tcPr>
            <w:tcW w:type="dxa" w:w="3175"/>
          </w:tcPr>
          <w:p>
            <w:pPr>
              <w:spacing w:after="40"/>
            </w:pPr>
            <w:r/>
            <w:r>
              <w:rPr>
                <w:sz w:val="15"/>
              </w:rPr>
              <w:t>SE.4</w:t>
            </w:r>
          </w:p>
        </w:tc>
        <w:tc>
          <w:tcPr>
            <w:tcW w:type="dxa" w:w="4422"/>
          </w:tcPr>
          <w:p>
            <w:pPr>
              <w:spacing w:after="40"/>
            </w:pPr>
            <w:r/>
            <w:r>
              <w:rPr>
                <w:sz w:val="15"/>
              </w:rPr>
              <w:t>SM.2</w:t>
            </w:r>
          </w:p>
        </w:tc>
      </w:tr>
      <w:tr>
        <w:tc>
          <w:tcPr>
            <w:tcW w:type="dxa" w:w="850"/>
          </w:tcPr>
          <w:p>
            <w:pPr>
              <w:spacing w:after="40"/>
            </w:pPr>
            <w:r/>
            <w:r>
              <w:rPr>
                <w:sz w:val="15"/>
              </w:rPr>
              <w:t>SM.2</w:t>
            </w:r>
          </w:p>
        </w:tc>
        <w:tc>
          <w:tcPr>
            <w:tcW w:type="dxa" w:w="624"/>
          </w:tcPr>
          <w:p>
            <w:pPr>
              <w:spacing w:after="40"/>
            </w:pPr>
            <w:r/>
            <w:r>
              <w:rPr>
                <w:sz w:val="15"/>
              </w:rPr>
              <w:t>S</w:t>
            </w:r>
          </w:p>
        </w:tc>
        <w:tc>
          <w:tcPr>
            <w:tcW w:type="dxa" w:w="3175"/>
          </w:tcPr>
          <w:p>
            <w:pPr>
              <w:spacing w:after="40"/>
            </w:pPr>
            <w:r/>
            <w:r>
              <w:rPr>
                <w:sz w:val="15"/>
              </w:rPr>
              <w:t>SM.1</w:t>
            </w:r>
          </w:p>
        </w:tc>
        <w:tc>
          <w:tcPr>
            <w:tcW w:type="dxa" w:w="4422"/>
          </w:tcPr>
          <w:p>
            <w:pPr>
              <w:spacing w:after="40"/>
            </w:pPr>
            <w:r/>
            <w:r>
              <w:rPr>
                <w:sz w:val="15"/>
              </w:rPr>
              <w:t>SC.1</w:t>
            </w:r>
          </w:p>
        </w:tc>
      </w:tr>
      <w:tr>
        <w:tc>
          <w:tcPr>
            <w:tcW w:type="dxa" w:w="850"/>
          </w:tcPr>
          <w:p>
            <w:pPr>
              <w:spacing w:after="40"/>
            </w:pPr>
            <w:r/>
            <w:r>
              <w:rPr>
                <w:sz w:val="15"/>
              </w:rPr>
              <w:t>SI.1</w:t>
            </w:r>
          </w:p>
        </w:tc>
        <w:tc>
          <w:tcPr>
            <w:tcW w:type="dxa" w:w="624"/>
          </w:tcPr>
          <w:p>
            <w:pPr>
              <w:spacing w:after="40"/>
            </w:pPr>
            <w:r/>
            <w:r>
              <w:rPr>
                <w:sz w:val="15"/>
              </w:rPr>
              <w:t>S</w:t>
            </w:r>
          </w:p>
        </w:tc>
        <w:tc>
          <w:tcPr>
            <w:tcW w:type="dxa" w:w="3175"/>
          </w:tcPr>
          <w:p>
            <w:pPr>
              <w:spacing w:after="40"/>
            </w:pPr>
            <w:r/>
            <w:r>
              <w:rPr>
                <w:sz w:val="15"/>
              </w:rPr>
              <w:t>DG.7, SE.4</w:t>
            </w:r>
          </w:p>
        </w:tc>
        <w:tc>
          <w:tcPr>
            <w:tcW w:type="dxa" w:w="4422"/>
          </w:tcPr>
          <w:p>
            <w:pPr>
              <w:spacing w:after="40"/>
            </w:pPr>
            <w:r/>
            <w:r>
              <w:rPr>
                <w:sz w:val="15"/>
              </w:rPr>
              <w:t>SI.2, SI.3, SI.4</w:t>
            </w:r>
          </w:p>
        </w:tc>
      </w:tr>
      <w:tr>
        <w:tc>
          <w:tcPr>
            <w:tcW w:type="dxa" w:w="850"/>
          </w:tcPr>
          <w:p>
            <w:pPr>
              <w:spacing w:after="40"/>
            </w:pPr>
            <w:r/>
            <w:r>
              <w:rPr>
                <w:sz w:val="15"/>
              </w:rPr>
              <w:t>SI.2</w:t>
            </w:r>
          </w:p>
        </w:tc>
        <w:tc>
          <w:tcPr>
            <w:tcW w:type="dxa" w:w="624"/>
          </w:tcPr>
          <w:p>
            <w:pPr>
              <w:spacing w:after="40"/>
            </w:pPr>
            <w:r/>
            <w:r>
              <w:rPr>
                <w:sz w:val="15"/>
              </w:rPr>
              <w:t>S</w:t>
            </w:r>
          </w:p>
        </w:tc>
        <w:tc>
          <w:tcPr>
            <w:tcW w:type="dxa" w:w="3175"/>
          </w:tcPr>
          <w:p>
            <w:pPr>
              <w:spacing w:after="40"/>
            </w:pPr>
            <w:r/>
            <w:r>
              <w:rPr>
                <w:sz w:val="15"/>
              </w:rPr>
              <w:t>DG.5, SI.1</w:t>
            </w:r>
          </w:p>
        </w:tc>
        <w:tc>
          <w:tcPr>
            <w:tcW w:type="dxa" w:w="4422"/>
          </w:tcPr>
          <w:p>
            <w:pPr>
              <w:spacing w:after="40"/>
            </w:pPr>
            <w:r/>
            <w:r>
              <w:rPr>
                <w:sz w:val="15"/>
              </w:rPr>
              <w:t>QD.5</w:t>
            </w:r>
          </w:p>
        </w:tc>
      </w:tr>
      <w:tr>
        <w:tc>
          <w:tcPr>
            <w:tcW w:type="dxa" w:w="850"/>
          </w:tcPr>
          <w:p>
            <w:pPr>
              <w:spacing w:after="40"/>
            </w:pPr>
            <w:r/>
            <w:r>
              <w:rPr>
                <w:sz w:val="15"/>
              </w:rPr>
              <w:t>SI.3</w:t>
            </w:r>
          </w:p>
        </w:tc>
        <w:tc>
          <w:tcPr>
            <w:tcW w:type="dxa" w:w="624"/>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 (terminal)</w:t>
            </w:r>
          </w:p>
        </w:tc>
      </w:tr>
      <w:tr>
        <w:tc>
          <w:tcPr>
            <w:tcW w:type="dxa" w:w="850"/>
          </w:tcPr>
          <w:p>
            <w:pPr>
              <w:spacing w:after="40"/>
            </w:pPr>
            <w:r/>
            <w:r>
              <w:rPr>
                <w:sz w:val="15"/>
              </w:rPr>
              <w:t>SI.4</w:t>
            </w:r>
          </w:p>
        </w:tc>
        <w:tc>
          <w:tcPr>
            <w:tcW w:type="dxa" w:w="624"/>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JY, QV.4</w:t>
            </w:r>
          </w:p>
        </w:tc>
      </w:tr>
      <w:tr>
        <w:tc>
          <w:tcPr>
            <w:tcW w:type="dxa" w:w="850"/>
          </w:tcPr>
          <w:p>
            <w:pPr>
              <w:spacing w:after="40"/>
            </w:pPr>
            <w:r/>
            <w:r>
              <w:rPr>
                <w:sz w:val="15"/>
              </w:rPr>
              <w:t>SU</w:t>
            </w:r>
          </w:p>
        </w:tc>
        <w:tc>
          <w:tcPr>
            <w:tcW w:type="dxa" w:w="624"/>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JF.2</w:t>
            </w:r>
          </w:p>
        </w:tc>
      </w:tr>
      <w:tr>
        <w:tc>
          <w:tcPr>
            <w:tcW w:type="dxa" w:w="850"/>
          </w:tcPr>
          <w:p>
            <w:pPr>
              <w:spacing w:after="40"/>
            </w:pPr>
            <w:r/>
            <w:r>
              <w:rPr>
                <w:sz w:val="15"/>
              </w:rPr>
              <w:t>SA.1</w:t>
            </w:r>
          </w:p>
        </w:tc>
        <w:tc>
          <w:tcPr>
            <w:tcW w:type="dxa" w:w="624"/>
          </w:tcPr>
          <w:p>
            <w:pPr>
              <w:spacing w:after="40"/>
            </w:pPr>
            <w:r/>
            <w:r>
              <w:rPr>
                <w:sz w:val="15"/>
              </w:rPr>
              <w:t>S</w:t>
            </w:r>
          </w:p>
        </w:tc>
        <w:tc>
          <w:tcPr>
            <w:tcW w:type="dxa" w:w="3175"/>
          </w:tcPr>
          <w:p>
            <w:pPr>
              <w:spacing w:after="40"/>
            </w:pPr>
            <w:r/>
            <w:r>
              <w:rPr>
                <w:sz w:val="15"/>
              </w:rPr>
              <w:t>AA.1</w:t>
            </w:r>
          </w:p>
        </w:tc>
        <w:tc>
          <w:tcPr>
            <w:tcW w:type="dxa" w:w="4422"/>
          </w:tcPr>
          <w:p>
            <w:pPr>
              <w:spacing w:after="40"/>
            </w:pPr>
            <w:r/>
            <w:r>
              <w:rPr>
                <w:sz w:val="15"/>
              </w:rPr>
              <w:t>SA.2</w:t>
            </w:r>
          </w:p>
        </w:tc>
      </w:tr>
      <w:tr>
        <w:tc>
          <w:tcPr>
            <w:tcW w:type="dxa" w:w="850"/>
          </w:tcPr>
          <w:p>
            <w:pPr>
              <w:spacing w:after="40"/>
            </w:pPr>
            <w:r/>
            <w:r>
              <w:rPr>
                <w:sz w:val="15"/>
              </w:rPr>
              <w:t>SA.2</w:t>
            </w:r>
          </w:p>
        </w:tc>
        <w:tc>
          <w:tcPr>
            <w:tcW w:type="dxa" w:w="624"/>
          </w:tcPr>
          <w:p>
            <w:pPr>
              <w:spacing w:after="40"/>
            </w:pPr>
            <w:r/>
            <w:r>
              <w:rPr>
                <w:sz w:val="15"/>
              </w:rPr>
              <w:t>S</w:t>
            </w:r>
          </w:p>
        </w:tc>
        <w:tc>
          <w:tcPr>
            <w:tcW w:type="dxa" w:w="3175"/>
          </w:tcPr>
          <w:p>
            <w:pPr>
              <w:spacing w:after="40"/>
            </w:pPr>
            <w:r/>
            <w:r>
              <w:rPr>
                <w:sz w:val="15"/>
              </w:rPr>
              <w:t>SA.1, AP.2</w:t>
            </w:r>
          </w:p>
        </w:tc>
        <w:tc>
          <w:tcPr>
            <w:tcW w:type="dxa" w:w="4422"/>
          </w:tcPr>
          <w:p>
            <w:pPr>
              <w:spacing w:after="40"/>
            </w:pPr>
            <w:r/>
            <w:r>
              <w:rPr>
                <w:sz w:val="15"/>
              </w:rPr>
              <w:t>SC.2</w:t>
            </w:r>
          </w:p>
        </w:tc>
      </w:tr>
      <w:tr>
        <w:tc>
          <w:tcPr>
            <w:tcW w:type="dxa" w:w="850"/>
          </w:tcPr>
          <w:p>
            <w:pPr>
              <w:spacing w:after="40"/>
            </w:pPr>
            <w:r/>
            <w:r>
              <w:rPr>
                <w:sz w:val="15"/>
              </w:rPr>
              <w:t>SC.1</w:t>
            </w:r>
          </w:p>
        </w:tc>
        <w:tc>
          <w:tcPr>
            <w:tcW w:type="dxa" w:w="624"/>
          </w:tcPr>
          <w:p>
            <w:pPr>
              <w:spacing w:after="40"/>
            </w:pPr>
            <w:r/>
            <w:r>
              <w:rPr>
                <w:sz w:val="15"/>
              </w:rPr>
              <w:t>S</w:t>
            </w:r>
          </w:p>
        </w:tc>
        <w:tc>
          <w:tcPr>
            <w:tcW w:type="dxa" w:w="3175"/>
          </w:tcPr>
          <w:p>
            <w:pPr>
              <w:spacing w:after="40"/>
            </w:pPr>
            <w:r/>
            <w:r>
              <w:rPr>
                <w:sz w:val="15"/>
              </w:rPr>
              <w:t>SM.2, IS.3</w:t>
            </w:r>
          </w:p>
        </w:tc>
        <w:tc>
          <w:tcPr>
            <w:tcW w:type="dxa" w:w="4422"/>
          </w:tcPr>
          <w:p>
            <w:pPr>
              <w:spacing w:after="40"/>
            </w:pPr>
            <w:r/>
            <w:r>
              <w:rPr>
                <w:sz w:val="15"/>
              </w:rPr>
              <w:t>II.4, SC.2</w:t>
            </w:r>
          </w:p>
        </w:tc>
      </w:tr>
      <w:tr>
        <w:tc>
          <w:tcPr>
            <w:tcW w:type="dxa" w:w="850"/>
          </w:tcPr>
          <w:p>
            <w:pPr>
              <w:spacing w:after="40"/>
            </w:pPr>
            <w:r/>
            <w:r>
              <w:rPr>
                <w:sz w:val="15"/>
              </w:rPr>
              <w:t>SC.2</w:t>
            </w:r>
          </w:p>
        </w:tc>
        <w:tc>
          <w:tcPr>
            <w:tcW w:type="dxa" w:w="624"/>
          </w:tcPr>
          <w:p>
            <w:pPr>
              <w:spacing w:after="40"/>
            </w:pPr>
            <w:r/>
            <w:r>
              <w:rPr>
                <w:sz w:val="15"/>
              </w:rPr>
              <w:t>S</w:t>
            </w:r>
          </w:p>
        </w:tc>
        <w:tc>
          <w:tcPr>
            <w:tcW w:type="dxa" w:w="3175"/>
          </w:tcPr>
          <w:p>
            <w:pPr>
              <w:spacing w:after="40"/>
            </w:pPr>
            <w:r/>
            <w:r>
              <w:rPr>
                <w:sz w:val="15"/>
              </w:rPr>
              <w:t>SA.2, SC.1</w:t>
            </w:r>
          </w:p>
        </w:tc>
        <w:tc>
          <w:tcPr>
            <w:tcW w:type="dxa" w:w="4422"/>
          </w:tcPr>
          <w:p>
            <w:pPr>
              <w:spacing w:after="40"/>
            </w:pPr>
            <w:r/>
            <w:r>
              <w:rPr>
                <w:sz w:val="15"/>
              </w:rPr>
              <w:t>QT.8</w:t>
            </w:r>
          </w:p>
        </w:tc>
      </w:tr>
      <w:tr>
        <w:tc>
          <w:tcPr>
            <w:tcW w:type="dxa" w:w="850"/>
          </w:tcPr>
          <w:p>
            <w:pPr>
              <w:spacing w:after="40"/>
            </w:pPr>
            <w:r/>
            <w:r>
              <w:rPr>
                <w:sz w:val="15"/>
              </w:rPr>
              <w:t>IM.1</w:t>
            </w:r>
          </w:p>
        </w:tc>
        <w:tc>
          <w:tcPr>
            <w:tcW w:type="dxa" w:w="624"/>
          </w:tcPr>
          <w:p>
            <w:pPr>
              <w:spacing w:after="40"/>
            </w:pPr>
            <w:r/>
            <w:r>
              <w:rPr>
                <w:sz w:val="15"/>
              </w:rPr>
              <w:t>I</w:t>
            </w:r>
          </w:p>
        </w:tc>
        <w:tc>
          <w:tcPr>
            <w:tcW w:type="dxa" w:w="3175"/>
          </w:tcPr>
          <w:p>
            <w:pPr>
              <w:spacing w:after="40"/>
            </w:pPr>
            <w:r/>
            <w:r>
              <w:rPr>
                <w:sz w:val="15"/>
              </w:rPr>
              <w:t>EI</w:t>
            </w:r>
          </w:p>
        </w:tc>
        <w:tc>
          <w:tcPr>
            <w:tcW w:type="dxa" w:w="4422"/>
          </w:tcPr>
          <w:p>
            <w:pPr>
              <w:spacing w:after="40"/>
            </w:pPr>
            <w:r/>
            <w:r>
              <w:rPr>
                <w:sz w:val="15"/>
              </w:rPr>
              <w:t>IM.2, QT.3</w:t>
            </w:r>
          </w:p>
        </w:tc>
      </w:tr>
      <w:tr>
        <w:tc>
          <w:tcPr>
            <w:tcW w:type="dxa" w:w="850"/>
          </w:tcPr>
          <w:p>
            <w:pPr>
              <w:spacing w:after="40"/>
            </w:pPr>
            <w:r/>
            <w:r>
              <w:rPr>
                <w:sz w:val="15"/>
              </w:rPr>
              <w:t>IM.2</w:t>
            </w:r>
          </w:p>
        </w:tc>
        <w:tc>
          <w:tcPr>
            <w:tcW w:type="dxa" w:w="624"/>
          </w:tcPr>
          <w:p>
            <w:pPr>
              <w:spacing w:after="40"/>
            </w:pPr>
            <w:r/>
            <w:r>
              <w:rPr>
                <w:sz w:val="15"/>
              </w:rPr>
              <w:t>I</w:t>
            </w:r>
          </w:p>
        </w:tc>
        <w:tc>
          <w:tcPr>
            <w:tcW w:type="dxa" w:w="3175"/>
          </w:tcPr>
          <w:p>
            <w:pPr>
              <w:spacing w:after="40"/>
            </w:pPr>
            <w:r/>
            <w:r>
              <w:rPr>
                <w:sz w:val="15"/>
              </w:rPr>
              <w:t>IM.1</w:t>
            </w:r>
          </w:p>
        </w:tc>
        <w:tc>
          <w:tcPr>
            <w:tcW w:type="dxa" w:w="4422"/>
          </w:tcPr>
          <w:p>
            <w:pPr>
              <w:spacing w:after="40"/>
            </w:pPr>
            <w:r/>
            <w:r>
              <w:rPr>
                <w:sz w:val="15"/>
              </w:rPr>
              <w:t>IW.1, IW.2, IW.3, IW.4, IW.5, IW.6, QD.2</w:t>
            </w:r>
          </w:p>
        </w:tc>
      </w:tr>
      <w:tr>
        <w:tc>
          <w:tcPr>
            <w:tcW w:type="dxa" w:w="850"/>
          </w:tcPr>
          <w:p>
            <w:pPr>
              <w:spacing w:after="40"/>
            </w:pPr>
            <w:r/>
            <w:r>
              <w:rPr>
                <w:sz w:val="15"/>
              </w:rPr>
              <w:t>IW.1</w:t>
            </w:r>
          </w:p>
        </w:tc>
        <w:tc>
          <w:tcPr>
            <w:tcW w:type="dxa" w:w="624"/>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IS.1, IS.2, IS.4</w:t>
            </w:r>
          </w:p>
        </w:tc>
      </w:tr>
      <w:tr>
        <w:tc>
          <w:tcPr>
            <w:tcW w:type="dxa" w:w="850"/>
          </w:tcPr>
          <w:p>
            <w:pPr>
              <w:spacing w:after="40"/>
            </w:pPr>
            <w:r/>
            <w:r>
              <w:rPr>
                <w:sz w:val="15"/>
              </w:rPr>
              <w:t>IW.2</w:t>
            </w:r>
          </w:p>
        </w:tc>
        <w:tc>
          <w:tcPr>
            <w:tcW w:type="dxa" w:w="624"/>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 (terminal)</w:t>
            </w:r>
          </w:p>
        </w:tc>
      </w:tr>
      <w:tr>
        <w:tc>
          <w:tcPr>
            <w:tcW w:type="dxa" w:w="850"/>
          </w:tcPr>
          <w:p>
            <w:pPr>
              <w:spacing w:after="40"/>
            </w:pPr>
            <w:r/>
            <w:r>
              <w:rPr>
                <w:sz w:val="15"/>
              </w:rPr>
              <w:t>IW.3</w:t>
            </w:r>
          </w:p>
        </w:tc>
        <w:tc>
          <w:tcPr>
            <w:tcW w:type="dxa" w:w="624"/>
          </w:tcPr>
          <w:p>
            <w:pPr>
              <w:spacing w:after="40"/>
            </w:pPr>
            <w:r/>
            <w:r>
              <w:rPr>
                <w:sz w:val="15"/>
              </w:rPr>
              <w:t>I</w:t>
            </w:r>
          </w:p>
        </w:tc>
        <w:tc>
          <w:tcPr>
            <w:tcW w:type="dxa" w:w="3175"/>
          </w:tcPr>
          <w:p>
            <w:pPr>
              <w:spacing w:after="40"/>
            </w:pPr>
            <w:r/>
            <w:r>
              <w:rPr>
                <w:sz w:val="15"/>
              </w:rPr>
              <w:t>EG.2, IM.2</w:t>
            </w:r>
          </w:p>
        </w:tc>
        <w:tc>
          <w:tcPr>
            <w:tcW w:type="dxa" w:w="4422"/>
          </w:tcPr>
          <w:p>
            <w:pPr>
              <w:spacing w:after="40"/>
            </w:pPr>
            <w:r/>
            <w:r>
              <w:rPr>
                <w:sz w:val="15"/>
              </w:rPr>
              <w:t>— (terminal)</w:t>
            </w:r>
          </w:p>
        </w:tc>
      </w:tr>
      <w:tr>
        <w:tc>
          <w:tcPr>
            <w:tcW w:type="dxa" w:w="850"/>
          </w:tcPr>
          <w:p>
            <w:pPr>
              <w:spacing w:after="40"/>
            </w:pPr>
            <w:r/>
            <w:r>
              <w:rPr>
                <w:sz w:val="15"/>
              </w:rPr>
              <w:t>IW.4</w:t>
            </w:r>
          </w:p>
        </w:tc>
        <w:tc>
          <w:tcPr>
            <w:tcW w:type="dxa" w:w="624"/>
          </w:tcPr>
          <w:p>
            <w:pPr>
              <w:spacing w:after="40"/>
            </w:pPr>
            <w:r/>
            <w:r>
              <w:rPr>
                <w:sz w:val="15"/>
              </w:rPr>
              <w:t>I</w:t>
            </w:r>
          </w:p>
        </w:tc>
        <w:tc>
          <w:tcPr>
            <w:tcW w:type="dxa" w:w="3175"/>
          </w:tcPr>
          <w:p>
            <w:pPr>
              <w:spacing w:after="40"/>
            </w:pPr>
            <w:r/>
            <w:r>
              <w:rPr>
                <w:sz w:val="15"/>
              </w:rPr>
              <w:t>EF, IM.2</w:t>
            </w:r>
          </w:p>
        </w:tc>
        <w:tc>
          <w:tcPr>
            <w:tcW w:type="dxa" w:w="4422"/>
          </w:tcPr>
          <w:p>
            <w:pPr>
              <w:spacing w:after="40"/>
            </w:pPr>
            <w:r/>
            <w:r>
              <w:rPr>
                <w:sz w:val="15"/>
              </w:rPr>
              <w:t>— (terminal)</w:t>
            </w:r>
          </w:p>
        </w:tc>
      </w:tr>
      <w:tr>
        <w:tc>
          <w:tcPr>
            <w:tcW w:type="dxa" w:w="850"/>
          </w:tcPr>
          <w:p>
            <w:pPr>
              <w:spacing w:after="40"/>
            </w:pPr>
            <w:r/>
            <w:r>
              <w:rPr>
                <w:sz w:val="15"/>
              </w:rPr>
              <w:t>IW.5</w:t>
            </w:r>
          </w:p>
        </w:tc>
        <w:tc>
          <w:tcPr>
            <w:tcW w:type="dxa" w:w="624"/>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 (terminal)</w:t>
            </w:r>
          </w:p>
        </w:tc>
      </w:tr>
      <w:tr>
        <w:tc>
          <w:tcPr>
            <w:tcW w:type="dxa" w:w="850"/>
          </w:tcPr>
          <w:p>
            <w:pPr>
              <w:spacing w:after="40"/>
            </w:pPr>
            <w:r/>
            <w:r>
              <w:rPr>
                <w:sz w:val="15"/>
              </w:rPr>
              <w:t>IW.6</w:t>
            </w:r>
          </w:p>
        </w:tc>
        <w:tc>
          <w:tcPr>
            <w:tcW w:type="dxa" w:w="624"/>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IS.6</w:t>
            </w:r>
          </w:p>
        </w:tc>
      </w:tr>
      <w:tr>
        <w:tc>
          <w:tcPr>
            <w:tcW w:type="dxa" w:w="850"/>
          </w:tcPr>
          <w:p>
            <w:pPr>
              <w:spacing w:after="40"/>
            </w:pPr>
            <w:r/>
            <w:r>
              <w:rPr>
                <w:sz w:val="15"/>
              </w:rPr>
              <w:t>IS.1</w:t>
            </w:r>
          </w:p>
        </w:tc>
        <w:tc>
          <w:tcPr>
            <w:tcW w:type="dxa" w:w="624"/>
          </w:tcPr>
          <w:p>
            <w:pPr>
              <w:spacing w:after="40"/>
            </w:pPr>
            <w:r/>
            <w:r>
              <w:rPr>
                <w:sz w:val="15"/>
              </w:rPr>
              <w:t>I</w:t>
            </w:r>
          </w:p>
        </w:tc>
        <w:tc>
          <w:tcPr>
            <w:tcW w:type="dxa" w:w="3175"/>
          </w:tcPr>
          <w:p>
            <w:pPr>
              <w:spacing w:after="40"/>
            </w:pPr>
            <w:r/>
            <w:r>
              <w:rPr>
                <w:sz w:val="15"/>
              </w:rPr>
              <w:t>MB.3, IW.1</w:t>
            </w:r>
          </w:p>
        </w:tc>
        <w:tc>
          <w:tcPr>
            <w:tcW w:type="dxa" w:w="4422"/>
          </w:tcPr>
          <w:p>
            <w:pPr>
              <w:spacing w:after="40"/>
            </w:pPr>
            <w:r/>
            <w:r>
              <w:rPr>
                <w:sz w:val="15"/>
              </w:rPr>
              <w:t>JL.2</w:t>
            </w:r>
          </w:p>
        </w:tc>
      </w:tr>
      <w:tr>
        <w:tc>
          <w:tcPr>
            <w:tcW w:type="dxa" w:w="850"/>
          </w:tcPr>
          <w:p>
            <w:pPr>
              <w:spacing w:after="40"/>
            </w:pPr>
            <w:r/>
            <w:r>
              <w:rPr>
                <w:sz w:val="15"/>
              </w:rPr>
              <w:t>IS.2</w:t>
            </w:r>
          </w:p>
        </w:tc>
        <w:tc>
          <w:tcPr>
            <w:tcW w:type="dxa" w:w="624"/>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IS.3</w:t>
            </w:r>
          </w:p>
        </w:tc>
      </w:tr>
      <w:tr>
        <w:tc>
          <w:tcPr>
            <w:tcW w:type="dxa" w:w="850"/>
          </w:tcPr>
          <w:p>
            <w:pPr>
              <w:spacing w:after="40"/>
            </w:pPr>
            <w:r/>
            <w:r>
              <w:rPr>
                <w:sz w:val="15"/>
              </w:rPr>
              <w:t>IS.3</w:t>
            </w:r>
          </w:p>
        </w:tc>
        <w:tc>
          <w:tcPr>
            <w:tcW w:type="dxa" w:w="624"/>
          </w:tcPr>
          <w:p>
            <w:pPr>
              <w:spacing w:after="40"/>
            </w:pPr>
            <w:r/>
            <w:r>
              <w:rPr>
                <w:sz w:val="15"/>
              </w:rPr>
              <w:t>I</w:t>
            </w:r>
          </w:p>
        </w:tc>
        <w:tc>
          <w:tcPr>
            <w:tcW w:type="dxa" w:w="3175"/>
          </w:tcPr>
          <w:p>
            <w:pPr>
              <w:spacing w:after="40"/>
            </w:pPr>
            <w:r/>
            <w:r>
              <w:rPr>
                <w:sz w:val="15"/>
              </w:rPr>
              <w:t>IS.2</w:t>
            </w:r>
          </w:p>
        </w:tc>
        <w:tc>
          <w:tcPr>
            <w:tcW w:type="dxa" w:w="4422"/>
          </w:tcPr>
          <w:p>
            <w:pPr>
              <w:spacing w:after="40"/>
            </w:pPr>
            <w:r/>
            <w:r>
              <w:rPr>
                <w:sz w:val="15"/>
              </w:rPr>
              <w:t>SC.1</w:t>
            </w:r>
          </w:p>
        </w:tc>
      </w:tr>
      <w:tr>
        <w:tc>
          <w:tcPr>
            <w:tcW w:type="dxa" w:w="850"/>
          </w:tcPr>
          <w:p>
            <w:pPr>
              <w:spacing w:after="40"/>
            </w:pPr>
            <w:r/>
            <w:r>
              <w:rPr>
                <w:sz w:val="15"/>
              </w:rPr>
              <w:t>IS.4</w:t>
            </w:r>
          </w:p>
        </w:tc>
        <w:tc>
          <w:tcPr>
            <w:tcW w:type="dxa" w:w="624"/>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II.5, IS.5, JC.2</w:t>
            </w:r>
          </w:p>
        </w:tc>
      </w:tr>
      <w:tr>
        <w:tc>
          <w:tcPr>
            <w:tcW w:type="dxa" w:w="850"/>
          </w:tcPr>
          <w:p>
            <w:pPr>
              <w:spacing w:after="40"/>
            </w:pPr>
            <w:r/>
            <w:r>
              <w:rPr>
                <w:sz w:val="15"/>
              </w:rPr>
              <w:t>IS.5</w:t>
            </w:r>
          </w:p>
        </w:tc>
        <w:tc>
          <w:tcPr>
            <w:tcW w:type="dxa" w:w="624"/>
          </w:tcPr>
          <w:p>
            <w:pPr>
              <w:spacing w:after="40"/>
            </w:pPr>
            <w:r/>
            <w:r>
              <w:rPr>
                <w:sz w:val="15"/>
              </w:rPr>
              <w:t>I</w:t>
            </w:r>
          </w:p>
        </w:tc>
        <w:tc>
          <w:tcPr>
            <w:tcW w:type="dxa" w:w="3175"/>
          </w:tcPr>
          <w:p>
            <w:pPr>
              <w:spacing w:after="40"/>
            </w:pPr>
            <w:r/>
            <w:r>
              <w:rPr>
                <w:sz w:val="15"/>
              </w:rPr>
              <w:t>IS.4</w:t>
            </w:r>
          </w:p>
        </w:tc>
        <w:tc>
          <w:tcPr>
            <w:tcW w:type="dxa" w:w="4422"/>
          </w:tcPr>
          <w:p>
            <w:pPr>
              <w:spacing w:after="40"/>
            </w:pPr>
            <w:r/>
            <w:r>
              <w:rPr>
                <w:sz w:val="15"/>
              </w:rPr>
              <w:t>— (terminal)</w:t>
            </w:r>
          </w:p>
        </w:tc>
      </w:tr>
      <w:tr>
        <w:tc>
          <w:tcPr>
            <w:tcW w:type="dxa" w:w="850"/>
          </w:tcPr>
          <w:p>
            <w:pPr>
              <w:spacing w:after="40"/>
            </w:pPr>
            <w:r/>
            <w:r>
              <w:rPr>
                <w:sz w:val="15"/>
              </w:rPr>
              <w:t>IS.6</w:t>
            </w:r>
          </w:p>
        </w:tc>
        <w:tc>
          <w:tcPr>
            <w:tcW w:type="dxa" w:w="624"/>
          </w:tcPr>
          <w:p>
            <w:pPr>
              <w:spacing w:after="40"/>
            </w:pPr>
            <w:r/>
            <w:r>
              <w:rPr>
                <w:sz w:val="15"/>
              </w:rPr>
              <w:t>I</w:t>
            </w:r>
          </w:p>
        </w:tc>
        <w:tc>
          <w:tcPr>
            <w:tcW w:type="dxa" w:w="3175"/>
          </w:tcPr>
          <w:p>
            <w:pPr>
              <w:spacing w:after="40"/>
            </w:pPr>
            <w:r/>
            <w:r>
              <w:rPr>
                <w:sz w:val="15"/>
              </w:rPr>
              <w:t>IW.6</w:t>
            </w:r>
          </w:p>
        </w:tc>
        <w:tc>
          <w:tcPr>
            <w:tcW w:type="dxa" w:w="4422"/>
          </w:tcPr>
          <w:p>
            <w:pPr>
              <w:spacing w:after="40"/>
            </w:pPr>
            <w:r/>
            <w:r>
              <w:rPr>
                <w:sz w:val="15"/>
              </w:rPr>
              <w:t>II.6, JP.4</w:t>
            </w:r>
          </w:p>
        </w:tc>
      </w:tr>
      <w:tr>
        <w:tc>
          <w:tcPr>
            <w:tcW w:type="dxa" w:w="850"/>
          </w:tcPr>
          <w:p>
            <w:pPr>
              <w:spacing w:after="40"/>
            </w:pPr>
            <w:r/>
            <w:r>
              <w:rPr>
                <w:sz w:val="15"/>
              </w:rPr>
              <w:t>IE</w:t>
            </w:r>
          </w:p>
        </w:tc>
        <w:tc>
          <w:tcPr>
            <w:tcW w:type="dxa" w:w="624"/>
          </w:tcPr>
          <w:p>
            <w:pPr>
              <w:spacing w:after="40"/>
            </w:pPr>
            <w:r/>
            <w:r>
              <w:rPr>
                <w:sz w:val="15"/>
              </w:rPr>
              <w:t>I</w:t>
            </w:r>
          </w:p>
        </w:tc>
        <w:tc>
          <w:tcPr>
            <w:tcW w:type="dxa" w:w="3175"/>
          </w:tcPr>
          <w:p>
            <w:pPr>
              <w:spacing w:after="40"/>
            </w:pPr>
            <w:r/>
            <w:r>
              <w:rPr>
                <w:sz w:val="15"/>
              </w:rPr>
              <w:t>AE.3</w:t>
            </w:r>
          </w:p>
        </w:tc>
        <w:tc>
          <w:tcPr>
            <w:tcW w:type="dxa" w:w="4422"/>
          </w:tcPr>
          <w:p>
            <w:pPr>
              <w:spacing w:after="40"/>
            </w:pPr>
            <w:r/>
            <w:r>
              <w:rPr>
                <w:sz w:val="15"/>
              </w:rPr>
              <w:t>IG.1, IG.2, II.1</w:t>
            </w:r>
          </w:p>
        </w:tc>
      </w:tr>
      <w:tr>
        <w:tc>
          <w:tcPr>
            <w:tcW w:type="dxa" w:w="850"/>
          </w:tcPr>
          <w:p>
            <w:pPr>
              <w:spacing w:after="40"/>
            </w:pPr>
            <w:r/>
            <w:r>
              <w:rPr>
                <w:sz w:val="15"/>
              </w:rPr>
              <w:t>IG.1</w:t>
            </w:r>
          </w:p>
        </w:tc>
        <w:tc>
          <w:tcPr>
            <w:tcW w:type="dxa" w:w="624"/>
          </w:tcPr>
          <w:p>
            <w:pPr>
              <w:spacing w:after="40"/>
            </w:pPr>
            <w:r/>
            <w:r>
              <w:rPr>
                <w:sz w:val="15"/>
              </w:rPr>
              <w:t>I</w:t>
            </w:r>
          </w:p>
        </w:tc>
        <w:tc>
          <w:tcPr>
            <w:tcW w:type="dxa" w:w="3175"/>
          </w:tcPr>
          <w:p>
            <w:pPr>
              <w:spacing w:after="40"/>
            </w:pPr>
            <w:r/>
            <w:r>
              <w:rPr>
                <w:sz w:val="15"/>
              </w:rPr>
              <w:t>IE, JW.1</w:t>
            </w:r>
          </w:p>
        </w:tc>
        <w:tc>
          <w:tcPr>
            <w:tcW w:type="dxa" w:w="4422"/>
          </w:tcPr>
          <w:p>
            <w:pPr>
              <w:spacing w:after="40"/>
            </w:pPr>
            <w:r/>
            <w:r>
              <w:rPr>
                <w:sz w:val="15"/>
              </w:rPr>
              <w:t>JF.1</w:t>
            </w:r>
          </w:p>
        </w:tc>
      </w:tr>
      <w:tr>
        <w:tc>
          <w:tcPr>
            <w:tcW w:type="dxa" w:w="850"/>
          </w:tcPr>
          <w:p>
            <w:pPr>
              <w:spacing w:after="40"/>
            </w:pPr>
            <w:r/>
            <w:r>
              <w:rPr>
                <w:sz w:val="15"/>
              </w:rPr>
              <w:t>IG.2</w:t>
            </w:r>
          </w:p>
        </w:tc>
        <w:tc>
          <w:tcPr>
            <w:tcW w:type="dxa" w:w="624"/>
          </w:tcPr>
          <w:p>
            <w:pPr>
              <w:spacing w:after="40"/>
            </w:pPr>
            <w:r/>
            <w:r>
              <w:rPr>
                <w:sz w:val="15"/>
              </w:rPr>
              <w:t>I</w:t>
            </w:r>
          </w:p>
        </w:tc>
        <w:tc>
          <w:tcPr>
            <w:tcW w:type="dxa" w:w="3175"/>
          </w:tcPr>
          <w:p>
            <w:pPr>
              <w:spacing w:after="40"/>
            </w:pPr>
            <w:r/>
            <w:r>
              <w:rPr>
                <w:sz w:val="15"/>
              </w:rPr>
              <w:t>IE, JN.1</w:t>
            </w:r>
          </w:p>
        </w:tc>
        <w:tc>
          <w:tcPr>
            <w:tcW w:type="dxa" w:w="4422"/>
          </w:tcPr>
          <w:p>
            <w:pPr>
              <w:spacing w:after="40"/>
            </w:pPr>
            <w:r/>
            <w:r>
              <w:rPr>
                <w:sz w:val="15"/>
              </w:rPr>
              <w:t>IG.3</w:t>
            </w:r>
          </w:p>
        </w:tc>
      </w:tr>
      <w:tr>
        <w:tc>
          <w:tcPr>
            <w:tcW w:type="dxa" w:w="850"/>
          </w:tcPr>
          <w:p>
            <w:pPr>
              <w:spacing w:after="40"/>
            </w:pPr>
            <w:r/>
            <w:r>
              <w:rPr>
                <w:sz w:val="15"/>
              </w:rPr>
              <w:t>IG.3</w:t>
            </w:r>
          </w:p>
        </w:tc>
        <w:tc>
          <w:tcPr>
            <w:tcW w:type="dxa" w:w="624"/>
          </w:tcPr>
          <w:p>
            <w:pPr>
              <w:spacing w:after="40"/>
            </w:pPr>
            <w:r/>
            <w:r>
              <w:rPr>
                <w:sz w:val="15"/>
              </w:rPr>
              <w:t>I</w:t>
            </w:r>
          </w:p>
        </w:tc>
        <w:tc>
          <w:tcPr>
            <w:tcW w:type="dxa" w:w="3175"/>
          </w:tcPr>
          <w:p>
            <w:pPr>
              <w:spacing w:after="40"/>
            </w:pPr>
            <w:r/>
            <w:r>
              <w:rPr>
                <w:sz w:val="15"/>
              </w:rPr>
              <w:t>IG.2</w:t>
            </w:r>
          </w:p>
        </w:tc>
        <w:tc>
          <w:tcPr>
            <w:tcW w:type="dxa" w:w="4422"/>
          </w:tcPr>
          <w:p>
            <w:pPr>
              <w:spacing w:after="40"/>
            </w:pPr>
            <w:r/>
            <w:r>
              <w:rPr>
                <w:sz w:val="15"/>
              </w:rPr>
              <w:t>— (terminal)</w:t>
            </w:r>
          </w:p>
        </w:tc>
      </w:tr>
      <w:tr>
        <w:tc>
          <w:tcPr>
            <w:tcW w:type="dxa" w:w="850"/>
          </w:tcPr>
          <w:p>
            <w:pPr>
              <w:spacing w:after="40"/>
            </w:pPr>
            <w:r/>
            <w:r>
              <w:rPr>
                <w:sz w:val="15"/>
              </w:rPr>
              <w:t>IT.1</w:t>
            </w:r>
          </w:p>
        </w:tc>
        <w:tc>
          <w:tcPr>
            <w:tcW w:type="dxa" w:w="624"/>
          </w:tcPr>
          <w:p>
            <w:pPr>
              <w:spacing w:after="40"/>
            </w:pPr>
            <w:r/>
            <w:r>
              <w:rPr>
                <w:sz w:val="15"/>
              </w:rPr>
              <w:t>I</w:t>
            </w:r>
          </w:p>
        </w:tc>
        <w:tc>
          <w:tcPr>
            <w:tcW w:type="dxa" w:w="3175"/>
          </w:tcPr>
          <w:p>
            <w:pPr>
              <w:spacing w:after="40"/>
            </w:pPr>
            <w:r/>
            <w:r>
              <w:rPr>
                <w:sz w:val="15"/>
              </w:rPr>
              <w:t>DB.2</w:t>
            </w:r>
          </w:p>
        </w:tc>
        <w:tc>
          <w:tcPr>
            <w:tcW w:type="dxa" w:w="4422"/>
          </w:tcPr>
          <w:p>
            <w:pPr>
              <w:spacing w:after="40"/>
            </w:pPr>
            <w:r/>
            <w:r>
              <w:rPr>
                <w:sz w:val="15"/>
              </w:rPr>
              <w:t>IT.4</w:t>
            </w:r>
          </w:p>
        </w:tc>
      </w:tr>
      <w:tr>
        <w:tc>
          <w:tcPr>
            <w:tcW w:type="dxa" w:w="850"/>
          </w:tcPr>
          <w:p>
            <w:pPr>
              <w:spacing w:after="40"/>
            </w:pPr>
            <w:r/>
            <w:r>
              <w:rPr>
                <w:sz w:val="15"/>
              </w:rPr>
              <w:t>IT.2</w:t>
            </w:r>
          </w:p>
        </w:tc>
        <w:tc>
          <w:tcPr>
            <w:tcW w:type="dxa" w:w="624"/>
          </w:tcPr>
          <w:p>
            <w:pPr>
              <w:spacing w:after="40"/>
            </w:pPr>
            <w:r/>
            <w:r>
              <w:rPr>
                <w:sz w:val="15"/>
              </w:rPr>
              <w:t>I</w:t>
            </w:r>
          </w:p>
        </w:tc>
        <w:tc>
          <w:tcPr>
            <w:tcW w:type="dxa" w:w="3175"/>
          </w:tcPr>
          <w:p>
            <w:pPr>
              <w:spacing w:after="40"/>
            </w:pPr>
            <w:r/>
            <w:r>
              <w:rPr>
                <w:sz w:val="15"/>
              </w:rPr>
              <w:t>JW.2</w:t>
            </w:r>
          </w:p>
        </w:tc>
        <w:tc>
          <w:tcPr>
            <w:tcW w:type="dxa" w:w="4422"/>
          </w:tcPr>
          <w:p>
            <w:pPr>
              <w:spacing w:after="40"/>
            </w:pPr>
            <w:r/>
            <w:r>
              <w:rPr>
                <w:sz w:val="15"/>
              </w:rPr>
              <w:t>IT.4</w:t>
            </w:r>
          </w:p>
        </w:tc>
      </w:tr>
      <w:tr>
        <w:tc>
          <w:tcPr>
            <w:tcW w:type="dxa" w:w="850"/>
          </w:tcPr>
          <w:p>
            <w:pPr>
              <w:spacing w:after="40"/>
            </w:pPr>
            <w:r/>
            <w:r>
              <w:rPr>
                <w:sz w:val="15"/>
              </w:rPr>
              <w:t>IT.3</w:t>
            </w:r>
          </w:p>
        </w:tc>
        <w:tc>
          <w:tcPr>
            <w:tcW w:type="dxa" w:w="624"/>
          </w:tcPr>
          <w:p>
            <w:pPr>
              <w:spacing w:after="40"/>
            </w:pPr>
            <w:r/>
            <w:r>
              <w:rPr>
                <w:sz w:val="15"/>
              </w:rPr>
              <w:t>I</w:t>
            </w:r>
          </w:p>
        </w:tc>
        <w:tc>
          <w:tcPr>
            <w:tcW w:type="dxa" w:w="3175"/>
          </w:tcPr>
          <w:p>
            <w:pPr>
              <w:spacing w:after="40"/>
            </w:pPr>
            <w:r/>
            <w:r>
              <w:rPr>
                <w:sz w:val="15"/>
              </w:rPr>
              <w:t>DG.5</w:t>
            </w:r>
          </w:p>
        </w:tc>
        <w:tc>
          <w:tcPr>
            <w:tcW w:type="dxa" w:w="4422"/>
          </w:tcPr>
          <w:p>
            <w:pPr>
              <w:spacing w:after="40"/>
            </w:pPr>
            <w:r/>
            <w:r>
              <w:rPr>
                <w:sz w:val="15"/>
              </w:rPr>
              <w:t>IT.4</w:t>
            </w:r>
          </w:p>
        </w:tc>
      </w:tr>
      <w:tr>
        <w:tc>
          <w:tcPr>
            <w:tcW w:type="dxa" w:w="850"/>
          </w:tcPr>
          <w:p>
            <w:pPr>
              <w:spacing w:after="40"/>
            </w:pPr>
            <w:r/>
            <w:r>
              <w:rPr>
                <w:sz w:val="15"/>
              </w:rPr>
              <w:t>IT.4</w:t>
            </w:r>
          </w:p>
        </w:tc>
        <w:tc>
          <w:tcPr>
            <w:tcW w:type="dxa" w:w="624"/>
          </w:tcPr>
          <w:p>
            <w:pPr>
              <w:spacing w:after="40"/>
            </w:pPr>
            <w:r/>
            <w:r>
              <w:rPr>
                <w:sz w:val="15"/>
              </w:rPr>
              <w:t>I</w:t>
            </w:r>
          </w:p>
        </w:tc>
        <w:tc>
          <w:tcPr>
            <w:tcW w:type="dxa" w:w="3175"/>
          </w:tcPr>
          <w:p>
            <w:pPr>
              <w:spacing w:after="40"/>
            </w:pPr>
            <w:r/>
            <w:r>
              <w:rPr>
                <w:sz w:val="15"/>
              </w:rPr>
              <w:t>IT.1, IT.2, IT.3</w:t>
            </w:r>
          </w:p>
        </w:tc>
        <w:tc>
          <w:tcPr>
            <w:tcW w:type="dxa" w:w="4422"/>
          </w:tcPr>
          <w:p>
            <w:pPr>
              <w:spacing w:after="40"/>
            </w:pPr>
            <w:r/>
            <w:r>
              <w:rPr>
                <w:sz w:val="15"/>
              </w:rPr>
              <w:t>JI.5</w:t>
            </w:r>
          </w:p>
        </w:tc>
      </w:tr>
      <w:tr>
        <w:tc>
          <w:tcPr>
            <w:tcW w:type="dxa" w:w="850"/>
          </w:tcPr>
          <w:p>
            <w:pPr>
              <w:spacing w:after="40"/>
            </w:pPr>
            <w:r/>
            <w:r>
              <w:rPr>
                <w:sz w:val="15"/>
              </w:rPr>
              <w:t>II.1</w:t>
            </w:r>
          </w:p>
        </w:tc>
        <w:tc>
          <w:tcPr>
            <w:tcW w:type="dxa" w:w="624"/>
          </w:tcPr>
          <w:p>
            <w:pPr>
              <w:spacing w:after="40"/>
            </w:pPr>
            <w:r/>
            <w:r>
              <w:rPr>
                <w:sz w:val="15"/>
              </w:rPr>
              <w:t>I</w:t>
            </w:r>
          </w:p>
        </w:tc>
        <w:tc>
          <w:tcPr>
            <w:tcW w:type="dxa" w:w="3175"/>
          </w:tcPr>
          <w:p>
            <w:pPr>
              <w:spacing w:after="40"/>
            </w:pPr>
            <w:r/>
            <w:r>
              <w:rPr>
                <w:sz w:val="15"/>
              </w:rPr>
              <w:t>IE</w:t>
            </w:r>
          </w:p>
        </w:tc>
        <w:tc>
          <w:tcPr>
            <w:tcW w:type="dxa" w:w="4422"/>
          </w:tcPr>
          <w:p>
            <w:pPr>
              <w:spacing w:after="40"/>
            </w:pPr>
            <w:r/>
            <w:r>
              <w:rPr>
                <w:sz w:val="15"/>
              </w:rPr>
              <w:t>II.2</w:t>
            </w:r>
          </w:p>
        </w:tc>
      </w:tr>
      <w:tr>
        <w:tc>
          <w:tcPr>
            <w:tcW w:type="dxa" w:w="850"/>
          </w:tcPr>
          <w:p>
            <w:pPr>
              <w:spacing w:after="40"/>
            </w:pPr>
            <w:r/>
            <w:r>
              <w:rPr>
                <w:sz w:val="15"/>
              </w:rPr>
              <w:t>II.2</w:t>
            </w:r>
          </w:p>
        </w:tc>
        <w:tc>
          <w:tcPr>
            <w:tcW w:type="dxa" w:w="624"/>
          </w:tcPr>
          <w:p>
            <w:pPr>
              <w:spacing w:after="40"/>
            </w:pPr>
            <w:r/>
            <w:r>
              <w:rPr>
                <w:sz w:val="15"/>
              </w:rPr>
              <w:t>I</w:t>
            </w:r>
          </w:p>
        </w:tc>
        <w:tc>
          <w:tcPr>
            <w:tcW w:type="dxa" w:w="3175"/>
          </w:tcPr>
          <w:p>
            <w:pPr>
              <w:spacing w:after="40"/>
            </w:pPr>
            <w:r/>
            <w:r>
              <w:rPr>
                <w:sz w:val="15"/>
              </w:rPr>
              <w:t>II.1</w:t>
            </w:r>
          </w:p>
        </w:tc>
        <w:tc>
          <w:tcPr>
            <w:tcW w:type="dxa" w:w="4422"/>
          </w:tcPr>
          <w:p>
            <w:pPr>
              <w:spacing w:after="40"/>
            </w:pPr>
            <w:r/>
            <w:r>
              <w:rPr>
                <w:sz w:val="15"/>
              </w:rPr>
              <w:t>II.3</w:t>
            </w:r>
          </w:p>
        </w:tc>
      </w:tr>
      <w:tr>
        <w:tc>
          <w:tcPr>
            <w:tcW w:type="dxa" w:w="850"/>
          </w:tcPr>
          <w:p>
            <w:pPr>
              <w:spacing w:after="40"/>
            </w:pPr>
            <w:r/>
            <w:r>
              <w:rPr>
                <w:sz w:val="15"/>
              </w:rPr>
              <w:t>II.3</w:t>
            </w:r>
          </w:p>
        </w:tc>
        <w:tc>
          <w:tcPr>
            <w:tcW w:type="dxa" w:w="624"/>
          </w:tcPr>
          <w:p>
            <w:pPr>
              <w:spacing w:after="40"/>
            </w:pPr>
            <w:r/>
            <w:r>
              <w:rPr>
                <w:sz w:val="15"/>
              </w:rPr>
              <w:t>I</w:t>
            </w:r>
          </w:p>
        </w:tc>
        <w:tc>
          <w:tcPr>
            <w:tcW w:type="dxa" w:w="3175"/>
          </w:tcPr>
          <w:p>
            <w:pPr>
              <w:spacing w:after="40"/>
            </w:pPr>
            <w:r/>
            <w:r>
              <w:rPr>
                <w:sz w:val="15"/>
              </w:rPr>
              <w:t>DX.5, II.2</w:t>
            </w:r>
          </w:p>
        </w:tc>
        <w:tc>
          <w:tcPr>
            <w:tcW w:type="dxa" w:w="4422"/>
          </w:tcPr>
          <w:p>
            <w:pPr>
              <w:spacing w:after="40"/>
            </w:pPr>
            <w:r/>
            <w:r>
              <w:rPr>
                <w:sz w:val="15"/>
              </w:rPr>
              <w:t>II.4, II.5, IR.1</w:t>
            </w:r>
          </w:p>
        </w:tc>
      </w:tr>
      <w:tr>
        <w:tc>
          <w:tcPr>
            <w:tcW w:type="dxa" w:w="850"/>
          </w:tcPr>
          <w:p>
            <w:pPr>
              <w:spacing w:after="40"/>
            </w:pPr>
            <w:r/>
            <w:r>
              <w:rPr>
                <w:sz w:val="15"/>
              </w:rPr>
              <w:t>II.4</w:t>
            </w:r>
          </w:p>
        </w:tc>
        <w:tc>
          <w:tcPr>
            <w:tcW w:type="dxa" w:w="624"/>
          </w:tcPr>
          <w:p>
            <w:pPr>
              <w:spacing w:after="40"/>
            </w:pPr>
            <w:r/>
            <w:r>
              <w:rPr>
                <w:sz w:val="15"/>
              </w:rPr>
              <w:t>I</w:t>
            </w:r>
          </w:p>
        </w:tc>
        <w:tc>
          <w:tcPr>
            <w:tcW w:type="dxa" w:w="3175"/>
          </w:tcPr>
          <w:p>
            <w:pPr>
              <w:spacing w:after="40"/>
            </w:pPr>
            <w:r/>
            <w:r>
              <w:rPr>
                <w:sz w:val="15"/>
              </w:rPr>
              <w:t>SC.1, II.3</w:t>
            </w:r>
          </w:p>
        </w:tc>
        <w:tc>
          <w:tcPr>
            <w:tcW w:type="dxa" w:w="4422"/>
          </w:tcPr>
          <w:p>
            <w:pPr>
              <w:spacing w:after="40"/>
            </w:pPr>
            <w:r/>
            <w:r>
              <w:rPr>
                <w:sz w:val="15"/>
              </w:rPr>
              <w:t>— (terminal)</w:t>
            </w:r>
          </w:p>
        </w:tc>
      </w:tr>
      <w:tr>
        <w:tc>
          <w:tcPr>
            <w:tcW w:type="dxa" w:w="850"/>
          </w:tcPr>
          <w:p>
            <w:pPr>
              <w:spacing w:after="40"/>
            </w:pPr>
            <w:r/>
            <w:r>
              <w:rPr>
                <w:sz w:val="15"/>
              </w:rPr>
              <w:t>II.5</w:t>
            </w:r>
          </w:p>
        </w:tc>
        <w:tc>
          <w:tcPr>
            <w:tcW w:type="dxa" w:w="624"/>
          </w:tcPr>
          <w:p>
            <w:pPr>
              <w:spacing w:after="40"/>
            </w:pPr>
            <w:r/>
            <w:r>
              <w:rPr>
                <w:sz w:val="15"/>
              </w:rPr>
              <w:t>I</w:t>
            </w:r>
          </w:p>
        </w:tc>
        <w:tc>
          <w:tcPr>
            <w:tcW w:type="dxa" w:w="3175"/>
          </w:tcPr>
          <w:p>
            <w:pPr>
              <w:spacing w:after="40"/>
            </w:pPr>
            <w:r/>
            <w:r>
              <w:rPr>
                <w:sz w:val="15"/>
              </w:rPr>
              <w:t>IS.4, II.3</w:t>
            </w:r>
          </w:p>
        </w:tc>
        <w:tc>
          <w:tcPr>
            <w:tcW w:type="dxa" w:w="4422"/>
          </w:tcPr>
          <w:p>
            <w:pPr>
              <w:spacing w:after="40"/>
            </w:pPr>
            <w:r/>
            <w:r>
              <w:rPr>
                <w:sz w:val="15"/>
              </w:rPr>
              <w:t>— (terminal)</w:t>
            </w:r>
          </w:p>
        </w:tc>
      </w:tr>
      <w:tr>
        <w:tc>
          <w:tcPr>
            <w:tcW w:type="dxa" w:w="850"/>
          </w:tcPr>
          <w:p>
            <w:pPr>
              <w:spacing w:after="40"/>
            </w:pPr>
            <w:r/>
            <w:r>
              <w:rPr>
                <w:sz w:val="15"/>
              </w:rPr>
              <w:t>II.6</w:t>
            </w:r>
          </w:p>
        </w:tc>
        <w:tc>
          <w:tcPr>
            <w:tcW w:type="dxa" w:w="624"/>
          </w:tcPr>
          <w:p>
            <w:pPr>
              <w:spacing w:after="40"/>
            </w:pPr>
            <w:r/>
            <w:r>
              <w:rPr>
                <w:sz w:val="15"/>
              </w:rPr>
              <w:t>I</w:t>
            </w:r>
          </w:p>
        </w:tc>
        <w:tc>
          <w:tcPr>
            <w:tcW w:type="dxa" w:w="3175"/>
          </w:tcPr>
          <w:p>
            <w:pPr>
              <w:spacing w:after="40"/>
            </w:pPr>
            <w:r/>
            <w:r>
              <w:rPr>
                <w:sz w:val="15"/>
              </w:rPr>
              <w:t>JP.4, IS.6</w:t>
            </w:r>
          </w:p>
        </w:tc>
        <w:tc>
          <w:tcPr>
            <w:tcW w:type="dxa" w:w="4422"/>
          </w:tcPr>
          <w:p>
            <w:pPr>
              <w:spacing w:after="40"/>
            </w:pPr>
            <w:r/>
            <w:r>
              <w:rPr>
                <w:sz w:val="15"/>
              </w:rPr>
              <w:t>— (terminal)</w:t>
            </w:r>
          </w:p>
        </w:tc>
      </w:tr>
      <w:tr>
        <w:tc>
          <w:tcPr>
            <w:tcW w:type="dxa" w:w="850"/>
          </w:tcPr>
          <w:p>
            <w:pPr>
              <w:spacing w:after="40"/>
            </w:pPr>
            <w:r/>
            <w:r>
              <w:rPr>
                <w:sz w:val="15"/>
              </w:rPr>
              <w:t>IR.1</w:t>
            </w:r>
          </w:p>
        </w:tc>
        <w:tc>
          <w:tcPr>
            <w:tcW w:type="dxa" w:w="624"/>
          </w:tcPr>
          <w:p>
            <w:pPr>
              <w:spacing w:after="40"/>
            </w:pPr>
            <w:r/>
            <w:r>
              <w:rPr>
                <w:sz w:val="15"/>
              </w:rPr>
              <w:t>I</w:t>
            </w:r>
          </w:p>
        </w:tc>
        <w:tc>
          <w:tcPr>
            <w:tcW w:type="dxa" w:w="3175"/>
          </w:tcPr>
          <w:p>
            <w:pPr>
              <w:spacing w:after="40"/>
            </w:pPr>
            <w:r/>
            <w:r>
              <w:rPr>
                <w:sz w:val="15"/>
              </w:rPr>
              <w:t>II.3</w:t>
            </w:r>
          </w:p>
        </w:tc>
        <w:tc>
          <w:tcPr>
            <w:tcW w:type="dxa" w:w="4422"/>
          </w:tcPr>
          <w:p>
            <w:pPr>
              <w:spacing w:after="40"/>
            </w:pPr>
            <w:r/>
            <w:r>
              <w:rPr>
                <w:sz w:val="15"/>
              </w:rPr>
              <w:t>IR.2</w:t>
            </w:r>
          </w:p>
        </w:tc>
      </w:tr>
      <w:tr>
        <w:tc>
          <w:tcPr>
            <w:tcW w:type="dxa" w:w="850"/>
          </w:tcPr>
          <w:p>
            <w:pPr>
              <w:spacing w:after="40"/>
            </w:pPr>
            <w:r/>
            <w:r>
              <w:rPr>
                <w:sz w:val="15"/>
              </w:rPr>
              <w:t>IR.2</w:t>
            </w:r>
          </w:p>
        </w:tc>
        <w:tc>
          <w:tcPr>
            <w:tcW w:type="dxa" w:w="624"/>
          </w:tcPr>
          <w:p>
            <w:pPr>
              <w:spacing w:after="40"/>
            </w:pPr>
            <w:r/>
            <w:r>
              <w:rPr>
                <w:sz w:val="15"/>
              </w:rPr>
              <w:t>I</w:t>
            </w:r>
          </w:p>
        </w:tc>
        <w:tc>
          <w:tcPr>
            <w:tcW w:type="dxa" w:w="3175"/>
          </w:tcPr>
          <w:p>
            <w:pPr>
              <w:spacing w:after="40"/>
            </w:pPr>
            <w:r/>
            <w:r>
              <w:rPr>
                <w:sz w:val="15"/>
              </w:rPr>
              <w:t>IR.1</w:t>
            </w:r>
          </w:p>
        </w:tc>
        <w:tc>
          <w:tcPr>
            <w:tcW w:type="dxa" w:w="4422"/>
          </w:tcPr>
          <w:p>
            <w:pPr>
              <w:spacing w:after="40"/>
            </w:pPr>
            <w:r/>
            <w:r>
              <w:rPr>
                <w:sz w:val="15"/>
              </w:rPr>
              <w:t>QD.8, QT.8</w:t>
            </w:r>
          </w:p>
        </w:tc>
      </w:tr>
      <w:tr>
        <w:tc>
          <w:tcPr>
            <w:tcW w:type="dxa" w:w="850"/>
          </w:tcPr>
          <w:p>
            <w:pPr>
              <w:spacing w:after="40"/>
            </w:pPr>
            <w:r/>
            <w:r>
              <w:rPr>
                <w:sz w:val="15"/>
              </w:rPr>
              <w:t>IR.3</w:t>
            </w:r>
          </w:p>
        </w:tc>
        <w:tc>
          <w:tcPr>
            <w:tcW w:type="dxa" w:w="624"/>
          </w:tcPr>
          <w:p>
            <w:pPr>
              <w:spacing w:after="40"/>
            </w:pPr>
            <w:r/>
            <w:r>
              <w:rPr>
                <w:sz w:val="15"/>
              </w:rPr>
              <w:t>I</w:t>
            </w:r>
          </w:p>
        </w:tc>
        <w:tc>
          <w:tcPr>
            <w:tcW w:type="dxa" w:w="3175"/>
          </w:tcPr>
          <w:p>
            <w:pPr>
              <w:spacing w:after="40"/>
            </w:pPr>
            <w:r/>
            <w:r>
              <w:rPr>
                <w:sz w:val="15"/>
              </w:rPr>
              <w:t>QT.8</w:t>
            </w:r>
          </w:p>
        </w:tc>
        <w:tc>
          <w:tcPr>
            <w:tcW w:type="dxa" w:w="4422"/>
          </w:tcPr>
          <w:p>
            <w:pPr>
              <w:spacing w:after="40"/>
            </w:pPr>
            <w:r/>
            <w:r>
              <w:rPr>
                <w:sz w:val="15"/>
              </w:rPr>
              <w:t>— (terminal)</w:t>
            </w:r>
          </w:p>
        </w:tc>
      </w:tr>
      <w:tr>
        <w:tc>
          <w:tcPr>
            <w:tcW w:type="dxa" w:w="850"/>
          </w:tcPr>
          <w:p>
            <w:pPr>
              <w:spacing w:after="40"/>
            </w:pPr>
            <w:r/>
            <w:r>
              <w:rPr>
                <w:sz w:val="15"/>
              </w:rPr>
              <w:t>AE.1</w:t>
            </w:r>
          </w:p>
        </w:tc>
        <w:tc>
          <w:tcPr>
            <w:tcW w:type="dxa" w:w="624"/>
          </w:tcPr>
          <w:p>
            <w:pPr>
              <w:spacing w:after="40"/>
            </w:pPr>
            <w:r/>
            <w:r>
              <w:rPr>
                <w:sz w:val="15"/>
              </w:rPr>
              <w:t>A</w:t>
            </w:r>
          </w:p>
        </w:tc>
        <w:tc>
          <w:tcPr>
            <w:tcW w:type="dxa" w:w="3175"/>
          </w:tcPr>
          <w:p>
            <w:pPr>
              <w:spacing w:after="40"/>
            </w:pPr>
            <w:r/>
            <w:r>
              <w:rPr>
                <w:sz w:val="15"/>
              </w:rPr>
              <w:t>EB.5</w:t>
            </w:r>
          </w:p>
        </w:tc>
        <w:tc>
          <w:tcPr>
            <w:tcW w:type="dxa" w:w="4422"/>
          </w:tcPr>
          <w:p>
            <w:pPr>
              <w:spacing w:after="40"/>
            </w:pPr>
            <w:r/>
            <w:r>
              <w:rPr>
                <w:sz w:val="15"/>
              </w:rPr>
              <w:t>AE.2</w:t>
            </w:r>
          </w:p>
        </w:tc>
      </w:tr>
      <w:tr>
        <w:tc>
          <w:tcPr>
            <w:tcW w:type="dxa" w:w="850"/>
          </w:tcPr>
          <w:p>
            <w:pPr>
              <w:spacing w:after="40"/>
            </w:pPr>
            <w:r/>
            <w:r>
              <w:rPr>
                <w:sz w:val="15"/>
              </w:rPr>
              <w:t>AE.2</w:t>
            </w:r>
          </w:p>
        </w:tc>
        <w:tc>
          <w:tcPr>
            <w:tcW w:type="dxa" w:w="624"/>
          </w:tcPr>
          <w:p>
            <w:pPr>
              <w:spacing w:after="40"/>
            </w:pPr>
            <w:r/>
            <w:r>
              <w:rPr>
                <w:sz w:val="15"/>
              </w:rPr>
              <w:t>A</w:t>
            </w:r>
          </w:p>
        </w:tc>
        <w:tc>
          <w:tcPr>
            <w:tcW w:type="dxa" w:w="3175"/>
          </w:tcPr>
          <w:p>
            <w:pPr>
              <w:spacing w:after="40"/>
            </w:pPr>
            <w:r/>
            <w:r>
              <w:rPr>
                <w:sz w:val="15"/>
              </w:rPr>
              <w:t>AE.1</w:t>
            </w:r>
          </w:p>
        </w:tc>
        <w:tc>
          <w:tcPr>
            <w:tcW w:type="dxa" w:w="4422"/>
          </w:tcPr>
          <w:p>
            <w:pPr>
              <w:spacing w:after="40"/>
            </w:pPr>
            <w:r/>
            <w:r>
              <w:rPr>
                <w:sz w:val="15"/>
              </w:rPr>
              <w:t>AE.3</w:t>
            </w:r>
          </w:p>
        </w:tc>
      </w:tr>
      <w:tr>
        <w:tc>
          <w:tcPr>
            <w:tcW w:type="dxa" w:w="850"/>
          </w:tcPr>
          <w:p>
            <w:pPr>
              <w:spacing w:after="40"/>
            </w:pPr>
            <w:r/>
            <w:r>
              <w:rPr>
                <w:sz w:val="15"/>
              </w:rPr>
              <w:t>AE.3</w:t>
            </w:r>
          </w:p>
        </w:tc>
        <w:tc>
          <w:tcPr>
            <w:tcW w:type="dxa" w:w="624"/>
          </w:tcPr>
          <w:p>
            <w:pPr>
              <w:spacing w:after="40"/>
            </w:pPr>
            <w:r/>
            <w:r>
              <w:rPr>
                <w:sz w:val="15"/>
              </w:rPr>
              <w:t>A</w:t>
            </w:r>
          </w:p>
        </w:tc>
        <w:tc>
          <w:tcPr>
            <w:tcW w:type="dxa" w:w="3175"/>
          </w:tcPr>
          <w:p>
            <w:pPr>
              <w:spacing w:after="40"/>
            </w:pPr>
            <w:r/>
            <w:r>
              <w:rPr>
                <w:sz w:val="15"/>
              </w:rPr>
              <w:t>AE.2</w:t>
            </w:r>
          </w:p>
        </w:tc>
        <w:tc>
          <w:tcPr>
            <w:tcW w:type="dxa" w:w="4422"/>
          </w:tcPr>
          <w:p>
            <w:pPr>
              <w:spacing w:after="40"/>
            </w:pPr>
            <w:r/>
            <w:r>
              <w:rPr>
                <w:sz w:val="15"/>
              </w:rPr>
              <w:t>AC.2, AC.3, IE</w:t>
            </w:r>
          </w:p>
        </w:tc>
      </w:tr>
      <w:tr>
        <w:tc>
          <w:tcPr>
            <w:tcW w:type="dxa" w:w="850"/>
          </w:tcPr>
          <w:p>
            <w:pPr>
              <w:spacing w:after="40"/>
            </w:pPr>
            <w:r/>
            <w:r>
              <w:rPr>
                <w:sz w:val="15"/>
              </w:rPr>
              <w:t>AC.1</w:t>
            </w:r>
          </w:p>
        </w:tc>
        <w:tc>
          <w:tcPr>
            <w:tcW w:type="dxa" w:w="624"/>
          </w:tcPr>
          <w:p>
            <w:pPr>
              <w:spacing w:after="40"/>
            </w:pPr>
            <w:r/>
            <w:r>
              <w:rPr>
                <w:sz w:val="15"/>
              </w:rPr>
              <w:t>A</w:t>
            </w:r>
          </w:p>
        </w:tc>
        <w:tc>
          <w:tcPr>
            <w:tcW w:type="dxa" w:w="3175"/>
          </w:tcPr>
          <w:p>
            <w:pPr>
              <w:spacing w:after="40"/>
            </w:pPr>
            <w:r/>
            <w:r>
              <w:rPr>
                <w:sz w:val="15"/>
              </w:rPr>
              <w:t>EB.4</w:t>
            </w:r>
          </w:p>
        </w:tc>
        <w:tc>
          <w:tcPr>
            <w:tcW w:type="dxa" w:w="4422"/>
          </w:tcPr>
          <w:p>
            <w:pPr>
              <w:spacing w:after="40"/>
            </w:pPr>
            <w:r/>
            <w:r>
              <w:rPr>
                <w:sz w:val="15"/>
              </w:rPr>
              <w:t>AC.2</w:t>
            </w:r>
          </w:p>
        </w:tc>
      </w:tr>
      <w:tr>
        <w:tc>
          <w:tcPr>
            <w:tcW w:type="dxa" w:w="850"/>
          </w:tcPr>
          <w:p>
            <w:pPr>
              <w:spacing w:after="40"/>
            </w:pPr>
            <w:r/>
            <w:r>
              <w:rPr>
                <w:sz w:val="15"/>
              </w:rPr>
              <w:t>AC.2</w:t>
            </w:r>
          </w:p>
        </w:tc>
        <w:tc>
          <w:tcPr>
            <w:tcW w:type="dxa" w:w="624"/>
          </w:tcPr>
          <w:p>
            <w:pPr>
              <w:spacing w:after="40"/>
            </w:pPr>
            <w:r/>
            <w:r>
              <w:rPr>
                <w:sz w:val="15"/>
              </w:rPr>
              <w:t>A</w:t>
            </w:r>
          </w:p>
        </w:tc>
        <w:tc>
          <w:tcPr>
            <w:tcW w:type="dxa" w:w="3175"/>
          </w:tcPr>
          <w:p>
            <w:pPr>
              <w:spacing w:after="40"/>
            </w:pPr>
            <w:r/>
            <w:r>
              <w:rPr>
                <w:sz w:val="15"/>
              </w:rPr>
              <w:t>AE.3, AC.1, EE.1</w:t>
            </w:r>
          </w:p>
        </w:tc>
        <w:tc>
          <w:tcPr>
            <w:tcW w:type="dxa" w:w="4422"/>
          </w:tcPr>
          <w:p>
            <w:pPr>
              <w:spacing w:after="40"/>
            </w:pPr>
            <w:r/>
            <w:r>
              <w:rPr>
                <w:sz w:val="15"/>
              </w:rPr>
              <w:t>AB.5, AC.3, AP.3</w:t>
            </w:r>
          </w:p>
        </w:tc>
      </w:tr>
      <w:tr>
        <w:tc>
          <w:tcPr>
            <w:tcW w:type="dxa" w:w="850"/>
          </w:tcPr>
          <w:p>
            <w:pPr>
              <w:spacing w:after="40"/>
            </w:pPr>
            <w:r/>
            <w:r>
              <w:rPr>
                <w:sz w:val="15"/>
              </w:rPr>
              <w:t>AC.3</w:t>
            </w:r>
          </w:p>
        </w:tc>
        <w:tc>
          <w:tcPr>
            <w:tcW w:type="dxa" w:w="624"/>
          </w:tcPr>
          <w:p>
            <w:pPr>
              <w:spacing w:after="40"/>
            </w:pPr>
            <w:r/>
            <w:r>
              <w:rPr>
                <w:sz w:val="15"/>
              </w:rPr>
              <w:t>A</w:t>
            </w:r>
          </w:p>
        </w:tc>
        <w:tc>
          <w:tcPr>
            <w:tcW w:type="dxa" w:w="3175"/>
          </w:tcPr>
          <w:p>
            <w:pPr>
              <w:spacing w:after="40"/>
            </w:pPr>
            <w:r/>
            <w:r>
              <w:rPr>
                <w:sz w:val="15"/>
              </w:rPr>
              <w:t>AE.3, AC.2</w:t>
            </w:r>
          </w:p>
        </w:tc>
        <w:tc>
          <w:tcPr>
            <w:tcW w:type="dxa" w:w="4422"/>
          </w:tcPr>
          <w:p>
            <w:pPr>
              <w:spacing w:after="40"/>
            </w:pPr>
            <w:r/>
            <w:r>
              <w:rPr>
                <w:sz w:val="15"/>
              </w:rPr>
              <w:t>AA.1, QT.5</w:t>
            </w:r>
          </w:p>
        </w:tc>
      </w:tr>
      <w:tr>
        <w:tc>
          <w:tcPr>
            <w:tcW w:type="dxa" w:w="850"/>
          </w:tcPr>
          <w:p>
            <w:pPr>
              <w:spacing w:after="40"/>
            </w:pPr>
            <w:r/>
            <w:r>
              <w:rPr>
                <w:sz w:val="15"/>
              </w:rPr>
              <w:t>AA.1</w:t>
            </w:r>
          </w:p>
        </w:tc>
        <w:tc>
          <w:tcPr>
            <w:tcW w:type="dxa" w:w="624"/>
          </w:tcPr>
          <w:p>
            <w:pPr>
              <w:spacing w:after="40"/>
            </w:pPr>
            <w:r/>
            <w:r>
              <w:rPr>
                <w:sz w:val="15"/>
              </w:rPr>
              <w:t>A</w:t>
            </w:r>
          </w:p>
        </w:tc>
        <w:tc>
          <w:tcPr>
            <w:tcW w:type="dxa" w:w="3175"/>
          </w:tcPr>
          <w:p>
            <w:pPr>
              <w:spacing w:after="40"/>
            </w:pPr>
            <w:r/>
            <w:r>
              <w:rPr>
                <w:sz w:val="15"/>
              </w:rPr>
              <w:t>AC.3</w:t>
            </w:r>
          </w:p>
        </w:tc>
        <w:tc>
          <w:tcPr>
            <w:tcW w:type="dxa" w:w="4422"/>
          </w:tcPr>
          <w:p>
            <w:pPr>
              <w:spacing w:after="40"/>
            </w:pPr>
            <w:r/>
            <w:r>
              <w:rPr>
                <w:sz w:val="15"/>
              </w:rPr>
              <w:t>AA.3, AB.1, AB.3, SA.1</w:t>
            </w:r>
          </w:p>
        </w:tc>
      </w:tr>
      <w:tr>
        <w:tc>
          <w:tcPr>
            <w:tcW w:type="dxa" w:w="850"/>
          </w:tcPr>
          <w:p>
            <w:pPr>
              <w:spacing w:after="40"/>
            </w:pPr>
            <w:r/>
            <w:r>
              <w:rPr>
                <w:sz w:val="15"/>
              </w:rPr>
              <w:t>AA.2</w:t>
            </w:r>
          </w:p>
        </w:tc>
        <w:tc>
          <w:tcPr>
            <w:tcW w:type="dxa" w:w="624"/>
          </w:tcPr>
          <w:p>
            <w:pPr>
              <w:spacing w:after="40"/>
            </w:pPr>
            <w:r/>
            <w:r>
              <w:rPr>
                <w:sz w:val="15"/>
              </w:rPr>
              <w:t>A</w:t>
            </w:r>
          </w:p>
        </w:tc>
        <w:tc>
          <w:tcPr>
            <w:tcW w:type="dxa" w:w="3175"/>
          </w:tcPr>
          <w:p>
            <w:pPr>
              <w:spacing w:after="40"/>
            </w:pPr>
            <w:r/>
            <w:r>
              <w:rPr>
                <w:sz w:val="15"/>
              </w:rPr>
              <w:t>DX.2</w:t>
            </w:r>
          </w:p>
        </w:tc>
        <w:tc>
          <w:tcPr>
            <w:tcW w:type="dxa" w:w="4422"/>
          </w:tcPr>
          <w:p>
            <w:pPr>
              <w:spacing w:after="40"/>
            </w:pPr>
            <w:r/>
            <w:r>
              <w:rPr>
                <w:sz w:val="15"/>
              </w:rPr>
              <w:t>AA.3, QC.4</w:t>
            </w:r>
          </w:p>
        </w:tc>
      </w:tr>
      <w:tr>
        <w:tc>
          <w:tcPr>
            <w:tcW w:type="dxa" w:w="850"/>
          </w:tcPr>
          <w:p>
            <w:pPr>
              <w:spacing w:after="40"/>
            </w:pPr>
            <w:r/>
            <w:r>
              <w:rPr>
                <w:sz w:val="15"/>
              </w:rPr>
              <w:t>AA.3</w:t>
            </w:r>
          </w:p>
        </w:tc>
        <w:tc>
          <w:tcPr>
            <w:tcW w:type="dxa" w:w="624"/>
          </w:tcPr>
          <w:p>
            <w:pPr>
              <w:spacing w:after="40"/>
            </w:pPr>
            <w:r/>
            <w:r>
              <w:rPr>
                <w:sz w:val="15"/>
              </w:rPr>
              <w:t>A</w:t>
            </w:r>
          </w:p>
        </w:tc>
        <w:tc>
          <w:tcPr>
            <w:tcW w:type="dxa" w:w="3175"/>
          </w:tcPr>
          <w:p>
            <w:pPr>
              <w:spacing w:after="40"/>
            </w:pPr>
            <w:r/>
            <w:r>
              <w:rPr>
                <w:sz w:val="15"/>
              </w:rPr>
              <w:t>AA.1, AA.2</w:t>
            </w:r>
          </w:p>
        </w:tc>
        <w:tc>
          <w:tcPr>
            <w:tcW w:type="dxa" w:w="4422"/>
          </w:tcPr>
          <w:p>
            <w:pPr>
              <w:spacing w:after="40"/>
            </w:pPr>
            <w:r/>
            <w:r>
              <w:rPr>
                <w:sz w:val="15"/>
              </w:rPr>
              <w:t>AA.4, AP.1</w:t>
            </w:r>
          </w:p>
        </w:tc>
      </w:tr>
      <w:tr>
        <w:tc>
          <w:tcPr>
            <w:tcW w:type="dxa" w:w="850"/>
          </w:tcPr>
          <w:p>
            <w:pPr>
              <w:spacing w:after="40"/>
            </w:pPr>
            <w:r/>
            <w:r>
              <w:rPr>
                <w:sz w:val="15"/>
              </w:rPr>
              <w:t>AA.4</w:t>
            </w:r>
          </w:p>
        </w:tc>
        <w:tc>
          <w:tcPr>
            <w:tcW w:type="dxa" w:w="624"/>
          </w:tcPr>
          <w:p>
            <w:pPr>
              <w:spacing w:after="40"/>
            </w:pPr>
            <w:r/>
            <w:r>
              <w:rPr>
                <w:sz w:val="15"/>
              </w:rPr>
              <w:t>A</w:t>
            </w:r>
          </w:p>
        </w:tc>
        <w:tc>
          <w:tcPr>
            <w:tcW w:type="dxa" w:w="3175"/>
          </w:tcPr>
          <w:p>
            <w:pPr>
              <w:spacing w:after="40"/>
            </w:pPr>
            <w:r/>
            <w:r>
              <w:rPr>
                <w:sz w:val="15"/>
              </w:rPr>
              <w:t>AA.3</w:t>
            </w:r>
          </w:p>
        </w:tc>
        <w:tc>
          <w:tcPr>
            <w:tcW w:type="dxa" w:w="4422"/>
          </w:tcPr>
          <w:p>
            <w:pPr>
              <w:spacing w:after="40"/>
            </w:pPr>
            <w:r/>
            <w:r>
              <w:rPr>
                <w:sz w:val="15"/>
              </w:rPr>
              <w:t>— (terminal)</w:t>
            </w:r>
          </w:p>
        </w:tc>
      </w:tr>
      <w:tr>
        <w:tc>
          <w:tcPr>
            <w:tcW w:type="dxa" w:w="850"/>
          </w:tcPr>
          <w:p>
            <w:pPr>
              <w:spacing w:after="40"/>
            </w:pPr>
            <w:r/>
            <w:r>
              <w:rPr>
                <w:sz w:val="15"/>
              </w:rPr>
              <w:t>AB.1</w:t>
            </w:r>
          </w:p>
        </w:tc>
        <w:tc>
          <w:tcPr>
            <w:tcW w:type="dxa" w:w="624"/>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AB.2, AB.4</w:t>
            </w:r>
          </w:p>
        </w:tc>
      </w:tr>
      <w:tr>
        <w:tc>
          <w:tcPr>
            <w:tcW w:type="dxa" w:w="850"/>
          </w:tcPr>
          <w:p>
            <w:pPr>
              <w:spacing w:after="40"/>
            </w:pPr>
            <w:r/>
            <w:r>
              <w:rPr>
                <w:sz w:val="15"/>
              </w:rPr>
              <w:t>AB.2</w:t>
            </w:r>
          </w:p>
        </w:tc>
        <w:tc>
          <w:tcPr>
            <w:tcW w:type="dxa" w:w="624"/>
          </w:tcPr>
          <w:p>
            <w:pPr>
              <w:spacing w:after="40"/>
            </w:pPr>
            <w:r/>
            <w:r>
              <w:rPr>
                <w:sz w:val="15"/>
              </w:rPr>
              <w:t>A</w:t>
            </w:r>
          </w:p>
        </w:tc>
        <w:tc>
          <w:tcPr>
            <w:tcW w:type="dxa" w:w="3175"/>
          </w:tcPr>
          <w:p>
            <w:pPr>
              <w:spacing w:after="40"/>
            </w:pPr>
            <w:r/>
            <w:r>
              <w:rPr>
                <w:sz w:val="15"/>
              </w:rPr>
              <w:t>AB.1</w:t>
            </w:r>
          </w:p>
        </w:tc>
        <w:tc>
          <w:tcPr>
            <w:tcW w:type="dxa" w:w="4422"/>
          </w:tcPr>
          <w:p>
            <w:pPr>
              <w:spacing w:after="40"/>
            </w:pPr>
            <w:r/>
            <w:r>
              <w:rPr>
                <w:sz w:val="15"/>
              </w:rPr>
              <w:t>— (terminal)</w:t>
            </w:r>
          </w:p>
        </w:tc>
      </w:tr>
      <w:tr>
        <w:tc>
          <w:tcPr>
            <w:tcW w:type="dxa" w:w="850"/>
          </w:tcPr>
          <w:p>
            <w:pPr>
              <w:spacing w:after="40"/>
            </w:pPr>
            <w:r/>
            <w:r>
              <w:rPr>
                <w:sz w:val="15"/>
              </w:rPr>
              <w:t>AB.3</w:t>
            </w:r>
          </w:p>
        </w:tc>
        <w:tc>
          <w:tcPr>
            <w:tcW w:type="dxa" w:w="624"/>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 (terminal)</w:t>
            </w:r>
          </w:p>
        </w:tc>
      </w:tr>
      <w:tr>
        <w:tc>
          <w:tcPr>
            <w:tcW w:type="dxa" w:w="850"/>
          </w:tcPr>
          <w:p>
            <w:pPr>
              <w:spacing w:after="40"/>
            </w:pPr>
            <w:r/>
            <w:r>
              <w:rPr>
                <w:sz w:val="15"/>
              </w:rPr>
              <w:t>AB.4</w:t>
            </w:r>
          </w:p>
        </w:tc>
        <w:tc>
          <w:tcPr>
            <w:tcW w:type="dxa" w:w="624"/>
          </w:tcPr>
          <w:p>
            <w:pPr>
              <w:spacing w:after="40"/>
            </w:pPr>
            <w:r/>
            <w:r>
              <w:rPr>
                <w:sz w:val="15"/>
              </w:rPr>
              <w:t>A</w:t>
            </w:r>
          </w:p>
        </w:tc>
        <w:tc>
          <w:tcPr>
            <w:tcW w:type="dxa" w:w="3175"/>
          </w:tcPr>
          <w:p>
            <w:pPr>
              <w:spacing w:after="40"/>
            </w:pPr>
            <w:r/>
            <w:r>
              <w:rPr>
                <w:sz w:val="15"/>
              </w:rPr>
              <w:t>AB.1</w:t>
            </w:r>
          </w:p>
        </w:tc>
        <w:tc>
          <w:tcPr>
            <w:tcW w:type="dxa" w:w="4422"/>
          </w:tcPr>
          <w:p>
            <w:pPr>
              <w:spacing w:after="40"/>
            </w:pPr>
            <w:r/>
            <w:r>
              <w:rPr>
                <w:sz w:val="15"/>
              </w:rPr>
              <w:t>AB.5, DT.4</w:t>
            </w:r>
          </w:p>
        </w:tc>
      </w:tr>
      <w:tr>
        <w:tc>
          <w:tcPr>
            <w:tcW w:type="dxa" w:w="850"/>
          </w:tcPr>
          <w:p>
            <w:pPr>
              <w:spacing w:after="40"/>
            </w:pPr>
            <w:r/>
            <w:r>
              <w:rPr>
                <w:sz w:val="15"/>
              </w:rPr>
              <w:t>AB.5</w:t>
            </w:r>
          </w:p>
        </w:tc>
        <w:tc>
          <w:tcPr>
            <w:tcW w:type="dxa" w:w="624"/>
          </w:tcPr>
          <w:p>
            <w:pPr>
              <w:spacing w:after="40"/>
            </w:pPr>
            <w:r/>
            <w:r>
              <w:rPr>
                <w:sz w:val="15"/>
              </w:rPr>
              <w:t>A</w:t>
            </w:r>
          </w:p>
        </w:tc>
        <w:tc>
          <w:tcPr>
            <w:tcW w:type="dxa" w:w="3175"/>
          </w:tcPr>
          <w:p>
            <w:pPr>
              <w:spacing w:after="40"/>
            </w:pPr>
            <w:r/>
            <w:r>
              <w:rPr>
                <w:sz w:val="15"/>
              </w:rPr>
              <w:t>AB.4, AC.2</w:t>
            </w:r>
          </w:p>
        </w:tc>
        <w:tc>
          <w:tcPr>
            <w:tcW w:type="dxa" w:w="4422"/>
          </w:tcPr>
          <w:p>
            <w:pPr>
              <w:spacing w:after="40"/>
            </w:pPr>
            <w:r/>
            <w:r>
              <w:rPr>
                <w:sz w:val="15"/>
              </w:rPr>
              <w:t>AB.6</w:t>
            </w:r>
          </w:p>
        </w:tc>
      </w:tr>
      <w:tr>
        <w:tc>
          <w:tcPr>
            <w:tcW w:type="dxa" w:w="850"/>
          </w:tcPr>
          <w:p>
            <w:pPr>
              <w:spacing w:after="40"/>
            </w:pPr>
            <w:r/>
            <w:r>
              <w:rPr>
                <w:sz w:val="15"/>
              </w:rPr>
              <w:t>AB.6</w:t>
            </w:r>
          </w:p>
        </w:tc>
        <w:tc>
          <w:tcPr>
            <w:tcW w:type="dxa" w:w="624"/>
          </w:tcPr>
          <w:p>
            <w:pPr>
              <w:spacing w:after="40"/>
            </w:pPr>
            <w:r/>
            <w:r>
              <w:rPr>
                <w:sz w:val="15"/>
              </w:rPr>
              <w:t>A</w:t>
            </w:r>
          </w:p>
        </w:tc>
        <w:tc>
          <w:tcPr>
            <w:tcW w:type="dxa" w:w="3175"/>
          </w:tcPr>
          <w:p>
            <w:pPr>
              <w:spacing w:after="40"/>
            </w:pPr>
            <w:r/>
            <w:r>
              <w:rPr>
                <w:sz w:val="15"/>
              </w:rPr>
              <w:t>AB.5</w:t>
            </w:r>
          </w:p>
        </w:tc>
        <w:tc>
          <w:tcPr>
            <w:tcW w:type="dxa" w:w="4422"/>
          </w:tcPr>
          <w:p>
            <w:pPr>
              <w:spacing w:after="40"/>
            </w:pPr>
            <w:r/>
            <w:r>
              <w:rPr>
                <w:sz w:val="15"/>
              </w:rPr>
              <w:t>— (terminal)</w:t>
            </w:r>
          </w:p>
        </w:tc>
      </w:tr>
      <w:tr>
        <w:tc>
          <w:tcPr>
            <w:tcW w:type="dxa" w:w="850"/>
          </w:tcPr>
          <w:p>
            <w:pPr>
              <w:spacing w:after="40"/>
            </w:pPr>
            <w:r/>
            <w:r>
              <w:rPr>
                <w:sz w:val="15"/>
              </w:rPr>
              <w:t>AP.1</w:t>
            </w:r>
          </w:p>
        </w:tc>
        <w:tc>
          <w:tcPr>
            <w:tcW w:type="dxa" w:w="624"/>
          </w:tcPr>
          <w:p>
            <w:pPr>
              <w:spacing w:after="40"/>
            </w:pPr>
            <w:r/>
            <w:r>
              <w:rPr>
                <w:sz w:val="15"/>
              </w:rPr>
              <w:t>A</w:t>
            </w:r>
          </w:p>
        </w:tc>
        <w:tc>
          <w:tcPr>
            <w:tcW w:type="dxa" w:w="3175"/>
          </w:tcPr>
          <w:p>
            <w:pPr>
              <w:spacing w:after="40"/>
            </w:pPr>
            <w:r/>
            <w:r>
              <w:rPr>
                <w:sz w:val="15"/>
              </w:rPr>
              <w:t>AA.3</w:t>
            </w:r>
          </w:p>
        </w:tc>
        <w:tc>
          <w:tcPr>
            <w:tcW w:type="dxa" w:w="4422"/>
          </w:tcPr>
          <w:p>
            <w:pPr>
              <w:spacing w:after="40"/>
            </w:pPr>
            <w:r/>
            <w:r>
              <w:rPr>
                <w:sz w:val="15"/>
              </w:rPr>
              <w:t>AL.1, AP.2, AP.3</w:t>
            </w:r>
          </w:p>
        </w:tc>
      </w:tr>
      <w:tr>
        <w:tc>
          <w:tcPr>
            <w:tcW w:type="dxa" w:w="850"/>
          </w:tcPr>
          <w:p>
            <w:pPr>
              <w:spacing w:after="40"/>
            </w:pPr>
            <w:r/>
            <w:r>
              <w:rPr>
                <w:sz w:val="15"/>
              </w:rPr>
              <w:t>AP.2</w:t>
            </w:r>
          </w:p>
        </w:tc>
        <w:tc>
          <w:tcPr>
            <w:tcW w:type="dxa" w:w="624"/>
          </w:tcPr>
          <w:p>
            <w:pPr>
              <w:spacing w:after="40"/>
            </w:pPr>
            <w:r/>
            <w:r>
              <w:rPr>
                <w:sz w:val="15"/>
              </w:rPr>
              <w:t>A</w:t>
            </w:r>
          </w:p>
        </w:tc>
        <w:tc>
          <w:tcPr>
            <w:tcW w:type="dxa" w:w="3175"/>
          </w:tcPr>
          <w:p>
            <w:pPr>
              <w:spacing w:after="40"/>
            </w:pPr>
            <w:r/>
            <w:r>
              <w:rPr>
                <w:sz w:val="15"/>
              </w:rPr>
              <w:t>AP.1, ER</w:t>
            </w:r>
          </w:p>
        </w:tc>
        <w:tc>
          <w:tcPr>
            <w:tcW w:type="dxa" w:w="4422"/>
          </w:tcPr>
          <w:p>
            <w:pPr>
              <w:spacing w:after="40"/>
            </w:pPr>
            <w:r/>
            <w:r>
              <w:rPr>
                <w:sz w:val="15"/>
              </w:rPr>
              <w:t>AS, SA.2</w:t>
            </w:r>
          </w:p>
        </w:tc>
      </w:tr>
      <w:tr>
        <w:tc>
          <w:tcPr>
            <w:tcW w:type="dxa" w:w="850"/>
          </w:tcPr>
          <w:p>
            <w:pPr>
              <w:spacing w:after="40"/>
            </w:pPr>
            <w:r/>
            <w:r>
              <w:rPr>
                <w:sz w:val="15"/>
              </w:rPr>
              <w:t>AP.3</w:t>
            </w:r>
          </w:p>
        </w:tc>
        <w:tc>
          <w:tcPr>
            <w:tcW w:type="dxa" w:w="624"/>
          </w:tcPr>
          <w:p>
            <w:pPr>
              <w:spacing w:after="40"/>
            </w:pPr>
            <w:r/>
            <w:r>
              <w:rPr>
                <w:sz w:val="15"/>
              </w:rPr>
              <w:t>A</w:t>
            </w:r>
          </w:p>
        </w:tc>
        <w:tc>
          <w:tcPr>
            <w:tcW w:type="dxa" w:w="3175"/>
          </w:tcPr>
          <w:p>
            <w:pPr>
              <w:spacing w:after="40"/>
            </w:pPr>
            <w:r/>
            <w:r>
              <w:rPr>
                <w:sz w:val="15"/>
              </w:rPr>
              <w:t>AC.2, AP.1</w:t>
            </w:r>
          </w:p>
        </w:tc>
        <w:tc>
          <w:tcPr>
            <w:tcW w:type="dxa" w:w="4422"/>
          </w:tcPr>
          <w:p>
            <w:pPr>
              <w:spacing w:after="40"/>
            </w:pPr>
            <w:r/>
            <w:r>
              <w:rPr>
                <w:sz w:val="15"/>
              </w:rPr>
              <w:t>AL.1</w:t>
            </w:r>
          </w:p>
        </w:tc>
      </w:tr>
      <w:tr>
        <w:tc>
          <w:tcPr>
            <w:tcW w:type="dxa" w:w="850"/>
          </w:tcPr>
          <w:p>
            <w:pPr>
              <w:spacing w:after="40"/>
            </w:pPr>
            <w:r/>
            <w:r>
              <w:rPr>
                <w:sz w:val="15"/>
              </w:rPr>
              <w:t>AL.1</w:t>
            </w:r>
          </w:p>
        </w:tc>
        <w:tc>
          <w:tcPr>
            <w:tcW w:type="dxa" w:w="624"/>
          </w:tcPr>
          <w:p>
            <w:pPr>
              <w:spacing w:after="40"/>
            </w:pPr>
            <w:r/>
            <w:r>
              <w:rPr>
                <w:sz w:val="15"/>
              </w:rPr>
              <w:t>A</w:t>
            </w:r>
          </w:p>
        </w:tc>
        <w:tc>
          <w:tcPr>
            <w:tcW w:type="dxa" w:w="3175"/>
          </w:tcPr>
          <w:p>
            <w:pPr>
              <w:spacing w:after="40"/>
            </w:pPr>
            <w:r/>
            <w:r>
              <w:rPr>
                <w:sz w:val="15"/>
              </w:rPr>
              <w:t>AP.1, AP.3</w:t>
            </w:r>
          </w:p>
        </w:tc>
        <w:tc>
          <w:tcPr>
            <w:tcW w:type="dxa" w:w="4422"/>
          </w:tcPr>
          <w:p>
            <w:pPr>
              <w:spacing w:after="40"/>
            </w:pPr>
            <w:r/>
            <w:r>
              <w:rPr>
                <w:sz w:val="15"/>
              </w:rPr>
              <w:t>AL.2</w:t>
            </w:r>
          </w:p>
        </w:tc>
      </w:tr>
      <w:tr>
        <w:tc>
          <w:tcPr>
            <w:tcW w:type="dxa" w:w="850"/>
          </w:tcPr>
          <w:p>
            <w:pPr>
              <w:spacing w:after="40"/>
            </w:pPr>
            <w:r/>
            <w:r>
              <w:rPr>
                <w:sz w:val="15"/>
              </w:rPr>
              <w:t>AL.2</w:t>
            </w:r>
          </w:p>
        </w:tc>
        <w:tc>
          <w:tcPr>
            <w:tcW w:type="dxa" w:w="624"/>
          </w:tcPr>
          <w:p>
            <w:pPr>
              <w:spacing w:after="40"/>
            </w:pPr>
            <w:r/>
            <w:r>
              <w:rPr>
                <w:sz w:val="15"/>
              </w:rPr>
              <w:t>A</w:t>
            </w:r>
          </w:p>
        </w:tc>
        <w:tc>
          <w:tcPr>
            <w:tcW w:type="dxa" w:w="3175"/>
          </w:tcPr>
          <w:p>
            <w:pPr>
              <w:spacing w:after="40"/>
            </w:pPr>
            <w:r/>
            <w:r>
              <w:rPr>
                <w:sz w:val="15"/>
              </w:rPr>
              <w:t>AL.1</w:t>
            </w:r>
          </w:p>
        </w:tc>
        <w:tc>
          <w:tcPr>
            <w:tcW w:type="dxa" w:w="4422"/>
          </w:tcPr>
          <w:p>
            <w:pPr>
              <w:spacing w:after="40"/>
            </w:pPr>
            <w:r/>
            <w:r>
              <w:rPr>
                <w:sz w:val="15"/>
              </w:rPr>
              <w:t>AD.1, AO.3, AR.1</w:t>
            </w:r>
          </w:p>
        </w:tc>
      </w:tr>
      <w:tr>
        <w:tc>
          <w:tcPr>
            <w:tcW w:type="dxa" w:w="850"/>
          </w:tcPr>
          <w:p>
            <w:pPr>
              <w:spacing w:after="40"/>
            </w:pPr>
            <w:r/>
            <w:r>
              <w:rPr>
                <w:sz w:val="15"/>
              </w:rPr>
              <w:t>AD.1</w:t>
            </w:r>
          </w:p>
        </w:tc>
        <w:tc>
          <w:tcPr>
            <w:tcW w:type="dxa" w:w="624"/>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AD.2, AO.1</w:t>
            </w:r>
          </w:p>
        </w:tc>
      </w:tr>
      <w:tr>
        <w:tc>
          <w:tcPr>
            <w:tcW w:type="dxa" w:w="850"/>
          </w:tcPr>
          <w:p>
            <w:pPr>
              <w:spacing w:after="40"/>
            </w:pPr>
            <w:r/>
            <w:r>
              <w:rPr>
                <w:sz w:val="15"/>
              </w:rPr>
              <w:t>AD.2</w:t>
            </w:r>
          </w:p>
        </w:tc>
        <w:tc>
          <w:tcPr>
            <w:tcW w:type="dxa" w:w="624"/>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 (terminal)</w:t>
            </w:r>
          </w:p>
        </w:tc>
      </w:tr>
      <w:tr>
        <w:tc>
          <w:tcPr>
            <w:tcW w:type="dxa" w:w="850"/>
          </w:tcPr>
          <w:p>
            <w:pPr>
              <w:spacing w:after="40"/>
            </w:pPr>
            <w:r/>
            <w:r>
              <w:rPr>
                <w:sz w:val="15"/>
              </w:rPr>
              <w:t>AS</w:t>
            </w:r>
          </w:p>
        </w:tc>
        <w:tc>
          <w:tcPr>
            <w:tcW w:type="dxa" w:w="624"/>
          </w:tcPr>
          <w:p>
            <w:pPr>
              <w:spacing w:after="40"/>
            </w:pPr>
            <w:r/>
            <w:r>
              <w:rPr>
                <w:sz w:val="15"/>
              </w:rPr>
              <w:t>A</w:t>
            </w:r>
          </w:p>
        </w:tc>
        <w:tc>
          <w:tcPr>
            <w:tcW w:type="dxa" w:w="3175"/>
          </w:tcPr>
          <w:p>
            <w:pPr>
              <w:spacing w:after="40"/>
            </w:pPr>
            <w:r/>
            <w:r>
              <w:rPr>
                <w:sz w:val="15"/>
              </w:rPr>
              <w:t>AP.2</w:t>
            </w:r>
          </w:p>
        </w:tc>
        <w:tc>
          <w:tcPr>
            <w:tcW w:type="dxa" w:w="4422"/>
          </w:tcPr>
          <w:p>
            <w:pPr>
              <w:spacing w:after="40"/>
            </w:pPr>
            <w:r/>
            <w:r>
              <w:rPr>
                <w:sz w:val="15"/>
              </w:rPr>
              <w:t>— (terminal)</w:t>
            </w:r>
          </w:p>
        </w:tc>
      </w:tr>
      <w:tr>
        <w:tc>
          <w:tcPr>
            <w:tcW w:type="dxa" w:w="850"/>
          </w:tcPr>
          <w:p>
            <w:pPr>
              <w:spacing w:after="40"/>
            </w:pPr>
            <w:r/>
            <w:r>
              <w:rPr>
                <w:sz w:val="15"/>
              </w:rPr>
              <w:t>AO.1</w:t>
            </w:r>
          </w:p>
        </w:tc>
        <w:tc>
          <w:tcPr>
            <w:tcW w:type="dxa" w:w="624"/>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AO.2</w:t>
            </w:r>
          </w:p>
        </w:tc>
      </w:tr>
      <w:tr>
        <w:tc>
          <w:tcPr>
            <w:tcW w:type="dxa" w:w="850"/>
          </w:tcPr>
          <w:p>
            <w:pPr>
              <w:spacing w:after="40"/>
            </w:pPr>
            <w:r/>
            <w:r>
              <w:rPr>
                <w:sz w:val="15"/>
              </w:rPr>
              <w:t>AO.2</w:t>
            </w:r>
          </w:p>
        </w:tc>
        <w:tc>
          <w:tcPr>
            <w:tcW w:type="dxa" w:w="624"/>
          </w:tcPr>
          <w:p>
            <w:pPr>
              <w:spacing w:after="40"/>
            </w:pPr>
            <w:r/>
            <w:r>
              <w:rPr>
                <w:sz w:val="15"/>
              </w:rPr>
              <w:t>A</w:t>
            </w:r>
          </w:p>
        </w:tc>
        <w:tc>
          <w:tcPr>
            <w:tcW w:type="dxa" w:w="3175"/>
          </w:tcPr>
          <w:p>
            <w:pPr>
              <w:spacing w:after="40"/>
            </w:pPr>
            <w:r/>
            <w:r>
              <w:rPr>
                <w:sz w:val="15"/>
              </w:rPr>
              <w:t>AO.1</w:t>
            </w:r>
          </w:p>
        </w:tc>
        <w:tc>
          <w:tcPr>
            <w:tcW w:type="dxa" w:w="4422"/>
          </w:tcPr>
          <w:p>
            <w:pPr>
              <w:spacing w:after="40"/>
            </w:pPr>
            <w:r/>
            <w:r>
              <w:rPr>
                <w:sz w:val="15"/>
              </w:rPr>
              <w:t>— (terminal)</w:t>
            </w:r>
          </w:p>
        </w:tc>
      </w:tr>
      <w:tr>
        <w:tc>
          <w:tcPr>
            <w:tcW w:type="dxa" w:w="850"/>
          </w:tcPr>
          <w:p>
            <w:pPr>
              <w:spacing w:after="40"/>
            </w:pPr>
            <w:r/>
            <w:r>
              <w:rPr>
                <w:sz w:val="15"/>
              </w:rPr>
              <w:t>AO.3</w:t>
            </w:r>
          </w:p>
        </w:tc>
        <w:tc>
          <w:tcPr>
            <w:tcW w:type="dxa" w:w="624"/>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AO.4, QV.3</w:t>
            </w:r>
          </w:p>
        </w:tc>
      </w:tr>
      <w:tr>
        <w:tc>
          <w:tcPr>
            <w:tcW w:type="dxa" w:w="850"/>
          </w:tcPr>
          <w:p>
            <w:pPr>
              <w:spacing w:after="40"/>
            </w:pPr>
            <w:r/>
            <w:r>
              <w:rPr>
                <w:sz w:val="15"/>
              </w:rPr>
              <w:t>AO.4</w:t>
            </w:r>
          </w:p>
        </w:tc>
        <w:tc>
          <w:tcPr>
            <w:tcW w:type="dxa" w:w="624"/>
          </w:tcPr>
          <w:p>
            <w:pPr>
              <w:spacing w:after="40"/>
            </w:pPr>
            <w:r/>
            <w:r>
              <w:rPr>
                <w:sz w:val="15"/>
              </w:rPr>
              <w:t>A</w:t>
            </w:r>
          </w:p>
        </w:tc>
        <w:tc>
          <w:tcPr>
            <w:tcW w:type="dxa" w:w="3175"/>
          </w:tcPr>
          <w:p>
            <w:pPr>
              <w:spacing w:after="40"/>
            </w:pPr>
            <w:r/>
            <w:r>
              <w:rPr>
                <w:sz w:val="15"/>
              </w:rPr>
              <w:t>AO.3</w:t>
            </w:r>
          </w:p>
        </w:tc>
        <w:tc>
          <w:tcPr>
            <w:tcW w:type="dxa" w:w="4422"/>
          </w:tcPr>
          <w:p>
            <w:pPr>
              <w:spacing w:after="40"/>
            </w:pPr>
            <w:r/>
            <w:r>
              <w:rPr>
                <w:sz w:val="15"/>
              </w:rPr>
              <w:t>AO.5</w:t>
            </w:r>
          </w:p>
        </w:tc>
      </w:tr>
      <w:tr>
        <w:tc>
          <w:tcPr>
            <w:tcW w:type="dxa" w:w="850"/>
          </w:tcPr>
          <w:p>
            <w:pPr>
              <w:spacing w:after="40"/>
            </w:pPr>
            <w:r/>
            <w:r>
              <w:rPr>
                <w:sz w:val="15"/>
              </w:rPr>
              <w:t>AO.5</w:t>
            </w:r>
          </w:p>
        </w:tc>
        <w:tc>
          <w:tcPr>
            <w:tcW w:type="dxa" w:w="624"/>
          </w:tcPr>
          <w:p>
            <w:pPr>
              <w:spacing w:after="40"/>
            </w:pPr>
            <w:r/>
            <w:r>
              <w:rPr>
                <w:sz w:val="15"/>
              </w:rPr>
              <w:t>A</w:t>
            </w:r>
          </w:p>
        </w:tc>
        <w:tc>
          <w:tcPr>
            <w:tcW w:type="dxa" w:w="3175"/>
          </w:tcPr>
          <w:p>
            <w:pPr>
              <w:spacing w:after="40"/>
            </w:pPr>
            <w:r/>
            <w:r>
              <w:rPr>
                <w:sz w:val="15"/>
              </w:rPr>
              <w:t>AO.4</w:t>
            </w:r>
          </w:p>
        </w:tc>
        <w:tc>
          <w:tcPr>
            <w:tcW w:type="dxa" w:w="4422"/>
          </w:tcPr>
          <w:p>
            <w:pPr>
              <w:spacing w:after="40"/>
            </w:pPr>
            <w:r/>
            <w:r>
              <w:rPr>
                <w:sz w:val="15"/>
              </w:rPr>
              <w:t>AO.6, QD.6, QT.8</w:t>
            </w:r>
          </w:p>
        </w:tc>
      </w:tr>
      <w:tr>
        <w:tc>
          <w:tcPr>
            <w:tcW w:type="dxa" w:w="850"/>
          </w:tcPr>
          <w:p>
            <w:pPr>
              <w:spacing w:after="40"/>
            </w:pPr>
            <w:r/>
            <w:r>
              <w:rPr>
                <w:sz w:val="15"/>
              </w:rPr>
              <w:t>AO.6</w:t>
            </w:r>
          </w:p>
        </w:tc>
        <w:tc>
          <w:tcPr>
            <w:tcW w:type="dxa" w:w="624"/>
          </w:tcPr>
          <w:p>
            <w:pPr>
              <w:spacing w:after="40"/>
            </w:pPr>
            <w:r/>
            <w:r>
              <w:rPr>
                <w:sz w:val="15"/>
              </w:rPr>
              <w:t>A</w:t>
            </w:r>
          </w:p>
        </w:tc>
        <w:tc>
          <w:tcPr>
            <w:tcW w:type="dxa" w:w="3175"/>
          </w:tcPr>
          <w:p>
            <w:pPr>
              <w:spacing w:after="40"/>
            </w:pPr>
            <w:r/>
            <w:r>
              <w:rPr>
                <w:sz w:val="15"/>
              </w:rPr>
              <w:t>AO.5</w:t>
            </w:r>
          </w:p>
        </w:tc>
        <w:tc>
          <w:tcPr>
            <w:tcW w:type="dxa" w:w="4422"/>
          </w:tcPr>
          <w:p>
            <w:pPr>
              <w:spacing w:after="40"/>
            </w:pPr>
            <w:r/>
            <w:r>
              <w:rPr>
                <w:sz w:val="15"/>
              </w:rPr>
              <w:t>QT.8</w:t>
            </w:r>
          </w:p>
        </w:tc>
      </w:tr>
      <w:tr>
        <w:tc>
          <w:tcPr>
            <w:tcW w:type="dxa" w:w="850"/>
          </w:tcPr>
          <w:p>
            <w:pPr>
              <w:spacing w:after="40"/>
            </w:pPr>
            <w:r/>
            <w:r>
              <w:rPr>
                <w:sz w:val="15"/>
              </w:rPr>
              <w:t>AR.1</w:t>
            </w:r>
          </w:p>
        </w:tc>
        <w:tc>
          <w:tcPr>
            <w:tcW w:type="dxa" w:w="624"/>
          </w:tcPr>
          <w:p>
            <w:pPr>
              <w:spacing w:after="40"/>
            </w:pPr>
            <w:r/>
            <w:r>
              <w:rPr>
                <w:sz w:val="15"/>
              </w:rPr>
              <w:t>A</w:t>
            </w:r>
          </w:p>
        </w:tc>
        <w:tc>
          <w:tcPr>
            <w:tcW w:type="dxa" w:w="3175"/>
          </w:tcPr>
          <w:p>
            <w:pPr>
              <w:spacing w:after="40"/>
            </w:pPr>
            <w:r/>
            <w:r>
              <w:rPr>
                <w:sz w:val="15"/>
              </w:rPr>
              <w:t>AL.2, EF, EI</w:t>
            </w:r>
          </w:p>
        </w:tc>
        <w:tc>
          <w:tcPr>
            <w:tcW w:type="dxa" w:w="4422"/>
          </w:tcPr>
          <w:p>
            <w:pPr>
              <w:spacing w:after="40"/>
            </w:pPr>
            <w:r/>
            <w:r>
              <w:rPr>
                <w:sz w:val="15"/>
              </w:rPr>
              <w:t>AR.2</w:t>
            </w:r>
          </w:p>
        </w:tc>
      </w:tr>
      <w:tr>
        <w:tc>
          <w:tcPr>
            <w:tcW w:type="dxa" w:w="850"/>
          </w:tcPr>
          <w:p>
            <w:pPr>
              <w:spacing w:after="40"/>
            </w:pPr>
            <w:r/>
            <w:r>
              <w:rPr>
                <w:sz w:val="15"/>
              </w:rPr>
              <w:t>AR.2</w:t>
            </w:r>
          </w:p>
        </w:tc>
        <w:tc>
          <w:tcPr>
            <w:tcW w:type="dxa" w:w="624"/>
          </w:tcPr>
          <w:p>
            <w:pPr>
              <w:spacing w:after="40"/>
            </w:pPr>
            <w:r/>
            <w:r>
              <w:rPr>
                <w:sz w:val="15"/>
              </w:rPr>
              <w:t>A</w:t>
            </w:r>
          </w:p>
        </w:tc>
        <w:tc>
          <w:tcPr>
            <w:tcW w:type="dxa" w:w="3175"/>
          </w:tcPr>
          <w:p>
            <w:pPr>
              <w:spacing w:after="40"/>
            </w:pPr>
            <w:r/>
            <w:r>
              <w:rPr>
                <w:sz w:val="15"/>
              </w:rPr>
              <w:t>AR.1</w:t>
            </w:r>
          </w:p>
        </w:tc>
        <w:tc>
          <w:tcPr>
            <w:tcW w:type="dxa" w:w="4422"/>
          </w:tcPr>
          <w:p>
            <w:pPr>
              <w:spacing w:after="40"/>
            </w:pPr>
            <w:r/>
            <w:r>
              <w:rPr>
                <w:sz w:val="15"/>
              </w:rPr>
              <w:t>— (terminal)</w:t>
            </w:r>
          </w:p>
        </w:tc>
      </w:tr>
      <w:tr>
        <w:tc>
          <w:tcPr>
            <w:tcW w:type="dxa" w:w="850"/>
          </w:tcPr>
          <w:p>
            <w:pPr>
              <w:spacing w:after="40"/>
            </w:pPr>
            <w:r/>
            <w:r>
              <w:rPr>
                <w:sz w:val="15"/>
              </w:rPr>
              <w:t>QP.1</w:t>
            </w:r>
          </w:p>
        </w:tc>
        <w:tc>
          <w:tcPr>
            <w:tcW w:type="dxa" w:w="624"/>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QP.2, QP.3, QR.1</w:t>
            </w:r>
          </w:p>
        </w:tc>
      </w:tr>
      <w:tr>
        <w:tc>
          <w:tcPr>
            <w:tcW w:type="dxa" w:w="850"/>
          </w:tcPr>
          <w:p>
            <w:pPr>
              <w:spacing w:after="40"/>
            </w:pPr>
            <w:r/>
            <w:r>
              <w:rPr>
                <w:sz w:val="15"/>
              </w:rPr>
              <w:t>QP.2</w:t>
            </w:r>
          </w:p>
        </w:tc>
        <w:tc>
          <w:tcPr>
            <w:tcW w:type="dxa" w:w="624"/>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 (terminal)</w:t>
            </w:r>
          </w:p>
        </w:tc>
      </w:tr>
      <w:tr>
        <w:tc>
          <w:tcPr>
            <w:tcW w:type="dxa" w:w="850"/>
          </w:tcPr>
          <w:p>
            <w:pPr>
              <w:spacing w:after="40"/>
            </w:pPr>
            <w:r/>
            <w:r>
              <w:rPr>
                <w:sz w:val="15"/>
              </w:rPr>
              <w:t>QP.3</w:t>
            </w:r>
          </w:p>
        </w:tc>
        <w:tc>
          <w:tcPr>
            <w:tcW w:type="dxa" w:w="624"/>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QP.4</w:t>
            </w:r>
          </w:p>
        </w:tc>
      </w:tr>
      <w:tr>
        <w:tc>
          <w:tcPr>
            <w:tcW w:type="dxa" w:w="850"/>
          </w:tcPr>
          <w:p>
            <w:pPr>
              <w:spacing w:after="40"/>
            </w:pPr>
            <w:r/>
            <w:r>
              <w:rPr>
                <w:sz w:val="15"/>
              </w:rPr>
              <w:t>QP.4</w:t>
            </w:r>
          </w:p>
        </w:tc>
        <w:tc>
          <w:tcPr>
            <w:tcW w:type="dxa" w:w="624"/>
          </w:tcPr>
          <w:p>
            <w:pPr>
              <w:spacing w:after="40"/>
            </w:pPr>
            <w:r/>
            <w:r>
              <w:rPr>
                <w:sz w:val="15"/>
              </w:rPr>
              <w:t>Q</w:t>
            </w:r>
          </w:p>
        </w:tc>
        <w:tc>
          <w:tcPr>
            <w:tcW w:type="dxa" w:w="3175"/>
          </w:tcPr>
          <w:p>
            <w:pPr>
              <w:spacing w:after="40"/>
            </w:pPr>
            <w:r/>
            <w:r>
              <w:rPr>
                <w:sz w:val="15"/>
              </w:rPr>
              <w:t>QP.3</w:t>
            </w:r>
          </w:p>
        </w:tc>
        <w:tc>
          <w:tcPr>
            <w:tcW w:type="dxa" w:w="4422"/>
          </w:tcPr>
          <w:p>
            <w:pPr>
              <w:spacing w:after="40"/>
            </w:pPr>
            <w:r/>
            <w:r>
              <w:rPr>
                <w:sz w:val="15"/>
              </w:rPr>
              <w:t>QP.5, QP.6, QP.7</w:t>
            </w:r>
          </w:p>
        </w:tc>
      </w:tr>
      <w:tr>
        <w:tc>
          <w:tcPr>
            <w:tcW w:type="dxa" w:w="850"/>
          </w:tcPr>
          <w:p>
            <w:pPr>
              <w:spacing w:after="40"/>
            </w:pPr>
            <w:r/>
            <w:r>
              <w:rPr>
                <w:sz w:val="15"/>
              </w:rPr>
              <w:t>QP.5</w:t>
            </w:r>
          </w:p>
        </w:tc>
        <w:tc>
          <w:tcPr>
            <w:tcW w:type="dxa" w:w="624"/>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 (terminal)</w:t>
            </w:r>
          </w:p>
        </w:tc>
      </w:tr>
      <w:tr>
        <w:tc>
          <w:tcPr>
            <w:tcW w:type="dxa" w:w="850"/>
          </w:tcPr>
          <w:p>
            <w:pPr>
              <w:spacing w:after="40"/>
            </w:pPr>
            <w:r/>
            <w:r>
              <w:rPr>
                <w:sz w:val="15"/>
              </w:rPr>
              <w:t>QP.6</w:t>
            </w:r>
          </w:p>
        </w:tc>
        <w:tc>
          <w:tcPr>
            <w:tcW w:type="dxa" w:w="624"/>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QP.7</w:t>
            </w:r>
          </w:p>
        </w:tc>
      </w:tr>
      <w:tr>
        <w:tc>
          <w:tcPr>
            <w:tcW w:type="dxa" w:w="850"/>
          </w:tcPr>
          <w:p>
            <w:pPr>
              <w:spacing w:after="40"/>
            </w:pPr>
            <w:r/>
            <w:r>
              <w:rPr>
                <w:sz w:val="15"/>
              </w:rPr>
              <w:t>QP.7</w:t>
            </w:r>
          </w:p>
        </w:tc>
        <w:tc>
          <w:tcPr>
            <w:tcW w:type="dxa" w:w="624"/>
          </w:tcPr>
          <w:p>
            <w:pPr>
              <w:spacing w:after="40"/>
            </w:pPr>
            <w:r/>
            <w:r>
              <w:rPr>
                <w:sz w:val="15"/>
              </w:rPr>
              <w:t>Q</w:t>
            </w:r>
          </w:p>
        </w:tc>
        <w:tc>
          <w:tcPr>
            <w:tcW w:type="dxa" w:w="3175"/>
          </w:tcPr>
          <w:p>
            <w:pPr>
              <w:spacing w:after="40"/>
            </w:pPr>
            <w:r/>
            <w:r>
              <w:rPr>
                <w:sz w:val="15"/>
              </w:rPr>
              <w:t>QP.4, QP.6</w:t>
            </w:r>
          </w:p>
        </w:tc>
        <w:tc>
          <w:tcPr>
            <w:tcW w:type="dxa" w:w="4422"/>
          </w:tcPr>
          <w:p>
            <w:pPr>
              <w:spacing w:after="40"/>
            </w:pPr>
            <w:r/>
            <w:r>
              <w:rPr>
                <w:sz w:val="15"/>
              </w:rPr>
              <w:t>QG.1, QP.8</w:t>
            </w:r>
          </w:p>
        </w:tc>
      </w:tr>
      <w:tr>
        <w:tc>
          <w:tcPr>
            <w:tcW w:type="dxa" w:w="850"/>
          </w:tcPr>
          <w:p>
            <w:pPr>
              <w:spacing w:after="40"/>
            </w:pPr>
            <w:r/>
            <w:r>
              <w:rPr>
                <w:sz w:val="15"/>
              </w:rPr>
              <w:t>QP.8</w:t>
            </w:r>
          </w:p>
        </w:tc>
        <w:tc>
          <w:tcPr>
            <w:tcW w:type="dxa" w:w="624"/>
          </w:tcPr>
          <w:p>
            <w:pPr>
              <w:spacing w:after="40"/>
            </w:pPr>
            <w:r/>
            <w:r>
              <w:rPr>
                <w:sz w:val="15"/>
              </w:rPr>
              <w:t>Q</w:t>
            </w:r>
          </w:p>
        </w:tc>
        <w:tc>
          <w:tcPr>
            <w:tcW w:type="dxa" w:w="3175"/>
          </w:tcPr>
          <w:p>
            <w:pPr>
              <w:spacing w:after="40"/>
            </w:pPr>
            <w:r/>
            <w:r>
              <w:rPr>
                <w:sz w:val="15"/>
              </w:rPr>
              <w:t>QP.7</w:t>
            </w:r>
          </w:p>
        </w:tc>
        <w:tc>
          <w:tcPr>
            <w:tcW w:type="dxa" w:w="4422"/>
          </w:tcPr>
          <w:p>
            <w:pPr>
              <w:spacing w:after="40"/>
            </w:pPr>
            <w:r/>
            <w:r>
              <w:rPr>
                <w:sz w:val="15"/>
              </w:rPr>
              <w:t>QP.9</w:t>
            </w:r>
          </w:p>
        </w:tc>
      </w:tr>
      <w:tr>
        <w:tc>
          <w:tcPr>
            <w:tcW w:type="dxa" w:w="850"/>
          </w:tcPr>
          <w:p>
            <w:pPr>
              <w:spacing w:after="40"/>
            </w:pPr>
            <w:r/>
            <w:r>
              <w:rPr>
                <w:sz w:val="15"/>
              </w:rPr>
              <w:t>QP.9</w:t>
            </w:r>
          </w:p>
        </w:tc>
        <w:tc>
          <w:tcPr>
            <w:tcW w:type="dxa" w:w="624"/>
          </w:tcPr>
          <w:p>
            <w:pPr>
              <w:spacing w:after="40"/>
            </w:pPr>
            <w:r/>
            <w:r>
              <w:rPr>
                <w:sz w:val="15"/>
              </w:rPr>
              <w:t>Q</w:t>
            </w:r>
          </w:p>
        </w:tc>
        <w:tc>
          <w:tcPr>
            <w:tcW w:type="dxa" w:w="3175"/>
          </w:tcPr>
          <w:p>
            <w:pPr>
              <w:spacing w:after="40"/>
            </w:pPr>
            <w:r/>
            <w:r>
              <w:rPr>
                <w:sz w:val="15"/>
              </w:rPr>
              <w:t>QP.8</w:t>
            </w:r>
          </w:p>
        </w:tc>
        <w:tc>
          <w:tcPr>
            <w:tcW w:type="dxa" w:w="4422"/>
          </w:tcPr>
          <w:p>
            <w:pPr>
              <w:spacing w:after="40"/>
            </w:pPr>
            <w:r/>
            <w:r>
              <w:rPr>
                <w:sz w:val="15"/>
              </w:rPr>
              <w:t>— (terminal)</w:t>
            </w:r>
          </w:p>
        </w:tc>
      </w:tr>
      <w:tr>
        <w:tc>
          <w:tcPr>
            <w:tcW w:type="dxa" w:w="850"/>
          </w:tcPr>
          <w:p>
            <w:pPr>
              <w:spacing w:after="40"/>
            </w:pPr>
            <w:r/>
            <w:r>
              <w:rPr>
                <w:sz w:val="15"/>
              </w:rPr>
              <w:t>QG.1</w:t>
            </w:r>
          </w:p>
        </w:tc>
        <w:tc>
          <w:tcPr>
            <w:tcW w:type="dxa" w:w="624"/>
          </w:tcPr>
          <w:p>
            <w:pPr>
              <w:spacing w:after="40"/>
            </w:pPr>
            <w:r/>
            <w:r>
              <w:rPr>
                <w:sz w:val="15"/>
              </w:rPr>
              <w:t>Q</w:t>
            </w:r>
          </w:p>
        </w:tc>
        <w:tc>
          <w:tcPr>
            <w:tcW w:type="dxa" w:w="3175"/>
          </w:tcPr>
          <w:p>
            <w:pPr>
              <w:spacing w:after="40"/>
            </w:pPr>
            <w:r/>
            <w:r>
              <w:rPr>
                <w:sz w:val="15"/>
              </w:rPr>
              <w:t>QP.7</w:t>
            </w:r>
          </w:p>
        </w:tc>
        <w:tc>
          <w:tcPr>
            <w:tcW w:type="dxa" w:w="4422"/>
          </w:tcPr>
          <w:p>
            <w:pPr>
              <w:spacing w:after="40"/>
            </w:pPr>
            <w:r/>
            <w:r>
              <w:rPr>
                <w:sz w:val="15"/>
              </w:rPr>
              <w:t>QG.2</w:t>
            </w:r>
          </w:p>
        </w:tc>
      </w:tr>
      <w:tr>
        <w:tc>
          <w:tcPr>
            <w:tcW w:type="dxa" w:w="850"/>
          </w:tcPr>
          <w:p>
            <w:pPr>
              <w:spacing w:after="40"/>
            </w:pPr>
            <w:r/>
            <w:r>
              <w:rPr>
                <w:sz w:val="15"/>
              </w:rPr>
              <w:t>QG.2</w:t>
            </w:r>
          </w:p>
        </w:tc>
        <w:tc>
          <w:tcPr>
            <w:tcW w:type="dxa" w:w="624"/>
          </w:tcPr>
          <w:p>
            <w:pPr>
              <w:spacing w:after="40"/>
            </w:pPr>
            <w:r/>
            <w:r>
              <w:rPr>
                <w:sz w:val="15"/>
              </w:rPr>
              <w:t>Q</w:t>
            </w:r>
          </w:p>
        </w:tc>
        <w:tc>
          <w:tcPr>
            <w:tcW w:type="dxa" w:w="3175"/>
          </w:tcPr>
          <w:p>
            <w:pPr>
              <w:spacing w:after="40"/>
            </w:pPr>
            <w:r/>
            <w:r>
              <w:rPr>
                <w:sz w:val="15"/>
              </w:rPr>
              <w:t>QG.1</w:t>
            </w:r>
          </w:p>
        </w:tc>
        <w:tc>
          <w:tcPr>
            <w:tcW w:type="dxa" w:w="4422"/>
          </w:tcPr>
          <w:p>
            <w:pPr>
              <w:spacing w:after="40"/>
            </w:pPr>
            <w:r/>
            <w:r>
              <w:rPr>
                <w:sz w:val="15"/>
              </w:rPr>
              <w:t>— (terminal)</w:t>
            </w:r>
          </w:p>
        </w:tc>
      </w:tr>
      <w:tr>
        <w:tc>
          <w:tcPr>
            <w:tcW w:type="dxa" w:w="850"/>
          </w:tcPr>
          <w:p>
            <w:pPr>
              <w:spacing w:after="40"/>
            </w:pPr>
            <w:r/>
            <w:r>
              <w:rPr>
                <w:sz w:val="15"/>
              </w:rPr>
              <w:t>QR.1</w:t>
            </w:r>
          </w:p>
        </w:tc>
        <w:tc>
          <w:tcPr>
            <w:tcW w:type="dxa" w:w="624"/>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QR.2, QR.3</w:t>
            </w:r>
          </w:p>
        </w:tc>
      </w:tr>
      <w:tr>
        <w:tc>
          <w:tcPr>
            <w:tcW w:type="dxa" w:w="850"/>
          </w:tcPr>
          <w:p>
            <w:pPr>
              <w:spacing w:after="40"/>
            </w:pPr>
            <w:r/>
            <w:r>
              <w:rPr>
                <w:sz w:val="15"/>
              </w:rPr>
              <w:t>QR.2</w:t>
            </w:r>
          </w:p>
        </w:tc>
        <w:tc>
          <w:tcPr>
            <w:tcW w:type="dxa" w:w="624"/>
          </w:tcPr>
          <w:p>
            <w:pPr>
              <w:spacing w:after="40"/>
            </w:pPr>
            <w:r/>
            <w:r>
              <w:rPr>
                <w:sz w:val="15"/>
              </w:rPr>
              <w:t>Q</w:t>
            </w:r>
          </w:p>
        </w:tc>
        <w:tc>
          <w:tcPr>
            <w:tcW w:type="dxa" w:w="3175"/>
          </w:tcPr>
          <w:p>
            <w:pPr>
              <w:spacing w:after="40"/>
            </w:pPr>
            <w:r/>
            <w:r>
              <w:rPr>
                <w:sz w:val="15"/>
              </w:rPr>
              <w:t>QR.1</w:t>
            </w:r>
          </w:p>
        </w:tc>
        <w:tc>
          <w:tcPr>
            <w:tcW w:type="dxa" w:w="4422"/>
          </w:tcPr>
          <w:p>
            <w:pPr>
              <w:spacing w:after="40"/>
            </w:pPr>
            <w:r/>
            <w:r>
              <w:rPr>
                <w:sz w:val="15"/>
              </w:rPr>
              <w:t>QR.3</w:t>
            </w:r>
          </w:p>
        </w:tc>
      </w:tr>
      <w:tr>
        <w:tc>
          <w:tcPr>
            <w:tcW w:type="dxa" w:w="850"/>
          </w:tcPr>
          <w:p>
            <w:pPr>
              <w:spacing w:after="40"/>
            </w:pPr>
            <w:r/>
            <w:r>
              <w:rPr>
                <w:sz w:val="15"/>
              </w:rPr>
              <w:t>QR.3</w:t>
            </w:r>
          </w:p>
        </w:tc>
        <w:tc>
          <w:tcPr>
            <w:tcW w:type="dxa" w:w="624"/>
          </w:tcPr>
          <w:p>
            <w:pPr>
              <w:spacing w:after="40"/>
            </w:pPr>
            <w:r/>
            <w:r>
              <w:rPr>
                <w:sz w:val="15"/>
              </w:rPr>
              <w:t>Q</w:t>
            </w:r>
          </w:p>
        </w:tc>
        <w:tc>
          <w:tcPr>
            <w:tcW w:type="dxa" w:w="3175"/>
          </w:tcPr>
          <w:p>
            <w:pPr>
              <w:spacing w:after="40"/>
            </w:pPr>
            <w:r/>
            <w:r>
              <w:rPr>
                <w:sz w:val="15"/>
              </w:rPr>
              <w:t>QR.1, QR.2</w:t>
            </w:r>
          </w:p>
        </w:tc>
        <w:tc>
          <w:tcPr>
            <w:tcW w:type="dxa" w:w="4422"/>
          </w:tcPr>
          <w:p>
            <w:pPr>
              <w:spacing w:after="40"/>
            </w:pPr>
            <w:r/>
            <w:r>
              <w:rPr>
                <w:sz w:val="15"/>
              </w:rPr>
              <w:t>QR.4</w:t>
            </w:r>
          </w:p>
        </w:tc>
      </w:tr>
      <w:tr>
        <w:tc>
          <w:tcPr>
            <w:tcW w:type="dxa" w:w="850"/>
          </w:tcPr>
          <w:p>
            <w:pPr>
              <w:spacing w:after="40"/>
            </w:pPr>
            <w:r/>
            <w:r>
              <w:rPr>
                <w:sz w:val="15"/>
              </w:rPr>
              <w:t>QR.4</w:t>
            </w:r>
          </w:p>
        </w:tc>
        <w:tc>
          <w:tcPr>
            <w:tcW w:type="dxa" w:w="624"/>
          </w:tcPr>
          <w:p>
            <w:pPr>
              <w:spacing w:after="40"/>
            </w:pPr>
            <w:r/>
            <w:r>
              <w:rPr>
                <w:sz w:val="15"/>
              </w:rPr>
              <w:t>Q</w:t>
            </w:r>
          </w:p>
        </w:tc>
        <w:tc>
          <w:tcPr>
            <w:tcW w:type="dxa" w:w="3175"/>
          </w:tcPr>
          <w:p>
            <w:pPr>
              <w:spacing w:after="40"/>
            </w:pPr>
            <w:r/>
            <w:r>
              <w:rPr>
                <w:sz w:val="15"/>
              </w:rPr>
              <w:t>QR.3</w:t>
            </w:r>
          </w:p>
        </w:tc>
        <w:tc>
          <w:tcPr>
            <w:tcW w:type="dxa" w:w="4422"/>
          </w:tcPr>
          <w:p>
            <w:pPr>
              <w:spacing w:after="40"/>
            </w:pPr>
            <w:r/>
            <w:r>
              <w:rPr>
                <w:sz w:val="15"/>
              </w:rPr>
              <w:t>— (terminal)</w:t>
            </w:r>
          </w:p>
        </w:tc>
      </w:tr>
      <w:tr>
        <w:tc>
          <w:tcPr>
            <w:tcW w:type="dxa" w:w="850"/>
          </w:tcPr>
          <w:p>
            <w:pPr>
              <w:spacing w:after="40"/>
            </w:pPr>
            <w:r/>
            <w:r>
              <w:rPr>
                <w:sz w:val="15"/>
              </w:rPr>
              <w:t>QE.1</w:t>
            </w:r>
          </w:p>
        </w:tc>
        <w:tc>
          <w:tcPr>
            <w:tcW w:type="dxa" w:w="624"/>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 (terminal)</w:t>
            </w:r>
          </w:p>
        </w:tc>
      </w:tr>
      <w:tr>
        <w:tc>
          <w:tcPr>
            <w:tcW w:type="dxa" w:w="850"/>
          </w:tcPr>
          <w:p>
            <w:pPr>
              <w:spacing w:after="40"/>
            </w:pPr>
            <w:r/>
            <w:r>
              <w:rPr>
                <w:sz w:val="15"/>
              </w:rPr>
              <w:t>QT.1</w:t>
            </w:r>
          </w:p>
        </w:tc>
        <w:tc>
          <w:tcPr>
            <w:tcW w:type="dxa" w:w="624"/>
          </w:tcPr>
          <w:p>
            <w:pPr>
              <w:spacing w:after="40"/>
            </w:pPr>
            <w:r/>
            <w:r>
              <w:rPr>
                <w:sz w:val="15"/>
              </w:rPr>
              <w:t>Q</w:t>
            </w:r>
          </w:p>
        </w:tc>
        <w:tc>
          <w:tcPr>
            <w:tcW w:type="dxa" w:w="3175"/>
          </w:tcPr>
          <w:p>
            <w:pPr>
              <w:spacing w:after="40"/>
            </w:pPr>
            <w:r/>
            <w:r>
              <w:rPr>
                <w:sz w:val="15"/>
              </w:rPr>
              <w:t>DT.2</w:t>
            </w:r>
          </w:p>
        </w:tc>
        <w:tc>
          <w:tcPr>
            <w:tcW w:type="dxa" w:w="4422"/>
          </w:tcPr>
          <w:p>
            <w:pPr>
              <w:spacing w:after="40"/>
            </w:pPr>
            <w:r/>
            <w:r>
              <w:rPr>
                <w:sz w:val="15"/>
              </w:rPr>
              <w:t>— (terminal)</w:t>
            </w:r>
          </w:p>
        </w:tc>
      </w:tr>
      <w:tr>
        <w:tc>
          <w:tcPr>
            <w:tcW w:type="dxa" w:w="850"/>
          </w:tcPr>
          <w:p>
            <w:pPr>
              <w:spacing w:after="40"/>
            </w:pPr>
            <w:r/>
            <w:r>
              <w:rPr>
                <w:sz w:val="15"/>
              </w:rPr>
              <w:t>QT.2</w:t>
            </w:r>
          </w:p>
        </w:tc>
        <w:tc>
          <w:tcPr>
            <w:tcW w:type="dxa" w:w="624"/>
          </w:tcPr>
          <w:p>
            <w:pPr>
              <w:spacing w:after="40"/>
            </w:pPr>
            <w:r/>
            <w:r>
              <w:rPr>
                <w:sz w:val="15"/>
              </w:rPr>
              <w:t>Q</w:t>
            </w:r>
          </w:p>
        </w:tc>
        <w:tc>
          <w:tcPr>
            <w:tcW w:type="dxa" w:w="3175"/>
          </w:tcPr>
          <w:p>
            <w:pPr>
              <w:spacing w:after="40"/>
            </w:pPr>
            <w:r/>
            <w:r>
              <w:rPr>
                <w:sz w:val="15"/>
              </w:rPr>
              <w:t>JA.1</w:t>
            </w:r>
          </w:p>
        </w:tc>
        <w:tc>
          <w:tcPr>
            <w:tcW w:type="dxa" w:w="4422"/>
          </w:tcPr>
          <w:p>
            <w:pPr>
              <w:spacing w:after="40"/>
            </w:pPr>
            <w:r/>
            <w:r>
              <w:rPr>
                <w:sz w:val="15"/>
              </w:rPr>
              <w:t>— (terminal)</w:t>
            </w:r>
          </w:p>
        </w:tc>
      </w:tr>
      <w:tr>
        <w:tc>
          <w:tcPr>
            <w:tcW w:type="dxa" w:w="850"/>
          </w:tcPr>
          <w:p>
            <w:pPr>
              <w:spacing w:after="40"/>
            </w:pPr>
            <w:r/>
            <w:r>
              <w:rPr>
                <w:sz w:val="15"/>
              </w:rPr>
              <w:t>QT.3</w:t>
            </w:r>
          </w:p>
        </w:tc>
        <w:tc>
          <w:tcPr>
            <w:tcW w:type="dxa" w:w="624"/>
          </w:tcPr>
          <w:p>
            <w:pPr>
              <w:spacing w:after="40"/>
            </w:pPr>
            <w:r/>
            <w:r>
              <w:rPr>
                <w:sz w:val="15"/>
              </w:rPr>
              <w:t>Q</w:t>
            </w:r>
          </w:p>
        </w:tc>
        <w:tc>
          <w:tcPr>
            <w:tcW w:type="dxa" w:w="3175"/>
          </w:tcPr>
          <w:p>
            <w:pPr>
              <w:spacing w:after="40"/>
            </w:pPr>
            <w:r/>
            <w:r>
              <w:rPr>
                <w:sz w:val="15"/>
              </w:rPr>
              <w:t>IM.1</w:t>
            </w:r>
          </w:p>
        </w:tc>
        <w:tc>
          <w:tcPr>
            <w:tcW w:type="dxa" w:w="4422"/>
          </w:tcPr>
          <w:p>
            <w:pPr>
              <w:spacing w:after="40"/>
            </w:pPr>
            <w:r/>
            <w:r>
              <w:rPr>
                <w:sz w:val="15"/>
              </w:rPr>
              <w:t>— (terminal)</w:t>
            </w:r>
          </w:p>
        </w:tc>
      </w:tr>
      <w:tr>
        <w:tc>
          <w:tcPr>
            <w:tcW w:type="dxa" w:w="850"/>
          </w:tcPr>
          <w:p>
            <w:pPr>
              <w:spacing w:after="40"/>
            </w:pPr>
            <w:r/>
            <w:r>
              <w:rPr>
                <w:sz w:val="15"/>
              </w:rPr>
              <w:t>QT.4</w:t>
            </w:r>
          </w:p>
        </w:tc>
        <w:tc>
          <w:tcPr>
            <w:tcW w:type="dxa" w:w="624"/>
          </w:tcPr>
          <w:p>
            <w:pPr>
              <w:spacing w:after="40"/>
            </w:pPr>
            <w:r/>
            <w:r>
              <w:rPr>
                <w:sz w:val="15"/>
              </w:rPr>
              <w:t>Q</w:t>
            </w:r>
          </w:p>
        </w:tc>
        <w:tc>
          <w:tcPr>
            <w:tcW w:type="dxa" w:w="3175"/>
          </w:tcPr>
          <w:p>
            <w:pPr>
              <w:spacing w:after="40"/>
            </w:pPr>
            <w:r/>
            <w:r>
              <w:rPr>
                <w:sz w:val="15"/>
              </w:rPr>
              <w:t>SP.1</w:t>
            </w:r>
          </w:p>
        </w:tc>
        <w:tc>
          <w:tcPr>
            <w:tcW w:type="dxa" w:w="4422"/>
          </w:tcPr>
          <w:p>
            <w:pPr>
              <w:spacing w:after="40"/>
            </w:pPr>
            <w:r/>
            <w:r>
              <w:rPr>
                <w:sz w:val="15"/>
              </w:rPr>
              <w:t>— (terminal)</w:t>
            </w:r>
          </w:p>
        </w:tc>
      </w:tr>
      <w:tr>
        <w:tc>
          <w:tcPr>
            <w:tcW w:type="dxa" w:w="850"/>
          </w:tcPr>
          <w:p>
            <w:pPr>
              <w:spacing w:after="40"/>
            </w:pPr>
            <w:r/>
            <w:r>
              <w:rPr>
                <w:sz w:val="15"/>
              </w:rPr>
              <w:t>QT.5</w:t>
            </w:r>
          </w:p>
        </w:tc>
        <w:tc>
          <w:tcPr>
            <w:tcW w:type="dxa" w:w="624"/>
          </w:tcPr>
          <w:p>
            <w:pPr>
              <w:spacing w:after="40"/>
            </w:pPr>
            <w:r/>
            <w:r>
              <w:rPr>
                <w:sz w:val="15"/>
              </w:rPr>
              <w:t>Q</w:t>
            </w:r>
          </w:p>
        </w:tc>
        <w:tc>
          <w:tcPr>
            <w:tcW w:type="dxa" w:w="3175"/>
          </w:tcPr>
          <w:p>
            <w:pPr>
              <w:spacing w:after="40"/>
            </w:pPr>
            <w:r/>
            <w:r>
              <w:rPr>
                <w:sz w:val="15"/>
              </w:rPr>
              <w:t>AC.3</w:t>
            </w:r>
          </w:p>
        </w:tc>
        <w:tc>
          <w:tcPr>
            <w:tcW w:type="dxa" w:w="4422"/>
          </w:tcPr>
          <w:p>
            <w:pPr>
              <w:spacing w:after="40"/>
            </w:pPr>
            <w:r/>
            <w:r>
              <w:rPr>
                <w:sz w:val="15"/>
              </w:rPr>
              <w:t>— (terminal)</w:t>
            </w:r>
          </w:p>
        </w:tc>
      </w:tr>
      <w:tr>
        <w:tc>
          <w:tcPr>
            <w:tcW w:type="dxa" w:w="850"/>
          </w:tcPr>
          <w:p>
            <w:pPr>
              <w:spacing w:after="40"/>
            </w:pPr>
            <w:r/>
            <w:r>
              <w:rPr>
                <w:sz w:val="15"/>
              </w:rPr>
              <w:t>QT.6</w:t>
            </w:r>
          </w:p>
        </w:tc>
        <w:tc>
          <w:tcPr>
            <w:tcW w:type="dxa" w:w="624"/>
          </w:tcPr>
          <w:p>
            <w:pPr>
              <w:spacing w:after="40"/>
            </w:pPr>
            <w:r/>
            <w:r>
              <w:rPr>
                <w:sz w:val="15"/>
              </w:rPr>
              <w:t>Q</w:t>
            </w:r>
          </w:p>
        </w:tc>
        <w:tc>
          <w:tcPr>
            <w:tcW w:type="dxa" w:w="3175"/>
          </w:tcPr>
          <w:p>
            <w:pPr>
              <w:spacing w:after="40"/>
            </w:pPr>
            <w:r/>
            <w:r>
              <w:rPr>
                <w:sz w:val="15"/>
              </w:rPr>
              <w:t>DR.1</w:t>
            </w:r>
          </w:p>
        </w:tc>
        <w:tc>
          <w:tcPr>
            <w:tcW w:type="dxa" w:w="4422"/>
          </w:tcPr>
          <w:p>
            <w:pPr>
              <w:spacing w:after="40"/>
            </w:pPr>
            <w:r/>
            <w:r>
              <w:rPr>
                <w:sz w:val="15"/>
              </w:rPr>
              <w:t>— (terminal)</w:t>
            </w:r>
          </w:p>
        </w:tc>
      </w:tr>
      <w:tr>
        <w:tc>
          <w:tcPr>
            <w:tcW w:type="dxa" w:w="850"/>
          </w:tcPr>
          <w:p>
            <w:pPr>
              <w:spacing w:after="40"/>
            </w:pPr>
            <w:r/>
            <w:r>
              <w:rPr>
                <w:sz w:val="15"/>
              </w:rPr>
              <w:t>QT.7</w:t>
            </w:r>
          </w:p>
        </w:tc>
        <w:tc>
          <w:tcPr>
            <w:tcW w:type="dxa" w:w="624"/>
          </w:tcPr>
          <w:p>
            <w:pPr>
              <w:spacing w:after="40"/>
            </w:pPr>
            <w:r/>
            <w:r>
              <w:rPr>
                <w:sz w:val="15"/>
              </w:rPr>
              <w:t>Q</w:t>
            </w:r>
          </w:p>
        </w:tc>
        <w:tc>
          <w:tcPr>
            <w:tcW w:type="dxa" w:w="3175"/>
          </w:tcPr>
          <w:p>
            <w:pPr>
              <w:spacing w:after="40"/>
            </w:pPr>
            <w:r/>
            <w:r>
              <w:rPr>
                <w:sz w:val="15"/>
              </w:rPr>
              <w:t>JI.5</w:t>
            </w:r>
          </w:p>
        </w:tc>
        <w:tc>
          <w:tcPr>
            <w:tcW w:type="dxa" w:w="4422"/>
          </w:tcPr>
          <w:p>
            <w:pPr>
              <w:spacing w:after="40"/>
            </w:pPr>
            <w:r/>
            <w:r>
              <w:rPr>
                <w:sz w:val="15"/>
              </w:rPr>
              <w:t>— (terminal)</w:t>
            </w:r>
          </w:p>
        </w:tc>
      </w:tr>
      <w:tr>
        <w:tc>
          <w:tcPr>
            <w:tcW w:type="dxa" w:w="850"/>
          </w:tcPr>
          <w:p>
            <w:pPr>
              <w:spacing w:after="40"/>
            </w:pPr>
            <w:r/>
            <w:r>
              <w:rPr>
                <w:sz w:val="15"/>
              </w:rPr>
              <w:t>QT.8</w:t>
            </w:r>
          </w:p>
        </w:tc>
        <w:tc>
          <w:tcPr>
            <w:tcW w:type="dxa" w:w="624"/>
          </w:tcPr>
          <w:p>
            <w:pPr>
              <w:spacing w:after="40"/>
            </w:pPr>
            <w:r/>
            <w:r>
              <w:rPr>
                <w:sz w:val="15"/>
              </w:rPr>
              <w:t>Q</w:t>
            </w:r>
          </w:p>
        </w:tc>
        <w:tc>
          <w:tcPr>
            <w:tcW w:type="dxa" w:w="3175"/>
          </w:tcPr>
          <w:p>
            <w:pPr>
              <w:spacing w:after="40"/>
            </w:pPr>
            <w:r/>
            <w:r>
              <w:rPr>
                <w:sz w:val="15"/>
              </w:rPr>
              <w:t>JI.5, IR.2, AO.5, DR.2, JM.2, MN.2, SC.2, AO.6, EG.3  *</w:t>
            </w:r>
          </w:p>
        </w:tc>
        <w:tc>
          <w:tcPr>
            <w:tcW w:type="dxa" w:w="4422"/>
          </w:tcPr>
          <w:p>
            <w:pPr>
              <w:spacing w:after="40"/>
            </w:pPr>
            <w:r/>
            <w:r>
              <w:rPr>
                <w:sz w:val="15"/>
              </w:rPr>
              <w:t>ET.2, IR.3, JW.6, QE.2, QI.1, QV.5</w:t>
            </w:r>
          </w:p>
        </w:tc>
      </w:tr>
      <w:tr>
        <w:tc>
          <w:tcPr>
            <w:tcW w:type="dxa" w:w="850"/>
          </w:tcPr>
          <w:p>
            <w:pPr>
              <w:spacing w:after="40"/>
            </w:pPr>
            <w:r/>
            <w:r>
              <w:rPr>
                <w:sz w:val="15"/>
              </w:rPr>
              <w:t>QE.2</w:t>
            </w:r>
          </w:p>
        </w:tc>
        <w:tc>
          <w:tcPr>
            <w:tcW w:type="dxa" w:w="624"/>
          </w:tcPr>
          <w:p>
            <w:pPr>
              <w:spacing w:after="40"/>
            </w:pPr>
            <w:r/>
            <w:r>
              <w:rPr>
                <w:sz w:val="15"/>
              </w:rPr>
              <w:t>Q</w:t>
            </w:r>
          </w:p>
        </w:tc>
        <w:tc>
          <w:tcPr>
            <w:tcW w:type="dxa" w:w="3175"/>
          </w:tcPr>
          <w:p>
            <w:pPr>
              <w:spacing w:after="40"/>
            </w:pPr>
            <w:r/>
            <w:r>
              <w:rPr>
                <w:sz w:val="15"/>
              </w:rPr>
              <w:t>QT.8</w:t>
            </w:r>
          </w:p>
        </w:tc>
        <w:tc>
          <w:tcPr>
            <w:tcW w:type="dxa" w:w="4422"/>
          </w:tcPr>
          <w:p>
            <w:pPr>
              <w:spacing w:after="40"/>
            </w:pPr>
            <w:r/>
            <w:r>
              <w:rPr>
                <w:sz w:val="15"/>
              </w:rPr>
              <w:t>QE.3, QI.1</w:t>
            </w:r>
          </w:p>
        </w:tc>
      </w:tr>
      <w:tr>
        <w:tc>
          <w:tcPr>
            <w:tcW w:type="dxa" w:w="850"/>
          </w:tcPr>
          <w:p>
            <w:pPr>
              <w:spacing w:after="40"/>
            </w:pPr>
            <w:r/>
            <w:r>
              <w:rPr>
                <w:sz w:val="15"/>
              </w:rPr>
              <w:t>QE.3</w:t>
            </w:r>
          </w:p>
        </w:tc>
        <w:tc>
          <w:tcPr>
            <w:tcW w:type="dxa" w:w="624"/>
          </w:tcPr>
          <w:p>
            <w:pPr>
              <w:spacing w:after="40"/>
            </w:pPr>
            <w:r/>
            <w:r>
              <w:rPr>
                <w:sz w:val="15"/>
              </w:rPr>
              <w:t>Q</w:t>
            </w:r>
          </w:p>
        </w:tc>
        <w:tc>
          <w:tcPr>
            <w:tcW w:type="dxa" w:w="3175"/>
          </w:tcPr>
          <w:p>
            <w:pPr>
              <w:spacing w:after="40"/>
            </w:pPr>
            <w:r/>
            <w:r>
              <w:rPr>
                <w:sz w:val="15"/>
              </w:rPr>
              <w:t>QE.2</w:t>
            </w:r>
          </w:p>
        </w:tc>
        <w:tc>
          <w:tcPr>
            <w:tcW w:type="dxa" w:w="4422"/>
          </w:tcPr>
          <w:p>
            <w:pPr>
              <w:spacing w:after="40"/>
            </w:pPr>
            <w:r/>
            <w:r>
              <w:rPr>
                <w:sz w:val="15"/>
              </w:rPr>
              <w:t>QE.4</w:t>
            </w:r>
          </w:p>
        </w:tc>
      </w:tr>
      <w:tr>
        <w:tc>
          <w:tcPr>
            <w:tcW w:type="dxa" w:w="850"/>
          </w:tcPr>
          <w:p>
            <w:pPr>
              <w:spacing w:after="40"/>
            </w:pPr>
            <w:r/>
            <w:r>
              <w:rPr>
                <w:sz w:val="15"/>
              </w:rPr>
              <w:t>QE.4</w:t>
            </w:r>
          </w:p>
        </w:tc>
        <w:tc>
          <w:tcPr>
            <w:tcW w:type="dxa" w:w="624"/>
          </w:tcPr>
          <w:p>
            <w:pPr>
              <w:spacing w:after="40"/>
            </w:pPr>
            <w:r/>
            <w:r>
              <w:rPr>
                <w:sz w:val="15"/>
              </w:rPr>
              <w:t>Q</w:t>
            </w:r>
          </w:p>
        </w:tc>
        <w:tc>
          <w:tcPr>
            <w:tcW w:type="dxa" w:w="3175"/>
          </w:tcPr>
          <w:p>
            <w:pPr>
              <w:spacing w:after="40"/>
            </w:pPr>
            <w:r/>
            <w:r>
              <w:rPr>
                <w:sz w:val="15"/>
              </w:rPr>
              <w:t>QE.3</w:t>
            </w:r>
          </w:p>
        </w:tc>
        <w:tc>
          <w:tcPr>
            <w:tcW w:type="dxa" w:w="4422"/>
          </w:tcPr>
          <w:p>
            <w:pPr>
              <w:spacing w:after="40"/>
            </w:pPr>
            <w:r/>
            <w:r>
              <w:rPr>
                <w:sz w:val="15"/>
              </w:rPr>
              <w:t>QE.5</w:t>
            </w:r>
          </w:p>
        </w:tc>
      </w:tr>
      <w:tr>
        <w:tc>
          <w:tcPr>
            <w:tcW w:type="dxa" w:w="850"/>
          </w:tcPr>
          <w:p>
            <w:pPr>
              <w:spacing w:after="40"/>
            </w:pPr>
            <w:r/>
            <w:r>
              <w:rPr>
                <w:sz w:val="15"/>
              </w:rPr>
              <w:t>QE.5</w:t>
            </w:r>
          </w:p>
        </w:tc>
        <w:tc>
          <w:tcPr>
            <w:tcW w:type="dxa" w:w="624"/>
          </w:tcPr>
          <w:p>
            <w:pPr>
              <w:spacing w:after="40"/>
            </w:pPr>
            <w:r/>
            <w:r>
              <w:rPr>
                <w:sz w:val="15"/>
              </w:rPr>
              <w:t>Q</w:t>
            </w:r>
          </w:p>
        </w:tc>
        <w:tc>
          <w:tcPr>
            <w:tcW w:type="dxa" w:w="3175"/>
          </w:tcPr>
          <w:p>
            <w:pPr>
              <w:spacing w:after="40"/>
            </w:pPr>
            <w:r/>
            <w:r>
              <w:rPr>
                <w:sz w:val="15"/>
              </w:rPr>
              <w:t>QE.4</w:t>
            </w:r>
          </w:p>
        </w:tc>
        <w:tc>
          <w:tcPr>
            <w:tcW w:type="dxa" w:w="4422"/>
          </w:tcPr>
          <w:p>
            <w:pPr>
              <w:spacing w:after="40"/>
            </w:pPr>
            <w:r/>
            <w:r>
              <w:rPr>
                <w:sz w:val="15"/>
              </w:rPr>
              <w:t>QB.1, QV.1</w:t>
            </w:r>
          </w:p>
        </w:tc>
      </w:tr>
      <w:tr>
        <w:tc>
          <w:tcPr>
            <w:tcW w:type="dxa" w:w="850"/>
          </w:tcPr>
          <w:p>
            <w:pPr>
              <w:spacing w:after="40"/>
            </w:pPr>
            <w:r/>
            <w:r>
              <w:rPr>
                <w:sz w:val="15"/>
              </w:rPr>
              <w:t>QV.1</w:t>
            </w:r>
          </w:p>
        </w:tc>
        <w:tc>
          <w:tcPr>
            <w:tcW w:type="dxa" w:w="624"/>
          </w:tcPr>
          <w:p>
            <w:pPr>
              <w:spacing w:after="40"/>
            </w:pPr>
            <w:r/>
            <w:r>
              <w:rPr>
                <w:sz w:val="15"/>
              </w:rPr>
              <w:t>Q</w:t>
            </w:r>
          </w:p>
        </w:tc>
        <w:tc>
          <w:tcPr>
            <w:tcW w:type="dxa" w:w="3175"/>
          </w:tcPr>
          <w:p>
            <w:pPr>
              <w:spacing w:after="40"/>
            </w:pPr>
            <w:r/>
            <w:r>
              <w:rPr>
                <w:sz w:val="15"/>
              </w:rPr>
              <w:t>QE.5</w:t>
            </w:r>
          </w:p>
        </w:tc>
        <w:tc>
          <w:tcPr>
            <w:tcW w:type="dxa" w:w="4422"/>
          </w:tcPr>
          <w:p>
            <w:pPr>
              <w:spacing w:after="40"/>
            </w:pPr>
            <w:r/>
            <w:r>
              <w:rPr>
                <w:sz w:val="15"/>
              </w:rPr>
              <w:t>QF.1, QF.2, QM.1, QM.2, QV.2, QV.3</w:t>
            </w:r>
          </w:p>
        </w:tc>
      </w:tr>
      <w:tr>
        <w:tc>
          <w:tcPr>
            <w:tcW w:type="dxa" w:w="850"/>
          </w:tcPr>
          <w:p>
            <w:pPr>
              <w:spacing w:after="40"/>
            </w:pPr>
            <w:r/>
            <w:r>
              <w:rPr>
                <w:sz w:val="15"/>
              </w:rPr>
              <w:t>QV.2</w:t>
            </w:r>
          </w:p>
        </w:tc>
        <w:tc>
          <w:tcPr>
            <w:tcW w:type="dxa" w:w="624"/>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 (terminal)</w:t>
            </w:r>
          </w:p>
        </w:tc>
      </w:tr>
      <w:tr>
        <w:tc>
          <w:tcPr>
            <w:tcW w:type="dxa" w:w="850"/>
          </w:tcPr>
          <w:p>
            <w:pPr>
              <w:spacing w:after="40"/>
            </w:pPr>
            <w:r/>
            <w:r>
              <w:rPr>
                <w:sz w:val="15"/>
              </w:rPr>
              <w:t>QV.3</w:t>
            </w:r>
          </w:p>
        </w:tc>
        <w:tc>
          <w:tcPr>
            <w:tcW w:type="dxa" w:w="624"/>
          </w:tcPr>
          <w:p>
            <w:pPr>
              <w:spacing w:after="40"/>
            </w:pPr>
            <w:r/>
            <w:r>
              <w:rPr>
                <w:sz w:val="15"/>
              </w:rPr>
              <w:t>Q</w:t>
            </w:r>
          </w:p>
        </w:tc>
        <w:tc>
          <w:tcPr>
            <w:tcW w:type="dxa" w:w="3175"/>
          </w:tcPr>
          <w:p>
            <w:pPr>
              <w:spacing w:after="40"/>
            </w:pPr>
            <w:r/>
            <w:r>
              <w:rPr>
                <w:sz w:val="15"/>
              </w:rPr>
              <w:t>AO.3, QV.1</w:t>
            </w:r>
          </w:p>
        </w:tc>
        <w:tc>
          <w:tcPr>
            <w:tcW w:type="dxa" w:w="4422"/>
          </w:tcPr>
          <w:p>
            <w:pPr>
              <w:spacing w:after="40"/>
            </w:pPr>
            <w:r/>
            <w:r>
              <w:rPr>
                <w:sz w:val="15"/>
              </w:rPr>
              <w:t>— (terminal)</w:t>
            </w:r>
          </w:p>
        </w:tc>
      </w:tr>
      <w:tr>
        <w:tc>
          <w:tcPr>
            <w:tcW w:type="dxa" w:w="850"/>
          </w:tcPr>
          <w:p>
            <w:pPr>
              <w:spacing w:after="40"/>
            </w:pPr>
            <w:r/>
            <w:r>
              <w:rPr>
                <w:sz w:val="15"/>
              </w:rPr>
              <w:t>QV.4</w:t>
            </w:r>
          </w:p>
        </w:tc>
        <w:tc>
          <w:tcPr>
            <w:tcW w:type="dxa" w:w="624"/>
          </w:tcPr>
          <w:p>
            <w:pPr>
              <w:spacing w:after="40"/>
            </w:pPr>
            <w:r/>
            <w:r>
              <w:rPr>
                <w:sz w:val="15"/>
              </w:rPr>
              <w:t>Q</w:t>
            </w:r>
          </w:p>
        </w:tc>
        <w:tc>
          <w:tcPr>
            <w:tcW w:type="dxa" w:w="3175"/>
          </w:tcPr>
          <w:p>
            <w:pPr>
              <w:spacing w:after="40"/>
            </w:pPr>
            <w:r/>
            <w:r>
              <w:rPr>
                <w:sz w:val="15"/>
              </w:rPr>
              <w:t>DR.2, SI.4, JY</w:t>
            </w:r>
          </w:p>
        </w:tc>
        <w:tc>
          <w:tcPr>
            <w:tcW w:type="dxa" w:w="4422"/>
          </w:tcPr>
          <w:p>
            <w:pPr>
              <w:spacing w:after="40"/>
            </w:pPr>
            <w:r/>
            <w:r>
              <w:rPr>
                <w:sz w:val="15"/>
              </w:rPr>
              <w:t>— (terminal)</w:t>
            </w:r>
          </w:p>
        </w:tc>
      </w:tr>
      <w:tr>
        <w:tc>
          <w:tcPr>
            <w:tcW w:type="dxa" w:w="850"/>
          </w:tcPr>
          <w:p>
            <w:pPr>
              <w:spacing w:after="40"/>
            </w:pPr>
            <w:r/>
            <w:r>
              <w:rPr>
                <w:sz w:val="15"/>
              </w:rPr>
              <w:t>QV.5</w:t>
            </w:r>
          </w:p>
        </w:tc>
        <w:tc>
          <w:tcPr>
            <w:tcW w:type="dxa" w:w="624"/>
          </w:tcPr>
          <w:p>
            <w:pPr>
              <w:spacing w:after="40"/>
            </w:pPr>
            <w:r/>
            <w:r>
              <w:rPr>
                <w:sz w:val="15"/>
              </w:rPr>
              <w:t>Q</w:t>
            </w:r>
          </w:p>
        </w:tc>
        <w:tc>
          <w:tcPr>
            <w:tcW w:type="dxa" w:w="3175"/>
          </w:tcPr>
          <w:p>
            <w:pPr>
              <w:spacing w:after="40"/>
            </w:pPr>
            <w:r/>
            <w:r>
              <w:rPr>
                <w:sz w:val="15"/>
              </w:rPr>
              <w:t>QT.8</w:t>
            </w:r>
          </w:p>
        </w:tc>
        <w:tc>
          <w:tcPr>
            <w:tcW w:type="dxa" w:w="4422"/>
          </w:tcPr>
          <w:p>
            <w:pPr>
              <w:spacing w:after="40"/>
            </w:pPr>
            <w:r/>
            <w:r>
              <w:rPr>
                <w:sz w:val="15"/>
              </w:rPr>
              <w:t>— (terminal)</w:t>
            </w:r>
          </w:p>
        </w:tc>
      </w:tr>
      <w:tr>
        <w:tc>
          <w:tcPr>
            <w:tcW w:type="dxa" w:w="850"/>
          </w:tcPr>
          <w:p>
            <w:pPr>
              <w:spacing w:after="40"/>
            </w:pPr>
            <w:r/>
            <w:r>
              <w:rPr>
                <w:sz w:val="15"/>
              </w:rPr>
              <w:t>QC.1</w:t>
            </w:r>
          </w:p>
        </w:tc>
        <w:tc>
          <w:tcPr>
            <w:tcW w:type="dxa" w:w="624"/>
          </w:tcPr>
          <w:p>
            <w:pPr>
              <w:spacing w:after="40"/>
            </w:pPr>
            <w:r/>
            <w:r>
              <w:rPr>
                <w:sz w:val="15"/>
              </w:rPr>
              <w:t>Q</w:t>
            </w:r>
          </w:p>
        </w:tc>
        <w:tc>
          <w:tcPr>
            <w:tcW w:type="dxa" w:w="3175"/>
          </w:tcPr>
          <w:p>
            <w:pPr>
              <w:spacing w:after="40"/>
            </w:pPr>
            <w:r/>
            <w:r>
              <w:rPr>
                <w:sz w:val="15"/>
              </w:rPr>
              <w:t>DP.2</w:t>
            </w:r>
          </w:p>
        </w:tc>
        <w:tc>
          <w:tcPr>
            <w:tcW w:type="dxa" w:w="4422"/>
          </w:tcPr>
          <w:p>
            <w:pPr>
              <w:spacing w:after="40"/>
            </w:pPr>
            <w:r/>
            <w:r>
              <w:rPr>
                <w:sz w:val="15"/>
              </w:rPr>
              <w:t>— (terminal)</w:t>
            </w:r>
          </w:p>
        </w:tc>
      </w:tr>
      <w:tr>
        <w:tc>
          <w:tcPr>
            <w:tcW w:type="dxa" w:w="850"/>
          </w:tcPr>
          <w:p>
            <w:pPr>
              <w:spacing w:after="40"/>
            </w:pPr>
            <w:r/>
            <w:r>
              <w:rPr>
                <w:sz w:val="15"/>
              </w:rPr>
              <w:t>QC.2</w:t>
            </w:r>
          </w:p>
        </w:tc>
        <w:tc>
          <w:tcPr>
            <w:tcW w:type="dxa" w:w="624"/>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 (terminal)</w:t>
            </w:r>
          </w:p>
        </w:tc>
      </w:tr>
      <w:tr>
        <w:tc>
          <w:tcPr>
            <w:tcW w:type="dxa" w:w="850"/>
          </w:tcPr>
          <w:p>
            <w:pPr>
              <w:spacing w:after="40"/>
            </w:pPr>
            <w:r/>
            <w:r>
              <w:rPr>
                <w:sz w:val="15"/>
              </w:rPr>
              <w:t>QC.3</w:t>
            </w:r>
          </w:p>
        </w:tc>
        <w:tc>
          <w:tcPr>
            <w:tcW w:type="dxa" w:w="624"/>
          </w:tcPr>
          <w:p>
            <w:pPr>
              <w:spacing w:after="40"/>
            </w:pPr>
            <w:r/>
            <w:r>
              <w:rPr>
                <w:sz w:val="15"/>
              </w:rPr>
              <w:t>Q</w:t>
            </w:r>
          </w:p>
        </w:tc>
        <w:tc>
          <w:tcPr>
            <w:tcW w:type="dxa" w:w="3175"/>
          </w:tcPr>
          <w:p>
            <w:pPr>
              <w:spacing w:after="40"/>
            </w:pPr>
            <w:r/>
            <w:r>
              <w:rPr>
                <w:sz w:val="15"/>
              </w:rPr>
              <w:t>EB.1</w:t>
            </w:r>
          </w:p>
        </w:tc>
        <w:tc>
          <w:tcPr>
            <w:tcW w:type="dxa" w:w="4422"/>
          </w:tcPr>
          <w:p>
            <w:pPr>
              <w:spacing w:after="40"/>
            </w:pPr>
            <w:r/>
            <w:r>
              <w:rPr>
                <w:sz w:val="15"/>
              </w:rPr>
              <w:t>— (terminal)</w:t>
            </w:r>
          </w:p>
        </w:tc>
      </w:tr>
      <w:tr>
        <w:tc>
          <w:tcPr>
            <w:tcW w:type="dxa" w:w="850"/>
          </w:tcPr>
          <w:p>
            <w:pPr>
              <w:spacing w:after="40"/>
            </w:pPr>
            <w:r/>
            <w:r>
              <w:rPr>
                <w:sz w:val="15"/>
              </w:rPr>
              <w:t>QC.4</w:t>
            </w:r>
          </w:p>
        </w:tc>
        <w:tc>
          <w:tcPr>
            <w:tcW w:type="dxa" w:w="624"/>
          </w:tcPr>
          <w:p>
            <w:pPr>
              <w:spacing w:after="40"/>
            </w:pPr>
            <w:r/>
            <w:r>
              <w:rPr>
                <w:sz w:val="15"/>
              </w:rPr>
              <w:t>Q</w:t>
            </w:r>
          </w:p>
        </w:tc>
        <w:tc>
          <w:tcPr>
            <w:tcW w:type="dxa" w:w="3175"/>
          </w:tcPr>
          <w:p>
            <w:pPr>
              <w:spacing w:after="40"/>
            </w:pPr>
            <w:r/>
            <w:r>
              <w:rPr>
                <w:sz w:val="15"/>
              </w:rPr>
              <w:t>AA.2</w:t>
            </w:r>
          </w:p>
        </w:tc>
        <w:tc>
          <w:tcPr>
            <w:tcW w:type="dxa" w:w="4422"/>
          </w:tcPr>
          <w:p>
            <w:pPr>
              <w:spacing w:after="40"/>
            </w:pPr>
            <w:r/>
            <w:r>
              <w:rPr>
                <w:sz w:val="15"/>
              </w:rPr>
              <w:t>— (terminal)</w:t>
            </w:r>
          </w:p>
        </w:tc>
      </w:tr>
      <w:tr>
        <w:tc>
          <w:tcPr>
            <w:tcW w:type="dxa" w:w="850"/>
          </w:tcPr>
          <w:p>
            <w:pPr>
              <w:spacing w:after="40"/>
            </w:pPr>
            <w:r/>
            <w:r>
              <w:rPr>
                <w:sz w:val="15"/>
              </w:rPr>
              <w:t>QC.5</w:t>
            </w:r>
          </w:p>
        </w:tc>
        <w:tc>
          <w:tcPr>
            <w:tcW w:type="dxa" w:w="624"/>
          </w:tcPr>
          <w:p>
            <w:pPr>
              <w:spacing w:after="40"/>
            </w:pPr>
            <w:r/>
            <w:r>
              <w:rPr>
                <w:sz w:val="15"/>
              </w:rPr>
              <w:t>Q</w:t>
            </w:r>
          </w:p>
        </w:tc>
        <w:tc>
          <w:tcPr>
            <w:tcW w:type="dxa" w:w="3175"/>
          </w:tcPr>
          <w:p>
            <w:pPr>
              <w:spacing w:after="40"/>
            </w:pPr>
            <w:r/>
            <w:r>
              <w:rPr>
                <w:sz w:val="15"/>
              </w:rPr>
              <w:t>ML.2</w:t>
            </w:r>
          </w:p>
        </w:tc>
        <w:tc>
          <w:tcPr>
            <w:tcW w:type="dxa" w:w="4422"/>
          </w:tcPr>
          <w:p>
            <w:pPr>
              <w:spacing w:after="40"/>
            </w:pPr>
            <w:r/>
            <w:r>
              <w:rPr>
                <w:sz w:val="15"/>
              </w:rPr>
              <w:t>— (terminal)</w:t>
            </w:r>
          </w:p>
        </w:tc>
      </w:tr>
      <w:tr>
        <w:tc>
          <w:tcPr>
            <w:tcW w:type="dxa" w:w="850"/>
          </w:tcPr>
          <w:p>
            <w:pPr>
              <w:spacing w:after="40"/>
            </w:pPr>
            <w:r/>
            <w:r>
              <w:rPr>
                <w:sz w:val="15"/>
              </w:rPr>
              <w:t>QD.1</w:t>
            </w:r>
          </w:p>
        </w:tc>
        <w:tc>
          <w:tcPr>
            <w:tcW w:type="dxa" w:w="624"/>
          </w:tcPr>
          <w:p>
            <w:pPr>
              <w:spacing w:after="40"/>
            </w:pPr>
            <w:r/>
            <w:r>
              <w:rPr>
                <w:sz w:val="15"/>
              </w:rPr>
              <w:t>Q</w:t>
            </w:r>
          </w:p>
        </w:tc>
        <w:tc>
          <w:tcPr>
            <w:tcW w:type="dxa" w:w="3175"/>
          </w:tcPr>
          <w:p>
            <w:pPr>
              <w:spacing w:after="40"/>
            </w:pPr>
            <w:r/>
            <w:r>
              <w:rPr>
                <w:sz w:val="15"/>
              </w:rPr>
              <w:t>DG.7, JI.5</w:t>
            </w:r>
          </w:p>
        </w:tc>
        <w:tc>
          <w:tcPr>
            <w:tcW w:type="dxa" w:w="4422"/>
          </w:tcPr>
          <w:p>
            <w:pPr>
              <w:spacing w:after="40"/>
            </w:pPr>
            <w:r/>
            <w:r>
              <w:rPr>
                <w:sz w:val="15"/>
              </w:rPr>
              <w:t>QI.4</w:t>
            </w:r>
          </w:p>
        </w:tc>
      </w:tr>
      <w:tr>
        <w:tc>
          <w:tcPr>
            <w:tcW w:type="dxa" w:w="850"/>
          </w:tcPr>
          <w:p>
            <w:pPr>
              <w:spacing w:after="40"/>
            </w:pPr>
            <w:r/>
            <w:r>
              <w:rPr>
                <w:sz w:val="15"/>
              </w:rPr>
              <w:t>QD.2</w:t>
            </w:r>
          </w:p>
        </w:tc>
        <w:tc>
          <w:tcPr>
            <w:tcW w:type="dxa" w:w="624"/>
          </w:tcPr>
          <w:p>
            <w:pPr>
              <w:spacing w:after="40"/>
            </w:pPr>
            <w:r/>
            <w:r>
              <w:rPr>
                <w:sz w:val="15"/>
              </w:rPr>
              <w:t>Q</w:t>
            </w:r>
          </w:p>
        </w:tc>
        <w:tc>
          <w:tcPr>
            <w:tcW w:type="dxa" w:w="3175"/>
          </w:tcPr>
          <w:p>
            <w:pPr>
              <w:spacing w:after="40"/>
            </w:pPr>
            <w:r/>
            <w:r>
              <w:rPr>
                <w:sz w:val="15"/>
              </w:rPr>
              <w:t>EI, IM.2</w:t>
            </w:r>
          </w:p>
        </w:tc>
        <w:tc>
          <w:tcPr>
            <w:tcW w:type="dxa" w:w="4422"/>
          </w:tcPr>
          <w:p>
            <w:pPr>
              <w:spacing w:after="40"/>
            </w:pPr>
            <w:r/>
            <w:r>
              <w:rPr>
                <w:sz w:val="15"/>
              </w:rPr>
              <w:t>— (terminal)</w:t>
            </w:r>
          </w:p>
        </w:tc>
      </w:tr>
      <w:tr>
        <w:tc>
          <w:tcPr>
            <w:tcW w:type="dxa" w:w="850"/>
          </w:tcPr>
          <w:p>
            <w:pPr>
              <w:spacing w:after="40"/>
            </w:pPr>
            <w:r/>
            <w:r>
              <w:rPr>
                <w:sz w:val="15"/>
              </w:rPr>
              <w:t>QD.3</w:t>
            </w:r>
          </w:p>
        </w:tc>
        <w:tc>
          <w:tcPr>
            <w:tcW w:type="dxa" w:w="624"/>
          </w:tcPr>
          <w:p>
            <w:pPr>
              <w:spacing w:after="40"/>
            </w:pPr>
            <w:r/>
            <w:r>
              <w:rPr>
                <w:sz w:val="15"/>
              </w:rPr>
              <w:t>Q</w:t>
            </w:r>
          </w:p>
        </w:tc>
        <w:tc>
          <w:tcPr>
            <w:tcW w:type="dxa" w:w="3175"/>
          </w:tcPr>
          <w:p>
            <w:pPr>
              <w:spacing w:after="40"/>
            </w:pPr>
            <w:r/>
            <w:r>
              <w:rPr>
                <w:sz w:val="15"/>
              </w:rPr>
              <w:t>DG.7</w:t>
            </w:r>
          </w:p>
        </w:tc>
        <w:tc>
          <w:tcPr>
            <w:tcW w:type="dxa" w:w="4422"/>
          </w:tcPr>
          <w:p>
            <w:pPr>
              <w:spacing w:after="40"/>
            </w:pPr>
            <w:r/>
            <w:r>
              <w:rPr>
                <w:sz w:val="15"/>
              </w:rPr>
              <w:t>— (terminal)</w:t>
            </w:r>
          </w:p>
        </w:tc>
      </w:tr>
      <w:tr>
        <w:tc>
          <w:tcPr>
            <w:tcW w:type="dxa" w:w="850"/>
          </w:tcPr>
          <w:p>
            <w:pPr>
              <w:spacing w:after="40"/>
            </w:pPr>
            <w:r/>
            <w:r>
              <w:rPr>
                <w:sz w:val="15"/>
              </w:rPr>
              <w:t>QD.4</w:t>
            </w:r>
          </w:p>
        </w:tc>
        <w:tc>
          <w:tcPr>
            <w:tcW w:type="dxa" w:w="624"/>
          </w:tcPr>
          <w:p>
            <w:pPr>
              <w:spacing w:after="40"/>
            </w:pPr>
            <w:r/>
            <w:r>
              <w:rPr>
                <w:sz w:val="15"/>
              </w:rPr>
              <w:t>Q</w:t>
            </w:r>
          </w:p>
        </w:tc>
        <w:tc>
          <w:tcPr>
            <w:tcW w:type="dxa" w:w="3175"/>
          </w:tcPr>
          <w:p>
            <w:pPr>
              <w:spacing w:after="40"/>
            </w:pPr>
            <w:r/>
            <w:r>
              <w:rPr>
                <w:sz w:val="15"/>
              </w:rPr>
              <w:t>JI.5</w:t>
            </w:r>
          </w:p>
        </w:tc>
        <w:tc>
          <w:tcPr>
            <w:tcW w:type="dxa" w:w="4422"/>
          </w:tcPr>
          <w:p>
            <w:pPr>
              <w:spacing w:after="40"/>
            </w:pPr>
            <w:r/>
            <w:r>
              <w:rPr>
                <w:sz w:val="15"/>
              </w:rPr>
              <w:t>— (terminal)</w:t>
            </w:r>
          </w:p>
        </w:tc>
      </w:tr>
      <w:tr>
        <w:tc>
          <w:tcPr>
            <w:tcW w:type="dxa" w:w="850"/>
          </w:tcPr>
          <w:p>
            <w:pPr>
              <w:spacing w:after="40"/>
            </w:pPr>
            <w:r/>
            <w:r>
              <w:rPr>
                <w:sz w:val="15"/>
              </w:rPr>
              <w:t>QD.5</w:t>
            </w:r>
          </w:p>
        </w:tc>
        <w:tc>
          <w:tcPr>
            <w:tcW w:type="dxa" w:w="624"/>
          </w:tcPr>
          <w:p>
            <w:pPr>
              <w:spacing w:after="40"/>
            </w:pPr>
            <w:r/>
            <w:r>
              <w:rPr>
                <w:sz w:val="15"/>
              </w:rPr>
              <w:t>Q</w:t>
            </w:r>
          </w:p>
        </w:tc>
        <w:tc>
          <w:tcPr>
            <w:tcW w:type="dxa" w:w="3175"/>
          </w:tcPr>
          <w:p>
            <w:pPr>
              <w:spacing w:after="40"/>
            </w:pPr>
            <w:r/>
            <w:r>
              <w:rPr>
                <w:sz w:val="15"/>
              </w:rPr>
              <w:t>DG.4, SI.2</w:t>
            </w:r>
          </w:p>
        </w:tc>
        <w:tc>
          <w:tcPr>
            <w:tcW w:type="dxa" w:w="4422"/>
          </w:tcPr>
          <w:p>
            <w:pPr>
              <w:spacing w:after="40"/>
            </w:pPr>
            <w:r/>
            <w:r>
              <w:rPr>
                <w:sz w:val="15"/>
              </w:rPr>
              <w:t>— (terminal)</w:t>
            </w:r>
          </w:p>
        </w:tc>
      </w:tr>
      <w:tr>
        <w:tc>
          <w:tcPr>
            <w:tcW w:type="dxa" w:w="850"/>
          </w:tcPr>
          <w:p>
            <w:pPr>
              <w:spacing w:after="40"/>
            </w:pPr>
            <w:r/>
            <w:r>
              <w:rPr>
                <w:sz w:val="15"/>
              </w:rPr>
              <w:t>QD.6</w:t>
            </w:r>
          </w:p>
        </w:tc>
        <w:tc>
          <w:tcPr>
            <w:tcW w:type="dxa" w:w="624"/>
          </w:tcPr>
          <w:p>
            <w:pPr>
              <w:spacing w:after="40"/>
            </w:pPr>
            <w:r/>
            <w:r>
              <w:rPr>
                <w:sz w:val="15"/>
              </w:rPr>
              <w:t>Q</w:t>
            </w:r>
          </w:p>
        </w:tc>
        <w:tc>
          <w:tcPr>
            <w:tcW w:type="dxa" w:w="3175"/>
          </w:tcPr>
          <w:p>
            <w:pPr>
              <w:spacing w:after="40"/>
            </w:pPr>
            <w:r/>
            <w:r>
              <w:rPr>
                <w:sz w:val="15"/>
              </w:rPr>
              <w:t>AO.5</w:t>
            </w:r>
          </w:p>
        </w:tc>
        <w:tc>
          <w:tcPr>
            <w:tcW w:type="dxa" w:w="4422"/>
          </w:tcPr>
          <w:p>
            <w:pPr>
              <w:spacing w:after="40"/>
            </w:pPr>
            <w:r/>
            <w:r>
              <w:rPr>
                <w:sz w:val="15"/>
              </w:rPr>
              <w:t>— (terminal)</w:t>
            </w:r>
          </w:p>
        </w:tc>
      </w:tr>
      <w:tr>
        <w:tc>
          <w:tcPr>
            <w:tcW w:type="dxa" w:w="850"/>
          </w:tcPr>
          <w:p>
            <w:pPr>
              <w:spacing w:after="40"/>
            </w:pPr>
            <w:r/>
            <w:r>
              <w:rPr>
                <w:sz w:val="15"/>
              </w:rPr>
              <w:t>QD.7</w:t>
            </w:r>
          </w:p>
        </w:tc>
        <w:tc>
          <w:tcPr>
            <w:tcW w:type="dxa" w:w="624"/>
          </w:tcPr>
          <w:p>
            <w:pPr>
              <w:spacing w:after="40"/>
            </w:pPr>
            <w:r/>
            <w:r>
              <w:rPr>
                <w:sz w:val="15"/>
              </w:rPr>
              <w:t>Q</w:t>
            </w:r>
          </w:p>
        </w:tc>
        <w:tc>
          <w:tcPr>
            <w:tcW w:type="dxa" w:w="3175"/>
          </w:tcPr>
          <w:p>
            <w:pPr>
              <w:spacing w:after="40"/>
            </w:pPr>
            <w:r/>
            <w:r>
              <w:rPr>
                <w:sz w:val="15"/>
              </w:rPr>
              <w:t>MN.2</w:t>
            </w:r>
          </w:p>
        </w:tc>
        <w:tc>
          <w:tcPr>
            <w:tcW w:type="dxa" w:w="4422"/>
          </w:tcPr>
          <w:p>
            <w:pPr>
              <w:spacing w:after="40"/>
            </w:pPr>
            <w:r/>
            <w:r>
              <w:rPr>
                <w:sz w:val="15"/>
              </w:rPr>
              <w:t>— (terminal)</w:t>
            </w:r>
          </w:p>
        </w:tc>
      </w:tr>
      <w:tr>
        <w:tc>
          <w:tcPr>
            <w:tcW w:type="dxa" w:w="850"/>
          </w:tcPr>
          <w:p>
            <w:pPr>
              <w:spacing w:after="40"/>
            </w:pPr>
            <w:r/>
            <w:r>
              <w:rPr>
                <w:sz w:val="15"/>
              </w:rPr>
              <w:t>QD.8</w:t>
            </w:r>
          </w:p>
        </w:tc>
        <w:tc>
          <w:tcPr>
            <w:tcW w:type="dxa" w:w="624"/>
          </w:tcPr>
          <w:p>
            <w:pPr>
              <w:spacing w:after="40"/>
            </w:pPr>
            <w:r/>
            <w:r>
              <w:rPr>
                <w:sz w:val="15"/>
              </w:rPr>
              <w:t>Q</w:t>
            </w:r>
          </w:p>
        </w:tc>
        <w:tc>
          <w:tcPr>
            <w:tcW w:type="dxa" w:w="3175"/>
          </w:tcPr>
          <w:p>
            <w:pPr>
              <w:spacing w:after="40"/>
            </w:pPr>
            <w:r/>
            <w:r>
              <w:rPr>
                <w:sz w:val="15"/>
              </w:rPr>
              <w:t>IR.2</w:t>
            </w:r>
          </w:p>
        </w:tc>
        <w:tc>
          <w:tcPr>
            <w:tcW w:type="dxa" w:w="4422"/>
          </w:tcPr>
          <w:p>
            <w:pPr>
              <w:spacing w:after="40"/>
            </w:pPr>
            <w:r/>
            <w:r>
              <w:rPr>
                <w:sz w:val="15"/>
              </w:rPr>
              <w:t>— (terminal)</w:t>
            </w:r>
          </w:p>
        </w:tc>
      </w:tr>
      <w:tr>
        <w:tc>
          <w:tcPr>
            <w:tcW w:type="dxa" w:w="850"/>
          </w:tcPr>
          <w:p>
            <w:pPr>
              <w:spacing w:after="40"/>
            </w:pPr>
            <w:r/>
            <w:r>
              <w:rPr>
                <w:sz w:val="15"/>
              </w:rPr>
              <w:t>QM.1</w:t>
            </w:r>
          </w:p>
        </w:tc>
        <w:tc>
          <w:tcPr>
            <w:tcW w:type="dxa" w:w="624"/>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 (terminal)</w:t>
            </w:r>
          </w:p>
        </w:tc>
      </w:tr>
      <w:tr>
        <w:tc>
          <w:tcPr>
            <w:tcW w:type="dxa" w:w="850"/>
          </w:tcPr>
          <w:p>
            <w:pPr>
              <w:spacing w:after="40"/>
            </w:pPr>
            <w:r/>
            <w:r>
              <w:rPr>
                <w:sz w:val="15"/>
              </w:rPr>
              <w:t>QM.2</w:t>
            </w:r>
          </w:p>
        </w:tc>
        <w:tc>
          <w:tcPr>
            <w:tcW w:type="dxa" w:w="624"/>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 (terminal)</w:t>
            </w:r>
          </w:p>
        </w:tc>
      </w:tr>
      <w:tr>
        <w:tc>
          <w:tcPr>
            <w:tcW w:type="dxa" w:w="850"/>
          </w:tcPr>
          <w:p>
            <w:pPr>
              <w:spacing w:after="40"/>
            </w:pPr>
            <w:r/>
            <w:r>
              <w:rPr>
                <w:sz w:val="15"/>
              </w:rPr>
              <w:t>QF.1</w:t>
            </w:r>
          </w:p>
        </w:tc>
        <w:tc>
          <w:tcPr>
            <w:tcW w:type="dxa" w:w="624"/>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 (terminal)</w:t>
            </w:r>
          </w:p>
        </w:tc>
      </w:tr>
      <w:tr>
        <w:tc>
          <w:tcPr>
            <w:tcW w:type="dxa" w:w="850"/>
          </w:tcPr>
          <w:p>
            <w:pPr>
              <w:spacing w:after="40"/>
            </w:pPr>
            <w:r/>
            <w:r>
              <w:rPr>
                <w:sz w:val="15"/>
              </w:rPr>
              <w:t>QF.2</w:t>
            </w:r>
          </w:p>
        </w:tc>
        <w:tc>
          <w:tcPr>
            <w:tcW w:type="dxa" w:w="624"/>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 (terminal)</w:t>
            </w:r>
          </w:p>
        </w:tc>
      </w:tr>
      <w:tr>
        <w:tc>
          <w:tcPr>
            <w:tcW w:type="dxa" w:w="850"/>
          </w:tcPr>
          <w:p>
            <w:pPr>
              <w:spacing w:after="40"/>
            </w:pPr>
            <w:r/>
            <w:r>
              <w:rPr>
                <w:sz w:val="15"/>
              </w:rPr>
              <w:t>QI.1</w:t>
            </w:r>
          </w:p>
        </w:tc>
        <w:tc>
          <w:tcPr>
            <w:tcW w:type="dxa" w:w="624"/>
          </w:tcPr>
          <w:p>
            <w:pPr>
              <w:spacing w:after="40"/>
            </w:pPr>
            <w:r/>
            <w:r>
              <w:rPr>
                <w:sz w:val="15"/>
              </w:rPr>
              <w:t>Q</w:t>
            </w:r>
          </w:p>
        </w:tc>
        <w:tc>
          <w:tcPr>
            <w:tcW w:type="dxa" w:w="3175"/>
          </w:tcPr>
          <w:p>
            <w:pPr>
              <w:spacing w:after="40"/>
            </w:pPr>
            <w:r/>
            <w:r>
              <w:rPr>
                <w:sz w:val="15"/>
              </w:rPr>
              <w:t>QT.8, QE.2</w:t>
            </w:r>
          </w:p>
        </w:tc>
        <w:tc>
          <w:tcPr>
            <w:tcW w:type="dxa" w:w="4422"/>
          </w:tcPr>
          <w:p>
            <w:pPr>
              <w:spacing w:after="40"/>
            </w:pPr>
            <w:r/>
            <w:r>
              <w:rPr>
                <w:sz w:val="15"/>
              </w:rPr>
              <w:t>QI.2</w:t>
            </w:r>
          </w:p>
        </w:tc>
      </w:tr>
      <w:tr>
        <w:tc>
          <w:tcPr>
            <w:tcW w:type="dxa" w:w="850"/>
          </w:tcPr>
          <w:p>
            <w:pPr>
              <w:spacing w:after="40"/>
            </w:pPr>
            <w:r/>
            <w:r>
              <w:rPr>
                <w:sz w:val="15"/>
              </w:rPr>
              <w:t>QI.2</w:t>
            </w:r>
          </w:p>
        </w:tc>
        <w:tc>
          <w:tcPr>
            <w:tcW w:type="dxa" w:w="624"/>
          </w:tcPr>
          <w:p>
            <w:pPr>
              <w:spacing w:after="40"/>
            </w:pPr>
            <w:r/>
            <w:r>
              <w:rPr>
                <w:sz w:val="15"/>
              </w:rPr>
              <w:t>Q</w:t>
            </w:r>
          </w:p>
        </w:tc>
        <w:tc>
          <w:tcPr>
            <w:tcW w:type="dxa" w:w="3175"/>
          </w:tcPr>
          <w:p>
            <w:pPr>
              <w:spacing w:after="40"/>
            </w:pPr>
            <w:r/>
            <w:r>
              <w:rPr>
                <w:sz w:val="15"/>
              </w:rPr>
              <w:t>QI.1</w:t>
            </w:r>
          </w:p>
        </w:tc>
        <w:tc>
          <w:tcPr>
            <w:tcW w:type="dxa" w:w="4422"/>
          </w:tcPr>
          <w:p>
            <w:pPr>
              <w:spacing w:after="40"/>
            </w:pPr>
            <w:r/>
            <w:r>
              <w:rPr>
                <w:sz w:val="15"/>
              </w:rPr>
              <w:t>QI.3, QI.4</w:t>
            </w:r>
          </w:p>
        </w:tc>
      </w:tr>
      <w:tr>
        <w:tc>
          <w:tcPr>
            <w:tcW w:type="dxa" w:w="850"/>
          </w:tcPr>
          <w:p>
            <w:pPr>
              <w:spacing w:after="40"/>
            </w:pPr>
            <w:r/>
            <w:r>
              <w:rPr>
                <w:sz w:val="15"/>
              </w:rPr>
              <w:t>QI.3</w:t>
            </w:r>
          </w:p>
        </w:tc>
        <w:tc>
          <w:tcPr>
            <w:tcW w:type="dxa" w:w="624"/>
          </w:tcPr>
          <w:p>
            <w:pPr>
              <w:spacing w:after="40"/>
            </w:pPr>
            <w:r/>
            <w:r>
              <w:rPr>
                <w:sz w:val="15"/>
              </w:rPr>
              <w:t>Q</w:t>
            </w:r>
          </w:p>
        </w:tc>
        <w:tc>
          <w:tcPr>
            <w:tcW w:type="dxa" w:w="3175"/>
          </w:tcPr>
          <w:p>
            <w:pPr>
              <w:spacing w:after="40"/>
            </w:pPr>
            <w:r/>
            <w:r>
              <w:rPr>
                <w:sz w:val="15"/>
              </w:rPr>
              <w:t>QI.2</w:t>
            </w:r>
          </w:p>
        </w:tc>
        <w:tc>
          <w:tcPr>
            <w:tcW w:type="dxa" w:w="4422"/>
          </w:tcPr>
          <w:p>
            <w:pPr>
              <w:spacing w:after="40"/>
            </w:pPr>
            <w:r/>
            <w:r>
              <w:rPr>
                <w:sz w:val="15"/>
              </w:rPr>
              <w:t>QI.4</w:t>
            </w:r>
          </w:p>
        </w:tc>
      </w:tr>
      <w:tr>
        <w:tc>
          <w:tcPr>
            <w:tcW w:type="dxa" w:w="850"/>
          </w:tcPr>
          <w:p>
            <w:pPr>
              <w:spacing w:after="40"/>
            </w:pPr>
            <w:r/>
            <w:r>
              <w:rPr>
                <w:sz w:val="15"/>
              </w:rPr>
              <w:t>QI.4</w:t>
            </w:r>
          </w:p>
        </w:tc>
        <w:tc>
          <w:tcPr>
            <w:tcW w:type="dxa" w:w="624"/>
          </w:tcPr>
          <w:p>
            <w:pPr>
              <w:spacing w:after="40"/>
            </w:pPr>
            <w:r/>
            <w:r>
              <w:rPr>
                <w:sz w:val="15"/>
              </w:rPr>
              <w:t>Q</w:t>
            </w:r>
          </w:p>
        </w:tc>
        <w:tc>
          <w:tcPr>
            <w:tcW w:type="dxa" w:w="3175"/>
          </w:tcPr>
          <w:p>
            <w:pPr>
              <w:spacing w:after="40"/>
            </w:pPr>
            <w:r/>
            <w:r>
              <w:rPr>
                <w:sz w:val="15"/>
              </w:rPr>
              <w:t>ET.1, QD.1, QI.2, QI.3</w:t>
            </w:r>
          </w:p>
        </w:tc>
        <w:tc>
          <w:tcPr>
            <w:tcW w:type="dxa" w:w="4422"/>
          </w:tcPr>
          <w:p>
            <w:pPr>
              <w:spacing w:after="40"/>
            </w:pPr>
            <w:r/>
            <w:r>
              <w:rPr>
                <w:sz w:val="15"/>
              </w:rPr>
              <w:t>QI.5, QX</w:t>
            </w:r>
          </w:p>
        </w:tc>
      </w:tr>
      <w:tr>
        <w:tc>
          <w:tcPr>
            <w:tcW w:type="dxa" w:w="850"/>
          </w:tcPr>
          <w:p>
            <w:pPr>
              <w:spacing w:after="40"/>
            </w:pPr>
            <w:r/>
            <w:r>
              <w:rPr>
                <w:sz w:val="15"/>
              </w:rPr>
              <w:t>QI.5</w:t>
            </w:r>
          </w:p>
        </w:tc>
        <w:tc>
          <w:tcPr>
            <w:tcW w:type="dxa" w:w="624"/>
          </w:tcPr>
          <w:p>
            <w:pPr>
              <w:spacing w:after="40"/>
            </w:pPr>
            <w:r/>
            <w:r>
              <w:rPr>
                <w:sz w:val="15"/>
              </w:rPr>
              <w:t>Q</w:t>
            </w:r>
          </w:p>
        </w:tc>
        <w:tc>
          <w:tcPr>
            <w:tcW w:type="dxa" w:w="3175"/>
          </w:tcPr>
          <w:p>
            <w:pPr>
              <w:spacing w:after="40"/>
            </w:pPr>
            <w:r/>
            <w:r>
              <w:rPr>
                <w:sz w:val="15"/>
              </w:rPr>
              <w:t>QI.4</w:t>
            </w:r>
          </w:p>
        </w:tc>
        <w:tc>
          <w:tcPr>
            <w:tcW w:type="dxa" w:w="4422"/>
          </w:tcPr>
          <w:p>
            <w:pPr>
              <w:spacing w:after="40"/>
            </w:pPr>
            <w:r/>
            <w:r>
              <w:rPr>
                <w:sz w:val="15"/>
              </w:rPr>
              <w:t>— (terminal)</w:t>
            </w:r>
          </w:p>
        </w:tc>
      </w:tr>
      <w:tr>
        <w:tc>
          <w:tcPr>
            <w:tcW w:type="dxa" w:w="850"/>
          </w:tcPr>
          <w:p>
            <w:pPr>
              <w:spacing w:after="40"/>
            </w:pPr>
            <w:r/>
            <w:r>
              <w:rPr>
                <w:sz w:val="15"/>
              </w:rPr>
              <w:t>QB.1</w:t>
            </w:r>
          </w:p>
        </w:tc>
        <w:tc>
          <w:tcPr>
            <w:tcW w:type="dxa" w:w="624"/>
          </w:tcPr>
          <w:p>
            <w:pPr>
              <w:spacing w:after="40"/>
            </w:pPr>
            <w:r/>
            <w:r>
              <w:rPr>
                <w:sz w:val="15"/>
              </w:rPr>
              <w:t>Q</w:t>
            </w:r>
          </w:p>
        </w:tc>
        <w:tc>
          <w:tcPr>
            <w:tcW w:type="dxa" w:w="3175"/>
          </w:tcPr>
          <w:p>
            <w:pPr>
              <w:spacing w:after="40"/>
            </w:pPr>
            <w:r/>
            <w:r>
              <w:rPr>
                <w:sz w:val="15"/>
              </w:rPr>
              <w:t>QE.5</w:t>
            </w:r>
          </w:p>
        </w:tc>
        <w:tc>
          <w:tcPr>
            <w:tcW w:type="dxa" w:w="4422"/>
          </w:tcPr>
          <w:p>
            <w:pPr>
              <w:spacing w:after="40"/>
            </w:pPr>
            <w:r/>
            <w:r>
              <w:rPr>
                <w:sz w:val="15"/>
              </w:rPr>
              <w:t>QB.2</w:t>
            </w:r>
          </w:p>
        </w:tc>
      </w:tr>
      <w:tr>
        <w:tc>
          <w:tcPr>
            <w:tcW w:type="dxa" w:w="850"/>
          </w:tcPr>
          <w:p>
            <w:pPr>
              <w:spacing w:after="40"/>
            </w:pPr>
            <w:r/>
            <w:r>
              <w:rPr>
                <w:sz w:val="15"/>
              </w:rPr>
              <w:t>QB.2</w:t>
            </w:r>
          </w:p>
        </w:tc>
        <w:tc>
          <w:tcPr>
            <w:tcW w:type="dxa" w:w="624"/>
          </w:tcPr>
          <w:p>
            <w:pPr>
              <w:spacing w:after="40"/>
            </w:pPr>
            <w:r/>
            <w:r>
              <w:rPr>
                <w:sz w:val="15"/>
              </w:rPr>
              <w:t>Q</w:t>
            </w:r>
          </w:p>
        </w:tc>
        <w:tc>
          <w:tcPr>
            <w:tcW w:type="dxa" w:w="3175"/>
          </w:tcPr>
          <w:p>
            <w:pPr>
              <w:spacing w:after="40"/>
            </w:pPr>
            <w:r/>
            <w:r>
              <w:rPr>
                <w:sz w:val="15"/>
              </w:rPr>
              <w:t>QB.1</w:t>
            </w:r>
          </w:p>
        </w:tc>
        <w:tc>
          <w:tcPr>
            <w:tcW w:type="dxa" w:w="4422"/>
          </w:tcPr>
          <w:p>
            <w:pPr>
              <w:spacing w:after="40"/>
            </w:pPr>
            <w:r/>
            <w:r>
              <w:rPr>
                <w:sz w:val="15"/>
              </w:rPr>
              <w:t>QB.3</w:t>
            </w:r>
          </w:p>
        </w:tc>
      </w:tr>
      <w:tr>
        <w:tc>
          <w:tcPr>
            <w:tcW w:type="dxa" w:w="850"/>
          </w:tcPr>
          <w:p>
            <w:pPr>
              <w:spacing w:after="40"/>
            </w:pPr>
            <w:r/>
            <w:r>
              <w:rPr>
                <w:sz w:val="15"/>
              </w:rPr>
              <w:t>QB.3</w:t>
            </w:r>
          </w:p>
        </w:tc>
        <w:tc>
          <w:tcPr>
            <w:tcW w:type="dxa" w:w="624"/>
          </w:tcPr>
          <w:p>
            <w:pPr>
              <w:spacing w:after="40"/>
            </w:pPr>
            <w:r/>
            <w:r>
              <w:rPr>
                <w:sz w:val="15"/>
              </w:rPr>
              <w:t>Q</w:t>
            </w:r>
          </w:p>
        </w:tc>
        <w:tc>
          <w:tcPr>
            <w:tcW w:type="dxa" w:w="3175"/>
          </w:tcPr>
          <w:p>
            <w:pPr>
              <w:spacing w:after="40"/>
            </w:pPr>
            <w:r/>
            <w:r>
              <w:rPr>
                <w:sz w:val="15"/>
              </w:rPr>
              <w:t>QB.2</w:t>
            </w:r>
          </w:p>
        </w:tc>
        <w:tc>
          <w:tcPr>
            <w:tcW w:type="dxa" w:w="4422"/>
          </w:tcPr>
          <w:p>
            <w:pPr>
              <w:spacing w:after="40"/>
            </w:pPr>
            <w:r/>
            <w:r>
              <w:rPr>
                <w:sz w:val="15"/>
              </w:rPr>
              <w:t>QB.4</w:t>
            </w:r>
          </w:p>
        </w:tc>
      </w:tr>
      <w:tr>
        <w:tc>
          <w:tcPr>
            <w:tcW w:type="dxa" w:w="850"/>
          </w:tcPr>
          <w:p>
            <w:pPr>
              <w:spacing w:after="40"/>
            </w:pPr>
            <w:r/>
            <w:r>
              <w:rPr>
                <w:sz w:val="15"/>
              </w:rPr>
              <w:t>QB.4</w:t>
            </w:r>
          </w:p>
        </w:tc>
        <w:tc>
          <w:tcPr>
            <w:tcW w:type="dxa" w:w="624"/>
          </w:tcPr>
          <w:p>
            <w:pPr>
              <w:spacing w:after="40"/>
            </w:pPr>
            <w:r/>
            <w:r>
              <w:rPr>
                <w:sz w:val="15"/>
              </w:rPr>
              <w:t>Q</w:t>
            </w:r>
          </w:p>
        </w:tc>
        <w:tc>
          <w:tcPr>
            <w:tcW w:type="dxa" w:w="3175"/>
          </w:tcPr>
          <w:p>
            <w:pPr>
              <w:spacing w:after="40"/>
            </w:pPr>
            <w:r/>
            <w:r>
              <w:rPr>
                <w:sz w:val="15"/>
              </w:rPr>
              <w:t>QB.3</w:t>
            </w:r>
          </w:p>
        </w:tc>
        <w:tc>
          <w:tcPr>
            <w:tcW w:type="dxa" w:w="4422"/>
          </w:tcPr>
          <w:p>
            <w:pPr>
              <w:spacing w:after="40"/>
            </w:pPr>
            <w:r/>
            <w:r>
              <w:rPr>
                <w:sz w:val="15"/>
              </w:rPr>
              <w:t>QX</w:t>
            </w:r>
          </w:p>
        </w:tc>
      </w:tr>
      <w:tr>
        <w:tc>
          <w:tcPr>
            <w:tcW w:type="dxa" w:w="850"/>
          </w:tcPr>
          <w:p>
            <w:pPr>
              <w:spacing w:after="40"/>
            </w:pPr>
            <w:r/>
            <w:r>
              <w:rPr>
                <w:sz w:val="15"/>
              </w:rPr>
              <w:t>QX</w:t>
            </w:r>
          </w:p>
        </w:tc>
        <w:tc>
          <w:tcPr>
            <w:tcW w:type="dxa" w:w="624"/>
          </w:tcPr>
          <w:p>
            <w:pPr>
              <w:spacing w:after="40"/>
            </w:pPr>
            <w:r/>
            <w:r>
              <w:rPr>
                <w:sz w:val="15"/>
              </w:rPr>
              <w:t>Q</w:t>
            </w:r>
          </w:p>
        </w:tc>
        <w:tc>
          <w:tcPr>
            <w:tcW w:type="dxa" w:w="3175"/>
          </w:tcPr>
          <w:p>
            <w:pPr>
              <w:spacing w:after="40"/>
            </w:pPr>
            <w:r/>
            <w:r>
              <w:rPr>
                <w:sz w:val="15"/>
              </w:rPr>
              <w:t>QI.4, QB.4</w:t>
            </w:r>
          </w:p>
        </w:tc>
        <w:tc>
          <w:tcPr>
            <w:tcW w:type="dxa" w:w="4422"/>
          </w:tcPr>
          <w:p>
            <w:pPr>
              <w:spacing w:after="40"/>
            </w:pPr>
            <w:r/>
            <w:r>
              <w:rPr>
                <w:sz w:val="15"/>
              </w:rPr>
              <w:t>— (terminal)</w:t>
            </w:r>
          </w:p>
        </w:tc>
      </w:tr>
    </w:tbl>
    <w:p>
      <w:pPr>
        <w:spacing w:after="40"/>
      </w:pPr>
    </w:p>
    <w:p>
      <w:r>
        <w:br w:type="page"/>
      </w:r>
    </w:p>
    <w:p>
      <w:pPr>
        <w:pStyle w:val="Heading1"/>
      </w:pPr>
      <w:r>
        <w:t>5. Matriz de información</w:t>
      </w:r>
    </w:p>
    <w:p>
      <w:pPr>
        <w:spacing w:after="160"/>
        <w:jc w:val="both"/>
      </w:pPr>
      <w:r>
        <w:rPr>
          <w:b w:val="0"/>
          <w:i w:val="0"/>
        </w:rPr>
        <w:t>La matriz de información consolida en un solo cuadro la lista de actividades, sus áreas, sus responsables, sus duraciones y sus secuencias. Es el insumo directo para construir la red.</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4"/>
              </w:rPr>
              <w:t>Clave</w:t>
            </w:r>
          </w:p>
        </w:tc>
        <w:tc>
          <w:tcPr>
            <w:tcW w:type="dxa" w:w="4195"/>
          </w:tcPr>
          <w:p>
            <w:pPr>
              <w:spacing w:after="40"/>
              <w:jc w:val="center"/>
            </w:pPr>
            <w:r/>
            <w:r>
              <w:rPr>
                <w:b/>
                <w:sz w:val="14"/>
              </w:rPr>
              <w:t>Descripción</w:t>
            </w:r>
          </w:p>
        </w:tc>
        <w:tc>
          <w:tcPr>
            <w:tcW w:type="dxa" w:w="454"/>
          </w:tcPr>
          <w:p>
            <w:pPr>
              <w:spacing w:after="40"/>
              <w:jc w:val="center"/>
            </w:pPr>
            <w:r/>
            <w:r>
              <w:rPr>
                <w:b/>
                <w:sz w:val="14"/>
              </w:rPr>
              <w:t>Á.</w:t>
            </w:r>
          </w:p>
        </w:tc>
        <w:tc>
          <w:tcPr>
            <w:tcW w:type="dxa" w:w="1134"/>
          </w:tcPr>
          <w:p>
            <w:pPr>
              <w:spacing w:after="40"/>
              <w:jc w:val="center"/>
            </w:pPr>
            <w:r/>
            <w:r>
              <w:rPr>
                <w:b/>
                <w:sz w:val="14"/>
              </w:rPr>
              <w:t>Responsable</w:t>
            </w:r>
          </w:p>
        </w:tc>
        <w:tc>
          <w:tcPr>
            <w:tcW w:type="dxa" w:w="510"/>
          </w:tcPr>
          <w:p>
            <w:pPr>
              <w:spacing w:after="40"/>
              <w:jc w:val="center"/>
            </w:pPr>
            <w:r/>
            <w:r>
              <w:rPr>
                <w:b/>
                <w:sz w:val="14"/>
              </w:rPr>
              <w:t>Días</w:t>
            </w:r>
          </w:p>
        </w:tc>
        <w:tc>
          <w:tcPr>
            <w:tcW w:type="dxa" w:w="1984"/>
          </w:tcPr>
          <w:p>
            <w:pPr>
              <w:spacing w:after="40"/>
              <w:jc w:val="center"/>
            </w:pPr>
            <w:r/>
            <w:r>
              <w:rPr>
                <w:b/>
                <w:sz w:val="14"/>
              </w:rPr>
              <w:t>Antecedentes</w:t>
            </w:r>
          </w:p>
        </w:tc>
      </w:tr>
      <w:tr>
        <w:tc>
          <w:tcPr>
            <w:tcW w:type="dxa" w:w="794"/>
          </w:tcPr>
          <w:p>
            <w:pPr>
              <w:spacing w:after="40"/>
            </w:pPr>
            <w:r/>
            <w:r>
              <w:rPr>
                <w:sz w:val="14"/>
              </w:rPr>
              <w:t>DP.1</w:t>
            </w:r>
          </w:p>
        </w:tc>
        <w:tc>
          <w:tcPr>
            <w:tcW w:type="dxa" w:w="4195"/>
          </w:tcPr>
          <w:p>
            <w:pPr>
              <w:spacing w:after="40"/>
            </w:pPr>
            <w:r/>
            <w:r>
              <w:rPr>
                <w:sz w:val="14"/>
              </w:rPr>
              <w:t>Crear el proyecto base en Unity y definir la versión que utilizará todo el equipo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1984"/>
          </w:tcPr>
          <w:p>
            <w:pPr>
              <w:spacing w:after="40"/>
            </w:pPr>
            <w:r/>
            <w:r>
              <w:rPr>
                <w:sz w:val="14"/>
              </w:rPr>
              <w:t>—</w:t>
            </w:r>
          </w:p>
        </w:tc>
      </w:tr>
      <w:tr>
        <w:tc>
          <w:tcPr>
            <w:tcW w:type="dxa" w:w="794"/>
          </w:tcPr>
          <w:p>
            <w:pPr>
              <w:spacing w:after="40"/>
            </w:pPr>
            <w:r/>
            <w:r>
              <w:rPr>
                <w:sz w:val="14"/>
              </w:rPr>
              <w:t>DP.2</w:t>
            </w:r>
          </w:p>
        </w:tc>
        <w:tc>
          <w:tcPr>
            <w:tcW w:type="dxa" w:w="4195"/>
          </w:tcPr>
          <w:p>
            <w:pPr>
              <w:spacing w:after="40"/>
            </w:pPr>
            <w:r/>
            <w:r>
              <w:rPr>
                <w:sz w:val="14"/>
              </w:rPr>
              <w:t>Configurar repositorio y estructura inicial de carpetas del proyecto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1984"/>
          </w:tcPr>
          <w:p>
            <w:pPr>
              <w:spacing w:after="40"/>
            </w:pPr>
            <w:r/>
            <w:r>
              <w:rPr>
                <w:sz w:val="14"/>
              </w:rPr>
              <w:t>DP.1</w:t>
            </w:r>
          </w:p>
        </w:tc>
      </w:tr>
      <w:tr>
        <w:tc>
          <w:tcPr>
            <w:tcW w:type="dxa" w:w="794"/>
          </w:tcPr>
          <w:p>
            <w:pPr>
              <w:spacing w:after="40"/>
            </w:pPr>
            <w:r/>
            <w:r>
              <w:rPr>
                <w:sz w:val="14"/>
              </w:rPr>
              <w:t>DP.3</w:t>
            </w:r>
          </w:p>
        </w:tc>
        <w:tc>
          <w:tcPr>
            <w:tcW w:type="dxa" w:w="4195"/>
          </w:tcPr>
          <w:p>
            <w:pPr>
              <w:spacing w:after="40"/>
            </w:pPr>
            <w:r/>
            <w:r>
              <w:rPr>
                <w:sz w:val="14"/>
              </w:rPr>
              <w:t>Configurar control de versiones y reglas para evitar conflictos entre desarrolladores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DP.2</w:t>
            </w:r>
          </w:p>
        </w:tc>
      </w:tr>
      <w:tr>
        <w:tc>
          <w:tcPr>
            <w:tcW w:type="dxa" w:w="794"/>
          </w:tcPr>
          <w:p>
            <w:pPr>
              <w:spacing w:after="40"/>
            </w:pPr>
            <w:r/>
            <w:r>
              <w:rPr>
                <w:sz w:val="14"/>
              </w:rPr>
              <w:t>DX.1</w:t>
            </w:r>
          </w:p>
        </w:tc>
        <w:tc>
          <w:tcPr>
            <w:tcW w:type="dxa" w:w="4195"/>
          </w:tcPr>
          <w:p>
            <w:pPr>
              <w:spacing w:after="40"/>
            </w:pPr>
            <w:r/>
            <w:r>
              <w:rPr>
                <w:sz w:val="14"/>
              </w:rPr>
              <w:t>Instalar y configurar paquetes XR necesarios para realidad virtual</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DP.1</w:t>
            </w:r>
          </w:p>
        </w:tc>
      </w:tr>
      <w:tr>
        <w:tc>
          <w:tcPr>
            <w:tcW w:type="dxa" w:w="794"/>
          </w:tcPr>
          <w:p>
            <w:pPr>
              <w:spacing w:after="40"/>
            </w:pPr>
            <w:r/>
            <w:r>
              <w:rPr>
                <w:sz w:val="14"/>
              </w:rPr>
              <w:t>DX.2</w:t>
            </w:r>
          </w:p>
        </w:tc>
        <w:tc>
          <w:tcPr>
            <w:tcW w:type="dxa" w:w="4195"/>
          </w:tcPr>
          <w:p>
            <w:pPr>
              <w:spacing w:after="40"/>
            </w:pPr>
            <w:r/>
            <w:r>
              <w:rPr>
                <w:sz w:val="14"/>
              </w:rPr>
              <w:t>Configurar OpenXR y compatibilidad con el visor VR seleccionado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DX.1</w:t>
            </w:r>
          </w:p>
        </w:tc>
      </w:tr>
      <w:tr>
        <w:tc>
          <w:tcPr>
            <w:tcW w:type="dxa" w:w="794"/>
          </w:tcPr>
          <w:p>
            <w:pPr>
              <w:spacing w:after="40"/>
            </w:pPr>
            <w:r/>
            <w:r>
              <w:rPr>
                <w:sz w:val="14"/>
              </w:rPr>
              <w:t>DX.3</w:t>
            </w:r>
          </w:p>
        </w:tc>
        <w:tc>
          <w:tcPr>
            <w:tcW w:type="dxa" w:w="4195"/>
          </w:tcPr>
          <w:p>
            <w:pPr>
              <w:spacing w:after="40"/>
            </w:pPr>
            <w:r/>
            <w:r>
              <w:rPr>
                <w:sz w:val="14"/>
              </w:rPr>
              <w:t>Crear escena técnica inicial para realizar pruebas de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1984"/>
          </w:tcPr>
          <w:p>
            <w:pPr>
              <w:spacing w:after="40"/>
            </w:pPr>
            <w:r/>
            <w:r>
              <w:rPr>
                <w:sz w:val="14"/>
              </w:rPr>
              <w:t>DX.2</w:t>
            </w:r>
          </w:p>
        </w:tc>
      </w:tr>
      <w:tr>
        <w:tc>
          <w:tcPr>
            <w:tcW w:type="dxa" w:w="794"/>
          </w:tcPr>
          <w:p>
            <w:pPr>
              <w:spacing w:after="40"/>
            </w:pPr>
            <w:r/>
            <w:r>
              <w:rPr>
                <w:sz w:val="14"/>
              </w:rPr>
              <w:t>DX.4</w:t>
            </w:r>
          </w:p>
        </w:tc>
        <w:tc>
          <w:tcPr>
            <w:tcW w:type="dxa" w:w="4195"/>
          </w:tcPr>
          <w:p>
            <w:pPr>
              <w:spacing w:after="40"/>
            </w:pPr>
            <w:r/>
            <w:r>
              <w:rPr>
                <w:sz w:val="14"/>
              </w:rPr>
              <w:t>Configurar XR Origin, cámara y seguimiento de cabeza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DX.3</w:t>
            </w:r>
          </w:p>
        </w:tc>
      </w:tr>
      <w:tr>
        <w:tc>
          <w:tcPr>
            <w:tcW w:type="dxa" w:w="794"/>
          </w:tcPr>
          <w:p>
            <w:pPr>
              <w:spacing w:after="40"/>
            </w:pPr>
            <w:r/>
            <w:r>
              <w:rPr>
                <w:sz w:val="14"/>
              </w:rPr>
              <w:t>DX.5</w:t>
            </w:r>
          </w:p>
        </w:tc>
        <w:tc>
          <w:tcPr>
            <w:tcW w:type="dxa" w:w="4195"/>
          </w:tcPr>
          <w:p>
            <w:pPr>
              <w:spacing w:after="40"/>
            </w:pPr>
            <w:r/>
            <w:r>
              <w:rPr>
                <w:sz w:val="14"/>
              </w:rPr>
              <w:t>Configurar seguimiento de los controles derecho e izquierdo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DX.4</w:t>
            </w:r>
          </w:p>
        </w:tc>
      </w:tr>
      <w:tr>
        <w:tc>
          <w:tcPr>
            <w:tcW w:type="dxa" w:w="794"/>
          </w:tcPr>
          <w:p>
            <w:pPr>
              <w:spacing w:after="40"/>
            </w:pPr>
            <w:r/>
            <w:r>
              <w:rPr>
                <w:sz w:val="14"/>
              </w:rPr>
              <w:t>DX.6</w:t>
            </w:r>
          </w:p>
        </w:tc>
        <w:tc>
          <w:tcPr>
            <w:tcW w:type="dxa" w:w="4195"/>
          </w:tcPr>
          <w:p>
            <w:pPr>
              <w:spacing w:after="40"/>
            </w:pPr>
            <w:r/>
            <w:r>
              <w:rPr>
                <w:sz w:val="14"/>
              </w:rPr>
              <w:t>Comprobar escala, altura y posición del jugador dentro del entorno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DX.4</w:t>
            </w:r>
          </w:p>
        </w:tc>
      </w:tr>
      <w:tr>
        <w:tc>
          <w:tcPr>
            <w:tcW w:type="dxa" w:w="794"/>
          </w:tcPr>
          <w:p>
            <w:pPr>
              <w:spacing w:after="40"/>
            </w:pPr>
            <w:r/>
            <w:r>
              <w:rPr>
                <w:sz w:val="14"/>
              </w:rPr>
              <w:t>DO</w:t>
            </w:r>
          </w:p>
        </w:tc>
        <w:tc>
          <w:tcPr>
            <w:tcW w:type="dxa" w:w="4195"/>
          </w:tcPr>
          <w:p>
            <w:pPr>
              <w:spacing w:after="40"/>
            </w:pPr>
            <w:r/>
            <w:r>
              <w:rPr>
                <w:sz w:val="14"/>
              </w:rPr>
              <w:t>Implementar sistema para agarrar y soltar objetos con los controles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DX.5</w:t>
            </w:r>
          </w:p>
        </w:tc>
      </w:tr>
      <w:tr>
        <w:tc>
          <w:tcPr>
            <w:tcW w:type="dxa" w:w="794"/>
          </w:tcPr>
          <w:p>
            <w:pPr>
              <w:spacing w:after="40"/>
            </w:pPr>
            <w:r/>
            <w:r>
              <w:rPr>
                <w:sz w:val="14"/>
              </w:rPr>
              <w:t>DB.1</w:t>
            </w:r>
          </w:p>
        </w:tc>
        <w:tc>
          <w:tcPr>
            <w:tcW w:type="dxa" w:w="4195"/>
          </w:tcPr>
          <w:p>
            <w:pPr>
              <w:spacing w:after="40"/>
            </w:pPr>
            <w:r/>
            <w:r>
              <w:rPr>
                <w:sz w:val="14"/>
              </w:rPr>
              <w:t>Crear versión provisional de las baquetas para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1984"/>
          </w:tcPr>
          <w:p>
            <w:pPr>
              <w:spacing w:after="40"/>
            </w:pPr>
            <w:r/>
            <w:r>
              <w:rPr>
                <w:sz w:val="14"/>
              </w:rPr>
              <w:t>DX.3</w:t>
            </w:r>
          </w:p>
        </w:tc>
      </w:tr>
      <w:tr>
        <w:tc>
          <w:tcPr>
            <w:tcW w:type="dxa" w:w="794"/>
          </w:tcPr>
          <w:p>
            <w:pPr>
              <w:spacing w:after="40"/>
            </w:pPr>
            <w:r/>
            <w:r>
              <w:rPr>
                <w:sz w:val="14"/>
              </w:rPr>
              <w:t>DB.2</w:t>
            </w:r>
          </w:p>
        </w:tc>
        <w:tc>
          <w:tcPr>
            <w:tcW w:type="dxa" w:w="4195"/>
          </w:tcPr>
          <w:p>
            <w:pPr>
              <w:spacing w:after="40"/>
            </w:pPr>
            <w:r/>
            <w:r>
              <w:rPr>
                <w:sz w:val="14"/>
              </w:rPr>
              <w:t>Configurar las baquetas como objetos interactuables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DO, DB.1</w:t>
            </w:r>
          </w:p>
        </w:tc>
      </w:tr>
      <w:tr>
        <w:tc>
          <w:tcPr>
            <w:tcW w:type="dxa" w:w="794"/>
          </w:tcPr>
          <w:p>
            <w:pPr>
              <w:spacing w:after="40"/>
            </w:pPr>
            <w:r/>
            <w:r>
              <w:rPr>
                <w:sz w:val="14"/>
              </w:rPr>
              <w:t>DB.3</w:t>
            </w:r>
          </w:p>
        </w:tc>
        <w:tc>
          <w:tcPr>
            <w:tcW w:type="dxa" w:w="4195"/>
          </w:tcPr>
          <w:p>
            <w:pPr>
              <w:spacing w:after="40"/>
            </w:pPr>
            <w:r/>
            <w:r>
              <w:rPr>
                <w:sz w:val="14"/>
              </w:rPr>
              <w:t>Ajustar posición de agarre de cada baqueta en los controles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DB.2</w:t>
            </w:r>
          </w:p>
        </w:tc>
      </w:tr>
      <w:tr>
        <w:tc>
          <w:tcPr>
            <w:tcW w:type="dxa" w:w="794"/>
          </w:tcPr>
          <w:p>
            <w:pPr>
              <w:spacing w:after="40"/>
            </w:pPr>
            <w:r/>
            <w:r>
              <w:rPr>
                <w:sz w:val="14"/>
              </w:rPr>
              <w:t>DT.1</w:t>
            </w:r>
          </w:p>
        </w:tc>
        <w:tc>
          <w:tcPr>
            <w:tcW w:type="dxa" w:w="4195"/>
          </w:tcPr>
          <w:p>
            <w:pPr>
              <w:spacing w:after="40"/>
            </w:pPr>
            <w:r/>
            <w:r>
              <w:rPr>
                <w:sz w:val="14"/>
              </w:rPr>
              <w:t>Crear batería provisional con objetos simples para comenzar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DX.3</w:t>
            </w:r>
          </w:p>
        </w:tc>
      </w:tr>
      <w:tr>
        <w:tc>
          <w:tcPr>
            <w:tcW w:type="dxa" w:w="794"/>
          </w:tcPr>
          <w:p>
            <w:pPr>
              <w:spacing w:after="40"/>
            </w:pPr>
            <w:r/>
            <w:r>
              <w:rPr>
                <w:sz w:val="14"/>
              </w:rPr>
              <w:t>DT.2</w:t>
            </w:r>
          </w:p>
        </w:tc>
        <w:tc>
          <w:tcPr>
            <w:tcW w:type="dxa" w:w="4195"/>
          </w:tcPr>
          <w:p>
            <w:pPr>
              <w:spacing w:after="40"/>
            </w:pPr>
            <w:r/>
            <w:r>
              <w:rPr>
                <w:sz w:val="14"/>
              </w:rPr>
              <w:t>Definir todos los componentes interactivos de la batería: snare, kick, toms, hi-hat, crash y ride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DT.1</w:t>
            </w:r>
          </w:p>
        </w:tc>
      </w:tr>
      <w:tr>
        <w:tc>
          <w:tcPr>
            <w:tcW w:type="dxa" w:w="794"/>
          </w:tcPr>
          <w:p>
            <w:pPr>
              <w:spacing w:after="40"/>
            </w:pPr>
            <w:r/>
            <w:r>
              <w:rPr>
                <w:sz w:val="14"/>
              </w:rPr>
              <w:t>DT.3</w:t>
            </w:r>
          </w:p>
        </w:tc>
        <w:tc>
          <w:tcPr>
            <w:tcW w:type="dxa" w:w="4195"/>
          </w:tcPr>
          <w:p>
            <w:pPr>
              <w:spacing w:after="40"/>
            </w:pPr>
            <w:r/>
            <w:r>
              <w:rPr>
                <w:sz w:val="14"/>
              </w:rPr>
              <w:t>Configurar colliders para cada componente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DT.2</w:t>
            </w:r>
          </w:p>
        </w:tc>
      </w:tr>
      <w:tr>
        <w:tc>
          <w:tcPr>
            <w:tcW w:type="dxa" w:w="794"/>
          </w:tcPr>
          <w:p>
            <w:pPr>
              <w:spacing w:after="40"/>
            </w:pPr>
            <w:r/>
            <w:r>
              <w:rPr>
                <w:sz w:val="14"/>
              </w:rPr>
              <w:t>DG.1</w:t>
            </w:r>
          </w:p>
        </w:tc>
        <w:tc>
          <w:tcPr>
            <w:tcW w:type="dxa" w:w="4195"/>
          </w:tcPr>
          <w:p>
            <w:pPr>
              <w:spacing w:after="40"/>
            </w:pPr>
            <w:r/>
            <w:r>
              <w:rPr>
                <w:sz w:val="14"/>
              </w:rPr>
              <w:t>Crear sistema general de detección de golpe entre baqueta y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DB.2, DT.3</w:t>
            </w:r>
          </w:p>
        </w:tc>
      </w:tr>
      <w:tr>
        <w:tc>
          <w:tcPr>
            <w:tcW w:type="dxa" w:w="794"/>
          </w:tcPr>
          <w:p>
            <w:pPr>
              <w:spacing w:after="40"/>
            </w:pPr>
            <w:r/>
            <w:r>
              <w:rPr>
                <w:sz w:val="14"/>
              </w:rPr>
              <w:t>DG.2</w:t>
            </w:r>
          </w:p>
        </w:tc>
        <w:tc>
          <w:tcPr>
            <w:tcW w:type="dxa" w:w="4195"/>
          </w:tcPr>
          <w:p>
            <w:pPr>
              <w:spacing w:after="40"/>
            </w:pPr>
            <w:r/>
            <w:r>
              <w:rPr>
                <w:sz w:val="14"/>
              </w:rPr>
              <w:t>Identificar automáticamente qué pieza de la batería fue golpeada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DG.1</w:t>
            </w:r>
          </w:p>
        </w:tc>
      </w:tr>
      <w:tr>
        <w:tc>
          <w:tcPr>
            <w:tcW w:type="dxa" w:w="794"/>
          </w:tcPr>
          <w:p>
            <w:pPr>
              <w:spacing w:after="40"/>
            </w:pPr>
            <w:r/>
            <w:r>
              <w:rPr>
                <w:sz w:val="14"/>
              </w:rPr>
              <w:t>DG.3</w:t>
            </w:r>
          </w:p>
        </w:tc>
        <w:tc>
          <w:tcPr>
            <w:tcW w:type="dxa" w:w="4195"/>
          </w:tcPr>
          <w:p>
            <w:pPr>
              <w:spacing w:after="40"/>
            </w:pPr>
            <w:r/>
            <w:r>
              <w:rPr>
                <w:sz w:val="14"/>
              </w:rPr>
              <w:t>Detectar velocidad de movimiento de la baqueta antes del impacto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DG.1</w:t>
            </w:r>
          </w:p>
        </w:tc>
      </w:tr>
      <w:tr>
        <w:tc>
          <w:tcPr>
            <w:tcW w:type="dxa" w:w="794"/>
          </w:tcPr>
          <w:p>
            <w:pPr>
              <w:spacing w:after="40"/>
            </w:pPr>
            <w:r/>
            <w:r>
              <w:rPr>
                <w:sz w:val="14"/>
              </w:rPr>
              <w:t>DG.4</w:t>
            </w:r>
          </w:p>
        </w:tc>
        <w:tc>
          <w:tcPr>
            <w:tcW w:type="dxa" w:w="4195"/>
          </w:tcPr>
          <w:p>
            <w:pPr>
              <w:spacing w:after="40"/>
            </w:pPr>
            <w:r/>
            <w:r>
              <w:rPr>
                <w:sz w:val="14"/>
              </w:rPr>
              <w:t>Convertir la velocidad de la baqueta en un valor de intensidad de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DG.3</w:t>
            </w:r>
          </w:p>
        </w:tc>
      </w:tr>
      <w:tr>
        <w:tc>
          <w:tcPr>
            <w:tcW w:type="dxa" w:w="794"/>
          </w:tcPr>
          <w:p>
            <w:pPr>
              <w:spacing w:after="40"/>
            </w:pPr>
            <w:r/>
            <w:r>
              <w:rPr>
                <w:sz w:val="14"/>
              </w:rPr>
              <w:t>DG.5</w:t>
            </w:r>
          </w:p>
        </w:tc>
        <w:tc>
          <w:tcPr>
            <w:tcW w:type="dxa" w:w="4195"/>
          </w:tcPr>
          <w:p>
            <w:pPr>
              <w:spacing w:after="40"/>
            </w:pPr>
            <w:r/>
            <w:r>
              <w:rPr>
                <w:sz w:val="14"/>
              </w:rPr>
              <w:t>Establecer niveles de intensidad suave, media y fuerte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DG.4</w:t>
            </w:r>
          </w:p>
        </w:tc>
      </w:tr>
      <w:tr>
        <w:tc>
          <w:tcPr>
            <w:tcW w:type="dxa" w:w="794"/>
          </w:tcPr>
          <w:p>
            <w:pPr>
              <w:spacing w:after="40"/>
            </w:pPr>
            <w:r/>
            <w:r>
              <w:rPr>
                <w:sz w:val="14"/>
              </w:rPr>
              <w:t>DG.6</w:t>
            </w:r>
          </w:p>
        </w:tc>
        <w:tc>
          <w:tcPr>
            <w:tcW w:type="dxa" w:w="4195"/>
          </w:tcPr>
          <w:p>
            <w:pPr>
              <w:spacing w:after="40"/>
            </w:pPr>
            <w:r/>
            <w:r>
              <w:rPr>
                <w:sz w:val="14"/>
              </w:rPr>
              <w:t>Implementar sistema para evitar golpes duplicados provocados por una misma colisión</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DG.1</w:t>
            </w:r>
          </w:p>
        </w:tc>
      </w:tr>
      <w:tr>
        <w:tc>
          <w:tcPr>
            <w:tcW w:type="dxa" w:w="794"/>
          </w:tcPr>
          <w:p>
            <w:pPr>
              <w:spacing w:after="40"/>
            </w:pPr>
            <w:r/>
            <w:r>
              <w:rPr>
                <w:sz w:val="14"/>
              </w:rPr>
              <w:t>DH.1</w:t>
            </w:r>
          </w:p>
        </w:tc>
        <w:tc>
          <w:tcPr>
            <w:tcW w:type="dxa" w:w="4195"/>
          </w:tcPr>
          <w:p>
            <w:pPr>
              <w:spacing w:after="40"/>
            </w:pPr>
            <w:r/>
            <w:r>
              <w:rPr>
                <w:sz w:val="14"/>
              </w:rPr>
              <w:t>Configurar vibración háptica del controlador al golpear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DG.1</w:t>
            </w:r>
          </w:p>
        </w:tc>
      </w:tr>
      <w:tr>
        <w:tc>
          <w:tcPr>
            <w:tcW w:type="dxa" w:w="794"/>
          </w:tcPr>
          <w:p>
            <w:pPr>
              <w:spacing w:after="40"/>
            </w:pPr>
            <w:r/>
            <w:r>
              <w:rPr>
                <w:sz w:val="14"/>
              </w:rPr>
              <w:t>DH.2</w:t>
            </w:r>
          </w:p>
        </w:tc>
        <w:tc>
          <w:tcPr>
            <w:tcW w:type="dxa" w:w="4195"/>
          </w:tcPr>
          <w:p>
            <w:pPr>
              <w:spacing w:after="40"/>
            </w:pPr>
            <w:r/>
            <w:r>
              <w:rPr>
                <w:sz w:val="14"/>
              </w:rPr>
              <w:t>Ajustar la intensidad háptica de acuerdo con la fuerza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1984"/>
          </w:tcPr>
          <w:p>
            <w:pPr>
              <w:spacing w:after="40"/>
            </w:pPr>
            <w:r/>
            <w:r>
              <w:rPr>
                <w:sz w:val="14"/>
              </w:rPr>
              <w:t>DG.4, DH.1</w:t>
            </w:r>
          </w:p>
        </w:tc>
      </w:tr>
      <w:tr>
        <w:tc>
          <w:tcPr>
            <w:tcW w:type="dxa" w:w="794"/>
          </w:tcPr>
          <w:p>
            <w:pPr>
              <w:spacing w:after="40"/>
            </w:pPr>
            <w:r/>
            <w:r>
              <w:rPr>
                <w:sz w:val="14"/>
              </w:rPr>
              <w:t>DG.7</w:t>
            </w:r>
          </w:p>
        </w:tc>
        <w:tc>
          <w:tcPr>
            <w:tcW w:type="dxa" w:w="4195"/>
          </w:tcPr>
          <w:p>
            <w:pPr>
              <w:spacing w:after="40"/>
            </w:pPr>
            <w:r/>
            <w:r>
              <w:rPr>
                <w:sz w:val="14"/>
              </w:rPr>
              <w:t>Crear evento general DrumHit que informe instrumento, intensidad y tiempo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DG.2, DG.4</w:t>
            </w:r>
          </w:p>
        </w:tc>
      </w:tr>
      <w:tr>
        <w:tc>
          <w:tcPr>
            <w:tcW w:type="dxa" w:w="794"/>
          </w:tcPr>
          <w:p>
            <w:pPr>
              <w:spacing w:after="40"/>
            </w:pPr>
            <w:r/>
            <w:r>
              <w:rPr>
                <w:sz w:val="14"/>
              </w:rPr>
              <w:t>DG.8</w:t>
            </w:r>
          </w:p>
        </w:tc>
        <w:tc>
          <w:tcPr>
            <w:tcW w:type="dxa" w:w="4195"/>
          </w:tcPr>
          <w:p>
            <w:pPr>
              <w:spacing w:after="40"/>
            </w:pPr>
            <w:r/>
            <w:r>
              <w:rPr>
                <w:sz w:val="14"/>
              </w:rPr>
              <w:t>Implementar soporte independiente para golpe con baqueta izquierda y derecha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DG.7</w:t>
            </w:r>
          </w:p>
        </w:tc>
      </w:tr>
      <w:tr>
        <w:tc>
          <w:tcPr>
            <w:tcW w:type="dxa" w:w="794"/>
          </w:tcPr>
          <w:p>
            <w:pPr>
              <w:spacing w:after="40"/>
            </w:pPr>
            <w:r/>
            <w:r>
              <w:rPr>
                <w:sz w:val="14"/>
              </w:rPr>
              <w:t>DB.4</w:t>
            </w:r>
          </w:p>
        </w:tc>
        <w:tc>
          <w:tcPr>
            <w:tcW w:type="dxa" w:w="4195"/>
          </w:tcPr>
          <w:p>
            <w:pPr>
              <w:spacing w:after="40"/>
            </w:pPr>
            <w:r/>
            <w:r>
              <w:rPr>
                <w:sz w:val="14"/>
              </w:rPr>
              <w:t>Ajustar física de las baquetas para evitar vibraciones o movimientos extraños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DG.1</w:t>
            </w:r>
          </w:p>
        </w:tc>
      </w:tr>
      <w:tr>
        <w:tc>
          <w:tcPr>
            <w:tcW w:type="dxa" w:w="794"/>
          </w:tcPr>
          <w:p>
            <w:pPr>
              <w:spacing w:after="40"/>
            </w:pPr>
            <w:r/>
            <w:r>
              <w:rPr>
                <w:sz w:val="14"/>
              </w:rPr>
              <w:t>DG.9</w:t>
            </w:r>
          </w:p>
        </w:tc>
        <w:tc>
          <w:tcPr>
            <w:tcW w:type="dxa" w:w="4195"/>
          </w:tcPr>
          <w:p>
            <w:pPr>
              <w:spacing w:after="40"/>
            </w:pPr>
            <w:r/>
            <w:r>
              <w:rPr>
                <w:sz w:val="14"/>
              </w:rPr>
              <w:t>Ajustar sensibilidad de las colisiones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DB.4</w:t>
            </w:r>
          </w:p>
        </w:tc>
      </w:tr>
      <w:tr>
        <w:tc>
          <w:tcPr>
            <w:tcW w:type="dxa" w:w="794"/>
          </w:tcPr>
          <w:p>
            <w:pPr>
              <w:spacing w:after="40"/>
            </w:pPr>
            <w:r/>
            <w:r>
              <w:rPr>
                <w:sz w:val="14"/>
              </w:rPr>
              <w:t>DT.4</w:t>
            </w:r>
          </w:p>
        </w:tc>
        <w:tc>
          <w:tcPr>
            <w:tcW w:type="dxa" w:w="4195"/>
          </w:tcPr>
          <w:p>
            <w:pPr>
              <w:spacing w:after="40"/>
            </w:pPr>
            <w:r/>
            <w:r>
              <w:rPr>
                <w:sz w:val="14"/>
              </w:rPr>
              <w:t>Incorporar modelo 3D definitivo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AB.4, DG.9</w:t>
            </w:r>
          </w:p>
        </w:tc>
      </w:tr>
      <w:tr>
        <w:tc>
          <w:tcPr>
            <w:tcW w:type="dxa" w:w="794"/>
          </w:tcPr>
          <w:p>
            <w:pPr>
              <w:spacing w:after="40"/>
            </w:pPr>
            <w:r/>
            <w:r>
              <w:rPr>
                <w:sz w:val="14"/>
              </w:rPr>
              <w:t>DT.5</w:t>
            </w:r>
          </w:p>
        </w:tc>
        <w:tc>
          <w:tcPr>
            <w:tcW w:type="dxa" w:w="4195"/>
          </w:tcPr>
          <w:p>
            <w:pPr>
              <w:spacing w:after="40"/>
            </w:pPr>
            <w:r/>
            <w:r>
              <w:rPr>
                <w:sz w:val="14"/>
              </w:rPr>
              <w:t>Reconfigurar colliders utilizando el modelo definitivo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DT.4</w:t>
            </w:r>
          </w:p>
        </w:tc>
      </w:tr>
      <w:tr>
        <w:tc>
          <w:tcPr>
            <w:tcW w:type="dxa" w:w="794"/>
          </w:tcPr>
          <w:p>
            <w:pPr>
              <w:spacing w:after="40"/>
            </w:pPr>
            <w:r/>
            <w:r>
              <w:rPr>
                <w:sz w:val="14"/>
              </w:rPr>
              <w:t>DT.6</w:t>
            </w:r>
          </w:p>
        </w:tc>
        <w:tc>
          <w:tcPr>
            <w:tcW w:type="dxa" w:w="4195"/>
          </w:tcPr>
          <w:p>
            <w:pPr>
              <w:spacing w:after="40"/>
            </w:pPr>
            <w:r/>
            <w:r>
              <w:rPr>
                <w:sz w:val="14"/>
              </w:rPr>
              <w:t>Ajustar posición y dimensiones de batería para una postura cómoda en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1984"/>
          </w:tcPr>
          <w:p>
            <w:pPr>
              <w:spacing w:after="40"/>
            </w:pPr>
            <w:r/>
            <w:r>
              <w:rPr>
                <w:sz w:val="14"/>
              </w:rPr>
              <w:t>DT.5, EG.1</w:t>
            </w:r>
          </w:p>
        </w:tc>
      </w:tr>
      <w:tr>
        <w:tc>
          <w:tcPr>
            <w:tcW w:type="dxa" w:w="794"/>
          </w:tcPr>
          <w:p>
            <w:pPr>
              <w:spacing w:after="40"/>
            </w:pPr>
            <w:r/>
            <w:r>
              <w:rPr>
                <w:sz w:val="14"/>
              </w:rPr>
              <w:t>DR.1</w:t>
            </w:r>
          </w:p>
        </w:tc>
        <w:tc>
          <w:tcPr>
            <w:tcW w:type="dxa" w:w="4195"/>
          </w:tcPr>
          <w:p>
            <w:pPr>
              <w:spacing w:after="40"/>
            </w:pPr>
            <w:r/>
            <w:r>
              <w:rPr>
                <w:sz w:val="14"/>
              </w:rPr>
              <w:t>Realizar primera prueba completa de interacción física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1984"/>
          </w:tcPr>
          <w:p>
            <w:pPr>
              <w:spacing w:after="40"/>
            </w:pPr>
            <w:r/>
            <w:r>
              <w:rPr>
                <w:sz w:val="14"/>
              </w:rPr>
              <w:t>DT.6</w:t>
            </w:r>
          </w:p>
        </w:tc>
      </w:tr>
      <w:tr>
        <w:tc>
          <w:tcPr>
            <w:tcW w:type="dxa" w:w="794"/>
          </w:tcPr>
          <w:p>
            <w:pPr>
              <w:spacing w:after="40"/>
            </w:pPr>
            <w:r/>
            <w:r>
              <w:rPr>
                <w:sz w:val="14"/>
              </w:rPr>
              <w:t>DR.2</w:t>
            </w:r>
          </w:p>
        </w:tc>
        <w:tc>
          <w:tcPr>
            <w:tcW w:type="dxa" w:w="4195"/>
          </w:tcPr>
          <w:p>
            <w:pPr>
              <w:spacing w:after="40"/>
            </w:pPr>
            <w:r/>
            <w:r>
              <w:rPr>
                <w:sz w:val="14"/>
              </w:rPr>
              <w:t>Corregir errores detectados durante la primera prueba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2</w:t>
            </w:r>
          </w:p>
        </w:tc>
        <w:tc>
          <w:tcPr>
            <w:tcW w:type="dxa" w:w="1984"/>
          </w:tcPr>
          <w:p>
            <w:pPr>
              <w:spacing w:after="40"/>
            </w:pPr>
            <w:r/>
            <w:r>
              <w:rPr>
                <w:sz w:val="14"/>
              </w:rPr>
              <w:t>DR.1</w:t>
            </w:r>
          </w:p>
        </w:tc>
      </w:tr>
      <w:tr>
        <w:tc>
          <w:tcPr>
            <w:tcW w:type="dxa" w:w="794"/>
          </w:tcPr>
          <w:p>
            <w:pPr>
              <w:spacing w:after="40"/>
            </w:pPr>
            <w:r/>
            <w:r>
              <w:rPr>
                <w:sz w:val="14"/>
              </w:rPr>
              <w:t>JA.1</w:t>
            </w:r>
          </w:p>
        </w:tc>
        <w:tc>
          <w:tcPr>
            <w:tcW w:type="dxa" w:w="4195"/>
          </w:tcPr>
          <w:p>
            <w:pPr>
              <w:spacing w:after="40"/>
            </w:pPr>
            <w:r/>
            <w:r>
              <w:rPr>
                <w:sz w:val="14"/>
              </w:rPr>
              <w:t>Definir técnicamente cómo funcionará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w:t>
            </w:r>
          </w:p>
        </w:tc>
      </w:tr>
      <w:tr>
        <w:tc>
          <w:tcPr>
            <w:tcW w:type="dxa" w:w="794"/>
          </w:tcPr>
          <w:p>
            <w:pPr>
              <w:spacing w:after="40"/>
            </w:pPr>
            <w:r/>
            <w:r>
              <w:rPr>
                <w:sz w:val="14"/>
              </w:rPr>
              <w:t>JA.2</w:t>
            </w:r>
          </w:p>
        </w:tc>
        <w:tc>
          <w:tcPr>
            <w:tcW w:type="dxa" w:w="4195"/>
          </w:tcPr>
          <w:p>
            <w:pPr>
              <w:spacing w:after="40"/>
            </w:pPr>
            <w:r/>
            <w:r>
              <w:rPr>
                <w:sz w:val="14"/>
              </w:rPr>
              <w:t>Definir los datos necesarios para representar una nota musical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JA.1</w:t>
            </w:r>
          </w:p>
        </w:tc>
      </w:tr>
      <w:tr>
        <w:tc>
          <w:tcPr>
            <w:tcW w:type="dxa" w:w="794"/>
          </w:tcPr>
          <w:p>
            <w:pPr>
              <w:spacing w:after="40"/>
            </w:pPr>
            <w:r/>
            <w:r>
              <w:rPr>
                <w:sz w:val="14"/>
              </w:rPr>
              <w:t>JA.3</w:t>
            </w:r>
          </w:p>
        </w:tc>
        <w:tc>
          <w:tcPr>
            <w:tcW w:type="dxa" w:w="4195"/>
          </w:tcPr>
          <w:p>
            <w:pPr>
              <w:spacing w:after="40"/>
            </w:pPr>
            <w:r/>
            <w:r>
              <w:rPr>
                <w:sz w:val="14"/>
              </w:rPr>
              <w:t>Diseñar estructura de datos para canciones y beatmaps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JA.2</w:t>
            </w:r>
          </w:p>
        </w:tc>
      </w:tr>
      <w:tr>
        <w:tc>
          <w:tcPr>
            <w:tcW w:type="dxa" w:w="794"/>
          </w:tcPr>
          <w:p>
            <w:pPr>
              <w:spacing w:after="40"/>
            </w:pPr>
            <w:r/>
            <w:r>
              <w:rPr>
                <w:sz w:val="14"/>
              </w:rPr>
              <w:t>JT.1</w:t>
            </w:r>
          </w:p>
        </w:tc>
        <w:tc>
          <w:tcPr>
            <w:tcW w:type="dxa" w:w="4195"/>
          </w:tcPr>
          <w:p>
            <w:pPr>
              <w:spacing w:after="40"/>
            </w:pPr>
            <w:r/>
            <w:r>
              <w:rPr>
                <w:sz w:val="14"/>
              </w:rPr>
              <w:t>Crear sistema de reloj musical independiente de los FPS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JA.1</w:t>
            </w:r>
          </w:p>
        </w:tc>
      </w:tr>
      <w:tr>
        <w:tc>
          <w:tcPr>
            <w:tcW w:type="dxa" w:w="794"/>
          </w:tcPr>
          <w:p>
            <w:pPr>
              <w:spacing w:after="40"/>
            </w:pPr>
            <w:r/>
            <w:r>
              <w:rPr>
                <w:sz w:val="14"/>
              </w:rPr>
              <w:t>JT.2</w:t>
            </w:r>
          </w:p>
        </w:tc>
        <w:tc>
          <w:tcPr>
            <w:tcW w:type="dxa" w:w="4195"/>
          </w:tcPr>
          <w:p>
            <w:pPr>
              <w:spacing w:after="40"/>
            </w:pPr>
            <w:r/>
            <w:r>
              <w:rPr>
                <w:sz w:val="14"/>
              </w:rPr>
              <w:t>Implementar cálculo de BPM y duración de cada beat</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JT.1</w:t>
            </w:r>
          </w:p>
        </w:tc>
      </w:tr>
      <w:tr>
        <w:tc>
          <w:tcPr>
            <w:tcW w:type="dxa" w:w="794"/>
          </w:tcPr>
          <w:p>
            <w:pPr>
              <w:spacing w:after="40"/>
            </w:pPr>
            <w:r/>
            <w:r>
              <w:rPr>
                <w:sz w:val="14"/>
              </w:rPr>
              <w:t>JT.3</w:t>
            </w:r>
          </w:p>
        </w:tc>
        <w:tc>
          <w:tcPr>
            <w:tcW w:type="dxa" w:w="4195"/>
          </w:tcPr>
          <w:p>
            <w:pPr>
              <w:spacing w:after="40"/>
            </w:pPr>
            <w:r/>
            <w:r>
              <w:rPr>
                <w:sz w:val="14"/>
              </w:rPr>
              <w:t>Implementar cálculo de compases y subdivisiones rítmicas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JT.2</w:t>
            </w:r>
          </w:p>
        </w:tc>
      </w:tr>
      <w:tr>
        <w:tc>
          <w:tcPr>
            <w:tcW w:type="dxa" w:w="794"/>
          </w:tcPr>
          <w:p>
            <w:pPr>
              <w:spacing w:after="40"/>
            </w:pPr>
            <w:r/>
            <w:r>
              <w:rPr>
                <w:sz w:val="14"/>
              </w:rPr>
              <w:t>JK</w:t>
            </w:r>
          </w:p>
        </w:tc>
        <w:tc>
          <w:tcPr>
            <w:tcW w:type="dxa" w:w="4195"/>
          </w:tcPr>
          <w:p>
            <w:pPr>
              <w:spacing w:after="40"/>
            </w:pPr>
            <w:r/>
            <w:r>
              <w:rPr>
                <w:sz w:val="14"/>
              </w:rPr>
              <w:t>Crear sistema provisional de golpes utilizando teclado para desarrollar sin depender del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JA.2</w:t>
            </w:r>
          </w:p>
        </w:tc>
      </w:tr>
      <w:tr>
        <w:tc>
          <w:tcPr>
            <w:tcW w:type="dxa" w:w="794"/>
          </w:tcPr>
          <w:p>
            <w:pPr>
              <w:spacing w:after="40"/>
            </w:pPr>
            <w:r/>
            <w:r>
              <w:rPr>
                <w:sz w:val="14"/>
              </w:rPr>
              <w:t>JB.1</w:t>
            </w:r>
          </w:p>
        </w:tc>
        <w:tc>
          <w:tcPr>
            <w:tcW w:type="dxa" w:w="4195"/>
          </w:tcPr>
          <w:p>
            <w:pPr>
              <w:spacing w:after="40"/>
            </w:pPr>
            <w:r/>
            <w:r>
              <w:rPr>
                <w:sz w:val="14"/>
              </w:rPr>
              <w:t>Crear prototipo de beatmap manual</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JA.3</w:t>
            </w:r>
          </w:p>
        </w:tc>
      </w:tr>
      <w:tr>
        <w:tc>
          <w:tcPr>
            <w:tcW w:type="dxa" w:w="794"/>
          </w:tcPr>
          <w:p>
            <w:pPr>
              <w:spacing w:after="40"/>
            </w:pPr>
            <w:r/>
            <w:r>
              <w:rPr>
                <w:sz w:val="14"/>
              </w:rPr>
              <w:t>JB.2</w:t>
            </w:r>
          </w:p>
        </w:tc>
        <w:tc>
          <w:tcPr>
            <w:tcW w:type="dxa" w:w="4195"/>
          </w:tcPr>
          <w:p>
            <w:pPr>
              <w:spacing w:after="40"/>
            </w:pPr>
            <w:r/>
            <w:r>
              <w:rPr>
                <w:sz w:val="14"/>
              </w:rPr>
              <w:t>Crear sistema que cargue un beatmap</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JA.3</w:t>
            </w:r>
          </w:p>
        </w:tc>
      </w:tr>
      <w:tr>
        <w:tc>
          <w:tcPr>
            <w:tcW w:type="dxa" w:w="794"/>
          </w:tcPr>
          <w:p>
            <w:pPr>
              <w:spacing w:after="40"/>
            </w:pPr>
            <w:r/>
            <w:r>
              <w:rPr>
                <w:sz w:val="14"/>
              </w:rPr>
              <w:t>JB.3</w:t>
            </w:r>
          </w:p>
        </w:tc>
        <w:tc>
          <w:tcPr>
            <w:tcW w:type="dxa" w:w="4195"/>
          </w:tcPr>
          <w:p>
            <w:pPr>
              <w:spacing w:after="40"/>
            </w:pPr>
            <w:r/>
            <w:r>
              <w:rPr>
                <w:sz w:val="14"/>
              </w:rPr>
              <w:t>Sincronizar beatmap con reproducción de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1984"/>
          </w:tcPr>
          <w:p>
            <w:pPr>
              <w:spacing w:after="40"/>
            </w:pPr>
            <w:r/>
            <w:r>
              <w:rPr>
                <w:sz w:val="14"/>
              </w:rPr>
              <w:t>JT.1, JB.2</w:t>
            </w:r>
          </w:p>
        </w:tc>
      </w:tr>
      <w:tr>
        <w:tc>
          <w:tcPr>
            <w:tcW w:type="dxa" w:w="794"/>
          </w:tcPr>
          <w:p>
            <w:pPr>
              <w:spacing w:after="40"/>
            </w:pPr>
            <w:r/>
            <w:r>
              <w:rPr>
                <w:sz w:val="14"/>
              </w:rPr>
              <w:t>JN.1</w:t>
            </w:r>
          </w:p>
        </w:tc>
        <w:tc>
          <w:tcPr>
            <w:tcW w:type="dxa" w:w="4195"/>
          </w:tcPr>
          <w:p>
            <w:pPr>
              <w:spacing w:after="40"/>
            </w:pPr>
            <w:r/>
            <w:r>
              <w:rPr>
                <w:sz w:val="14"/>
              </w:rPr>
              <w:t>Crear representación visual provisional de las notas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JB.3</w:t>
            </w:r>
          </w:p>
        </w:tc>
      </w:tr>
      <w:tr>
        <w:tc>
          <w:tcPr>
            <w:tcW w:type="dxa" w:w="794"/>
          </w:tcPr>
          <w:p>
            <w:pPr>
              <w:spacing w:after="40"/>
            </w:pPr>
            <w:r/>
            <w:r>
              <w:rPr>
                <w:sz w:val="14"/>
              </w:rPr>
              <w:t>JN.2</w:t>
            </w:r>
          </w:p>
        </w:tc>
        <w:tc>
          <w:tcPr>
            <w:tcW w:type="dxa" w:w="4195"/>
          </w:tcPr>
          <w:p>
            <w:pPr>
              <w:spacing w:after="40"/>
            </w:pPr>
            <w:r/>
            <w:r>
              <w:rPr>
                <w:sz w:val="14"/>
              </w:rPr>
              <w:t>Crear sistema que indique qué componente de la batería debe golpearse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JN.1</w:t>
            </w:r>
          </w:p>
        </w:tc>
      </w:tr>
      <w:tr>
        <w:tc>
          <w:tcPr>
            <w:tcW w:type="dxa" w:w="794"/>
          </w:tcPr>
          <w:p>
            <w:pPr>
              <w:spacing w:after="40"/>
            </w:pPr>
            <w:r/>
            <w:r>
              <w:rPr>
                <w:sz w:val="14"/>
              </w:rPr>
              <w:t>JW.1</w:t>
            </w:r>
          </w:p>
        </w:tc>
        <w:tc>
          <w:tcPr>
            <w:tcW w:type="dxa" w:w="4195"/>
          </w:tcPr>
          <w:p>
            <w:pPr>
              <w:spacing w:after="40"/>
            </w:pPr>
            <w:r/>
            <w:r>
              <w:rPr>
                <w:sz w:val="14"/>
              </w:rPr>
              <w:t>Definir ventanas temporales Perfect, Good y Miss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JB.3</w:t>
            </w:r>
          </w:p>
        </w:tc>
      </w:tr>
      <w:tr>
        <w:tc>
          <w:tcPr>
            <w:tcW w:type="dxa" w:w="794"/>
          </w:tcPr>
          <w:p>
            <w:pPr>
              <w:spacing w:after="40"/>
            </w:pPr>
            <w:r/>
            <w:r>
              <w:rPr>
                <w:sz w:val="14"/>
              </w:rPr>
              <w:t>JW.2</w:t>
            </w:r>
          </w:p>
        </w:tc>
        <w:tc>
          <w:tcPr>
            <w:tcW w:type="dxa" w:w="4195"/>
          </w:tcPr>
          <w:p>
            <w:pPr>
              <w:spacing w:after="40"/>
            </w:pPr>
            <w:r/>
            <w:r>
              <w:rPr>
                <w:sz w:val="14"/>
              </w:rPr>
              <w:t>Programar detección de golpes correctos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JW.1</w:t>
            </w:r>
          </w:p>
        </w:tc>
      </w:tr>
      <w:tr>
        <w:tc>
          <w:tcPr>
            <w:tcW w:type="dxa" w:w="794"/>
          </w:tcPr>
          <w:p>
            <w:pPr>
              <w:spacing w:after="40"/>
            </w:pPr>
            <w:r/>
            <w:r>
              <w:rPr>
                <w:sz w:val="14"/>
              </w:rPr>
              <w:t>JW.3</w:t>
            </w:r>
          </w:p>
        </w:tc>
        <w:tc>
          <w:tcPr>
            <w:tcW w:type="dxa" w:w="4195"/>
          </w:tcPr>
          <w:p>
            <w:pPr>
              <w:spacing w:after="40"/>
            </w:pPr>
            <w:r/>
            <w:r>
              <w:rPr>
                <w:sz w:val="14"/>
              </w:rPr>
              <w:t>Programar detección de golpes anticipados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JW.2</w:t>
            </w:r>
          </w:p>
        </w:tc>
      </w:tr>
      <w:tr>
        <w:tc>
          <w:tcPr>
            <w:tcW w:type="dxa" w:w="794"/>
          </w:tcPr>
          <w:p>
            <w:pPr>
              <w:spacing w:after="40"/>
            </w:pPr>
            <w:r/>
            <w:r>
              <w:rPr>
                <w:sz w:val="14"/>
              </w:rPr>
              <w:t>JW.4</w:t>
            </w:r>
          </w:p>
        </w:tc>
        <w:tc>
          <w:tcPr>
            <w:tcW w:type="dxa" w:w="4195"/>
          </w:tcPr>
          <w:p>
            <w:pPr>
              <w:spacing w:after="40"/>
            </w:pPr>
            <w:r/>
            <w:r>
              <w:rPr>
                <w:sz w:val="14"/>
              </w:rPr>
              <w:t>Programar detección de golpes atrasados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JW.2</w:t>
            </w:r>
          </w:p>
        </w:tc>
      </w:tr>
      <w:tr>
        <w:tc>
          <w:tcPr>
            <w:tcW w:type="dxa" w:w="794"/>
          </w:tcPr>
          <w:p>
            <w:pPr>
              <w:spacing w:after="40"/>
            </w:pPr>
            <w:r/>
            <w:r>
              <w:rPr>
                <w:sz w:val="14"/>
              </w:rPr>
              <w:t>JW.5</w:t>
            </w:r>
          </w:p>
        </w:tc>
        <w:tc>
          <w:tcPr>
            <w:tcW w:type="dxa" w:w="4195"/>
          </w:tcPr>
          <w:p>
            <w:pPr>
              <w:spacing w:after="40"/>
            </w:pPr>
            <w:r/>
            <w:r>
              <w:rPr>
                <w:sz w:val="14"/>
              </w:rPr>
              <w:t>Programar detección de notas no golpeadas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JW.2</w:t>
            </w:r>
          </w:p>
        </w:tc>
      </w:tr>
      <w:tr>
        <w:tc>
          <w:tcPr>
            <w:tcW w:type="dxa" w:w="794"/>
          </w:tcPr>
          <w:p>
            <w:pPr>
              <w:spacing w:after="40"/>
            </w:pPr>
            <w:r/>
            <w:r>
              <w:rPr>
                <w:sz w:val="14"/>
              </w:rPr>
              <w:t>JP.1</w:t>
            </w:r>
          </w:p>
        </w:tc>
        <w:tc>
          <w:tcPr>
            <w:tcW w:type="dxa" w:w="4195"/>
          </w:tcPr>
          <w:p>
            <w:pPr>
              <w:spacing w:after="40"/>
            </w:pPr>
            <w:r/>
            <w:r>
              <w:rPr>
                <w:sz w:val="14"/>
              </w:rPr>
              <w:t>Crear sistema básico de puntuación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JW.2</w:t>
            </w:r>
          </w:p>
        </w:tc>
      </w:tr>
      <w:tr>
        <w:tc>
          <w:tcPr>
            <w:tcW w:type="dxa" w:w="794"/>
          </w:tcPr>
          <w:p>
            <w:pPr>
              <w:spacing w:after="40"/>
            </w:pPr>
            <w:r/>
            <w:r>
              <w:rPr>
                <w:sz w:val="14"/>
              </w:rPr>
              <w:t>JP.2</w:t>
            </w:r>
          </w:p>
        </w:tc>
        <w:tc>
          <w:tcPr>
            <w:tcW w:type="dxa" w:w="4195"/>
          </w:tcPr>
          <w:p>
            <w:pPr>
              <w:spacing w:after="40"/>
            </w:pPr>
            <w:r/>
            <w:r>
              <w:rPr>
                <w:sz w:val="14"/>
              </w:rPr>
              <w:t>Crear sistema de combo o golpes consecutivos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JP.1</w:t>
            </w:r>
          </w:p>
        </w:tc>
      </w:tr>
      <w:tr>
        <w:tc>
          <w:tcPr>
            <w:tcW w:type="dxa" w:w="794"/>
          </w:tcPr>
          <w:p>
            <w:pPr>
              <w:spacing w:after="40"/>
            </w:pPr>
            <w:r/>
            <w:r>
              <w:rPr>
                <w:sz w:val="14"/>
              </w:rPr>
              <w:t>JP.3</w:t>
            </w:r>
          </w:p>
        </w:tc>
        <w:tc>
          <w:tcPr>
            <w:tcW w:type="dxa" w:w="4195"/>
          </w:tcPr>
          <w:p>
            <w:pPr>
              <w:spacing w:after="40"/>
            </w:pPr>
            <w:r/>
            <w:r>
              <w:rPr>
                <w:sz w:val="14"/>
              </w:rPr>
              <w:t>Crear cálculo de precisión porcentual del usuario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JP.1</w:t>
            </w:r>
          </w:p>
        </w:tc>
      </w:tr>
      <w:tr>
        <w:tc>
          <w:tcPr>
            <w:tcW w:type="dxa" w:w="794"/>
          </w:tcPr>
          <w:p>
            <w:pPr>
              <w:spacing w:after="40"/>
            </w:pPr>
            <w:r/>
            <w:r>
              <w:rPr>
                <w:sz w:val="14"/>
              </w:rPr>
              <w:t>JP.4</w:t>
            </w:r>
          </w:p>
        </w:tc>
        <w:tc>
          <w:tcPr>
            <w:tcW w:type="dxa" w:w="4195"/>
          </w:tcPr>
          <w:p>
            <w:pPr>
              <w:spacing w:after="40"/>
            </w:pPr>
            <w:r/>
            <w:r>
              <w:rPr>
                <w:sz w:val="14"/>
              </w:rPr>
              <w:t>Crear resumen de resultados al terminar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JP.1, IS.6</w:t>
            </w:r>
          </w:p>
        </w:tc>
      </w:tr>
      <w:tr>
        <w:tc>
          <w:tcPr>
            <w:tcW w:type="dxa" w:w="794"/>
          </w:tcPr>
          <w:p>
            <w:pPr>
              <w:spacing w:after="40"/>
            </w:pPr>
            <w:r/>
            <w:r>
              <w:rPr>
                <w:sz w:val="14"/>
              </w:rPr>
              <w:t>JI.1</w:t>
            </w:r>
          </w:p>
        </w:tc>
        <w:tc>
          <w:tcPr>
            <w:tcW w:type="dxa" w:w="4195"/>
          </w:tcPr>
          <w:p>
            <w:pPr>
              <w:spacing w:after="40"/>
            </w:pPr>
            <w:r/>
            <w:r>
              <w:rPr>
                <w:sz w:val="14"/>
              </w:rPr>
              <w:t>Integrar evento DrumHit de la batería VR con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DG.7, JW.2</w:t>
            </w:r>
          </w:p>
        </w:tc>
      </w:tr>
      <w:tr>
        <w:tc>
          <w:tcPr>
            <w:tcW w:type="dxa" w:w="794"/>
          </w:tcPr>
          <w:p>
            <w:pPr>
              <w:spacing w:after="40"/>
            </w:pPr>
            <w:r/>
            <w:r>
              <w:rPr>
                <w:sz w:val="14"/>
              </w:rPr>
              <w:t>JI.2</w:t>
            </w:r>
          </w:p>
        </w:tc>
        <w:tc>
          <w:tcPr>
            <w:tcW w:type="dxa" w:w="4195"/>
          </w:tcPr>
          <w:p>
            <w:pPr>
              <w:spacing w:after="40"/>
            </w:pPr>
            <w:r/>
            <w:r>
              <w:rPr>
                <w:sz w:val="14"/>
              </w:rPr>
              <w:t>Sustituir controles provisionales de teclado por interacción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JI.1</w:t>
            </w:r>
          </w:p>
        </w:tc>
      </w:tr>
      <w:tr>
        <w:tc>
          <w:tcPr>
            <w:tcW w:type="dxa" w:w="794"/>
          </w:tcPr>
          <w:p>
            <w:pPr>
              <w:spacing w:after="40"/>
            </w:pPr>
            <w:r/>
            <w:r>
              <w:rPr>
                <w:sz w:val="14"/>
              </w:rPr>
              <w:t>JI.3</w:t>
            </w:r>
          </w:p>
        </w:tc>
        <w:tc>
          <w:tcPr>
            <w:tcW w:type="dxa" w:w="4195"/>
          </w:tcPr>
          <w:p>
            <w:pPr>
              <w:spacing w:after="40"/>
            </w:pPr>
            <w:r/>
            <w:r>
              <w:rPr>
                <w:sz w:val="14"/>
              </w:rPr>
              <w:t>Implementar detección de intensidad del golpe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DG.4, JI.1</w:t>
            </w:r>
          </w:p>
        </w:tc>
      </w:tr>
      <w:tr>
        <w:tc>
          <w:tcPr>
            <w:tcW w:type="dxa" w:w="794"/>
          </w:tcPr>
          <w:p>
            <w:pPr>
              <w:spacing w:after="40"/>
            </w:pPr>
            <w:r/>
            <w:r>
              <w:rPr>
                <w:sz w:val="14"/>
              </w:rPr>
              <w:t>JI.4</w:t>
            </w:r>
          </w:p>
        </w:tc>
        <w:tc>
          <w:tcPr>
            <w:tcW w:type="dxa" w:w="4195"/>
          </w:tcPr>
          <w:p>
            <w:pPr>
              <w:spacing w:after="40"/>
            </w:pPr>
            <w:r/>
            <w:r>
              <w:rPr>
                <w:sz w:val="14"/>
              </w:rPr>
              <w:t>Diseñar mecánicas en las que determinados golpes requieran distinta intensidad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JI.3, MB.2</w:t>
            </w:r>
          </w:p>
        </w:tc>
      </w:tr>
      <w:tr>
        <w:tc>
          <w:tcPr>
            <w:tcW w:type="dxa" w:w="794"/>
          </w:tcPr>
          <w:p>
            <w:pPr>
              <w:spacing w:after="40"/>
            </w:pPr>
            <w:r/>
            <w:r>
              <w:rPr>
                <w:sz w:val="14"/>
              </w:rPr>
              <w:t>JF.1</w:t>
            </w:r>
          </w:p>
        </w:tc>
        <w:tc>
          <w:tcPr>
            <w:tcW w:type="dxa" w:w="4195"/>
          </w:tcPr>
          <w:p>
            <w:pPr>
              <w:spacing w:after="40"/>
            </w:pPr>
            <w:r/>
            <w:r>
              <w:rPr>
                <w:sz w:val="14"/>
              </w:rPr>
              <w:t>Crear feedback visual inmediato de acierto o error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JW.2, IG.1</w:t>
            </w:r>
          </w:p>
        </w:tc>
      </w:tr>
      <w:tr>
        <w:tc>
          <w:tcPr>
            <w:tcW w:type="dxa" w:w="794"/>
          </w:tcPr>
          <w:p>
            <w:pPr>
              <w:spacing w:after="40"/>
            </w:pPr>
            <w:r/>
            <w:r>
              <w:rPr>
                <w:sz w:val="14"/>
              </w:rPr>
              <w:t>JF.2</w:t>
            </w:r>
          </w:p>
        </w:tc>
        <w:tc>
          <w:tcPr>
            <w:tcW w:type="dxa" w:w="4195"/>
          </w:tcPr>
          <w:p>
            <w:pPr>
              <w:spacing w:after="40"/>
            </w:pPr>
            <w:r/>
            <w:r>
              <w:rPr>
                <w:sz w:val="14"/>
              </w:rPr>
              <w:t>Crear feedback auditivo para aciertos, errores e interacción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SU, JW.2</w:t>
            </w:r>
          </w:p>
        </w:tc>
      </w:tr>
      <w:tr>
        <w:tc>
          <w:tcPr>
            <w:tcW w:type="dxa" w:w="794"/>
          </w:tcPr>
          <w:p>
            <w:pPr>
              <w:spacing w:after="40"/>
            </w:pPr>
            <w:r/>
            <w:r>
              <w:rPr>
                <w:sz w:val="14"/>
              </w:rPr>
              <w:t>JC.1</w:t>
            </w:r>
          </w:p>
        </w:tc>
        <w:tc>
          <w:tcPr>
            <w:tcW w:type="dxa" w:w="4195"/>
          </w:tcPr>
          <w:p>
            <w:pPr>
              <w:spacing w:after="40"/>
            </w:pPr>
            <w:r/>
            <w:r>
              <w:rPr>
                <w:sz w:val="14"/>
              </w:rPr>
              <w:t>Implementar cuenta regresiva antes de iniciar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JB.3</w:t>
            </w:r>
          </w:p>
        </w:tc>
      </w:tr>
      <w:tr>
        <w:tc>
          <w:tcPr>
            <w:tcW w:type="dxa" w:w="794"/>
          </w:tcPr>
          <w:p>
            <w:pPr>
              <w:spacing w:after="40"/>
            </w:pPr>
            <w:r/>
            <w:r>
              <w:rPr>
                <w:sz w:val="14"/>
              </w:rPr>
              <w:t>JC.2</w:t>
            </w:r>
          </w:p>
        </w:tc>
        <w:tc>
          <w:tcPr>
            <w:tcW w:type="dxa" w:w="4195"/>
          </w:tcPr>
          <w:p>
            <w:pPr>
              <w:spacing w:after="40"/>
            </w:pPr>
            <w:r/>
            <w:r>
              <w:rPr>
                <w:sz w:val="14"/>
              </w:rPr>
              <w:t>Crear sistema de pausa y reanudación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JB.3, IS.4</w:t>
            </w:r>
          </w:p>
        </w:tc>
      </w:tr>
      <w:tr>
        <w:tc>
          <w:tcPr>
            <w:tcW w:type="dxa" w:w="794"/>
          </w:tcPr>
          <w:p>
            <w:pPr>
              <w:spacing w:after="40"/>
            </w:pPr>
            <w:r/>
            <w:r>
              <w:rPr>
                <w:sz w:val="14"/>
              </w:rPr>
              <w:t>JC.3</w:t>
            </w:r>
          </w:p>
        </w:tc>
        <w:tc>
          <w:tcPr>
            <w:tcW w:type="dxa" w:w="4195"/>
          </w:tcPr>
          <w:p>
            <w:pPr>
              <w:spacing w:after="40"/>
            </w:pPr>
            <w:r/>
            <w:r>
              <w:rPr>
                <w:sz w:val="14"/>
              </w:rPr>
              <w:t>Crear sistema para reiniciar una actividad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JC.2</w:t>
            </w:r>
          </w:p>
        </w:tc>
      </w:tr>
      <w:tr>
        <w:tc>
          <w:tcPr>
            <w:tcW w:type="dxa" w:w="794"/>
          </w:tcPr>
          <w:p>
            <w:pPr>
              <w:spacing w:after="40"/>
            </w:pPr>
            <w:r/>
            <w:r>
              <w:rPr>
                <w:sz w:val="14"/>
              </w:rPr>
              <w:t>JC.4</w:t>
            </w:r>
          </w:p>
        </w:tc>
        <w:tc>
          <w:tcPr>
            <w:tcW w:type="dxa" w:w="4195"/>
          </w:tcPr>
          <w:p>
            <w:pPr>
              <w:spacing w:after="40"/>
            </w:pPr>
            <w:r/>
            <w:r>
              <w:rPr>
                <w:sz w:val="14"/>
              </w:rPr>
              <w:t>Crear sistema para abandonar una actividad y regresar al menú</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JC.2</w:t>
            </w:r>
          </w:p>
        </w:tc>
      </w:tr>
      <w:tr>
        <w:tc>
          <w:tcPr>
            <w:tcW w:type="dxa" w:w="794"/>
          </w:tcPr>
          <w:p>
            <w:pPr>
              <w:spacing w:after="40"/>
            </w:pPr>
            <w:r/>
            <w:r>
              <w:rPr>
                <w:sz w:val="14"/>
              </w:rPr>
              <w:t>JL.1</w:t>
            </w:r>
          </w:p>
        </w:tc>
        <w:tc>
          <w:tcPr>
            <w:tcW w:type="dxa" w:w="4195"/>
          </w:tcPr>
          <w:p>
            <w:pPr>
              <w:spacing w:after="40"/>
            </w:pPr>
            <w:r/>
            <w:r>
              <w:rPr>
                <w:sz w:val="14"/>
              </w:rPr>
              <w:t>Crear diferentes niveles de dificultad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1984"/>
          </w:tcPr>
          <w:p>
            <w:pPr>
              <w:spacing w:after="40"/>
            </w:pPr>
            <w:r/>
            <w:r>
              <w:rPr>
                <w:sz w:val="14"/>
              </w:rPr>
              <w:t>MB.3, JP.1</w:t>
            </w:r>
          </w:p>
        </w:tc>
      </w:tr>
      <w:tr>
        <w:tc>
          <w:tcPr>
            <w:tcW w:type="dxa" w:w="794"/>
          </w:tcPr>
          <w:p>
            <w:pPr>
              <w:spacing w:after="40"/>
            </w:pPr>
            <w:r/>
            <w:r>
              <w:rPr>
                <w:sz w:val="14"/>
              </w:rPr>
              <w:t>JL.2</w:t>
            </w:r>
          </w:p>
        </w:tc>
        <w:tc>
          <w:tcPr>
            <w:tcW w:type="dxa" w:w="4195"/>
          </w:tcPr>
          <w:p>
            <w:pPr>
              <w:spacing w:after="40"/>
            </w:pPr>
            <w:r/>
            <w:r>
              <w:rPr>
                <w:sz w:val="14"/>
              </w:rPr>
              <w:t>Programar selección de dificultad antes de iniciar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JL.1, IS.1</w:t>
            </w:r>
          </w:p>
        </w:tc>
      </w:tr>
      <w:tr>
        <w:tc>
          <w:tcPr>
            <w:tcW w:type="dxa" w:w="794"/>
          </w:tcPr>
          <w:p>
            <w:pPr>
              <w:spacing w:after="40"/>
            </w:pPr>
            <w:r/>
            <w:r>
              <w:rPr>
                <w:sz w:val="14"/>
              </w:rPr>
              <w:t>JM.1</w:t>
            </w:r>
          </w:p>
        </w:tc>
        <w:tc>
          <w:tcPr>
            <w:tcW w:type="dxa" w:w="4195"/>
          </w:tcPr>
          <w:p>
            <w:pPr>
              <w:spacing w:after="40"/>
            </w:pPr>
            <w:r/>
            <w:r>
              <w:rPr>
                <w:sz w:val="14"/>
              </w:rPr>
              <w:t>Crear modo libre sin puntuación ni notas obligatorias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DG.7</w:t>
            </w:r>
          </w:p>
        </w:tc>
      </w:tr>
      <w:tr>
        <w:tc>
          <w:tcPr>
            <w:tcW w:type="dxa" w:w="794"/>
          </w:tcPr>
          <w:p>
            <w:pPr>
              <w:spacing w:after="40"/>
            </w:pPr>
            <w:r/>
            <w:r>
              <w:rPr>
                <w:sz w:val="14"/>
              </w:rPr>
              <w:t>JM.2</w:t>
            </w:r>
          </w:p>
        </w:tc>
        <w:tc>
          <w:tcPr>
            <w:tcW w:type="dxa" w:w="4195"/>
          </w:tcPr>
          <w:p>
            <w:pPr>
              <w:spacing w:after="40"/>
            </w:pPr>
            <w:r/>
            <w:r>
              <w:rPr>
                <w:sz w:val="14"/>
              </w:rPr>
              <w:t>Permitir seleccionar música de fondo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1984"/>
          </w:tcPr>
          <w:p>
            <w:pPr>
              <w:spacing w:after="40"/>
            </w:pPr>
            <w:r/>
            <w:r>
              <w:rPr>
                <w:sz w:val="14"/>
              </w:rPr>
              <w:t>JM.1, MA.2</w:t>
            </w:r>
          </w:p>
        </w:tc>
      </w:tr>
      <w:tr>
        <w:tc>
          <w:tcPr>
            <w:tcW w:type="dxa" w:w="794"/>
          </w:tcPr>
          <w:p>
            <w:pPr>
              <w:spacing w:after="40"/>
            </w:pPr>
            <w:r/>
            <w:r>
              <w:rPr>
                <w:sz w:val="14"/>
              </w:rPr>
              <w:t>JM.3</w:t>
            </w:r>
          </w:p>
        </w:tc>
        <w:tc>
          <w:tcPr>
            <w:tcW w:type="dxa" w:w="4195"/>
          </w:tcPr>
          <w:p>
            <w:pPr>
              <w:spacing w:after="40"/>
            </w:pPr>
            <w:r/>
            <w:r>
              <w:rPr>
                <w:sz w:val="14"/>
              </w:rPr>
              <w:t>Permitir tocar sin música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0.38</w:t>
            </w:r>
          </w:p>
        </w:tc>
        <w:tc>
          <w:tcPr>
            <w:tcW w:type="dxa" w:w="1984"/>
          </w:tcPr>
          <w:p>
            <w:pPr>
              <w:spacing w:after="40"/>
            </w:pPr>
            <w:r/>
            <w:r>
              <w:rPr>
                <w:sz w:val="14"/>
              </w:rPr>
              <w:t>JM.1</w:t>
            </w:r>
          </w:p>
        </w:tc>
      </w:tr>
      <w:tr>
        <w:tc>
          <w:tcPr>
            <w:tcW w:type="dxa" w:w="794"/>
          </w:tcPr>
          <w:p>
            <w:pPr>
              <w:spacing w:after="40"/>
            </w:pPr>
            <w:r/>
            <w:r>
              <w:rPr>
                <w:sz w:val="14"/>
              </w:rPr>
              <w:t>JY</w:t>
            </w:r>
          </w:p>
        </w:tc>
        <w:tc>
          <w:tcPr>
            <w:tcW w:type="dxa" w:w="4195"/>
          </w:tcPr>
          <w:p>
            <w:pPr>
              <w:spacing w:after="40"/>
            </w:pPr>
            <w:r/>
            <w:r>
              <w:rPr>
                <w:sz w:val="14"/>
              </w:rPr>
              <w:t>Crear sistema de calibración de latencia entre golpe y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1984"/>
          </w:tcPr>
          <w:p>
            <w:pPr>
              <w:spacing w:after="40"/>
            </w:pPr>
            <w:r/>
            <w:r>
              <w:rPr>
                <w:sz w:val="14"/>
              </w:rPr>
              <w:t>JI.1, SI.4</w:t>
            </w:r>
          </w:p>
        </w:tc>
      </w:tr>
      <w:tr>
        <w:tc>
          <w:tcPr>
            <w:tcW w:type="dxa" w:w="794"/>
          </w:tcPr>
          <w:p>
            <w:pPr>
              <w:spacing w:after="40"/>
            </w:pPr>
            <w:r/>
            <w:r>
              <w:rPr>
                <w:sz w:val="14"/>
              </w:rPr>
              <w:t>JW.6</w:t>
            </w:r>
          </w:p>
        </w:tc>
        <w:tc>
          <w:tcPr>
            <w:tcW w:type="dxa" w:w="4195"/>
          </w:tcPr>
          <w:p>
            <w:pPr>
              <w:spacing w:after="40"/>
            </w:pPr>
            <w:r/>
            <w:r>
              <w:rPr>
                <w:sz w:val="14"/>
              </w:rPr>
              <w:t>Ajustar ventanas de precisión después de pruebas de usuarios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1984"/>
          </w:tcPr>
          <w:p>
            <w:pPr>
              <w:spacing w:after="40"/>
            </w:pPr>
            <w:r/>
            <w:r>
              <w:rPr>
                <w:sz w:val="14"/>
              </w:rPr>
              <w:t>QT.8</w:t>
            </w:r>
          </w:p>
        </w:tc>
      </w:tr>
      <w:tr>
        <w:tc>
          <w:tcPr>
            <w:tcW w:type="dxa" w:w="794"/>
          </w:tcPr>
          <w:p>
            <w:pPr>
              <w:spacing w:after="40"/>
            </w:pPr>
            <w:r/>
            <w:r>
              <w:rPr>
                <w:sz w:val="14"/>
              </w:rPr>
              <w:t>JI.5</w:t>
            </w:r>
          </w:p>
        </w:tc>
        <w:tc>
          <w:tcPr>
            <w:tcW w:type="dxa" w:w="4195"/>
          </w:tcPr>
          <w:p>
            <w:pPr>
              <w:spacing w:after="40"/>
            </w:pPr>
            <w:r/>
            <w:r>
              <w:rPr>
                <w:sz w:val="14"/>
              </w:rPr>
              <w:t>Integrar juego de ritmo completo con flujo general de la experiencia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1984"/>
          </w:tcPr>
          <w:p>
            <w:pPr>
              <w:spacing w:after="40"/>
            </w:pPr>
            <w:r/>
            <w:r>
              <w:rPr>
                <w:sz w:val="14"/>
              </w:rPr>
              <w:t>JL.2, EI, IT.4</w:t>
            </w:r>
          </w:p>
        </w:tc>
      </w:tr>
      <w:tr>
        <w:tc>
          <w:tcPr>
            <w:tcW w:type="dxa" w:w="794"/>
          </w:tcPr>
          <w:p>
            <w:pPr>
              <w:spacing w:after="40"/>
            </w:pPr>
            <w:r/>
            <w:r>
              <w:rPr>
                <w:sz w:val="14"/>
              </w:rPr>
              <w:t>EO.1</w:t>
            </w:r>
          </w:p>
        </w:tc>
        <w:tc>
          <w:tcPr>
            <w:tcW w:type="dxa" w:w="4195"/>
          </w:tcPr>
          <w:p>
            <w:pPr>
              <w:spacing w:after="40"/>
            </w:pPr>
            <w:r/>
            <w:r>
              <w:rPr>
                <w:sz w:val="14"/>
              </w:rPr>
              <w:t>Definir objetivo general de la experiencia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1984"/>
          </w:tcPr>
          <w:p>
            <w:pPr>
              <w:spacing w:after="40"/>
            </w:pPr>
            <w:r/>
            <w:r>
              <w:rPr>
                <w:sz w:val="14"/>
              </w:rPr>
              <w:t>—</w:t>
            </w:r>
          </w:p>
        </w:tc>
      </w:tr>
      <w:tr>
        <w:tc>
          <w:tcPr>
            <w:tcW w:type="dxa" w:w="794"/>
          </w:tcPr>
          <w:p>
            <w:pPr>
              <w:spacing w:after="40"/>
            </w:pPr>
            <w:r/>
            <w:r>
              <w:rPr>
                <w:sz w:val="14"/>
              </w:rPr>
              <w:t>EO.2</w:t>
            </w:r>
          </w:p>
        </w:tc>
        <w:tc>
          <w:tcPr>
            <w:tcW w:type="dxa" w:w="4195"/>
          </w:tcPr>
          <w:p>
            <w:pPr>
              <w:spacing w:after="40"/>
            </w:pPr>
            <w:r/>
            <w:r>
              <w:rPr>
                <w:sz w:val="14"/>
              </w:rPr>
              <w:t>Definir alcance y límites del proyecto respecto al concepto de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1984"/>
          </w:tcPr>
          <w:p>
            <w:pPr>
              <w:spacing w:after="40"/>
            </w:pPr>
            <w:r/>
            <w:r>
              <w:rPr>
                <w:sz w:val="14"/>
              </w:rPr>
              <w:t>EO.1</w:t>
            </w:r>
          </w:p>
        </w:tc>
      </w:tr>
      <w:tr>
        <w:tc>
          <w:tcPr>
            <w:tcW w:type="dxa" w:w="794"/>
          </w:tcPr>
          <w:p>
            <w:pPr>
              <w:spacing w:after="40"/>
            </w:pPr>
            <w:r/>
            <w:r>
              <w:rPr>
                <w:sz w:val="14"/>
              </w:rPr>
              <w:t>EB.1</w:t>
            </w:r>
          </w:p>
        </w:tc>
        <w:tc>
          <w:tcPr>
            <w:tcW w:type="dxa" w:w="4195"/>
          </w:tcPr>
          <w:p>
            <w:pPr>
              <w:spacing w:after="40"/>
            </w:pPr>
            <w:r/>
            <w:r>
              <w:rPr>
                <w:sz w:val="14"/>
              </w:rPr>
              <w:t>Buscar bibliografía científica sobre música y regulación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1984"/>
          </w:tcPr>
          <w:p>
            <w:pPr>
              <w:spacing w:after="40"/>
            </w:pPr>
            <w:r/>
            <w:r>
              <w:rPr>
                <w:sz w:val="14"/>
              </w:rPr>
              <w:t>—</w:t>
            </w:r>
          </w:p>
        </w:tc>
      </w:tr>
      <w:tr>
        <w:tc>
          <w:tcPr>
            <w:tcW w:type="dxa" w:w="794"/>
          </w:tcPr>
          <w:p>
            <w:pPr>
              <w:spacing w:after="40"/>
            </w:pPr>
            <w:r/>
            <w:r>
              <w:rPr>
                <w:sz w:val="14"/>
              </w:rPr>
              <w:t>EB.2</w:t>
            </w:r>
          </w:p>
        </w:tc>
        <w:tc>
          <w:tcPr>
            <w:tcW w:type="dxa" w:w="4195"/>
          </w:tcPr>
          <w:p>
            <w:pPr>
              <w:spacing w:after="40"/>
            </w:pPr>
            <w:r/>
            <w:r>
              <w:rPr>
                <w:sz w:val="14"/>
              </w:rPr>
              <w:t>Buscar bibliografía científica sobre percusión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1984"/>
          </w:tcPr>
          <w:p>
            <w:pPr>
              <w:spacing w:after="40"/>
            </w:pPr>
            <w:r/>
            <w:r>
              <w:rPr>
                <w:sz w:val="14"/>
              </w:rPr>
              <w:t>—</w:t>
            </w:r>
          </w:p>
        </w:tc>
      </w:tr>
      <w:tr>
        <w:tc>
          <w:tcPr>
            <w:tcW w:type="dxa" w:w="794"/>
          </w:tcPr>
          <w:p>
            <w:pPr>
              <w:spacing w:after="40"/>
            </w:pPr>
            <w:r/>
            <w:r>
              <w:rPr>
                <w:sz w:val="14"/>
              </w:rPr>
              <w:t>EB.3</w:t>
            </w:r>
          </w:p>
        </w:tc>
        <w:tc>
          <w:tcPr>
            <w:tcW w:type="dxa" w:w="4195"/>
          </w:tcPr>
          <w:p>
            <w:pPr>
              <w:spacing w:after="40"/>
            </w:pPr>
            <w:r/>
            <w:r>
              <w:rPr>
                <w:sz w:val="14"/>
              </w:rPr>
              <w:t>Buscar investigaciones sobre juegos de ritmo relacionados con bienestar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w:t>
            </w:r>
          </w:p>
        </w:tc>
      </w:tr>
      <w:tr>
        <w:tc>
          <w:tcPr>
            <w:tcW w:type="dxa" w:w="794"/>
          </w:tcPr>
          <w:p>
            <w:pPr>
              <w:spacing w:after="40"/>
            </w:pPr>
            <w:r/>
            <w:r>
              <w:rPr>
                <w:sz w:val="14"/>
              </w:rPr>
              <w:t>EB.4</w:t>
            </w:r>
          </w:p>
        </w:tc>
        <w:tc>
          <w:tcPr>
            <w:tcW w:type="dxa" w:w="4195"/>
          </w:tcPr>
          <w:p>
            <w:pPr>
              <w:spacing w:after="40"/>
            </w:pPr>
            <w:r/>
            <w:r>
              <w:rPr>
                <w:sz w:val="14"/>
              </w:rPr>
              <w:t>Seleccionar estudios científicos que realmente sustentarán el proyecto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EB.1, EB.2, EB.3</w:t>
            </w:r>
          </w:p>
        </w:tc>
      </w:tr>
      <w:tr>
        <w:tc>
          <w:tcPr>
            <w:tcW w:type="dxa" w:w="794"/>
          </w:tcPr>
          <w:p>
            <w:pPr>
              <w:spacing w:after="40"/>
            </w:pPr>
            <w:r/>
            <w:r>
              <w:rPr>
                <w:sz w:val="14"/>
              </w:rPr>
              <w:t>EB.5</w:t>
            </w:r>
          </w:p>
        </w:tc>
        <w:tc>
          <w:tcPr>
            <w:tcW w:type="dxa" w:w="4195"/>
          </w:tcPr>
          <w:p>
            <w:pPr>
              <w:spacing w:after="40"/>
            </w:pPr>
            <w:r/>
            <w:r>
              <w:rPr>
                <w:sz w:val="14"/>
              </w:rPr>
              <w:t>Crear matriz bibliográfica de artículos, objetivo, metodología y resultados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1984"/>
          </w:tcPr>
          <w:p>
            <w:pPr>
              <w:spacing w:after="40"/>
            </w:pPr>
            <w:r/>
            <w:r>
              <w:rPr>
                <w:sz w:val="14"/>
              </w:rPr>
              <w:t>EB.4</w:t>
            </w:r>
          </w:p>
        </w:tc>
      </w:tr>
      <w:tr>
        <w:tc>
          <w:tcPr>
            <w:tcW w:type="dxa" w:w="794"/>
          </w:tcPr>
          <w:p>
            <w:pPr>
              <w:spacing w:after="40"/>
            </w:pPr>
            <w:r/>
            <w:r>
              <w:rPr>
                <w:sz w:val="14"/>
              </w:rPr>
              <w:t>EE.1</w:t>
            </w:r>
          </w:p>
        </w:tc>
        <w:tc>
          <w:tcPr>
            <w:tcW w:type="dxa" w:w="4195"/>
          </w:tcPr>
          <w:p>
            <w:pPr>
              <w:spacing w:after="40"/>
            </w:pPr>
            <w:r/>
            <w:r>
              <w:rPr>
                <w:sz w:val="14"/>
              </w:rPr>
              <w:t>Definir qué emociones serán abordadas dentro de la simulación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EB.4</w:t>
            </w:r>
          </w:p>
        </w:tc>
      </w:tr>
      <w:tr>
        <w:tc>
          <w:tcPr>
            <w:tcW w:type="dxa" w:w="794"/>
          </w:tcPr>
          <w:p>
            <w:pPr>
              <w:spacing w:after="40"/>
            </w:pPr>
            <w:r/>
            <w:r>
              <w:rPr>
                <w:sz w:val="14"/>
              </w:rPr>
              <w:t>EE.2</w:t>
            </w:r>
          </w:p>
        </w:tc>
        <w:tc>
          <w:tcPr>
            <w:tcW w:type="dxa" w:w="4195"/>
          </w:tcPr>
          <w:p>
            <w:pPr>
              <w:spacing w:after="40"/>
            </w:pPr>
            <w:r/>
            <w:r>
              <w:rPr>
                <w:sz w:val="14"/>
              </w:rPr>
              <w:t>Definir qué actividades se relacionarán con cada emoción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1984"/>
          </w:tcPr>
          <w:p>
            <w:pPr>
              <w:spacing w:after="40"/>
            </w:pPr>
            <w:r/>
            <w:r>
              <w:rPr>
                <w:sz w:val="14"/>
              </w:rPr>
              <w:t>EE.1</w:t>
            </w:r>
          </w:p>
        </w:tc>
      </w:tr>
      <w:tr>
        <w:tc>
          <w:tcPr>
            <w:tcW w:type="dxa" w:w="794"/>
          </w:tcPr>
          <w:p>
            <w:pPr>
              <w:spacing w:after="40"/>
            </w:pPr>
            <w:r/>
            <w:r>
              <w:rPr>
                <w:sz w:val="14"/>
              </w:rPr>
              <w:t>EE.3</w:t>
            </w:r>
          </w:p>
        </w:tc>
        <w:tc>
          <w:tcPr>
            <w:tcW w:type="dxa" w:w="4195"/>
          </w:tcPr>
          <w:p>
            <w:pPr>
              <w:spacing w:after="40"/>
            </w:pPr>
            <w:r/>
            <w:r>
              <w:rPr>
                <w:sz w:val="14"/>
              </w:rPr>
              <w:t>Determinar duración aproximada de una sesión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1984"/>
          </w:tcPr>
          <w:p>
            <w:pPr>
              <w:spacing w:after="40"/>
            </w:pPr>
            <w:r/>
            <w:r>
              <w:rPr>
                <w:sz w:val="14"/>
              </w:rPr>
              <w:t>EE.2</w:t>
            </w:r>
          </w:p>
        </w:tc>
      </w:tr>
      <w:tr>
        <w:tc>
          <w:tcPr>
            <w:tcW w:type="dxa" w:w="794"/>
          </w:tcPr>
          <w:p>
            <w:pPr>
              <w:spacing w:after="40"/>
            </w:pPr>
            <w:r/>
            <w:r>
              <w:rPr>
                <w:sz w:val="14"/>
              </w:rPr>
              <w:t>ER</w:t>
            </w:r>
          </w:p>
        </w:tc>
        <w:tc>
          <w:tcPr>
            <w:tcW w:type="dxa" w:w="4195"/>
          </w:tcPr>
          <w:p>
            <w:pPr>
              <w:spacing w:after="40"/>
            </w:pPr>
            <w:r/>
            <w:r>
              <w:rPr>
                <w:sz w:val="14"/>
              </w:rPr>
              <w:t>Investigar postura, comodidad y ergonomía durante actividades de percusión VR</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EB.4</w:t>
            </w:r>
          </w:p>
        </w:tc>
      </w:tr>
      <w:tr>
        <w:tc>
          <w:tcPr>
            <w:tcW w:type="dxa" w:w="794"/>
          </w:tcPr>
          <w:p>
            <w:pPr>
              <w:spacing w:after="40"/>
            </w:pPr>
            <w:r/>
            <w:r>
              <w:rPr>
                <w:sz w:val="14"/>
              </w:rPr>
              <w:t>EG.1</w:t>
            </w:r>
          </w:p>
        </w:tc>
        <w:tc>
          <w:tcPr>
            <w:tcW w:type="dxa" w:w="4195"/>
          </w:tcPr>
          <w:p>
            <w:pPr>
              <w:spacing w:after="40"/>
            </w:pPr>
            <w:r/>
            <w:r>
              <w:rPr>
                <w:sz w:val="14"/>
              </w:rPr>
              <w:t>Redactar el guion de introducción general de la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EO.2, EE.1</w:t>
            </w:r>
          </w:p>
        </w:tc>
      </w:tr>
      <w:tr>
        <w:tc>
          <w:tcPr>
            <w:tcW w:type="dxa" w:w="794"/>
          </w:tcPr>
          <w:p>
            <w:pPr>
              <w:spacing w:after="40"/>
            </w:pPr>
            <w:r/>
            <w:r>
              <w:rPr>
                <w:sz w:val="14"/>
              </w:rPr>
              <w:t>EG.2</w:t>
            </w:r>
          </w:p>
        </w:tc>
        <w:tc>
          <w:tcPr>
            <w:tcW w:type="dxa" w:w="4195"/>
          </w:tcPr>
          <w:p>
            <w:pPr>
              <w:spacing w:after="40"/>
            </w:pPr>
            <w:r/>
            <w:r>
              <w:rPr>
                <w:sz w:val="14"/>
              </w:rPr>
              <w:t>Redactar las instrucciones específicas de la actividad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EE.2, EG.1</w:t>
            </w:r>
          </w:p>
        </w:tc>
      </w:tr>
      <w:tr>
        <w:tc>
          <w:tcPr>
            <w:tcW w:type="dxa" w:w="794"/>
          </w:tcPr>
          <w:p>
            <w:pPr>
              <w:spacing w:after="40"/>
            </w:pPr>
            <w:r/>
            <w:r>
              <w:rPr>
                <w:sz w:val="14"/>
              </w:rPr>
              <w:t>EF</w:t>
            </w:r>
          </w:p>
        </w:tc>
        <w:tc>
          <w:tcPr>
            <w:tcW w:type="dxa" w:w="4195"/>
          </w:tcPr>
          <w:p>
            <w:pPr>
              <w:spacing w:after="40"/>
            </w:pPr>
            <w:r/>
            <w:r>
              <w:rPr>
                <w:sz w:val="14"/>
              </w:rPr>
              <w:t>Diseñar flujo completo de experiencia desde ingreso hasta finalización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1984"/>
          </w:tcPr>
          <w:p>
            <w:pPr>
              <w:spacing w:after="40"/>
            </w:pPr>
            <w:r/>
            <w:r>
              <w:rPr>
                <w:sz w:val="14"/>
              </w:rPr>
              <w:t>EE.2, EG.1, EG.2</w:t>
            </w:r>
          </w:p>
        </w:tc>
      </w:tr>
      <w:tr>
        <w:tc>
          <w:tcPr>
            <w:tcW w:type="dxa" w:w="794"/>
          </w:tcPr>
          <w:p>
            <w:pPr>
              <w:spacing w:after="40"/>
            </w:pPr>
            <w:r/>
            <w:r>
              <w:rPr>
                <w:sz w:val="14"/>
              </w:rPr>
              <w:t>EG.3</w:t>
            </w:r>
          </w:p>
        </w:tc>
        <w:tc>
          <w:tcPr>
            <w:tcW w:type="dxa" w:w="4195"/>
          </w:tcPr>
          <w:p>
            <w:pPr>
              <w:spacing w:after="40"/>
            </w:pPr>
            <w:r/>
            <w:r>
              <w:rPr>
                <w:sz w:val="14"/>
              </w:rPr>
              <w:t>Redactar el guion del tutorial introductorio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EG.2, EF</w:t>
            </w:r>
          </w:p>
        </w:tc>
      </w:tr>
      <w:tr>
        <w:tc>
          <w:tcPr>
            <w:tcW w:type="dxa" w:w="794"/>
          </w:tcPr>
          <w:p>
            <w:pPr>
              <w:spacing w:after="40"/>
            </w:pPr>
            <w:r/>
            <w:r>
              <w:rPr>
                <w:sz w:val="14"/>
              </w:rPr>
              <w:t>EI</w:t>
            </w:r>
          </w:p>
        </w:tc>
        <w:tc>
          <w:tcPr>
            <w:tcW w:type="dxa" w:w="4195"/>
          </w:tcPr>
          <w:p>
            <w:pPr>
              <w:spacing w:after="40"/>
            </w:pPr>
            <w:r/>
            <w:r>
              <w:rPr>
                <w:sz w:val="14"/>
              </w:rPr>
              <w:t>Definir cómo se utilizarán el ritmo y la intensidad de los golpes para expresar las emociones seleccionadas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EE.1, EE.2</w:t>
            </w:r>
          </w:p>
        </w:tc>
      </w:tr>
      <w:tr>
        <w:tc>
          <w:tcPr>
            <w:tcW w:type="dxa" w:w="794"/>
          </w:tcPr>
          <w:p>
            <w:pPr>
              <w:spacing w:after="40"/>
            </w:pPr>
            <w:r/>
            <w:r>
              <w:rPr>
                <w:sz w:val="14"/>
              </w:rPr>
              <w:t>EG.4</w:t>
            </w:r>
          </w:p>
        </w:tc>
        <w:tc>
          <w:tcPr>
            <w:tcW w:type="dxa" w:w="4195"/>
          </w:tcPr>
          <w:p>
            <w:pPr>
              <w:spacing w:after="40"/>
            </w:pPr>
            <w:r/>
            <w:r>
              <w:rPr>
                <w:sz w:val="14"/>
              </w:rPr>
              <w:t>Redactar el guion de cierre de la experiencia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1984"/>
          </w:tcPr>
          <w:p>
            <w:pPr>
              <w:spacing w:after="40"/>
            </w:pPr>
            <w:r/>
            <w:r>
              <w:rPr>
                <w:sz w:val="14"/>
              </w:rPr>
              <w:t>EF</w:t>
            </w:r>
          </w:p>
        </w:tc>
      </w:tr>
      <w:tr>
        <w:tc>
          <w:tcPr>
            <w:tcW w:type="dxa" w:w="794"/>
          </w:tcPr>
          <w:p>
            <w:pPr>
              <w:spacing w:after="40"/>
            </w:pPr>
            <w:r/>
            <w:r>
              <w:rPr>
                <w:sz w:val="14"/>
              </w:rPr>
              <w:t>ET.1</w:t>
            </w:r>
          </w:p>
        </w:tc>
        <w:tc>
          <w:tcPr>
            <w:tcW w:type="dxa" w:w="4195"/>
          </w:tcPr>
          <w:p>
            <w:pPr>
              <w:spacing w:after="40"/>
            </w:pPr>
            <w:r/>
            <w:r>
              <w:rPr>
                <w:sz w:val="14"/>
              </w:rPr>
              <w:t>Redactar la fundamentación teórica de la propuesta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3</w:t>
            </w:r>
          </w:p>
        </w:tc>
        <w:tc>
          <w:tcPr>
            <w:tcW w:type="dxa" w:w="1984"/>
          </w:tcPr>
          <w:p>
            <w:pPr>
              <w:spacing w:after="40"/>
            </w:pPr>
            <w:r/>
            <w:r>
              <w:rPr>
                <w:sz w:val="14"/>
              </w:rPr>
              <w:t>EB.5, EI</w:t>
            </w:r>
          </w:p>
        </w:tc>
      </w:tr>
      <w:tr>
        <w:tc>
          <w:tcPr>
            <w:tcW w:type="dxa" w:w="794"/>
          </w:tcPr>
          <w:p>
            <w:pPr>
              <w:spacing w:after="40"/>
            </w:pPr>
            <w:r/>
            <w:r>
              <w:rPr>
                <w:sz w:val="14"/>
              </w:rPr>
              <w:t>ET.2</w:t>
            </w:r>
          </w:p>
        </w:tc>
        <w:tc>
          <w:tcPr>
            <w:tcW w:type="dxa" w:w="4195"/>
          </w:tcPr>
          <w:p>
            <w:pPr>
              <w:spacing w:after="40"/>
            </w:pPr>
            <w:r/>
            <w:r>
              <w:rPr>
                <w:sz w:val="14"/>
              </w:rPr>
              <w:t>Revisar y actualizar la fundamentación según el funcionamiento final del prototipo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1984"/>
          </w:tcPr>
          <w:p>
            <w:pPr>
              <w:spacing w:after="40"/>
            </w:pPr>
            <w:r/>
            <w:r>
              <w:rPr>
                <w:sz w:val="14"/>
              </w:rPr>
              <w:t>ET.1, QT.8</w:t>
            </w:r>
          </w:p>
        </w:tc>
      </w:tr>
      <w:tr>
        <w:tc>
          <w:tcPr>
            <w:tcW w:type="dxa" w:w="794"/>
          </w:tcPr>
          <w:p>
            <w:pPr>
              <w:spacing w:after="40"/>
            </w:pPr>
            <w:r/>
            <w:r>
              <w:rPr>
                <w:sz w:val="14"/>
              </w:rPr>
              <w:t>MR.1</w:t>
            </w:r>
          </w:p>
        </w:tc>
        <w:tc>
          <w:tcPr>
            <w:tcW w:type="dxa" w:w="4195"/>
          </w:tcPr>
          <w:p>
            <w:pPr>
              <w:spacing w:after="40"/>
            </w:pPr>
            <w:r/>
            <w:r>
              <w:rPr>
                <w:sz w:val="14"/>
              </w:rPr>
              <w:t>Investigar características musicales adecuadas para la experiencia planteada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1984"/>
          </w:tcPr>
          <w:p>
            <w:pPr>
              <w:spacing w:after="40"/>
            </w:pPr>
            <w:r/>
            <w:r>
              <w:rPr>
                <w:sz w:val="14"/>
              </w:rPr>
              <w:t>EB.5</w:t>
            </w:r>
          </w:p>
        </w:tc>
      </w:tr>
      <w:tr>
        <w:tc>
          <w:tcPr>
            <w:tcW w:type="dxa" w:w="794"/>
          </w:tcPr>
          <w:p>
            <w:pPr>
              <w:spacing w:after="40"/>
            </w:pPr>
            <w:r/>
            <w:r>
              <w:rPr>
                <w:sz w:val="14"/>
              </w:rPr>
              <w:t>MR.2</w:t>
            </w:r>
          </w:p>
        </w:tc>
        <w:tc>
          <w:tcPr>
            <w:tcW w:type="dxa" w:w="4195"/>
          </w:tcPr>
          <w:p>
            <w:pPr>
              <w:spacing w:after="40"/>
            </w:pPr>
            <w:r/>
            <w:r>
              <w:rPr>
                <w:sz w:val="14"/>
              </w:rPr>
              <w:t>Analizar BPM utilizados en las referencias encontradas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MR.1</w:t>
            </w:r>
          </w:p>
        </w:tc>
      </w:tr>
      <w:tr>
        <w:tc>
          <w:tcPr>
            <w:tcW w:type="dxa" w:w="794"/>
          </w:tcPr>
          <w:p>
            <w:pPr>
              <w:spacing w:after="40"/>
            </w:pPr>
            <w:r/>
            <w:r>
              <w:rPr>
                <w:sz w:val="14"/>
              </w:rPr>
              <w:t>MR.3</w:t>
            </w:r>
          </w:p>
        </w:tc>
        <w:tc>
          <w:tcPr>
            <w:tcW w:type="dxa" w:w="4195"/>
          </w:tcPr>
          <w:p>
            <w:pPr>
              <w:spacing w:after="40"/>
            </w:pPr>
            <w:r/>
            <w:r>
              <w:rPr>
                <w:sz w:val="14"/>
              </w:rPr>
              <w:t>Analizar compases y patrones rítmicos apropiados para principiantes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MR.1</w:t>
            </w:r>
          </w:p>
        </w:tc>
      </w:tr>
      <w:tr>
        <w:tc>
          <w:tcPr>
            <w:tcW w:type="dxa" w:w="794"/>
          </w:tcPr>
          <w:p>
            <w:pPr>
              <w:spacing w:after="40"/>
            </w:pPr>
            <w:r/>
            <w:r>
              <w:rPr>
                <w:sz w:val="14"/>
              </w:rPr>
              <w:t>MR.4</w:t>
            </w:r>
          </w:p>
        </w:tc>
        <w:tc>
          <w:tcPr>
            <w:tcW w:type="dxa" w:w="4195"/>
          </w:tcPr>
          <w:p>
            <w:pPr>
              <w:spacing w:after="40"/>
            </w:pPr>
            <w:r/>
            <w:r>
              <w:rPr>
                <w:sz w:val="14"/>
              </w:rPr>
              <w:t>Definir estilos musicales que utilizará el proyecto</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MR.1</w:t>
            </w:r>
          </w:p>
        </w:tc>
      </w:tr>
      <w:tr>
        <w:tc>
          <w:tcPr>
            <w:tcW w:type="dxa" w:w="794"/>
          </w:tcPr>
          <w:p>
            <w:pPr>
              <w:spacing w:after="40"/>
            </w:pPr>
            <w:r/>
            <w:r>
              <w:rPr>
                <w:sz w:val="14"/>
              </w:rPr>
              <w:t>MR.5</w:t>
            </w:r>
          </w:p>
        </w:tc>
        <w:tc>
          <w:tcPr>
            <w:tcW w:type="dxa" w:w="4195"/>
          </w:tcPr>
          <w:p>
            <w:pPr>
              <w:spacing w:after="40"/>
            </w:pPr>
            <w:r/>
            <w:r>
              <w:rPr>
                <w:sz w:val="14"/>
              </w:rPr>
              <w:t>Definir duración de las pistas musicales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1984"/>
          </w:tcPr>
          <w:p>
            <w:pPr>
              <w:spacing w:after="40"/>
            </w:pPr>
            <w:r/>
            <w:r>
              <w:rPr>
                <w:sz w:val="14"/>
              </w:rPr>
              <w:t>ER, MR.4</w:t>
            </w:r>
          </w:p>
        </w:tc>
      </w:tr>
      <w:tr>
        <w:tc>
          <w:tcPr>
            <w:tcW w:type="dxa" w:w="794"/>
          </w:tcPr>
          <w:p>
            <w:pPr>
              <w:spacing w:after="40"/>
            </w:pPr>
            <w:r/>
            <w:r>
              <w:rPr>
                <w:sz w:val="14"/>
              </w:rPr>
              <w:t>ML.1</w:t>
            </w:r>
          </w:p>
        </w:tc>
        <w:tc>
          <w:tcPr>
            <w:tcW w:type="dxa" w:w="4195"/>
          </w:tcPr>
          <w:p>
            <w:pPr>
              <w:spacing w:after="40"/>
            </w:pPr>
            <w:r/>
            <w:r>
              <w:rPr>
                <w:sz w:val="14"/>
              </w:rPr>
              <w:t>Determinar si se utilizará música original, libre de derechos o licenciada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0.5</w:t>
            </w:r>
          </w:p>
        </w:tc>
        <w:tc>
          <w:tcPr>
            <w:tcW w:type="dxa" w:w="1984"/>
          </w:tcPr>
          <w:p>
            <w:pPr>
              <w:spacing w:after="40"/>
            </w:pPr>
            <w:r/>
            <w:r>
              <w:rPr>
                <w:sz w:val="14"/>
              </w:rPr>
              <w:t>—</w:t>
            </w:r>
          </w:p>
        </w:tc>
      </w:tr>
      <w:tr>
        <w:tc>
          <w:tcPr>
            <w:tcW w:type="dxa" w:w="794"/>
          </w:tcPr>
          <w:p>
            <w:pPr>
              <w:spacing w:after="40"/>
            </w:pPr>
            <w:r/>
            <w:r>
              <w:rPr>
                <w:sz w:val="14"/>
              </w:rPr>
              <w:t>ML.2</w:t>
            </w:r>
          </w:p>
        </w:tc>
        <w:tc>
          <w:tcPr>
            <w:tcW w:type="dxa" w:w="4195"/>
          </w:tcPr>
          <w:p>
            <w:pPr>
              <w:spacing w:after="40"/>
            </w:pPr>
            <w:r/>
            <w:r>
              <w:rPr>
                <w:sz w:val="14"/>
              </w:rPr>
              <w:t>Investigar licencias de las pistas o recursos musicales considerados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ML.1</w:t>
            </w:r>
          </w:p>
        </w:tc>
      </w:tr>
      <w:tr>
        <w:tc>
          <w:tcPr>
            <w:tcW w:type="dxa" w:w="794"/>
          </w:tcPr>
          <w:p>
            <w:pPr>
              <w:spacing w:after="40"/>
            </w:pPr>
            <w:r/>
            <w:r>
              <w:rPr>
                <w:sz w:val="14"/>
              </w:rPr>
              <w:t>MP.1</w:t>
            </w:r>
          </w:p>
        </w:tc>
        <w:tc>
          <w:tcPr>
            <w:tcW w:type="dxa" w:w="4195"/>
          </w:tcPr>
          <w:p>
            <w:pPr>
              <w:spacing w:after="40"/>
            </w:pPr>
            <w:r/>
            <w:r>
              <w:rPr>
                <w:sz w:val="14"/>
              </w:rPr>
              <w:t>Crear o seleccionar primera pista musical de prueba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1984"/>
          </w:tcPr>
          <w:p>
            <w:pPr>
              <w:spacing w:after="40"/>
            </w:pPr>
            <w:r/>
            <w:r>
              <w:rPr>
                <w:sz w:val="14"/>
              </w:rPr>
              <w:t>MR.4, ML.1</w:t>
            </w:r>
          </w:p>
        </w:tc>
      </w:tr>
      <w:tr>
        <w:tc>
          <w:tcPr>
            <w:tcW w:type="dxa" w:w="794"/>
          </w:tcPr>
          <w:p>
            <w:pPr>
              <w:spacing w:after="40"/>
            </w:pPr>
            <w:r/>
            <w:r>
              <w:rPr>
                <w:sz w:val="14"/>
              </w:rPr>
              <w:t>MP.2</w:t>
            </w:r>
          </w:p>
        </w:tc>
        <w:tc>
          <w:tcPr>
            <w:tcW w:type="dxa" w:w="4195"/>
          </w:tcPr>
          <w:p>
            <w:pPr>
              <w:spacing w:after="40"/>
            </w:pPr>
            <w:r/>
            <w:r>
              <w:rPr>
                <w:sz w:val="14"/>
              </w:rPr>
              <w:t>Determinar BPM exacto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0.38</w:t>
            </w:r>
          </w:p>
        </w:tc>
        <w:tc>
          <w:tcPr>
            <w:tcW w:type="dxa" w:w="1984"/>
          </w:tcPr>
          <w:p>
            <w:pPr>
              <w:spacing w:after="40"/>
            </w:pPr>
            <w:r/>
            <w:r>
              <w:rPr>
                <w:sz w:val="14"/>
              </w:rPr>
              <w:t>MP.1</w:t>
            </w:r>
          </w:p>
        </w:tc>
      </w:tr>
      <w:tr>
        <w:tc>
          <w:tcPr>
            <w:tcW w:type="dxa" w:w="794"/>
          </w:tcPr>
          <w:p>
            <w:pPr>
              <w:spacing w:after="40"/>
            </w:pPr>
            <w:r/>
            <w:r>
              <w:rPr>
                <w:sz w:val="14"/>
              </w:rPr>
              <w:t>MP.3</w:t>
            </w:r>
          </w:p>
        </w:tc>
        <w:tc>
          <w:tcPr>
            <w:tcW w:type="dxa" w:w="4195"/>
          </w:tcPr>
          <w:p>
            <w:pPr>
              <w:spacing w:after="40"/>
            </w:pPr>
            <w:r/>
            <w:r>
              <w:rPr>
                <w:sz w:val="14"/>
              </w:rPr>
              <w:t>Identificar estructura musical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1984"/>
          </w:tcPr>
          <w:p>
            <w:pPr>
              <w:spacing w:after="40"/>
            </w:pPr>
            <w:r/>
            <w:r>
              <w:rPr>
                <w:sz w:val="14"/>
              </w:rPr>
              <w:t>MP.1</w:t>
            </w:r>
          </w:p>
        </w:tc>
      </w:tr>
      <w:tr>
        <w:tc>
          <w:tcPr>
            <w:tcW w:type="dxa" w:w="794"/>
          </w:tcPr>
          <w:p>
            <w:pPr>
              <w:spacing w:after="40"/>
            </w:pPr>
            <w:r/>
            <w:r>
              <w:rPr>
                <w:sz w:val="14"/>
              </w:rPr>
              <w:t>MB.1</w:t>
            </w:r>
          </w:p>
        </w:tc>
        <w:tc>
          <w:tcPr>
            <w:tcW w:type="dxa" w:w="4195"/>
          </w:tcPr>
          <w:p>
            <w:pPr>
              <w:spacing w:after="40"/>
            </w:pPr>
            <w:r/>
            <w:r>
              <w:rPr>
                <w:sz w:val="14"/>
              </w:rPr>
              <w:t>Crear patrón básico de batería para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MP.3</w:t>
            </w:r>
          </w:p>
        </w:tc>
      </w:tr>
      <w:tr>
        <w:tc>
          <w:tcPr>
            <w:tcW w:type="dxa" w:w="794"/>
          </w:tcPr>
          <w:p>
            <w:pPr>
              <w:spacing w:after="40"/>
            </w:pPr>
            <w:r/>
            <w:r>
              <w:rPr>
                <w:sz w:val="14"/>
              </w:rPr>
              <w:t>MB.2</w:t>
            </w:r>
          </w:p>
        </w:tc>
        <w:tc>
          <w:tcPr>
            <w:tcW w:type="dxa" w:w="4195"/>
          </w:tcPr>
          <w:p>
            <w:pPr>
              <w:spacing w:after="40"/>
            </w:pPr>
            <w:r/>
            <w:r>
              <w:rPr>
                <w:sz w:val="14"/>
              </w:rPr>
              <w:t>Definir momentos donde se utilizarán golpes suaves, medios o fuertes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MB.1</w:t>
            </w:r>
          </w:p>
        </w:tc>
      </w:tr>
      <w:tr>
        <w:tc>
          <w:tcPr>
            <w:tcW w:type="dxa" w:w="794"/>
          </w:tcPr>
          <w:p>
            <w:pPr>
              <w:spacing w:after="40"/>
            </w:pPr>
            <w:r/>
            <w:r>
              <w:rPr>
                <w:sz w:val="14"/>
              </w:rPr>
              <w:t>MB.3</w:t>
            </w:r>
          </w:p>
        </w:tc>
        <w:tc>
          <w:tcPr>
            <w:tcW w:type="dxa" w:w="4195"/>
          </w:tcPr>
          <w:p>
            <w:pPr>
              <w:spacing w:after="40"/>
            </w:pPr>
            <w:r/>
            <w:r>
              <w:rPr>
                <w:sz w:val="14"/>
              </w:rPr>
              <w:t>Crear versiones de dificultad Tutorial, Fácil e Intermedio del patrón</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1984"/>
          </w:tcPr>
          <w:p>
            <w:pPr>
              <w:spacing w:after="40"/>
            </w:pPr>
            <w:r/>
            <w:r>
              <w:rPr>
                <w:sz w:val="14"/>
              </w:rPr>
              <w:t>MB.1</w:t>
            </w:r>
          </w:p>
        </w:tc>
      </w:tr>
      <w:tr>
        <w:tc>
          <w:tcPr>
            <w:tcW w:type="dxa" w:w="794"/>
          </w:tcPr>
          <w:p>
            <w:pPr>
              <w:spacing w:after="40"/>
            </w:pPr>
            <w:r/>
            <w:r>
              <w:rPr>
                <w:sz w:val="14"/>
              </w:rPr>
              <w:t>MB.4</w:t>
            </w:r>
          </w:p>
        </w:tc>
        <w:tc>
          <w:tcPr>
            <w:tcW w:type="dxa" w:w="4195"/>
          </w:tcPr>
          <w:p>
            <w:pPr>
              <w:spacing w:after="40"/>
            </w:pPr>
            <w:r/>
            <w:r>
              <w:rPr>
                <w:sz w:val="14"/>
              </w:rPr>
              <w:t>Convertir patrón rítmico en información utilizable para el beatmap</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MB.3</w:t>
            </w:r>
          </w:p>
        </w:tc>
      </w:tr>
      <w:tr>
        <w:tc>
          <w:tcPr>
            <w:tcW w:type="dxa" w:w="794"/>
          </w:tcPr>
          <w:p>
            <w:pPr>
              <w:spacing w:after="40"/>
            </w:pPr>
            <w:r/>
            <w:r>
              <w:rPr>
                <w:sz w:val="14"/>
              </w:rPr>
              <w:t>MB.5</w:t>
            </w:r>
          </w:p>
        </w:tc>
        <w:tc>
          <w:tcPr>
            <w:tcW w:type="dxa" w:w="4195"/>
          </w:tcPr>
          <w:p>
            <w:pPr>
              <w:spacing w:after="40"/>
            </w:pPr>
            <w:r/>
            <w:r>
              <w:rPr>
                <w:sz w:val="14"/>
              </w:rPr>
              <w:t>Probar primer beatmap junto con el desarrollador</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JB.3, MB.4</w:t>
            </w:r>
          </w:p>
        </w:tc>
      </w:tr>
      <w:tr>
        <w:tc>
          <w:tcPr>
            <w:tcW w:type="dxa" w:w="794"/>
          </w:tcPr>
          <w:p>
            <w:pPr>
              <w:spacing w:after="40"/>
            </w:pPr>
            <w:r/>
            <w:r>
              <w:rPr>
                <w:sz w:val="14"/>
              </w:rPr>
              <w:t>MB.6</w:t>
            </w:r>
          </w:p>
        </w:tc>
        <w:tc>
          <w:tcPr>
            <w:tcW w:type="dxa" w:w="4195"/>
          </w:tcPr>
          <w:p>
            <w:pPr>
              <w:spacing w:after="40"/>
            </w:pPr>
            <w:r/>
            <w:r>
              <w:rPr>
                <w:sz w:val="14"/>
              </w:rPr>
              <w:t>Corregir patrones que resulten poco cómodos o confusos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MB.5</w:t>
            </w:r>
          </w:p>
        </w:tc>
      </w:tr>
      <w:tr>
        <w:tc>
          <w:tcPr>
            <w:tcW w:type="dxa" w:w="794"/>
          </w:tcPr>
          <w:p>
            <w:pPr>
              <w:spacing w:after="40"/>
            </w:pPr>
            <w:r/>
            <w:r>
              <w:rPr>
                <w:sz w:val="14"/>
              </w:rPr>
              <w:t>MA.1</w:t>
            </w:r>
          </w:p>
        </w:tc>
        <w:tc>
          <w:tcPr>
            <w:tcW w:type="dxa" w:w="4195"/>
          </w:tcPr>
          <w:p>
            <w:pPr>
              <w:spacing w:after="40"/>
            </w:pPr>
            <w:r/>
            <w:r>
              <w:rPr>
                <w:sz w:val="14"/>
              </w:rPr>
              <w:t>Crear o seleccionar pistas adicionales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5</w:t>
            </w:r>
          </w:p>
        </w:tc>
        <w:tc>
          <w:tcPr>
            <w:tcW w:type="dxa" w:w="1984"/>
          </w:tcPr>
          <w:p>
            <w:pPr>
              <w:spacing w:after="40"/>
            </w:pPr>
            <w:r/>
            <w:r>
              <w:rPr>
                <w:sz w:val="14"/>
              </w:rPr>
              <w:t>MB.6</w:t>
            </w:r>
          </w:p>
        </w:tc>
      </w:tr>
      <w:tr>
        <w:tc>
          <w:tcPr>
            <w:tcW w:type="dxa" w:w="794"/>
          </w:tcPr>
          <w:p>
            <w:pPr>
              <w:spacing w:after="40"/>
            </w:pPr>
            <w:r/>
            <w:r>
              <w:rPr>
                <w:sz w:val="14"/>
              </w:rPr>
              <w:t>MA.2</w:t>
            </w:r>
          </w:p>
        </w:tc>
        <w:tc>
          <w:tcPr>
            <w:tcW w:type="dxa" w:w="4195"/>
          </w:tcPr>
          <w:p>
            <w:pPr>
              <w:spacing w:after="40"/>
            </w:pPr>
            <w:r/>
            <w:r>
              <w:rPr>
                <w:sz w:val="14"/>
              </w:rPr>
              <w:t>Preparar pistas para modo libre</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MA.1</w:t>
            </w:r>
          </w:p>
        </w:tc>
      </w:tr>
      <w:tr>
        <w:tc>
          <w:tcPr>
            <w:tcW w:type="dxa" w:w="794"/>
          </w:tcPr>
          <w:p>
            <w:pPr>
              <w:spacing w:after="40"/>
            </w:pPr>
            <w:r/>
            <w:r>
              <w:rPr>
                <w:sz w:val="14"/>
              </w:rPr>
              <w:t>MN.1</w:t>
            </w:r>
          </w:p>
        </w:tc>
        <w:tc>
          <w:tcPr>
            <w:tcW w:type="dxa" w:w="4195"/>
          </w:tcPr>
          <w:p>
            <w:pPr>
              <w:spacing w:after="40"/>
            </w:pPr>
            <w:r/>
            <w:r>
              <w:rPr>
                <w:sz w:val="14"/>
              </w:rPr>
              <w:t>Normalizar formato, frecuencia de muestreo y volumen de todas las pistas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MA.1</w:t>
            </w:r>
          </w:p>
        </w:tc>
      </w:tr>
      <w:tr>
        <w:tc>
          <w:tcPr>
            <w:tcW w:type="dxa" w:w="794"/>
          </w:tcPr>
          <w:p>
            <w:pPr>
              <w:spacing w:after="40"/>
            </w:pPr>
            <w:r/>
            <w:r>
              <w:rPr>
                <w:sz w:val="14"/>
              </w:rPr>
              <w:t>MN.2</w:t>
            </w:r>
          </w:p>
        </w:tc>
        <w:tc>
          <w:tcPr>
            <w:tcW w:type="dxa" w:w="4195"/>
          </w:tcPr>
          <w:p>
            <w:pPr>
              <w:spacing w:after="40"/>
            </w:pPr>
            <w:r/>
            <w:r>
              <w:rPr>
                <w:sz w:val="14"/>
              </w:rPr>
              <w:t>Documentar BPM, duración, compás y finalidad de cada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1984"/>
          </w:tcPr>
          <w:p>
            <w:pPr>
              <w:spacing w:after="40"/>
            </w:pPr>
            <w:r/>
            <w:r>
              <w:rPr>
                <w:sz w:val="14"/>
              </w:rPr>
              <w:t>MN.1</w:t>
            </w:r>
          </w:p>
        </w:tc>
      </w:tr>
      <w:tr>
        <w:tc>
          <w:tcPr>
            <w:tcW w:type="dxa" w:w="794"/>
          </w:tcPr>
          <w:p>
            <w:pPr>
              <w:spacing w:after="40"/>
            </w:pPr>
            <w:r/>
            <w:r>
              <w:rPr>
                <w:sz w:val="14"/>
              </w:rPr>
              <w:t>SP.1</w:t>
            </w:r>
          </w:p>
        </w:tc>
        <w:tc>
          <w:tcPr>
            <w:tcW w:type="dxa" w:w="4195"/>
          </w:tcPr>
          <w:p>
            <w:pPr>
              <w:spacing w:after="40"/>
            </w:pPr>
            <w:r/>
            <w:r>
              <w:rPr>
                <w:sz w:val="14"/>
              </w:rPr>
              <w:t>Crear lista de todos los sonidos necesarios para 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1984"/>
          </w:tcPr>
          <w:p>
            <w:pPr>
              <w:spacing w:after="40"/>
            </w:pPr>
            <w:r/>
            <w:r>
              <w:rPr>
                <w:sz w:val="14"/>
              </w:rPr>
              <w:t>—</w:t>
            </w:r>
          </w:p>
        </w:tc>
      </w:tr>
      <w:tr>
        <w:tc>
          <w:tcPr>
            <w:tcW w:type="dxa" w:w="794"/>
          </w:tcPr>
          <w:p>
            <w:pPr>
              <w:spacing w:after="40"/>
            </w:pPr>
            <w:r/>
            <w:r>
              <w:rPr>
                <w:sz w:val="14"/>
              </w:rPr>
              <w:t>SP.2</w:t>
            </w:r>
          </w:p>
        </w:tc>
        <w:tc>
          <w:tcPr>
            <w:tcW w:type="dxa" w:w="4195"/>
          </w:tcPr>
          <w:p>
            <w:pPr>
              <w:spacing w:after="40"/>
            </w:pPr>
            <w:r/>
            <w:r>
              <w:rPr>
                <w:sz w:val="14"/>
              </w:rPr>
              <w:t>Investigar bancos de sonidos compatibles con la licencia del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SP.1</w:t>
            </w:r>
          </w:p>
        </w:tc>
      </w:tr>
      <w:tr>
        <w:tc>
          <w:tcPr>
            <w:tcW w:type="dxa" w:w="794"/>
          </w:tcPr>
          <w:p>
            <w:pPr>
              <w:spacing w:after="40"/>
            </w:pPr>
            <w:r/>
            <w:r>
              <w:rPr>
                <w:sz w:val="14"/>
              </w:rPr>
              <w:t>SB.1</w:t>
            </w:r>
          </w:p>
        </w:tc>
        <w:tc>
          <w:tcPr>
            <w:tcW w:type="dxa" w:w="4195"/>
          </w:tcPr>
          <w:p>
            <w:pPr>
              <w:spacing w:after="40"/>
            </w:pPr>
            <w:r/>
            <w:r>
              <w:rPr>
                <w:sz w:val="14"/>
              </w:rPr>
              <w:t>Buscar sonido de kick</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1984"/>
          </w:tcPr>
          <w:p>
            <w:pPr>
              <w:spacing w:after="40"/>
            </w:pPr>
            <w:r/>
            <w:r>
              <w:rPr>
                <w:sz w:val="14"/>
              </w:rPr>
              <w:t>SP.2</w:t>
            </w:r>
          </w:p>
        </w:tc>
      </w:tr>
      <w:tr>
        <w:tc>
          <w:tcPr>
            <w:tcW w:type="dxa" w:w="794"/>
          </w:tcPr>
          <w:p>
            <w:pPr>
              <w:spacing w:after="40"/>
            </w:pPr>
            <w:r/>
            <w:r>
              <w:rPr>
                <w:sz w:val="14"/>
              </w:rPr>
              <w:t>SB.2</w:t>
            </w:r>
          </w:p>
        </w:tc>
        <w:tc>
          <w:tcPr>
            <w:tcW w:type="dxa" w:w="4195"/>
          </w:tcPr>
          <w:p>
            <w:pPr>
              <w:spacing w:after="40"/>
            </w:pPr>
            <w:r/>
            <w:r>
              <w:rPr>
                <w:sz w:val="14"/>
              </w:rPr>
              <w:t>Buscar sonido de snare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1984"/>
          </w:tcPr>
          <w:p>
            <w:pPr>
              <w:spacing w:after="40"/>
            </w:pPr>
            <w:r/>
            <w:r>
              <w:rPr>
                <w:sz w:val="14"/>
              </w:rPr>
              <w:t>SP.2</w:t>
            </w:r>
          </w:p>
        </w:tc>
      </w:tr>
      <w:tr>
        <w:tc>
          <w:tcPr>
            <w:tcW w:type="dxa" w:w="794"/>
          </w:tcPr>
          <w:p>
            <w:pPr>
              <w:spacing w:after="40"/>
            </w:pPr>
            <w:r/>
            <w:r>
              <w:rPr>
                <w:sz w:val="14"/>
              </w:rPr>
              <w:t>SB.3</w:t>
            </w:r>
          </w:p>
        </w:tc>
        <w:tc>
          <w:tcPr>
            <w:tcW w:type="dxa" w:w="4195"/>
          </w:tcPr>
          <w:p>
            <w:pPr>
              <w:spacing w:after="40"/>
            </w:pPr>
            <w:r/>
            <w:r>
              <w:rPr>
                <w:sz w:val="14"/>
              </w:rPr>
              <w:t>Buscar sonidos de toms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1984"/>
          </w:tcPr>
          <w:p>
            <w:pPr>
              <w:spacing w:after="40"/>
            </w:pPr>
            <w:r/>
            <w:r>
              <w:rPr>
                <w:sz w:val="14"/>
              </w:rPr>
              <w:t>SP.2</w:t>
            </w:r>
          </w:p>
        </w:tc>
      </w:tr>
      <w:tr>
        <w:tc>
          <w:tcPr>
            <w:tcW w:type="dxa" w:w="794"/>
          </w:tcPr>
          <w:p>
            <w:pPr>
              <w:spacing w:after="40"/>
            </w:pPr>
            <w:r/>
            <w:r>
              <w:rPr>
                <w:sz w:val="14"/>
              </w:rPr>
              <w:t>SB.4</w:t>
            </w:r>
          </w:p>
        </w:tc>
        <w:tc>
          <w:tcPr>
            <w:tcW w:type="dxa" w:w="4195"/>
          </w:tcPr>
          <w:p>
            <w:pPr>
              <w:spacing w:after="40"/>
            </w:pPr>
            <w:r/>
            <w:r>
              <w:rPr>
                <w:sz w:val="14"/>
              </w:rPr>
              <w:t>Buscar sonidos de hi-hat abierto y cerrado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1984"/>
          </w:tcPr>
          <w:p>
            <w:pPr>
              <w:spacing w:after="40"/>
            </w:pPr>
            <w:r/>
            <w:r>
              <w:rPr>
                <w:sz w:val="14"/>
              </w:rPr>
              <w:t>SP.2</w:t>
            </w:r>
          </w:p>
        </w:tc>
      </w:tr>
      <w:tr>
        <w:tc>
          <w:tcPr>
            <w:tcW w:type="dxa" w:w="794"/>
          </w:tcPr>
          <w:p>
            <w:pPr>
              <w:spacing w:after="40"/>
            </w:pPr>
            <w:r/>
            <w:r>
              <w:rPr>
                <w:sz w:val="14"/>
              </w:rPr>
              <w:t>SB.5</w:t>
            </w:r>
          </w:p>
        </w:tc>
        <w:tc>
          <w:tcPr>
            <w:tcW w:type="dxa" w:w="4195"/>
          </w:tcPr>
          <w:p>
            <w:pPr>
              <w:spacing w:after="40"/>
            </w:pPr>
            <w:r/>
            <w:r>
              <w:rPr>
                <w:sz w:val="14"/>
              </w:rPr>
              <w:t>Buscar sonidos de crash y ride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1984"/>
          </w:tcPr>
          <w:p>
            <w:pPr>
              <w:spacing w:after="40"/>
            </w:pPr>
            <w:r/>
            <w:r>
              <w:rPr>
                <w:sz w:val="14"/>
              </w:rPr>
              <w:t>SP.2</w:t>
            </w:r>
          </w:p>
        </w:tc>
      </w:tr>
      <w:tr>
        <w:tc>
          <w:tcPr>
            <w:tcW w:type="dxa" w:w="794"/>
          </w:tcPr>
          <w:p>
            <w:pPr>
              <w:spacing w:after="40"/>
            </w:pPr>
            <w:r/>
            <w:r>
              <w:rPr>
                <w:sz w:val="14"/>
              </w:rPr>
              <w:t>SB.6</w:t>
            </w:r>
          </w:p>
        </w:tc>
        <w:tc>
          <w:tcPr>
            <w:tcW w:type="dxa" w:w="4195"/>
          </w:tcPr>
          <w:p>
            <w:pPr>
              <w:spacing w:after="40"/>
            </w:pPr>
            <w:r/>
            <w:r>
              <w:rPr>
                <w:sz w:val="14"/>
              </w:rPr>
              <w:t>Seleccionar tres niveles de intensidad para cada componente principal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2</w:t>
            </w:r>
          </w:p>
        </w:tc>
        <w:tc>
          <w:tcPr>
            <w:tcW w:type="dxa" w:w="1984"/>
          </w:tcPr>
          <w:p>
            <w:pPr>
              <w:spacing w:after="40"/>
            </w:pPr>
            <w:r/>
            <w:r>
              <w:rPr>
                <w:sz w:val="14"/>
              </w:rPr>
              <w:t>SB.1, SB.2, SB.3, SB.4, SB.5</w:t>
            </w:r>
          </w:p>
        </w:tc>
      </w:tr>
      <w:tr>
        <w:tc>
          <w:tcPr>
            <w:tcW w:type="dxa" w:w="794"/>
          </w:tcPr>
          <w:p>
            <w:pPr>
              <w:spacing w:after="40"/>
            </w:pPr>
            <w:r/>
            <w:r>
              <w:rPr>
                <w:sz w:val="14"/>
              </w:rPr>
              <w:t>SE.1</w:t>
            </w:r>
          </w:p>
        </w:tc>
        <w:tc>
          <w:tcPr>
            <w:tcW w:type="dxa" w:w="4195"/>
          </w:tcPr>
          <w:p>
            <w:pPr>
              <w:spacing w:after="40"/>
            </w:pPr>
            <w:r/>
            <w:r>
              <w:rPr>
                <w:sz w:val="14"/>
              </w:rPr>
              <w:t>Editar inicio y final de cada muestra para evitar retrasos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SB.6</w:t>
            </w:r>
          </w:p>
        </w:tc>
      </w:tr>
      <w:tr>
        <w:tc>
          <w:tcPr>
            <w:tcW w:type="dxa" w:w="794"/>
          </w:tcPr>
          <w:p>
            <w:pPr>
              <w:spacing w:after="40"/>
            </w:pPr>
            <w:r/>
            <w:r>
              <w:rPr>
                <w:sz w:val="14"/>
              </w:rPr>
              <w:t>SE.2</w:t>
            </w:r>
          </w:p>
        </w:tc>
        <w:tc>
          <w:tcPr>
            <w:tcW w:type="dxa" w:w="4195"/>
          </w:tcPr>
          <w:p>
            <w:pPr>
              <w:spacing w:after="40"/>
            </w:pPr>
            <w:r/>
            <w:r>
              <w:rPr>
                <w:sz w:val="14"/>
              </w:rPr>
              <w:t>Eliminar ruidos innecesarios de las muestras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SB.6</w:t>
            </w:r>
          </w:p>
        </w:tc>
      </w:tr>
      <w:tr>
        <w:tc>
          <w:tcPr>
            <w:tcW w:type="dxa" w:w="794"/>
          </w:tcPr>
          <w:p>
            <w:pPr>
              <w:spacing w:after="40"/>
            </w:pPr>
            <w:r/>
            <w:r>
              <w:rPr>
                <w:sz w:val="14"/>
              </w:rPr>
              <w:t>SE.3</w:t>
            </w:r>
          </w:p>
        </w:tc>
        <w:tc>
          <w:tcPr>
            <w:tcW w:type="dxa" w:w="4195"/>
          </w:tcPr>
          <w:p>
            <w:pPr>
              <w:spacing w:after="40"/>
            </w:pPr>
            <w:r/>
            <w:r>
              <w:rPr>
                <w:sz w:val="14"/>
              </w:rPr>
              <w:t>Normalizar volumen de las muestras de batería</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SE.1</w:t>
            </w:r>
          </w:p>
        </w:tc>
      </w:tr>
      <w:tr>
        <w:tc>
          <w:tcPr>
            <w:tcW w:type="dxa" w:w="794"/>
          </w:tcPr>
          <w:p>
            <w:pPr>
              <w:spacing w:after="40"/>
            </w:pPr>
            <w:r/>
            <w:r>
              <w:rPr>
                <w:sz w:val="14"/>
              </w:rPr>
              <w:t>SE.4</w:t>
            </w:r>
          </w:p>
        </w:tc>
        <w:tc>
          <w:tcPr>
            <w:tcW w:type="dxa" w:w="4195"/>
          </w:tcPr>
          <w:p>
            <w:pPr>
              <w:spacing w:after="40"/>
            </w:pPr>
            <w:r/>
            <w:r>
              <w:rPr>
                <w:sz w:val="14"/>
              </w:rPr>
              <w:t>Exportar sonidos en formato apropiado para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1984"/>
          </w:tcPr>
          <w:p>
            <w:pPr>
              <w:spacing w:after="40"/>
            </w:pPr>
            <w:r/>
            <w:r>
              <w:rPr>
                <w:sz w:val="14"/>
              </w:rPr>
              <w:t>SE.3</w:t>
            </w:r>
          </w:p>
        </w:tc>
      </w:tr>
      <w:tr>
        <w:tc>
          <w:tcPr>
            <w:tcW w:type="dxa" w:w="794"/>
          </w:tcPr>
          <w:p>
            <w:pPr>
              <w:spacing w:after="40"/>
            </w:pPr>
            <w:r/>
            <w:r>
              <w:rPr>
                <w:sz w:val="14"/>
              </w:rPr>
              <w:t>SM.1</w:t>
            </w:r>
          </w:p>
        </w:tc>
        <w:tc>
          <w:tcPr>
            <w:tcW w:type="dxa" w:w="4195"/>
          </w:tcPr>
          <w:p>
            <w:pPr>
              <w:spacing w:after="40"/>
            </w:pPr>
            <w:r/>
            <w:r>
              <w:rPr>
                <w:sz w:val="14"/>
              </w:rPr>
              <w:t>Crear Audio Mixer dentro de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1984"/>
          </w:tcPr>
          <w:p>
            <w:pPr>
              <w:spacing w:after="40"/>
            </w:pPr>
            <w:r/>
            <w:r>
              <w:rPr>
                <w:sz w:val="14"/>
              </w:rPr>
              <w:t>SE.4</w:t>
            </w:r>
          </w:p>
        </w:tc>
      </w:tr>
      <w:tr>
        <w:tc>
          <w:tcPr>
            <w:tcW w:type="dxa" w:w="794"/>
          </w:tcPr>
          <w:p>
            <w:pPr>
              <w:spacing w:after="40"/>
            </w:pPr>
            <w:r/>
            <w:r>
              <w:rPr>
                <w:sz w:val="14"/>
              </w:rPr>
              <w:t>SM.2</w:t>
            </w:r>
          </w:p>
        </w:tc>
        <w:tc>
          <w:tcPr>
            <w:tcW w:type="dxa" w:w="4195"/>
          </w:tcPr>
          <w:p>
            <w:pPr>
              <w:spacing w:after="40"/>
            </w:pPr>
            <w:r/>
            <w:r>
              <w:rPr>
                <w:sz w:val="14"/>
              </w:rPr>
              <w:t>Separar canales de batería, música, ambiente e interfaz</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1984"/>
          </w:tcPr>
          <w:p>
            <w:pPr>
              <w:spacing w:after="40"/>
            </w:pPr>
            <w:r/>
            <w:r>
              <w:rPr>
                <w:sz w:val="14"/>
              </w:rPr>
              <w:t>SM.1</w:t>
            </w:r>
          </w:p>
        </w:tc>
      </w:tr>
      <w:tr>
        <w:tc>
          <w:tcPr>
            <w:tcW w:type="dxa" w:w="794"/>
          </w:tcPr>
          <w:p>
            <w:pPr>
              <w:spacing w:after="40"/>
            </w:pPr>
            <w:r/>
            <w:r>
              <w:rPr>
                <w:sz w:val="14"/>
              </w:rPr>
              <w:t>SI.1</w:t>
            </w:r>
          </w:p>
        </w:tc>
        <w:tc>
          <w:tcPr>
            <w:tcW w:type="dxa" w:w="4195"/>
          </w:tcPr>
          <w:p>
            <w:pPr>
              <w:spacing w:after="40"/>
            </w:pPr>
            <w:r/>
            <w:r>
              <w:rPr>
                <w:sz w:val="14"/>
              </w:rPr>
              <w:t>Integrar sonidos de batería con sistema DrumHit</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DG.7, SE.4</w:t>
            </w:r>
          </w:p>
        </w:tc>
      </w:tr>
      <w:tr>
        <w:tc>
          <w:tcPr>
            <w:tcW w:type="dxa" w:w="794"/>
          </w:tcPr>
          <w:p>
            <w:pPr>
              <w:spacing w:after="40"/>
            </w:pPr>
            <w:r/>
            <w:r>
              <w:rPr>
                <w:sz w:val="14"/>
              </w:rPr>
              <w:t>SI.2</w:t>
            </w:r>
          </w:p>
        </w:tc>
        <w:tc>
          <w:tcPr>
            <w:tcW w:type="dxa" w:w="4195"/>
          </w:tcPr>
          <w:p>
            <w:pPr>
              <w:spacing w:after="40"/>
            </w:pPr>
            <w:r/>
            <w:r>
              <w:rPr>
                <w:sz w:val="14"/>
              </w:rPr>
              <w:t>Asignar sonidos diferentes según intensidad del golpe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DG.5, SI.1</w:t>
            </w:r>
          </w:p>
        </w:tc>
      </w:tr>
      <w:tr>
        <w:tc>
          <w:tcPr>
            <w:tcW w:type="dxa" w:w="794"/>
          </w:tcPr>
          <w:p>
            <w:pPr>
              <w:spacing w:after="40"/>
            </w:pPr>
            <w:r/>
            <w:r>
              <w:rPr>
                <w:sz w:val="14"/>
              </w:rPr>
              <w:t>SI.3</w:t>
            </w:r>
          </w:p>
        </w:tc>
        <w:tc>
          <w:tcPr>
            <w:tcW w:type="dxa" w:w="4195"/>
          </w:tcPr>
          <w:p>
            <w:pPr>
              <w:spacing w:after="40"/>
            </w:pPr>
            <w:r/>
            <w:r>
              <w:rPr>
                <w:sz w:val="14"/>
              </w:rPr>
              <w:t>Configurar volumen espacial de la batería dentro del entorno VR</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SI.1</w:t>
            </w:r>
          </w:p>
        </w:tc>
      </w:tr>
      <w:tr>
        <w:tc>
          <w:tcPr>
            <w:tcW w:type="dxa" w:w="794"/>
          </w:tcPr>
          <w:p>
            <w:pPr>
              <w:spacing w:after="40"/>
            </w:pPr>
            <w:r/>
            <w:r>
              <w:rPr>
                <w:sz w:val="14"/>
              </w:rPr>
              <w:t>SI.4</w:t>
            </w:r>
          </w:p>
        </w:tc>
        <w:tc>
          <w:tcPr>
            <w:tcW w:type="dxa" w:w="4195"/>
          </w:tcPr>
          <w:p>
            <w:pPr>
              <w:spacing w:after="40"/>
            </w:pPr>
            <w:r/>
            <w:r>
              <w:rPr>
                <w:sz w:val="14"/>
              </w:rPr>
              <w:t>Medir retraso perceptible entre impacto y reproducción del sonido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SI.1</w:t>
            </w:r>
          </w:p>
        </w:tc>
      </w:tr>
      <w:tr>
        <w:tc>
          <w:tcPr>
            <w:tcW w:type="dxa" w:w="794"/>
          </w:tcPr>
          <w:p>
            <w:pPr>
              <w:spacing w:after="40"/>
            </w:pPr>
            <w:r/>
            <w:r>
              <w:rPr>
                <w:sz w:val="14"/>
              </w:rPr>
              <w:t>SU</w:t>
            </w:r>
          </w:p>
        </w:tc>
        <w:tc>
          <w:tcPr>
            <w:tcW w:type="dxa" w:w="4195"/>
          </w:tcPr>
          <w:p>
            <w:pPr>
              <w:spacing w:after="40"/>
            </w:pPr>
            <w:r/>
            <w:r>
              <w:rPr>
                <w:sz w:val="14"/>
              </w:rPr>
              <w:t>Buscar y preparar sonidos para botones, aciertos y errores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SP.2</w:t>
            </w:r>
          </w:p>
        </w:tc>
      </w:tr>
      <w:tr>
        <w:tc>
          <w:tcPr>
            <w:tcW w:type="dxa" w:w="794"/>
          </w:tcPr>
          <w:p>
            <w:pPr>
              <w:spacing w:after="40"/>
            </w:pPr>
            <w:r/>
            <w:r>
              <w:rPr>
                <w:sz w:val="14"/>
              </w:rPr>
              <w:t>SA.1</w:t>
            </w:r>
          </w:p>
        </w:tc>
        <w:tc>
          <w:tcPr>
            <w:tcW w:type="dxa" w:w="4195"/>
          </w:tcPr>
          <w:p>
            <w:pPr>
              <w:spacing w:after="40"/>
            </w:pPr>
            <w:r/>
            <w:r>
              <w:rPr>
                <w:sz w:val="14"/>
              </w:rPr>
              <w:t>Buscar o producir sonidos ambientales para el escenario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AA.1</w:t>
            </w:r>
          </w:p>
        </w:tc>
      </w:tr>
      <w:tr>
        <w:tc>
          <w:tcPr>
            <w:tcW w:type="dxa" w:w="794"/>
          </w:tcPr>
          <w:p>
            <w:pPr>
              <w:spacing w:after="40"/>
            </w:pPr>
            <w:r/>
            <w:r>
              <w:rPr>
                <w:sz w:val="14"/>
              </w:rPr>
              <w:t>SA.2</w:t>
            </w:r>
          </w:p>
        </w:tc>
        <w:tc>
          <w:tcPr>
            <w:tcW w:type="dxa" w:w="4195"/>
          </w:tcPr>
          <w:p>
            <w:pPr>
              <w:spacing w:after="40"/>
            </w:pPr>
            <w:r/>
            <w:r>
              <w:rPr>
                <w:sz w:val="14"/>
              </w:rPr>
              <w:t>Integrar ambiente sonoro con escenario final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SA.1, AP.2</w:t>
            </w:r>
          </w:p>
        </w:tc>
      </w:tr>
      <w:tr>
        <w:tc>
          <w:tcPr>
            <w:tcW w:type="dxa" w:w="794"/>
          </w:tcPr>
          <w:p>
            <w:pPr>
              <w:spacing w:after="40"/>
            </w:pPr>
            <w:r/>
            <w:r>
              <w:rPr>
                <w:sz w:val="14"/>
              </w:rPr>
              <w:t>SC.1</w:t>
            </w:r>
          </w:p>
        </w:tc>
        <w:tc>
          <w:tcPr>
            <w:tcW w:type="dxa" w:w="4195"/>
          </w:tcPr>
          <w:p>
            <w:pPr>
              <w:spacing w:after="40"/>
            </w:pPr>
            <w:r/>
            <w:r>
              <w:rPr>
                <w:sz w:val="14"/>
              </w:rPr>
              <w:t>Crear controles independientes de volumen para música, batería y ambiente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1984"/>
          </w:tcPr>
          <w:p>
            <w:pPr>
              <w:spacing w:after="40"/>
            </w:pPr>
            <w:r/>
            <w:r>
              <w:rPr>
                <w:sz w:val="14"/>
              </w:rPr>
              <w:t>SM.2, IS.3</w:t>
            </w:r>
          </w:p>
        </w:tc>
      </w:tr>
      <w:tr>
        <w:tc>
          <w:tcPr>
            <w:tcW w:type="dxa" w:w="794"/>
          </w:tcPr>
          <w:p>
            <w:pPr>
              <w:spacing w:after="40"/>
            </w:pPr>
            <w:r/>
            <w:r>
              <w:rPr>
                <w:sz w:val="14"/>
              </w:rPr>
              <w:t>SC.2</w:t>
            </w:r>
          </w:p>
        </w:tc>
        <w:tc>
          <w:tcPr>
            <w:tcW w:type="dxa" w:w="4195"/>
          </w:tcPr>
          <w:p>
            <w:pPr>
              <w:spacing w:after="40"/>
            </w:pPr>
            <w:r/>
            <w:r>
              <w:rPr>
                <w:sz w:val="14"/>
              </w:rPr>
              <w:t>Realizar mezcla general de audio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2</w:t>
            </w:r>
          </w:p>
        </w:tc>
        <w:tc>
          <w:tcPr>
            <w:tcW w:type="dxa" w:w="1984"/>
          </w:tcPr>
          <w:p>
            <w:pPr>
              <w:spacing w:after="40"/>
            </w:pPr>
            <w:r/>
            <w:r>
              <w:rPr>
                <w:sz w:val="14"/>
              </w:rPr>
              <w:t>SA.2, SC.1</w:t>
            </w:r>
          </w:p>
        </w:tc>
      </w:tr>
      <w:tr>
        <w:tc>
          <w:tcPr>
            <w:tcW w:type="dxa" w:w="794"/>
          </w:tcPr>
          <w:p>
            <w:pPr>
              <w:spacing w:after="40"/>
            </w:pPr>
            <w:r/>
            <w:r>
              <w:rPr>
                <w:sz w:val="14"/>
              </w:rPr>
              <w:t>IM.1</w:t>
            </w:r>
          </w:p>
        </w:tc>
        <w:tc>
          <w:tcPr>
            <w:tcW w:type="dxa" w:w="4195"/>
          </w:tcPr>
          <w:p>
            <w:pPr>
              <w:spacing w:after="40"/>
            </w:pPr>
            <w:r/>
            <w:r>
              <w:rPr>
                <w:sz w:val="14"/>
              </w:rPr>
              <w:t>Definir mapa completo de pantallas de la aplicación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EI</w:t>
            </w:r>
          </w:p>
        </w:tc>
      </w:tr>
      <w:tr>
        <w:tc>
          <w:tcPr>
            <w:tcW w:type="dxa" w:w="794"/>
          </w:tcPr>
          <w:p>
            <w:pPr>
              <w:spacing w:after="40"/>
            </w:pPr>
            <w:r/>
            <w:r>
              <w:rPr>
                <w:sz w:val="14"/>
              </w:rPr>
              <w:t>IM.2</w:t>
            </w:r>
          </w:p>
        </w:tc>
        <w:tc>
          <w:tcPr>
            <w:tcW w:type="dxa" w:w="4195"/>
          </w:tcPr>
          <w:p>
            <w:pPr>
              <w:spacing w:after="40"/>
            </w:pPr>
            <w:r/>
            <w:r>
              <w:rPr>
                <w:sz w:val="14"/>
              </w:rPr>
              <w:t>Definir navegación entre menú, experiencia guiada, juego y modo libre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IM.1</w:t>
            </w:r>
          </w:p>
        </w:tc>
      </w:tr>
      <w:tr>
        <w:tc>
          <w:tcPr>
            <w:tcW w:type="dxa" w:w="794"/>
          </w:tcPr>
          <w:p>
            <w:pPr>
              <w:spacing w:after="40"/>
            </w:pPr>
            <w:r/>
            <w:r>
              <w:rPr>
                <w:sz w:val="14"/>
              </w:rPr>
              <w:t>IW.1</w:t>
            </w:r>
          </w:p>
        </w:tc>
        <w:tc>
          <w:tcPr>
            <w:tcW w:type="dxa" w:w="4195"/>
          </w:tcPr>
          <w:p>
            <w:pPr>
              <w:spacing w:after="40"/>
            </w:pPr>
            <w:r/>
            <w:r>
              <w:rPr>
                <w:sz w:val="14"/>
              </w:rPr>
              <w:t>Crear wireframe del menú principal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1984"/>
          </w:tcPr>
          <w:p>
            <w:pPr>
              <w:spacing w:after="40"/>
            </w:pPr>
            <w:r/>
            <w:r>
              <w:rPr>
                <w:sz w:val="14"/>
              </w:rPr>
              <w:t>IM.2</w:t>
            </w:r>
          </w:p>
        </w:tc>
      </w:tr>
      <w:tr>
        <w:tc>
          <w:tcPr>
            <w:tcW w:type="dxa" w:w="794"/>
          </w:tcPr>
          <w:p>
            <w:pPr>
              <w:spacing w:after="40"/>
            </w:pPr>
            <w:r/>
            <w:r>
              <w:rPr>
                <w:sz w:val="14"/>
              </w:rPr>
              <w:t>IW.2</w:t>
            </w:r>
          </w:p>
        </w:tc>
        <w:tc>
          <w:tcPr>
            <w:tcW w:type="dxa" w:w="4195"/>
          </w:tcPr>
          <w:p>
            <w:pPr>
              <w:spacing w:after="40"/>
            </w:pPr>
            <w:r/>
            <w:r>
              <w:rPr>
                <w:sz w:val="14"/>
              </w:rPr>
              <w:t>Crear wireframe de selección de modo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1984"/>
          </w:tcPr>
          <w:p>
            <w:pPr>
              <w:spacing w:after="40"/>
            </w:pPr>
            <w:r/>
            <w:r>
              <w:rPr>
                <w:sz w:val="14"/>
              </w:rPr>
              <w:t>IM.2</w:t>
            </w:r>
          </w:p>
        </w:tc>
      </w:tr>
      <w:tr>
        <w:tc>
          <w:tcPr>
            <w:tcW w:type="dxa" w:w="794"/>
          </w:tcPr>
          <w:p>
            <w:pPr>
              <w:spacing w:after="40"/>
            </w:pPr>
            <w:r/>
            <w:r>
              <w:rPr>
                <w:sz w:val="14"/>
              </w:rPr>
              <w:t>IW.3</w:t>
            </w:r>
          </w:p>
        </w:tc>
        <w:tc>
          <w:tcPr>
            <w:tcW w:type="dxa" w:w="4195"/>
          </w:tcPr>
          <w:p>
            <w:pPr>
              <w:spacing w:after="40"/>
            </w:pPr>
            <w:r/>
            <w:r>
              <w:rPr>
                <w:sz w:val="14"/>
              </w:rPr>
              <w:t>Crear wireframe de selección emocional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1984"/>
          </w:tcPr>
          <w:p>
            <w:pPr>
              <w:spacing w:after="40"/>
            </w:pPr>
            <w:r/>
            <w:r>
              <w:rPr>
                <w:sz w:val="14"/>
              </w:rPr>
              <w:t>EG.2, IM.2</w:t>
            </w:r>
          </w:p>
        </w:tc>
      </w:tr>
      <w:tr>
        <w:tc>
          <w:tcPr>
            <w:tcW w:type="dxa" w:w="794"/>
          </w:tcPr>
          <w:p>
            <w:pPr>
              <w:spacing w:after="40"/>
            </w:pPr>
            <w:r/>
            <w:r>
              <w:rPr>
                <w:sz w:val="14"/>
              </w:rPr>
              <w:t>IW.4</w:t>
            </w:r>
          </w:p>
        </w:tc>
        <w:tc>
          <w:tcPr>
            <w:tcW w:type="dxa" w:w="4195"/>
          </w:tcPr>
          <w:p>
            <w:pPr>
              <w:spacing w:after="40"/>
            </w:pPr>
            <w:r/>
            <w:r>
              <w:rPr>
                <w:sz w:val="14"/>
              </w:rPr>
              <w:t>Crear wireframe del tutorial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EF, IM.2</w:t>
            </w:r>
          </w:p>
        </w:tc>
      </w:tr>
      <w:tr>
        <w:tc>
          <w:tcPr>
            <w:tcW w:type="dxa" w:w="794"/>
          </w:tcPr>
          <w:p>
            <w:pPr>
              <w:spacing w:after="40"/>
            </w:pPr>
            <w:r/>
            <w:r>
              <w:rPr>
                <w:sz w:val="14"/>
              </w:rPr>
              <w:t>IW.5</w:t>
            </w:r>
          </w:p>
        </w:tc>
        <w:tc>
          <w:tcPr>
            <w:tcW w:type="dxa" w:w="4195"/>
          </w:tcPr>
          <w:p>
            <w:pPr>
              <w:spacing w:after="40"/>
            </w:pPr>
            <w:r/>
            <w:r>
              <w:rPr>
                <w:sz w:val="14"/>
              </w:rPr>
              <w:t>Crear wireframe de pantalla previa al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1984"/>
          </w:tcPr>
          <w:p>
            <w:pPr>
              <w:spacing w:after="40"/>
            </w:pPr>
            <w:r/>
            <w:r>
              <w:rPr>
                <w:sz w:val="14"/>
              </w:rPr>
              <w:t>IM.2</w:t>
            </w:r>
          </w:p>
        </w:tc>
      </w:tr>
      <w:tr>
        <w:tc>
          <w:tcPr>
            <w:tcW w:type="dxa" w:w="794"/>
          </w:tcPr>
          <w:p>
            <w:pPr>
              <w:spacing w:after="40"/>
            </w:pPr>
            <w:r/>
            <w:r>
              <w:rPr>
                <w:sz w:val="14"/>
              </w:rPr>
              <w:t>IW.6</w:t>
            </w:r>
          </w:p>
        </w:tc>
        <w:tc>
          <w:tcPr>
            <w:tcW w:type="dxa" w:w="4195"/>
          </w:tcPr>
          <w:p>
            <w:pPr>
              <w:spacing w:after="40"/>
            </w:pPr>
            <w:r/>
            <w:r>
              <w:rPr>
                <w:sz w:val="14"/>
              </w:rPr>
              <w:t>Crear wireframe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1984"/>
          </w:tcPr>
          <w:p>
            <w:pPr>
              <w:spacing w:after="40"/>
            </w:pPr>
            <w:r/>
            <w:r>
              <w:rPr>
                <w:sz w:val="14"/>
              </w:rPr>
              <w:t>IM.2</w:t>
            </w:r>
          </w:p>
        </w:tc>
      </w:tr>
      <w:tr>
        <w:tc>
          <w:tcPr>
            <w:tcW w:type="dxa" w:w="794"/>
          </w:tcPr>
          <w:p>
            <w:pPr>
              <w:spacing w:after="40"/>
            </w:pPr>
            <w:r/>
            <w:r>
              <w:rPr>
                <w:sz w:val="14"/>
              </w:rPr>
              <w:t>IS.1</w:t>
            </w:r>
          </w:p>
        </w:tc>
        <w:tc>
          <w:tcPr>
            <w:tcW w:type="dxa" w:w="4195"/>
          </w:tcPr>
          <w:p>
            <w:pPr>
              <w:spacing w:after="40"/>
            </w:pPr>
            <w:r/>
            <w:r>
              <w:rPr>
                <w:sz w:val="14"/>
              </w:rPr>
              <w:t>Crear interfaz para selección de canción y dificultad</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MB.3, IW.1</w:t>
            </w:r>
          </w:p>
        </w:tc>
      </w:tr>
      <w:tr>
        <w:tc>
          <w:tcPr>
            <w:tcW w:type="dxa" w:w="794"/>
          </w:tcPr>
          <w:p>
            <w:pPr>
              <w:spacing w:after="40"/>
            </w:pPr>
            <w:r/>
            <w:r>
              <w:rPr>
                <w:sz w:val="14"/>
              </w:rPr>
              <w:t>IS.2</w:t>
            </w:r>
          </w:p>
        </w:tc>
        <w:tc>
          <w:tcPr>
            <w:tcW w:type="dxa" w:w="4195"/>
          </w:tcPr>
          <w:p>
            <w:pPr>
              <w:spacing w:after="40"/>
            </w:pPr>
            <w:r/>
            <w:r>
              <w:rPr>
                <w:sz w:val="14"/>
              </w:rPr>
              <w:t>Diseñar menú de configuración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IW.1</w:t>
            </w:r>
          </w:p>
        </w:tc>
      </w:tr>
      <w:tr>
        <w:tc>
          <w:tcPr>
            <w:tcW w:type="dxa" w:w="794"/>
          </w:tcPr>
          <w:p>
            <w:pPr>
              <w:spacing w:after="40"/>
            </w:pPr>
            <w:r/>
            <w:r>
              <w:rPr>
                <w:sz w:val="14"/>
              </w:rPr>
              <w:t>IS.3</w:t>
            </w:r>
          </w:p>
        </w:tc>
        <w:tc>
          <w:tcPr>
            <w:tcW w:type="dxa" w:w="4195"/>
          </w:tcPr>
          <w:p>
            <w:pPr>
              <w:spacing w:after="40"/>
            </w:pPr>
            <w:r/>
            <w:r>
              <w:rPr>
                <w:sz w:val="14"/>
              </w:rPr>
              <w:t>Diseñar controles para volumen de música, batería y ambiente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1984"/>
          </w:tcPr>
          <w:p>
            <w:pPr>
              <w:spacing w:after="40"/>
            </w:pPr>
            <w:r/>
            <w:r>
              <w:rPr>
                <w:sz w:val="14"/>
              </w:rPr>
              <w:t>IS.2</w:t>
            </w:r>
          </w:p>
        </w:tc>
      </w:tr>
      <w:tr>
        <w:tc>
          <w:tcPr>
            <w:tcW w:type="dxa" w:w="794"/>
          </w:tcPr>
          <w:p>
            <w:pPr>
              <w:spacing w:after="40"/>
            </w:pPr>
            <w:r/>
            <w:r>
              <w:rPr>
                <w:sz w:val="14"/>
              </w:rPr>
              <w:t>IS.4</w:t>
            </w:r>
          </w:p>
        </w:tc>
        <w:tc>
          <w:tcPr>
            <w:tcW w:type="dxa" w:w="4195"/>
          </w:tcPr>
          <w:p>
            <w:pPr>
              <w:spacing w:after="40"/>
            </w:pPr>
            <w:r/>
            <w:r>
              <w:rPr>
                <w:sz w:val="14"/>
              </w:rPr>
              <w:t>Diseñar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1984"/>
          </w:tcPr>
          <w:p>
            <w:pPr>
              <w:spacing w:after="40"/>
            </w:pPr>
            <w:r/>
            <w:r>
              <w:rPr>
                <w:sz w:val="14"/>
              </w:rPr>
              <w:t>IW.1</w:t>
            </w:r>
          </w:p>
        </w:tc>
      </w:tr>
      <w:tr>
        <w:tc>
          <w:tcPr>
            <w:tcW w:type="dxa" w:w="794"/>
          </w:tcPr>
          <w:p>
            <w:pPr>
              <w:spacing w:after="40"/>
            </w:pPr>
            <w:r/>
            <w:r>
              <w:rPr>
                <w:sz w:val="14"/>
              </w:rPr>
              <w:t>IS.5</w:t>
            </w:r>
          </w:p>
        </w:tc>
        <w:tc>
          <w:tcPr>
            <w:tcW w:type="dxa" w:w="4195"/>
          </w:tcPr>
          <w:p>
            <w:pPr>
              <w:spacing w:after="40"/>
            </w:pPr>
            <w:r/>
            <w:r>
              <w:rPr>
                <w:sz w:val="14"/>
              </w:rPr>
              <w:t>Diseñar pantalla de confirmación para salir o reiniciar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1984"/>
          </w:tcPr>
          <w:p>
            <w:pPr>
              <w:spacing w:after="40"/>
            </w:pPr>
            <w:r/>
            <w:r>
              <w:rPr>
                <w:sz w:val="14"/>
              </w:rPr>
              <w:t>IS.4</w:t>
            </w:r>
          </w:p>
        </w:tc>
      </w:tr>
      <w:tr>
        <w:tc>
          <w:tcPr>
            <w:tcW w:type="dxa" w:w="794"/>
          </w:tcPr>
          <w:p>
            <w:pPr>
              <w:spacing w:after="40"/>
            </w:pPr>
            <w:r/>
            <w:r>
              <w:rPr>
                <w:sz w:val="14"/>
              </w:rPr>
              <w:t>IS.6</w:t>
            </w:r>
          </w:p>
        </w:tc>
        <w:tc>
          <w:tcPr>
            <w:tcW w:type="dxa" w:w="4195"/>
          </w:tcPr>
          <w:p>
            <w:pPr>
              <w:spacing w:after="40"/>
            </w:pPr>
            <w:r/>
            <w:r>
              <w:rPr>
                <w:sz w:val="14"/>
              </w:rPr>
              <w:t>Diseñar presentación de resultados finales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IW.6</w:t>
            </w:r>
          </w:p>
        </w:tc>
      </w:tr>
      <w:tr>
        <w:tc>
          <w:tcPr>
            <w:tcW w:type="dxa" w:w="794"/>
          </w:tcPr>
          <w:p>
            <w:pPr>
              <w:spacing w:after="40"/>
            </w:pPr>
            <w:r/>
            <w:r>
              <w:rPr>
                <w:sz w:val="14"/>
              </w:rPr>
              <w:t>IE</w:t>
            </w:r>
          </w:p>
        </w:tc>
        <w:tc>
          <w:tcPr>
            <w:tcW w:type="dxa" w:w="4195"/>
          </w:tcPr>
          <w:p>
            <w:pPr>
              <w:spacing w:after="40"/>
            </w:pPr>
            <w:r/>
            <w:r>
              <w:rPr>
                <w:sz w:val="14"/>
              </w:rPr>
              <w:t>Definir estilo visual general de la interfaz</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AE.3</w:t>
            </w:r>
          </w:p>
        </w:tc>
      </w:tr>
      <w:tr>
        <w:tc>
          <w:tcPr>
            <w:tcW w:type="dxa" w:w="794"/>
          </w:tcPr>
          <w:p>
            <w:pPr>
              <w:spacing w:after="40"/>
            </w:pPr>
            <w:r/>
            <w:r>
              <w:rPr>
                <w:sz w:val="14"/>
              </w:rPr>
              <w:t>IG.1</w:t>
            </w:r>
          </w:p>
        </w:tc>
        <w:tc>
          <w:tcPr>
            <w:tcW w:type="dxa" w:w="4195"/>
          </w:tcPr>
          <w:p>
            <w:pPr>
              <w:spacing w:after="40"/>
            </w:pPr>
            <w:r/>
            <w:r>
              <w:rPr>
                <w:sz w:val="14"/>
              </w:rPr>
              <w:t>Diseñar indicadores visuales de Perfect, Good y Miss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IE, JW.1</w:t>
            </w:r>
          </w:p>
        </w:tc>
      </w:tr>
      <w:tr>
        <w:tc>
          <w:tcPr>
            <w:tcW w:type="dxa" w:w="794"/>
          </w:tcPr>
          <w:p>
            <w:pPr>
              <w:spacing w:after="40"/>
            </w:pPr>
            <w:r/>
            <w:r>
              <w:rPr>
                <w:sz w:val="14"/>
              </w:rPr>
              <w:t>IG.2</w:t>
            </w:r>
          </w:p>
        </w:tc>
        <w:tc>
          <w:tcPr>
            <w:tcW w:type="dxa" w:w="4195"/>
          </w:tcPr>
          <w:p>
            <w:pPr>
              <w:spacing w:after="40"/>
            </w:pPr>
            <w:r/>
            <w:r>
              <w:rPr>
                <w:sz w:val="14"/>
              </w:rPr>
              <w:t>Diseñar representación definitiva de las notas del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1984"/>
          </w:tcPr>
          <w:p>
            <w:pPr>
              <w:spacing w:after="40"/>
            </w:pPr>
            <w:r/>
            <w:r>
              <w:rPr>
                <w:sz w:val="14"/>
              </w:rPr>
              <w:t>IE, JN.1</w:t>
            </w:r>
          </w:p>
        </w:tc>
      </w:tr>
      <w:tr>
        <w:tc>
          <w:tcPr>
            <w:tcW w:type="dxa" w:w="794"/>
          </w:tcPr>
          <w:p>
            <w:pPr>
              <w:spacing w:after="40"/>
            </w:pPr>
            <w:r/>
            <w:r>
              <w:rPr>
                <w:sz w:val="14"/>
              </w:rPr>
              <w:t>IG.3</w:t>
            </w:r>
          </w:p>
        </w:tc>
        <w:tc>
          <w:tcPr>
            <w:tcW w:type="dxa" w:w="4195"/>
          </w:tcPr>
          <w:p>
            <w:pPr>
              <w:spacing w:after="40"/>
            </w:pPr>
            <w:r/>
            <w:r>
              <w:rPr>
                <w:sz w:val="14"/>
              </w:rPr>
              <w:t>Diseñar indicadores para señalar el tambor que debe golpearse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IG.2</w:t>
            </w:r>
          </w:p>
        </w:tc>
      </w:tr>
      <w:tr>
        <w:tc>
          <w:tcPr>
            <w:tcW w:type="dxa" w:w="794"/>
          </w:tcPr>
          <w:p>
            <w:pPr>
              <w:spacing w:after="40"/>
            </w:pPr>
            <w:r/>
            <w:r>
              <w:rPr>
                <w:sz w:val="14"/>
              </w:rPr>
              <w:t>IT.1</w:t>
            </w:r>
          </w:p>
        </w:tc>
        <w:tc>
          <w:tcPr>
            <w:tcW w:type="dxa" w:w="4195"/>
          </w:tcPr>
          <w:p>
            <w:pPr>
              <w:spacing w:after="40"/>
            </w:pPr>
            <w:r/>
            <w:r>
              <w:rPr>
                <w:sz w:val="14"/>
              </w:rPr>
              <w:t>Diseñar tutorial visual sobre cómo sujetar las baquetas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DB.2</w:t>
            </w:r>
          </w:p>
        </w:tc>
      </w:tr>
      <w:tr>
        <w:tc>
          <w:tcPr>
            <w:tcW w:type="dxa" w:w="794"/>
          </w:tcPr>
          <w:p>
            <w:pPr>
              <w:spacing w:after="40"/>
            </w:pPr>
            <w:r/>
            <w:r>
              <w:rPr>
                <w:sz w:val="14"/>
              </w:rPr>
              <w:t>IT.2</w:t>
            </w:r>
          </w:p>
        </w:tc>
        <w:tc>
          <w:tcPr>
            <w:tcW w:type="dxa" w:w="4195"/>
          </w:tcPr>
          <w:p>
            <w:pPr>
              <w:spacing w:after="40"/>
            </w:pPr>
            <w:r/>
            <w:r>
              <w:rPr>
                <w:sz w:val="14"/>
              </w:rPr>
              <w:t>Diseñar tutorial para explicar cómo seguir el ritmo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JW.2</w:t>
            </w:r>
          </w:p>
        </w:tc>
      </w:tr>
      <w:tr>
        <w:tc>
          <w:tcPr>
            <w:tcW w:type="dxa" w:w="794"/>
          </w:tcPr>
          <w:p>
            <w:pPr>
              <w:spacing w:after="40"/>
            </w:pPr>
            <w:r/>
            <w:r>
              <w:rPr>
                <w:sz w:val="14"/>
              </w:rPr>
              <w:t>IT.3</w:t>
            </w:r>
          </w:p>
        </w:tc>
        <w:tc>
          <w:tcPr>
            <w:tcW w:type="dxa" w:w="4195"/>
          </w:tcPr>
          <w:p>
            <w:pPr>
              <w:spacing w:after="40"/>
            </w:pPr>
            <w:r/>
            <w:r>
              <w:rPr>
                <w:sz w:val="14"/>
              </w:rPr>
              <w:t>Diseñar tutorial para explicar la intensidad de los golpes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DG.5</w:t>
            </w:r>
          </w:p>
        </w:tc>
      </w:tr>
      <w:tr>
        <w:tc>
          <w:tcPr>
            <w:tcW w:type="dxa" w:w="794"/>
          </w:tcPr>
          <w:p>
            <w:pPr>
              <w:spacing w:after="40"/>
            </w:pPr>
            <w:r/>
            <w:r>
              <w:rPr>
                <w:sz w:val="14"/>
              </w:rPr>
              <w:t>IT.4</w:t>
            </w:r>
          </w:p>
        </w:tc>
        <w:tc>
          <w:tcPr>
            <w:tcW w:type="dxa" w:w="4195"/>
          </w:tcPr>
          <w:p>
            <w:pPr>
              <w:spacing w:after="40"/>
            </w:pPr>
            <w:r/>
            <w:r>
              <w:rPr>
                <w:sz w:val="14"/>
              </w:rPr>
              <w:t>Implementar flujo del tutorial completo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1984"/>
          </w:tcPr>
          <w:p>
            <w:pPr>
              <w:spacing w:after="40"/>
            </w:pPr>
            <w:r/>
            <w:r>
              <w:rPr>
                <w:sz w:val="14"/>
              </w:rPr>
              <w:t>IT.1, IT.2, IT.3</w:t>
            </w:r>
          </w:p>
        </w:tc>
      </w:tr>
      <w:tr>
        <w:tc>
          <w:tcPr>
            <w:tcW w:type="dxa" w:w="794"/>
          </w:tcPr>
          <w:p>
            <w:pPr>
              <w:spacing w:after="40"/>
            </w:pPr>
            <w:r/>
            <w:r>
              <w:rPr>
                <w:sz w:val="14"/>
              </w:rPr>
              <w:t>II.1</w:t>
            </w:r>
          </w:p>
        </w:tc>
        <w:tc>
          <w:tcPr>
            <w:tcW w:type="dxa" w:w="4195"/>
          </w:tcPr>
          <w:p>
            <w:pPr>
              <w:spacing w:after="40"/>
            </w:pPr>
            <w:r/>
            <w:r>
              <w:rPr>
                <w:sz w:val="14"/>
              </w:rPr>
              <w:t>Importar recursos gráficos de Canva/Figma a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IE</w:t>
            </w:r>
          </w:p>
        </w:tc>
      </w:tr>
      <w:tr>
        <w:tc>
          <w:tcPr>
            <w:tcW w:type="dxa" w:w="794"/>
          </w:tcPr>
          <w:p>
            <w:pPr>
              <w:spacing w:after="40"/>
            </w:pPr>
            <w:r/>
            <w:r>
              <w:rPr>
                <w:sz w:val="14"/>
              </w:rPr>
              <w:t>II.2</w:t>
            </w:r>
          </w:p>
        </w:tc>
        <w:tc>
          <w:tcPr>
            <w:tcW w:type="dxa" w:w="4195"/>
          </w:tcPr>
          <w:p>
            <w:pPr>
              <w:spacing w:after="40"/>
            </w:pPr>
            <w:r/>
            <w:r>
              <w:rPr>
                <w:sz w:val="14"/>
              </w:rPr>
              <w:t>Implementar menú principal dentro de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II.1</w:t>
            </w:r>
          </w:p>
        </w:tc>
      </w:tr>
      <w:tr>
        <w:tc>
          <w:tcPr>
            <w:tcW w:type="dxa" w:w="794"/>
          </w:tcPr>
          <w:p>
            <w:pPr>
              <w:spacing w:after="40"/>
            </w:pPr>
            <w:r/>
            <w:r>
              <w:rPr>
                <w:sz w:val="14"/>
              </w:rPr>
              <w:t>II.3</w:t>
            </w:r>
          </w:p>
        </w:tc>
        <w:tc>
          <w:tcPr>
            <w:tcW w:type="dxa" w:w="4195"/>
          </w:tcPr>
          <w:p>
            <w:pPr>
              <w:spacing w:after="40"/>
            </w:pPr>
            <w:r/>
            <w:r>
              <w:rPr>
                <w:sz w:val="14"/>
              </w:rPr>
              <w:t>Implementar interacción con botones utilizando controlador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DX.5, II.2</w:t>
            </w:r>
          </w:p>
        </w:tc>
      </w:tr>
      <w:tr>
        <w:tc>
          <w:tcPr>
            <w:tcW w:type="dxa" w:w="794"/>
          </w:tcPr>
          <w:p>
            <w:pPr>
              <w:spacing w:after="40"/>
            </w:pPr>
            <w:r/>
            <w:r>
              <w:rPr>
                <w:sz w:val="14"/>
              </w:rPr>
              <w:t>II.4</w:t>
            </w:r>
          </w:p>
        </w:tc>
        <w:tc>
          <w:tcPr>
            <w:tcW w:type="dxa" w:w="4195"/>
          </w:tcPr>
          <w:p>
            <w:pPr>
              <w:spacing w:after="40"/>
            </w:pPr>
            <w:r/>
            <w:r>
              <w:rPr>
                <w:sz w:val="14"/>
              </w:rPr>
              <w:t>Implementar configuración de volumen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SC.1, II.3</w:t>
            </w:r>
          </w:p>
        </w:tc>
      </w:tr>
      <w:tr>
        <w:tc>
          <w:tcPr>
            <w:tcW w:type="dxa" w:w="794"/>
          </w:tcPr>
          <w:p>
            <w:pPr>
              <w:spacing w:after="40"/>
            </w:pPr>
            <w:r/>
            <w:r>
              <w:rPr>
                <w:sz w:val="14"/>
              </w:rPr>
              <w:t>II.5</w:t>
            </w:r>
          </w:p>
        </w:tc>
        <w:tc>
          <w:tcPr>
            <w:tcW w:type="dxa" w:w="4195"/>
          </w:tcPr>
          <w:p>
            <w:pPr>
              <w:spacing w:after="40"/>
            </w:pPr>
            <w:r/>
            <w:r>
              <w:rPr>
                <w:sz w:val="14"/>
              </w:rPr>
              <w:t>Implementar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IS.4, II.3</w:t>
            </w:r>
          </w:p>
        </w:tc>
      </w:tr>
      <w:tr>
        <w:tc>
          <w:tcPr>
            <w:tcW w:type="dxa" w:w="794"/>
          </w:tcPr>
          <w:p>
            <w:pPr>
              <w:spacing w:after="40"/>
            </w:pPr>
            <w:r/>
            <w:r>
              <w:rPr>
                <w:sz w:val="14"/>
              </w:rPr>
              <w:t>II.6</w:t>
            </w:r>
          </w:p>
        </w:tc>
        <w:tc>
          <w:tcPr>
            <w:tcW w:type="dxa" w:w="4195"/>
          </w:tcPr>
          <w:p>
            <w:pPr>
              <w:spacing w:after="40"/>
            </w:pPr>
            <w:r/>
            <w:r>
              <w:rPr>
                <w:sz w:val="14"/>
              </w:rPr>
              <w:t>Implementar pantalla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JP.4, IS.6</w:t>
            </w:r>
          </w:p>
        </w:tc>
      </w:tr>
      <w:tr>
        <w:tc>
          <w:tcPr>
            <w:tcW w:type="dxa" w:w="794"/>
          </w:tcPr>
          <w:p>
            <w:pPr>
              <w:spacing w:after="40"/>
            </w:pPr>
            <w:r/>
            <w:r>
              <w:rPr>
                <w:sz w:val="14"/>
              </w:rPr>
              <w:t>IR.1</w:t>
            </w:r>
          </w:p>
        </w:tc>
        <w:tc>
          <w:tcPr>
            <w:tcW w:type="dxa" w:w="4195"/>
          </w:tcPr>
          <w:p>
            <w:pPr>
              <w:spacing w:after="40"/>
            </w:pPr>
            <w:r/>
            <w:r>
              <w:rPr>
                <w:sz w:val="14"/>
              </w:rPr>
              <w:t>Revisar legibilidad de textos dentro del visor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II.3</w:t>
            </w:r>
          </w:p>
        </w:tc>
      </w:tr>
      <w:tr>
        <w:tc>
          <w:tcPr>
            <w:tcW w:type="dxa" w:w="794"/>
          </w:tcPr>
          <w:p>
            <w:pPr>
              <w:spacing w:after="40"/>
            </w:pPr>
            <w:r/>
            <w:r>
              <w:rPr>
                <w:sz w:val="14"/>
              </w:rPr>
              <w:t>IR.2</w:t>
            </w:r>
          </w:p>
        </w:tc>
        <w:tc>
          <w:tcPr>
            <w:tcW w:type="dxa" w:w="4195"/>
          </w:tcPr>
          <w:p>
            <w:pPr>
              <w:spacing w:after="40"/>
            </w:pPr>
            <w:r/>
            <w:r>
              <w:rPr>
                <w:sz w:val="14"/>
              </w:rPr>
              <w:t>Revisar tamaño, distancia y posición de paneles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1984"/>
          </w:tcPr>
          <w:p>
            <w:pPr>
              <w:spacing w:after="40"/>
            </w:pPr>
            <w:r/>
            <w:r>
              <w:rPr>
                <w:sz w:val="14"/>
              </w:rPr>
              <w:t>IR.1</w:t>
            </w:r>
          </w:p>
        </w:tc>
      </w:tr>
      <w:tr>
        <w:tc>
          <w:tcPr>
            <w:tcW w:type="dxa" w:w="794"/>
          </w:tcPr>
          <w:p>
            <w:pPr>
              <w:spacing w:after="40"/>
            </w:pPr>
            <w:r/>
            <w:r>
              <w:rPr>
                <w:sz w:val="14"/>
              </w:rPr>
              <w:t>IR.3</w:t>
            </w:r>
          </w:p>
        </w:tc>
        <w:tc>
          <w:tcPr>
            <w:tcW w:type="dxa" w:w="4195"/>
          </w:tcPr>
          <w:p>
            <w:pPr>
              <w:spacing w:after="40"/>
            </w:pPr>
            <w:r/>
            <w:r>
              <w:rPr>
                <w:sz w:val="14"/>
              </w:rPr>
              <w:t>Corregir problemas de navegación encontrados en pruebas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1984"/>
          </w:tcPr>
          <w:p>
            <w:pPr>
              <w:spacing w:after="40"/>
            </w:pPr>
            <w:r/>
            <w:r>
              <w:rPr>
                <w:sz w:val="14"/>
              </w:rPr>
              <w:t>QT.8</w:t>
            </w:r>
          </w:p>
        </w:tc>
      </w:tr>
      <w:tr>
        <w:tc>
          <w:tcPr>
            <w:tcW w:type="dxa" w:w="794"/>
          </w:tcPr>
          <w:p>
            <w:pPr>
              <w:spacing w:after="40"/>
            </w:pPr>
            <w:r/>
            <w:r>
              <w:rPr>
                <w:sz w:val="14"/>
              </w:rPr>
              <w:t>AE.1</w:t>
            </w:r>
          </w:p>
        </w:tc>
        <w:tc>
          <w:tcPr>
            <w:tcW w:type="dxa" w:w="4195"/>
          </w:tcPr>
          <w:p>
            <w:pPr>
              <w:spacing w:after="40"/>
            </w:pPr>
            <w:r/>
            <w:r>
              <w:rPr>
                <w:sz w:val="14"/>
              </w:rPr>
              <w:t>Investigar qué tipo de entorno puede favorecer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1984"/>
          </w:tcPr>
          <w:p>
            <w:pPr>
              <w:spacing w:after="40"/>
            </w:pPr>
            <w:r/>
            <w:r>
              <w:rPr>
                <w:sz w:val="14"/>
              </w:rPr>
              <w:t>EB.5</w:t>
            </w:r>
          </w:p>
        </w:tc>
      </w:tr>
      <w:tr>
        <w:tc>
          <w:tcPr>
            <w:tcW w:type="dxa" w:w="794"/>
          </w:tcPr>
          <w:p>
            <w:pPr>
              <w:spacing w:after="40"/>
            </w:pPr>
            <w:r/>
            <w:r>
              <w:rPr>
                <w:sz w:val="14"/>
              </w:rPr>
              <w:t>AE.2</w:t>
            </w:r>
          </w:p>
        </w:tc>
        <w:tc>
          <w:tcPr>
            <w:tcW w:type="dxa" w:w="4195"/>
          </w:tcPr>
          <w:p>
            <w:pPr>
              <w:spacing w:after="40"/>
            </w:pPr>
            <w:r/>
            <w:r>
              <w:rPr>
                <w:sz w:val="14"/>
              </w:rPr>
              <w:t>Comparar posibles ambientes: naturaleza, estudio musical, espacio minimalista y otros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AE.1</w:t>
            </w:r>
          </w:p>
        </w:tc>
      </w:tr>
      <w:tr>
        <w:tc>
          <w:tcPr>
            <w:tcW w:type="dxa" w:w="794"/>
          </w:tcPr>
          <w:p>
            <w:pPr>
              <w:spacing w:after="40"/>
            </w:pPr>
            <w:r/>
            <w:r>
              <w:rPr>
                <w:sz w:val="14"/>
              </w:rPr>
              <w:t>AE.3</w:t>
            </w:r>
          </w:p>
        </w:tc>
        <w:tc>
          <w:tcPr>
            <w:tcW w:type="dxa" w:w="4195"/>
          </w:tcPr>
          <w:p>
            <w:pPr>
              <w:spacing w:after="40"/>
            </w:pPr>
            <w:r/>
            <w:r>
              <w:rPr>
                <w:sz w:val="14"/>
              </w:rPr>
              <w:t>Definir dirección artística general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AE.2</w:t>
            </w:r>
          </w:p>
        </w:tc>
      </w:tr>
      <w:tr>
        <w:tc>
          <w:tcPr>
            <w:tcW w:type="dxa" w:w="794"/>
          </w:tcPr>
          <w:p>
            <w:pPr>
              <w:spacing w:after="40"/>
            </w:pPr>
            <w:r/>
            <w:r>
              <w:rPr>
                <w:sz w:val="14"/>
              </w:rPr>
              <w:t>AC.1</w:t>
            </w:r>
          </w:p>
        </w:tc>
        <w:tc>
          <w:tcPr>
            <w:tcW w:type="dxa" w:w="4195"/>
          </w:tcPr>
          <w:p>
            <w:pPr>
              <w:spacing w:after="40"/>
            </w:pPr>
            <w:r/>
            <w:r>
              <w:rPr>
                <w:sz w:val="14"/>
              </w:rPr>
              <w:t>Investigar teoría del color y su relación con la percepción emocional, concentración y confort visual dentro de entornos virtuales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EB.4</w:t>
            </w:r>
          </w:p>
        </w:tc>
      </w:tr>
      <w:tr>
        <w:tc>
          <w:tcPr>
            <w:tcW w:type="dxa" w:w="794"/>
          </w:tcPr>
          <w:p>
            <w:pPr>
              <w:spacing w:after="40"/>
            </w:pPr>
            <w:r/>
            <w:r>
              <w:rPr>
                <w:sz w:val="14"/>
              </w:rPr>
              <w:t>AC.2</w:t>
            </w:r>
          </w:p>
        </w:tc>
        <w:tc>
          <w:tcPr>
            <w:tcW w:type="dxa" w:w="4195"/>
          </w:tcPr>
          <w:p>
            <w:pPr>
              <w:spacing w:after="40"/>
            </w:pPr>
            <w:r/>
            <w:r>
              <w:rPr>
                <w:sz w:val="14"/>
              </w:rPr>
              <w:t>Definir paleta de colores y criterios para aplicarla en los modelos 3D y el entorno según la experiencia emocional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AE.3, AC.1, EE.1</w:t>
            </w:r>
          </w:p>
        </w:tc>
      </w:tr>
      <w:tr>
        <w:tc>
          <w:tcPr>
            <w:tcW w:type="dxa" w:w="794"/>
          </w:tcPr>
          <w:p>
            <w:pPr>
              <w:spacing w:after="40"/>
            </w:pPr>
            <w:r/>
            <w:r>
              <w:rPr>
                <w:sz w:val="14"/>
              </w:rPr>
              <w:t>AC.3</w:t>
            </w:r>
          </w:p>
        </w:tc>
        <w:tc>
          <w:tcPr>
            <w:tcW w:type="dxa" w:w="4195"/>
          </w:tcPr>
          <w:p>
            <w:pPr>
              <w:spacing w:after="40"/>
            </w:pPr>
            <w:r/>
            <w:r>
              <w:rPr>
                <w:sz w:val="14"/>
              </w:rPr>
              <w:t>Crear moodboard visual del escenario incorporando la dirección artística y la paleta de colores seleccionada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AE.3, AC.2</w:t>
            </w:r>
          </w:p>
        </w:tc>
      </w:tr>
      <w:tr>
        <w:tc>
          <w:tcPr>
            <w:tcW w:type="dxa" w:w="794"/>
          </w:tcPr>
          <w:p>
            <w:pPr>
              <w:spacing w:after="40"/>
            </w:pPr>
            <w:r/>
            <w:r>
              <w:rPr>
                <w:sz w:val="14"/>
              </w:rPr>
              <w:t>AA.1</w:t>
            </w:r>
          </w:p>
        </w:tc>
        <w:tc>
          <w:tcPr>
            <w:tcW w:type="dxa" w:w="4195"/>
          </w:tcPr>
          <w:p>
            <w:pPr>
              <w:spacing w:after="40"/>
            </w:pPr>
            <w:r/>
            <w:r>
              <w:rPr>
                <w:sz w:val="14"/>
              </w:rPr>
              <w:t>Crear lista de todos los assets 3D necesarios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AC.3</w:t>
            </w:r>
          </w:p>
        </w:tc>
      </w:tr>
      <w:tr>
        <w:tc>
          <w:tcPr>
            <w:tcW w:type="dxa" w:w="794"/>
          </w:tcPr>
          <w:p>
            <w:pPr>
              <w:spacing w:after="40"/>
            </w:pPr>
            <w:r/>
            <w:r>
              <w:rPr>
                <w:sz w:val="14"/>
              </w:rPr>
              <w:t>AA.2</w:t>
            </w:r>
          </w:p>
        </w:tc>
        <w:tc>
          <w:tcPr>
            <w:tcW w:type="dxa" w:w="4195"/>
          </w:tcPr>
          <w:p>
            <w:pPr>
              <w:spacing w:after="40"/>
            </w:pPr>
            <w:r/>
            <w:r>
              <w:rPr>
                <w:sz w:val="14"/>
              </w:rPr>
              <w:t>Definir límites de polígonos y rendimiento adecuados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DX.2</w:t>
            </w:r>
          </w:p>
        </w:tc>
      </w:tr>
      <w:tr>
        <w:tc>
          <w:tcPr>
            <w:tcW w:type="dxa" w:w="794"/>
          </w:tcPr>
          <w:p>
            <w:pPr>
              <w:spacing w:after="40"/>
            </w:pPr>
            <w:r/>
            <w:r>
              <w:rPr>
                <w:sz w:val="14"/>
              </w:rPr>
              <w:t>AA.3</w:t>
            </w:r>
          </w:p>
        </w:tc>
        <w:tc>
          <w:tcPr>
            <w:tcW w:type="dxa" w:w="4195"/>
          </w:tcPr>
          <w:p>
            <w:pPr>
              <w:spacing w:after="40"/>
            </w:pPr>
            <w:r/>
            <w:r>
              <w:rPr>
                <w:sz w:val="14"/>
              </w:rPr>
              <w:t>Buscar assets de entorno compatibles con el estilo elegido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1984"/>
          </w:tcPr>
          <w:p>
            <w:pPr>
              <w:spacing w:after="40"/>
            </w:pPr>
            <w:r/>
            <w:r>
              <w:rPr>
                <w:sz w:val="14"/>
              </w:rPr>
              <w:t>AA.1, AA.2</w:t>
            </w:r>
          </w:p>
        </w:tc>
      </w:tr>
      <w:tr>
        <w:tc>
          <w:tcPr>
            <w:tcW w:type="dxa" w:w="794"/>
          </w:tcPr>
          <w:p>
            <w:pPr>
              <w:spacing w:after="40"/>
            </w:pPr>
            <w:r/>
            <w:r>
              <w:rPr>
                <w:sz w:val="14"/>
              </w:rPr>
              <w:t>AA.4</w:t>
            </w:r>
          </w:p>
        </w:tc>
        <w:tc>
          <w:tcPr>
            <w:tcW w:type="dxa" w:w="4195"/>
          </w:tcPr>
          <w:p>
            <w:pPr>
              <w:spacing w:after="40"/>
            </w:pPr>
            <w:r/>
            <w:r>
              <w:rPr>
                <w:sz w:val="14"/>
              </w:rPr>
              <w:t>Revisar licencias de los assets seleccionados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AA.3</w:t>
            </w:r>
          </w:p>
        </w:tc>
      </w:tr>
      <w:tr>
        <w:tc>
          <w:tcPr>
            <w:tcW w:type="dxa" w:w="794"/>
          </w:tcPr>
          <w:p>
            <w:pPr>
              <w:spacing w:after="40"/>
            </w:pPr>
            <w:r/>
            <w:r>
              <w:rPr>
                <w:sz w:val="14"/>
              </w:rPr>
              <w:t>AB.1</w:t>
            </w:r>
          </w:p>
        </w:tc>
        <w:tc>
          <w:tcPr>
            <w:tcW w:type="dxa" w:w="4195"/>
          </w:tcPr>
          <w:p>
            <w:pPr>
              <w:spacing w:after="40"/>
            </w:pPr>
            <w:r/>
            <w:r>
              <w:rPr>
                <w:sz w:val="14"/>
              </w:rPr>
              <w:t>Buscar modelo de batería adecuado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AA.1</w:t>
            </w:r>
          </w:p>
        </w:tc>
      </w:tr>
      <w:tr>
        <w:tc>
          <w:tcPr>
            <w:tcW w:type="dxa" w:w="794"/>
          </w:tcPr>
          <w:p>
            <w:pPr>
              <w:spacing w:after="40"/>
            </w:pPr>
            <w:r/>
            <w:r>
              <w:rPr>
                <w:sz w:val="14"/>
              </w:rPr>
              <w:t>AB.2</w:t>
            </w:r>
          </w:p>
        </w:tc>
        <w:tc>
          <w:tcPr>
            <w:tcW w:type="dxa" w:w="4195"/>
          </w:tcPr>
          <w:p>
            <w:pPr>
              <w:spacing w:after="40"/>
            </w:pPr>
            <w:r/>
            <w:r>
              <w:rPr>
                <w:sz w:val="14"/>
              </w:rPr>
              <w:t>Revisar licencia del modelo de batería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0.38</w:t>
            </w:r>
          </w:p>
        </w:tc>
        <w:tc>
          <w:tcPr>
            <w:tcW w:type="dxa" w:w="1984"/>
          </w:tcPr>
          <w:p>
            <w:pPr>
              <w:spacing w:after="40"/>
            </w:pPr>
            <w:r/>
            <w:r>
              <w:rPr>
                <w:sz w:val="14"/>
              </w:rPr>
              <w:t>AB.1</w:t>
            </w:r>
          </w:p>
        </w:tc>
      </w:tr>
      <w:tr>
        <w:tc>
          <w:tcPr>
            <w:tcW w:type="dxa" w:w="794"/>
          </w:tcPr>
          <w:p>
            <w:pPr>
              <w:spacing w:after="40"/>
            </w:pPr>
            <w:r/>
            <w:r>
              <w:rPr>
                <w:sz w:val="14"/>
              </w:rPr>
              <w:t>AB.3</w:t>
            </w:r>
          </w:p>
        </w:tc>
        <w:tc>
          <w:tcPr>
            <w:tcW w:type="dxa" w:w="4195"/>
          </w:tcPr>
          <w:p>
            <w:pPr>
              <w:spacing w:after="40"/>
            </w:pPr>
            <w:r/>
            <w:r>
              <w:rPr>
                <w:sz w:val="14"/>
              </w:rPr>
              <w:t>Buscar o crear modelos definitivos de baquetas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AA.1</w:t>
            </w:r>
          </w:p>
        </w:tc>
      </w:tr>
      <w:tr>
        <w:tc>
          <w:tcPr>
            <w:tcW w:type="dxa" w:w="794"/>
          </w:tcPr>
          <w:p>
            <w:pPr>
              <w:spacing w:after="40"/>
            </w:pPr>
            <w:r/>
            <w:r>
              <w:rPr>
                <w:sz w:val="14"/>
              </w:rPr>
              <w:t>AB.4</w:t>
            </w:r>
          </w:p>
        </w:tc>
        <w:tc>
          <w:tcPr>
            <w:tcW w:type="dxa" w:w="4195"/>
          </w:tcPr>
          <w:p>
            <w:pPr>
              <w:spacing w:after="40"/>
            </w:pPr>
            <w:r/>
            <w:r>
              <w:rPr>
                <w:sz w:val="14"/>
              </w:rPr>
              <w:t>Optimizar modelo de batería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AB.1</w:t>
            </w:r>
          </w:p>
        </w:tc>
      </w:tr>
      <w:tr>
        <w:tc>
          <w:tcPr>
            <w:tcW w:type="dxa" w:w="794"/>
          </w:tcPr>
          <w:p>
            <w:pPr>
              <w:spacing w:after="40"/>
            </w:pPr>
            <w:r/>
            <w:r>
              <w:rPr>
                <w:sz w:val="14"/>
              </w:rPr>
              <w:t>AB.5</w:t>
            </w:r>
          </w:p>
        </w:tc>
        <w:tc>
          <w:tcPr>
            <w:tcW w:type="dxa" w:w="4195"/>
          </w:tcPr>
          <w:p>
            <w:pPr>
              <w:spacing w:after="40"/>
            </w:pPr>
            <w:r/>
            <w:r>
              <w:rPr>
                <w:sz w:val="14"/>
              </w:rPr>
              <w:t>Optimizar materiales y texturas de la batería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AB.4, AC.2</w:t>
            </w:r>
          </w:p>
        </w:tc>
      </w:tr>
      <w:tr>
        <w:tc>
          <w:tcPr>
            <w:tcW w:type="dxa" w:w="794"/>
          </w:tcPr>
          <w:p>
            <w:pPr>
              <w:spacing w:after="40"/>
            </w:pPr>
            <w:r/>
            <w:r>
              <w:rPr>
                <w:sz w:val="14"/>
              </w:rPr>
              <w:t>AB.6</w:t>
            </w:r>
          </w:p>
        </w:tc>
        <w:tc>
          <w:tcPr>
            <w:tcW w:type="dxa" w:w="4195"/>
          </w:tcPr>
          <w:p>
            <w:pPr>
              <w:spacing w:after="40"/>
            </w:pPr>
            <w:r/>
            <w:r>
              <w:rPr>
                <w:sz w:val="14"/>
              </w:rPr>
              <w:t>Preparar batería definitiva para integración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AB.5</w:t>
            </w:r>
          </w:p>
        </w:tc>
      </w:tr>
      <w:tr>
        <w:tc>
          <w:tcPr>
            <w:tcW w:type="dxa" w:w="794"/>
          </w:tcPr>
          <w:p>
            <w:pPr>
              <w:spacing w:after="40"/>
            </w:pPr>
            <w:r/>
            <w:r>
              <w:rPr>
                <w:sz w:val="14"/>
              </w:rPr>
              <w:t>AP.1</w:t>
            </w:r>
          </w:p>
        </w:tc>
        <w:tc>
          <w:tcPr>
            <w:tcW w:type="dxa" w:w="4195"/>
          </w:tcPr>
          <w:p>
            <w:pPr>
              <w:spacing w:after="40"/>
            </w:pPr>
            <w:r/>
            <w:r>
              <w:rPr>
                <w:sz w:val="14"/>
              </w:rPr>
              <w:t>Crear primera composición del escenario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1984"/>
          </w:tcPr>
          <w:p>
            <w:pPr>
              <w:spacing w:after="40"/>
            </w:pPr>
            <w:r/>
            <w:r>
              <w:rPr>
                <w:sz w:val="14"/>
              </w:rPr>
              <w:t>AA.3</w:t>
            </w:r>
          </w:p>
        </w:tc>
      </w:tr>
      <w:tr>
        <w:tc>
          <w:tcPr>
            <w:tcW w:type="dxa" w:w="794"/>
          </w:tcPr>
          <w:p>
            <w:pPr>
              <w:spacing w:after="40"/>
            </w:pPr>
            <w:r/>
            <w:r>
              <w:rPr>
                <w:sz w:val="14"/>
              </w:rPr>
              <w:t>AP.2</w:t>
            </w:r>
          </w:p>
        </w:tc>
        <w:tc>
          <w:tcPr>
            <w:tcW w:type="dxa" w:w="4195"/>
          </w:tcPr>
          <w:p>
            <w:pPr>
              <w:spacing w:after="40"/>
            </w:pPr>
            <w:r/>
            <w:r>
              <w:rPr>
                <w:sz w:val="14"/>
              </w:rPr>
              <w:t>Determinar posición del jugador y batería dentro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AP.1, ER</w:t>
            </w:r>
          </w:p>
        </w:tc>
      </w:tr>
      <w:tr>
        <w:tc>
          <w:tcPr>
            <w:tcW w:type="dxa" w:w="794"/>
          </w:tcPr>
          <w:p>
            <w:pPr>
              <w:spacing w:after="40"/>
            </w:pPr>
            <w:r/>
            <w:r>
              <w:rPr>
                <w:sz w:val="14"/>
              </w:rPr>
              <w:t>AP.3</w:t>
            </w:r>
          </w:p>
        </w:tc>
        <w:tc>
          <w:tcPr>
            <w:tcW w:type="dxa" w:w="4195"/>
          </w:tcPr>
          <w:p>
            <w:pPr>
              <w:spacing w:after="40"/>
            </w:pPr>
            <w:r/>
            <w:r>
              <w:rPr>
                <w:sz w:val="14"/>
              </w:rPr>
              <w:t>Aplicar la paleta de colores seleccionada a modelos, materiales y elementos principales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AC.2, AP.1</w:t>
            </w:r>
          </w:p>
        </w:tc>
      </w:tr>
      <w:tr>
        <w:tc>
          <w:tcPr>
            <w:tcW w:type="dxa" w:w="794"/>
          </w:tcPr>
          <w:p>
            <w:pPr>
              <w:spacing w:after="40"/>
            </w:pPr>
            <w:r/>
            <w:r>
              <w:rPr>
                <w:sz w:val="14"/>
              </w:rPr>
              <w:t>AL.1</w:t>
            </w:r>
          </w:p>
        </w:tc>
        <w:tc>
          <w:tcPr>
            <w:tcW w:type="dxa" w:w="4195"/>
          </w:tcPr>
          <w:p>
            <w:pPr>
              <w:spacing w:after="40"/>
            </w:pPr>
            <w:r/>
            <w:r>
              <w:rPr>
                <w:sz w:val="14"/>
              </w:rPr>
              <w:t>Configurar iluminación inicial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AP.1, AP.3</w:t>
            </w:r>
          </w:p>
        </w:tc>
      </w:tr>
      <w:tr>
        <w:tc>
          <w:tcPr>
            <w:tcW w:type="dxa" w:w="794"/>
          </w:tcPr>
          <w:p>
            <w:pPr>
              <w:spacing w:after="40"/>
            </w:pPr>
            <w:r/>
            <w:r>
              <w:rPr>
                <w:sz w:val="14"/>
              </w:rPr>
              <w:t>AL.2</w:t>
            </w:r>
          </w:p>
        </w:tc>
        <w:tc>
          <w:tcPr>
            <w:tcW w:type="dxa" w:w="4195"/>
          </w:tcPr>
          <w:p>
            <w:pPr>
              <w:spacing w:after="40"/>
            </w:pPr>
            <w:r/>
            <w:r>
              <w:rPr>
                <w:sz w:val="14"/>
              </w:rPr>
              <w:t>Configurar iluminación definitiva y ambiente visual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1984"/>
          </w:tcPr>
          <w:p>
            <w:pPr>
              <w:spacing w:after="40"/>
            </w:pPr>
            <w:r/>
            <w:r>
              <w:rPr>
                <w:sz w:val="14"/>
              </w:rPr>
              <w:t>AL.1</w:t>
            </w:r>
          </w:p>
        </w:tc>
      </w:tr>
      <w:tr>
        <w:tc>
          <w:tcPr>
            <w:tcW w:type="dxa" w:w="794"/>
          </w:tcPr>
          <w:p>
            <w:pPr>
              <w:spacing w:after="40"/>
            </w:pPr>
            <w:r/>
            <w:r>
              <w:rPr>
                <w:sz w:val="14"/>
              </w:rPr>
              <w:t>AD.1</w:t>
            </w:r>
          </w:p>
        </w:tc>
        <w:tc>
          <w:tcPr>
            <w:tcW w:type="dxa" w:w="4195"/>
          </w:tcPr>
          <w:p>
            <w:pPr>
              <w:spacing w:after="40"/>
            </w:pPr>
            <w:r/>
            <w:r>
              <w:rPr>
                <w:sz w:val="14"/>
              </w:rPr>
              <w:t>Añadir elementos ambientales secundarios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1984"/>
          </w:tcPr>
          <w:p>
            <w:pPr>
              <w:spacing w:after="40"/>
            </w:pPr>
            <w:r/>
            <w:r>
              <w:rPr>
                <w:sz w:val="14"/>
              </w:rPr>
              <w:t>AL.2</w:t>
            </w:r>
          </w:p>
        </w:tc>
      </w:tr>
      <w:tr>
        <w:tc>
          <w:tcPr>
            <w:tcW w:type="dxa" w:w="794"/>
          </w:tcPr>
          <w:p>
            <w:pPr>
              <w:spacing w:after="40"/>
            </w:pPr>
            <w:r/>
            <w:r>
              <w:rPr>
                <w:sz w:val="14"/>
              </w:rPr>
              <w:t>AD.2</w:t>
            </w:r>
          </w:p>
        </w:tc>
        <w:tc>
          <w:tcPr>
            <w:tcW w:type="dxa" w:w="4195"/>
          </w:tcPr>
          <w:p>
            <w:pPr>
              <w:spacing w:after="40"/>
            </w:pPr>
            <w:r/>
            <w:r>
              <w:rPr>
                <w:sz w:val="14"/>
              </w:rPr>
              <w:t>Reducir objetos que puedan distraer al usuario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AD.1</w:t>
            </w:r>
          </w:p>
        </w:tc>
      </w:tr>
      <w:tr>
        <w:tc>
          <w:tcPr>
            <w:tcW w:type="dxa" w:w="794"/>
          </w:tcPr>
          <w:p>
            <w:pPr>
              <w:spacing w:after="40"/>
            </w:pPr>
            <w:r/>
            <w:r>
              <w:rPr>
                <w:sz w:val="14"/>
              </w:rPr>
              <w:t>AS</w:t>
            </w:r>
          </w:p>
        </w:tc>
        <w:tc>
          <w:tcPr>
            <w:tcW w:type="dxa" w:w="4195"/>
          </w:tcPr>
          <w:p>
            <w:pPr>
              <w:spacing w:after="40"/>
            </w:pPr>
            <w:r/>
            <w:r>
              <w:rPr>
                <w:sz w:val="14"/>
              </w:rPr>
              <w:t>Crear límites visuales de seguridad del espacio de interacción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AP.2</w:t>
            </w:r>
          </w:p>
        </w:tc>
      </w:tr>
      <w:tr>
        <w:tc>
          <w:tcPr>
            <w:tcW w:type="dxa" w:w="794"/>
          </w:tcPr>
          <w:p>
            <w:pPr>
              <w:spacing w:after="40"/>
            </w:pPr>
            <w:r/>
            <w:r>
              <w:rPr>
                <w:sz w:val="14"/>
              </w:rPr>
              <w:t>AO.1</w:t>
            </w:r>
          </w:p>
        </w:tc>
        <w:tc>
          <w:tcPr>
            <w:tcW w:type="dxa" w:w="4195"/>
          </w:tcPr>
          <w:p>
            <w:pPr>
              <w:spacing w:after="40"/>
            </w:pPr>
            <w:r/>
            <w:r>
              <w:rPr>
                <w:sz w:val="14"/>
              </w:rPr>
              <w:t>Optimizar texturas del escenario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AD.1</w:t>
            </w:r>
          </w:p>
        </w:tc>
      </w:tr>
      <w:tr>
        <w:tc>
          <w:tcPr>
            <w:tcW w:type="dxa" w:w="794"/>
          </w:tcPr>
          <w:p>
            <w:pPr>
              <w:spacing w:after="40"/>
            </w:pPr>
            <w:r/>
            <w:r>
              <w:rPr>
                <w:sz w:val="14"/>
              </w:rPr>
              <w:t>AO.2</w:t>
            </w:r>
          </w:p>
        </w:tc>
        <w:tc>
          <w:tcPr>
            <w:tcW w:type="dxa" w:w="4195"/>
          </w:tcPr>
          <w:p>
            <w:pPr>
              <w:spacing w:after="40"/>
            </w:pPr>
            <w:r/>
            <w:r>
              <w:rPr>
                <w:sz w:val="14"/>
              </w:rPr>
              <w:t>Configurar LOD en objetos que lo requieran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AO.1</w:t>
            </w:r>
          </w:p>
        </w:tc>
      </w:tr>
      <w:tr>
        <w:tc>
          <w:tcPr>
            <w:tcW w:type="dxa" w:w="794"/>
          </w:tcPr>
          <w:p>
            <w:pPr>
              <w:spacing w:after="40"/>
            </w:pPr>
            <w:r/>
            <w:r>
              <w:rPr>
                <w:sz w:val="14"/>
              </w:rPr>
              <w:t>AO.3</w:t>
            </w:r>
          </w:p>
        </w:tc>
        <w:tc>
          <w:tcPr>
            <w:tcW w:type="dxa" w:w="4195"/>
          </w:tcPr>
          <w:p>
            <w:pPr>
              <w:spacing w:after="40"/>
            </w:pPr>
            <w:r/>
            <w:r>
              <w:rPr>
                <w:sz w:val="14"/>
              </w:rPr>
              <w:t>Revisar cantidad de luces en tiempo real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AL.2</w:t>
            </w:r>
          </w:p>
        </w:tc>
      </w:tr>
      <w:tr>
        <w:tc>
          <w:tcPr>
            <w:tcW w:type="dxa" w:w="794"/>
          </w:tcPr>
          <w:p>
            <w:pPr>
              <w:spacing w:after="40"/>
            </w:pPr>
            <w:r/>
            <w:r>
              <w:rPr>
                <w:sz w:val="14"/>
              </w:rPr>
              <w:t>AO.4</w:t>
            </w:r>
          </w:p>
        </w:tc>
        <w:tc>
          <w:tcPr>
            <w:tcW w:type="dxa" w:w="4195"/>
          </w:tcPr>
          <w:p>
            <w:pPr>
              <w:spacing w:after="40"/>
            </w:pPr>
            <w:r/>
            <w:r>
              <w:rPr>
                <w:sz w:val="14"/>
              </w:rPr>
              <w:t>Preparar iluminación horneada cuando sea conveniente</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AO.3</w:t>
            </w:r>
          </w:p>
        </w:tc>
      </w:tr>
      <w:tr>
        <w:tc>
          <w:tcPr>
            <w:tcW w:type="dxa" w:w="794"/>
          </w:tcPr>
          <w:p>
            <w:pPr>
              <w:spacing w:after="40"/>
            </w:pPr>
            <w:r/>
            <w:r>
              <w:rPr>
                <w:sz w:val="14"/>
              </w:rPr>
              <w:t>AO.5</w:t>
            </w:r>
          </w:p>
        </w:tc>
        <w:tc>
          <w:tcPr>
            <w:tcW w:type="dxa" w:w="4195"/>
          </w:tcPr>
          <w:p>
            <w:pPr>
              <w:spacing w:after="40"/>
            </w:pPr>
            <w:r/>
            <w:r>
              <w:rPr>
                <w:sz w:val="14"/>
              </w:rPr>
              <w:t>Evaluar FPS del escenario en el visor objetivo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AO.4</w:t>
            </w:r>
          </w:p>
        </w:tc>
      </w:tr>
      <w:tr>
        <w:tc>
          <w:tcPr>
            <w:tcW w:type="dxa" w:w="794"/>
          </w:tcPr>
          <w:p>
            <w:pPr>
              <w:spacing w:after="40"/>
            </w:pPr>
            <w:r/>
            <w:r>
              <w:rPr>
                <w:sz w:val="14"/>
              </w:rPr>
              <w:t>AO.6</w:t>
            </w:r>
          </w:p>
        </w:tc>
        <w:tc>
          <w:tcPr>
            <w:tcW w:type="dxa" w:w="4195"/>
          </w:tcPr>
          <w:p>
            <w:pPr>
              <w:spacing w:after="40"/>
            </w:pPr>
            <w:r/>
            <w:r>
              <w:rPr>
                <w:sz w:val="14"/>
              </w:rPr>
              <w:t>Optimizar escenario hasta cumplir rendimiento esperado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3</w:t>
            </w:r>
          </w:p>
        </w:tc>
        <w:tc>
          <w:tcPr>
            <w:tcW w:type="dxa" w:w="1984"/>
          </w:tcPr>
          <w:p>
            <w:pPr>
              <w:spacing w:after="40"/>
            </w:pPr>
            <w:r/>
            <w:r>
              <w:rPr>
                <w:sz w:val="14"/>
              </w:rPr>
              <w:t>AO.5</w:t>
            </w:r>
          </w:p>
        </w:tc>
      </w:tr>
      <w:tr>
        <w:tc>
          <w:tcPr>
            <w:tcW w:type="dxa" w:w="794"/>
          </w:tcPr>
          <w:p>
            <w:pPr>
              <w:spacing w:after="40"/>
            </w:pPr>
            <w:r/>
            <w:r>
              <w:rPr>
                <w:sz w:val="14"/>
              </w:rPr>
              <w:t>AR.1</w:t>
            </w:r>
          </w:p>
        </w:tc>
        <w:tc>
          <w:tcPr>
            <w:tcW w:type="dxa" w:w="4195"/>
          </w:tcPr>
          <w:p>
            <w:pPr>
              <w:spacing w:after="40"/>
            </w:pPr>
            <w:r/>
            <w:r>
              <w:rPr>
                <w:sz w:val="14"/>
              </w:rPr>
              <w:t>Revisar ambiente visual con el responsable de experiencia emocional para comprobar que colores, iluminación y escenario sean coherentes con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1984"/>
          </w:tcPr>
          <w:p>
            <w:pPr>
              <w:spacing w:after="40"/>
            </w:pPr>
            <w:r/>
            <w:r>
              <w:rPr>
                <w:sz w:val="14"/>
              </w:rPr>
              <w:t>AL.2, EF, EI</w:t>
            </w:r>
          </w:p>
        </w:tc>
      </w:tr>
      <w:tr>
        <w:tc>
          <w:tcPr>
            <w:tcW w:type="dxa" w:w="794"/>
          </w:tcPr>
          <w:p>
            <w:pPr>
              <w:spacing w:after="40"/>
            </w:pPr>
            <w:r/>
            <w:r>
              <w:rPr>
                <w:sz w:val="14"/>
              </w:rPr>
              <w:t>AR.2</w:t>
            </w:r>
          </w:p>
        </w:tc>
        <w:tc>
          <w:tcPr>
            <w:tcW w:type="dxa" w:w="4195"/>
          </w:tcPr>
          <w:p>
            <w:pPr>
              <w:spacing w:after="40"/>
            </w:pPr>
            <w:r/>
            <w:r>
              <w:rPr>
                <w:sz w:val="14"/>
              </w:rPr>
              <w:t>Realizar ajustes finales de ambientación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1984"/>
          </w:tcPr>
          <w:p>
            <w:pPr>
              <w:spacing w:after="40"/>
            </w:pPr>
            <w:r/>
            <w:r>
              <w:rPr>
                <w:sz w:val="14"/>
              </w:rPr>
              <w:t>AR.1</w:t>
            </w:r>
          </w:p>
        </w:tc>
      </w:tr>
      <w:tr>
        <w:tc>
          <w:tcPr>
            <w:tcW w:type="dxa" w:w="794"/>
          </w:tcPr>
          <w:p>
            <w:pPr>
              <w:spacing w:after="40"/>
            </w:pPr>
            <w:r/>
            <w:r>
              <w:rPr>
                <w:sz w:val="14"/>
              </w:rPr>
              <w:t>QP.1</w:t>
            </w:r>
          </w:p>
        </w:tc>
        <w:tc>
          <w:tcPr>
            <w:tcW w:type="dxa" w:w="4195"/>
          </w:tcPr>
          <w:p>
            <w:pPr>
              <w:spacing w:after="40"/>
            </w:pPr>
            <w:r/>
            <w:r>
              <w:rPr>
                <w:sz w:val="14"/>
              </w:rPr>
              <w:t>Definir alcance general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w:t>
            </w:r>
          </w:p>
        </w:tc>
      </w:tr>
      <w:tr>
        <w:tc>
          <w:tcPr>
            <w:tcW w:type="dxa" w:w="794"/>
          </w:tcPr>
          <w:p>
            <w:pPr>
              <w:spacing w:after="40"/>
            </w:pPr>
            <w:r/>
            <w:r>
              <w:rPr>
                <w:sz w:val="14"/>
              </w:rPr>
              <w:t>QP.2</w:t>
            </w:r>
          </w:p>
        </w:tc>
        <w:tc>
          <w:tcPr>
            <w:tcW w:type="dxa" w:w="4195"/>
          </w:tcPr>
          <w:p>
            <w:pPr>
              <w:spacing w:after="40"/>
            </w:pPr>
            <w:r/>
            <w:r>
              <w:rPr>
                <w:sz w:val="14"/>
              </w:rPr>
              <w:t>Definir objetivos generales y específicos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QP.1</w:t>
            </w:r>
          </w:p>
        </w:tc>
      </w:tr>
      <w:tr>
        <w:tc>
          <w:tcPr>
            <w:tcW w:type="dxa" w:w="794"/>
          </w:tcPr>
          <w:p>
            <w:pPr>
              <w:spacing w:after="40"/>
            </w:pPr>
            <w:r/>
            <w:r>
              <w:rPr>
                <w:sz w:val="14"/>
              </w:rPr>
              <w:t>QP.3</w:t>
            </w:r>
          </w:p>
        </w:tc>
        <w:tc>
          <w:tcPr>
            <w:tcW w:type="dxa" w:w="4195"/>
          </w:tcPr>
          <w:p>
            <w:pPr>
              <w:spacing w:after="40"/>
            </w:pPr>
            <w:r/>
            <w:r>
              <w:rPr>
                <w:sz w:val="14"/>
              </w:rPr>
              <w:t>Identificar entregables principales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QP.1</w:t>
            </w:r>
          </w:p>
        </w:tc>
      </w:tr>
      <w:tr>
        <w:tc>
          <w:tcPr>
            <w:tcW w:type="dxa" w:w="794"/>
          </w:tcPr>
          <w:p>
            <w:pPr>
              <w:spacing w:after="40"/>
            </w:pPr>
            <w:r/>
            <w:r>
              <w:rPr>
                <w:sz w:val="14"/>
              </w:rPr>
              <w:t>QP.4</w:t>
            </w:r>
          </w:p>
        </w:tc>
        <w:tc>
          <w:tcPr>
            <w:tcW w:type="dxa" w:w="4195"/>
          </w:tcPr>
          <w:p>
            <w:pPr>
              <w:spacing w:after="40"/>
            </w:pPr>
            <w:r/>
            <w:r>
              <w:rPr>
                <w:sz w:val="14"/>
              </w:rPr>
              <w:t>Elaborar EDT/WBS completa de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QP.3</w:t>
            </w:r>
          </w:p>
        </w:tc>
      </w:tr>
      <w:tr>
        <w:tc>
          <w:tcPr>
            <w:tcW w:type="dxa" w:w="794"/>
          </w:tcPr>
          <w:p>
            <w:pPr>
              <w:spacing w:after="40"/>
            </w:pPr>
            <w:r/>
            <w:r>
              <w:rPr>
                <w:sz w:val="14"/>
              </w:rPr>
              <w:t>QP.5</w:t>
            </w:r>
          </w:p>
        </w:tc>
        <w:tc>
          <w:tcPr>
            <w:tcW w:type="dxa" w:w="4195"/>
          </w:tcPr>
          <w:p>
            <w:pPr>
              <w:spacing w:after="40"/>
            </w:pPr>
            <w:r/>
            <w:r>
              <w:rPr>
                <w:sz w:val="14"/>
              </w:rPr>
              <w:t>Asignar responsables principales para cada tarea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QP.4</w:t>
            </w:r>
          </w:p>
        </w:tc>
      </w:tr>
      <w:tr>
        <w:tc>
          <w:tcPr>
            <w:tcW w:type="dxa" w:w="794"/>
          </w:tcPr>
          <w:p>
            <w:pPr>
              <w:spacing w:after="40"/>
            </w:pPr>
            <w:r/>
            <w:r>
              <w:rPr>
                <w:sz w:val="14"/>
              </w:rPr>
              <w:t>QP.6</w:t>
            </w:r>
          </w:p>
        </w:tc>
        <w:tc>
          <w:tcPr>
            <w:tcW w:type="dxa" w:w="4195"/>
          </w:tcPr>
          <w:p>
            <w:pPr>
              <w:spacing w:after="40"/>
            </w:pPr>
            <w:r/>
            <w:r>
              <w:rPr>
                <w:sz w:val="14"/>
              </w:rPr>
              <w:t>Establecer dependencias entre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QP.4</w:t>
            </w:r>
          </w:p>
        </w:tc>
      </w:tr>
      <w:tr>
        <w:tc>
          <w:tcPr>
            <w:tcW w:type="dxa" w:w="794"/>
          </w:tcPr>
          <w:p>
            <w:pPr>
              <w:spacing w:after="40"/>
            </w:pPr>
            <w:r/>
            <w:r>
              <w:rPr>
                <w:sz w:val="14"/>
              </w:rPr>
              <w:t>QP.7</w:t>
            </w:r>
          </w:p>
        </w:tc>
        <w:tc>
          <w:tcPr>
            <w:tcW w:type="dxa" w:w="4195"/>
          </w:tcPr>
          <w:p>
            <w:pPr>
              <w:spacing w:after="40"/>
            </w:pPr>
            <w:r/>
            <w:r>
              <w:rPr>
                <w:sz w:val="14"/>
              </w:rPr>
              <w:t>Crear cronograma inicial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QP.4, QP.6</w:t>
            </w:r>
          </w:p>
        </w:tc>
      </w:tr>
      <w:tr>
        <w:tc>
          <w:tcPr>
            <w:tcW w:type="dxa" w:w="794"/>
          </w:tcPr>
          <w:p>
            <w:pPr>
              <w:spacing w:after="40"/>
            </w:pPr>
            <w:r/>
            <w:r>
              <w:rPr>
                <w:sz w:val="14"/>
              </w:rPr>
              <w:t>QP.8</w:t>
            </w:r>
          </w:p>
        </w:tc>
        <w:tc>
          <w:tcPr>
            <w:tcW w:type="dxa" w:w="4195"/>
          </w:tcPr>
          <w:p>
            <w:pPr>
              <w:spacing w:after="40"/>
            </w:pPr>
            <w:r/>
            <w:r>
              <w:rPr>
                <w:sz w:val="14"/>
              </w:rPr>
              <w:t>Crear diagrama de Gantt</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QP.7</w:t>
            </w:r>
          </w:p>
        </w:tc>
      </w:tr>
      <w:tr>
        <w:tc>
          <w:tcPr>
            <w:tcW w:type="dxa" w:w="794"/>
          </w:tcPr>
          <w:p>
            <w:pPr>
              <w:spacing w:after="40"/>
            </w:pPr>
            <w:r/>
            <w:r>
              <w:rPr>
                <w:sz w:val="14"/>
              </w:rPr>
              <w:t>QP.9</w:t>
            </w:r>
          </w:p>
        </w:tc>
        <w:tc>
          <w:tcPr>
            <w:tcW w:type="dxa" w:w="4195"/>
          </w:tcPr>
          <w:p>
            <w:pPr>
              <w:spacing w:after="40"/>
            </w:pPr>
            <w:r/>
            <w:r>
              <w:rPr>
                <w:sz w:val="14"/>
              </w:rPr>
              <w:t>Identificar ruta crítica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QP.8</w:t>
            </w:r>
          </w:p>
        </w:tc>
      </w:tr>
      <w:tr>
        <w:tc>
          <w:tcPr>
            <w:tcW w:type="dxa" w:w="794"/>
          </w:tcPr>
          <w:p>
            <w:pPr>
              <w:spacing w:after="40"/>
            </w:pPr>
            <w:r/>
            <w:r>
              <w:rPr>
                <w:sz w:val="14"/>
              </w:rPr>
              <w:t>QG.1</w:t>
            </w:r>
          </w:p>
        </w:tc>
        <w:tc>
          <w:tcPr>
            <w:tcW w:type="dxa" w:w="4195"/>
          </w:tcPr>
          <w:p>
            <w:pPr>
              <w:spacing w:after="40"/>
            </w:pPr>
            <w:r/>
            <w:r>
              <w:rPr>
                <w:sz w:val="14"/>
              </w:rPr>
              <w:t>Crear lista de riesgos técnicos, académicos y de tiempo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QP.7</w:t>
            </w:r>
          </w:p>
        </w:tc>
      </w:tr>
      <w:tr>
        <w:tc>
          <w:tcPr>
            <w:tcW w:type="dxa" w:w="794"/>
          </w:tcPr>
          <w:p>
            <w:pPr>
              <w:spacing w:after="40"/>
            </w:pPr>
            <w:r/>
            <w:r>
              <w:rPr>
                <w:sz w:val="14"/>
              </w:rPr>
              <w:t>QG.2</w:t>
            </w:r>
          </w:p>
        </w:tc>
        <w:tc>
          <w:tcPr>
            <w:tcW w:type="dxa" w:w="4195"/>
          </w:tcPr>
          <w:p>
            <w:pPr>
              <w:spacing w:after="40"/>
            </w:pPr>
            <w:r/>
            <w:r>
              <w:rPr>
                <w:sz w:val="14"/>
              </w:rPr>
              <w:t>Definir acciones de mitigación para cada riesgo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QG.1</w:t>
            </w:r>
          </w:p>
        </w:tc>
      </w:tr>
      <w:tr>
        <w:tc>
          <w:tcPr>
            <w:tcW w:type="dxa" w:w="794"/>
          </w:tcPr>
          <w:p>
            <w:pPr>
              <w:spacing w:after="40"/>
            </w:pPr>
            <w:r/>
            <w:r>
              <w:rPr>
                <w:sz w:val="14"/>
              </w:rPr>
              <w:t>QR.1</w:t>
            </w:r>
          </w:p>
        </w:tc>
        <w:tc>
          <w:tcPr>
            <w:tcW w:type="dxa" w:w="4195"/>
          </w:tcPr>
          <w:p>
            <w:pPr>
              <w:spacing w:after="40"/>
            </w:pPr>
            <w:r/>
            <w:r>
              <w:rPr>
                <w:sz w:val="14"/>
              </w:rPr>
              <w:t>Definir requisitos funcionales de la simulación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QP.1</w:t>
            </w:r>
          </w:p>
        </w:tc>
      </w:tr>
      <w:tr>
        <w:tc>
          <w:tcPr>
            <w:tcW w:type="dxa" w:w="794"/>
          </w:tcPr>
          <w:p>
            <w:pPr>
              <w:spacing w:after="40"/>
            </w:pPr>
            <w:r/>
            <w:r>
              <w:rPr>
                <w:sz w:val="14"/>
              </w:rPr>
              <w:t>QR.2</w:t>
            </w:r>
          </w:p>
        </w:tc>
        <w:tc>
          <w:tcPr>
            <w:tcW w:type="dxa" w:w="4195"/>
          </w:tcPr>
          <w:p>
            <w:pPr>
              <w:spacing w:after="40"/>
            </w:pPr>
            <w:r/>
            <w:r>
              <w:rPr>
                <w:sz w:val="14"/>
              </w:rPr>
              <w:t>Definir requisitos no funcionales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QR.1</w:t>
            </w:r>
          </w:p>
        </w:tc>
      </w:tr>
      <w:tr>
        <w:tc>
          <w:tcPr>
            <w:tcW w:type="dxa" w:w="794"/>
          </w:tcPr>
          <w:p>
            <w:pPr>
              <w:spacing w:after="40"/>
            </w:pPr>
            <w:r/>
            <w:r>
              <w:rPr>
                <w:sz w:val="14"/>
              </w:rPr>
              <w:t>QR.3</w:t>
            </w:r>
          </w:p>
        </w:tc>
        <w:tc>
          <w:tcPr>
            <w:tcW w:type="dxa" w:w="4195"/>
          </w:tcPr>
          <w:p>
            <w:pPr>
              <w:spacing w:after="40"/>
            </w:pPr>
            <w:r/>
            <w:r>
              <w:rPr>
                <w:sz w:val="14"/>
              </w:rPr>
              <w:t>Crear criterios de aceptación para cada requisito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QR.1, QR.2</w:t>
            </w:r>
          </w:p>
        </w:tc>
      </w:tr>
      <w:tr>
        <w:tc>
          <w:tcPr>
            <w:tcW w:type="dxa" w:w="794"/>
          </w:tcPr>
          <w:p>
            <w:pPr>
              <w:spacing w:after="40"/>
            </w:pPr>
            <w:r/>
            <w:r>
              <w:rPr>
                <w:sz w:val="14"/>
              </w:rPr>
              <w:t>QR.4</w:t>
            </w:r>
          </w:p>
        </w:tc>
        <w:tc>
          <w:tcPr>
            <w:tcW w:type="dxa" w:w="4195"/>
          </w:tcPr>
          <w:p>
            <w:pPr>
              <w:spacing w:after="40"/>
            </w:pPr>
            <w:r/>
            <w:r>
              <w:rPr>
                <w:sz w:val="14"/>
              </w:rPr>
              <w:t>Crear matriz de trazabilidad entre requisitos y funcionalidades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QR.3</w:t>
            </w:r>
          </w:p>
        </w:tc>
      </w:tr>
      <w:tr>
        <w:tc>
          <w:tcPr>
            <w:tcW w:type="dxa" w:w="794"/>
          </w:tcPr>
          <w:p>
            <w:pPr>
              <w:spacing w:after="40"/>
            </w:pPr>
            <w:r/>
            <w:r>
              <w:rPr>
                <w:sz w:val="14"/>
              </w:rPr>
              <w:t>QE.1</w:t>
            </w:r>
          </w:p>
        </w:tc>
        <w:tc>
          <w:tcPr>
            <w:tcW w:type="dxa" w:w="4195"/>
          </w:tcPr>
          <w:p>
            <w:pPr>
              <w:spacing w:after="40"/>
            </w:pPr>
            <w:r/>
            <w:r>
              <w:rPr>
                <w:sz w:val="14"/>
              </w:rPr>
              <w:t>Establecer formato para documentar errores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w:t>
            </w:r>
          </w:p>
        </w:tc>
      </w:tr>
      <w:tr>
        <w:tc>
          <w:tcPr>
            <w:tcW w:type="dxa" w:w="794"/>
          </w:tcPr>
          <w:p>
            <w:pPr>
              <w:spacing w:after="40"/>
            </w:pPr>
            <w:r/>
            <w:r>
              <w:rPr>
                <w:sz w:val="14"/>
              </w:rPr>
              <w:t>QT.1</w:t>
            </w:r>
          </w:p>
        </w:tc>
        <w:tc>
          <w:tcPr>
            <w:tcW w:type="dxa" w:w="4195"/>
          </w:tcPr>
          <w:p>
            <w:pPr>
              <w:spacing w:after="40"/>
            </w:pPr>
            <w:r/>
            <w:r>
              <w:rPr>
                <w:sz w:val="14"/>
              </w:rPr>
              <w:t>Crear plan de pruebas de batería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DT.2</w:t>
            </w:r>
          </w:p>
        </w:tc>
      </w:tr>
      <w:tr>
        <w:tc>
          <w:tcPr>
            <w:tcW w:type="dxa" w:w="794"/>
          </w:tcPr>
          <w:p>
            <w:pPr>
              <w:spacing w:after="40"/>
            </w:pPr>
            <w:r/>
            <w:r>
              <w:rPr>
                <w:sz w:val="14"/>
              </w:rPr>
              <w:t>QT.2</w:t>
            </w:r>
          </w:p>
        </w:tc>
        <w:tc>
          <w:tcPr>
            <w:tcW w:type="dxa" w:w="4195"/>
          </w:tcPr>
          <w:p>
            <w:pPr>
              <w:spacing w:after="40"/>
            </w:pPr>
            <w:r/>
            <w:r>
              <w:rPr>
                <w:sz w:val="14"/>
              </w:rPr>
              <w:t>Crear plan de pruebas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JA.1</w:t>
            </w:r>
          </w:p>
        </w:tc>
      </w:tr>
      <w:tr>
        <w:tc>
          <w:tcPr>
            <w:tcW w:type="dxa" w:w="794"/>
          </w:tcPr>
          <w:p>
            <w:pPr>
              <w:spacing w:after="40"/>
            </w:pPr>
            <w:r/>
            <w:r>
              <w:rPr>
                <w:sz w:val="14"/>
              </w:rPr>
              <w:t>QT.3</w:t>
            </w:r>
          </w:p>
        </w:tc>
        <w:tc>
          <w:tcPr>
            <w:tcW w:type="dxa" w:w="4195"/>
          </w:tcPr>
          <w:p>
            <w:pPr>
              <w:spacing w:after="40"/>
            </w:pPr>
            <w:r/>
            <w:r>
              <w:rPr>
                <w:sz w:val="14"/>
              </w:rPr>
              <w:t>Crear plan de pruebas de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IM.1</w:t>
            </w:r>
          </w:p>
        </w:tc>
      </w:tr>
      <w:tr>
        <w:tc>
          <w:tcPr>
            <w:tcW w:type="dxa" w:w="794"/>
          </w:tcPr>
          <w:p>
            <w:pPr>
              <w:spacing w:after="40"/>
            </w:pPr>
            <w:r/>
            <w:r>
              <w:rPr>
                <w:sz w:val="14"/>
              </w:rPr>
              <w:t>QT.4</w:t>
            </w:r>
          </w:p>
        </w:tc>
        <w:tc>
          <w:tcPr>
            <w:tcW w:type="dxa" w:w="4195"/>
          </w:tcPr>
          <w:p>
            <w:pPr>
              <w:spacing w:after="40"/>
            </w:pPr>
            <w:r/>
            <w:r>
              <w:rPr>
                <w:sz w:val="14"/>
              </w:rPr>
              <w:t>Crear plan de pruebas de audio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SP.1</w:t>
            </w:r>
          </w:p>
        </w:tc>
      </w:tr>
      <w:tr>
        <w:tc>
          <w:tcPr>
            <w:tcW w:type="dxa" w:w="794"/>
          </w:tcPr>
          <w:p>
            <w:pPr>
              <w:spacing w:after="40"/>
            </w:pPr>
            <w:r/>
            <w:r>
              <w:rPr>
                <w:sz w:val="14"/>
              </w:rPr>
              <w:t>QT.5</w:t>
            </w:r>
          </w:p>
        </w:tc>
        <w:tc>
          <w:tcPr>
            <w:tcW w:type="dxa" w:w="4195"/>
          </w:tcPr>
          <w:p>
            <w:pPr>
              <w:spacing w:after="40"/>
            </w:pPr>
            <w:r/>
            <w:r>
              <w:rPr>
                <w:sz w:val="14"/>
              </w:rPr>
              <w:t>Crear plan de pruebas de rendimiento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AC.3</w:t>
            </w:r>
          </w:p>
        </w:tc>
      </w:tr>
      <w:tr>
        <w:tc>
          <w:tcPr>
            <w:tcW w:type="dxa" w:w="794"/>
          </w:tcPr>
          <w:p>
            <w:pPr>
              <w:spacing w:after="40"/>
            </w:pPr>
            <w:r/>
            <w:r>
              <w:rPr>
                <w:sz w:val="14"/>
              </w:rPr>
              <w:t>QT.6</w:t>
            </w:r>
          </w:p>
        </w:tc>
        <w:tc>
          <w:tcPr>
            <w:tcW w:type="dxa" w:w="4195"/>
          </w:tcPr>
          <w:p>
            <w:pPr>
              <w:spacing w:after="40"/>
            </w:pPr>
            <w:r/>
            <w:r>
              <w:rPr>
                <w:sz w:val="14"/>
              </w:rPr>
              <w:t>Realizar pruebas unitarias de batería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DR.1</w:t>
            </w:r>
          </w:p>
        </w:tc>
      </w:tr>
      <w:tr>
        <w:tc>
          <w:tcPr>
            <w:tcW w:type="dxa" w:w="794"/>
          </w:tcPr>
          <w:p>
            <w:pPr>
              <w:spacing w:after="40"/>
            </w:pPr>
            <w:r/>
            <w:r>
              <w:rPr>
                <w:sz w:val="14"/>
              </w:rPr>
              <w:t>QT.7</w:t>
            </w:r>
          </w:p>
        </w:tc>
        <w:tc>
          <w:tcPr>
            <w:tcW w:type="dxa" w:w="4195"/>
          </w:tcPr>
          <w:p>
            <w:pPr>
              <w:spacing w:after="40"/>
            </w:pPr>
            <w:r/>
            <w:r>
              <w:rPr>
                <w:sz w:val="14"/>
              </w:rPr>
              <w:t>Realizar pruebas del sistema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JI.5</w:t>
            </w:r>
          </w:p>
        </w:tc>
      </w:tr>
      <w:tr>
        <w:tc>
          <w:tcPr>
            <w:tcW w:type="dxa" w:w="794"/>
          </w:tcPr>
          <w:p>
            <w:pPr>
              <w:spacing w:after="40"/>
            </w:pPr>
            <w:r/>
            <w:r>
              <w:rPr>
                <w:sz w:val="14"/>
              </w:rPr>
              <w:t>QT.8</w:t>
            </w:r>
          </w:p>
        </w:tc>
        <w:tc>
          <w:tcPr>
            <w:tcW w:type="dxa" w:w="4195"/>
          </w:tcPr>
          <w:p>
            <w:pPr>
              <w:spacing w:after="40"/>
            </w:pPr>
            <w:r/>
            <w:r>
              <w:rPr>
                <w:sz w:val="14"/>
              </w:rPr>
              <w:t>Realizar pruebas con usuarios del prototipo integrado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3</w:t>
            </w:r>
          </w:p>
        </w:tc>
        <w:tc>
          <w:tcPr>
            <w:tcW w:type="dxa" w:w="1984"/>
          </w:tcPr>
          <w:p>
            <w:pPr>
              <w:spacing w:after="40"/>
            </w:pPr>
            <w:r/>
            <w:r>
              <w:rPr>
                <w:sz w:val="14"/>
              </w:rPr>
              <w:t>JI.5, IR.2, AO.5, DR.2, JM.2, MN.2, SC.2, AO.6, EG.3</w:t>
            </w:r>
          </w:p>
        </w:tc>
      </w:tr>
      <w:tr>
        <w:tc>
          <w:tcPr>
            <w:tcW w:type="dxa" w:w="794"/>
          </w:tcPr>
          <w:p>
            <w:pPr>
              <w:spacing w:after="40"/>
            </w:pPr>
            <w:r/>
            <w:r>
              <w:rPr>
                <w:sz w:val="14"/>
              </w:rPr>
              <w:t>QE.2</w:t>
            </w:r>
          </w:p>
        </w:tc>
        <w:tc>
          <w:tcPr>
            <w:tcW w:type="dxa" w:w="4195"/>
          </w:tcPr>
          <w:p>
            <w:pPr>
              <w:spacing w:after="40"/>
            </w:pPr>
            <w:r/>
            <w:r>
              <w:rPr>
                <w:sz w:val="14"/>
              </w:rPr>
              <w:t>Registrar errores, observaciones y sugerencias de usuarios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QT.8</w:t>
            </w:r>
          </w:p>
        </w:tc>
      </w:tr>
      <w:tr>
        <w:tc>
          <w:tcPr>
            <w:tcW w:type="dxa" w:w="794"/>
          </w:tcPr>
          <w:p>
            <w:pPr>
              <w:spacing w:after="40"/>
            </w:pPr>
            <w:r/>
            <w:r>
              <w:rPr>
                <w:sz w:val="14"/>
              </w:rPr>
              <w:t>QE.3</w:t>
            </w:r>
          </w:p>
        </w:tc>
        <w:tc>
          <w:tcPr>
            <w:tcW w:type="dxa" w:w="4195"/>
          </w:tcPr>
          <w:p>
            <w:pPr>
              <w:spacing w:after="40"/>
            </w:pPr>
            <w:r/>
            <w:r>
              <w:rPr>
                <w:sz w:val="14"/>
              </w:rPr>
              <w:t>Clasificar errores por gravedad y prioridad</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QE.2</w:t>
            </w:r>
          </w:p>
        </w:tc>
      </w:tr>
      <w:tr>
        <w:tc>
          <w:tcPr>
            <w:tcW w:type="dxa" w:w="794"/>
          </w:tcPr>
          <w:p>
            <w:pPr>
              <w:spacing w:after="40"/>
            </w:pPr>
            <w:r/>
            <w:r>
              <w:rPr>
                <w:sz w:val="14"/>
              </w:rPr>
              <w:t>QE.4</w:t>
            </w:r>
          </w:p>
        </w:tc>
        <w:tc>
          <w:tcPr>
            <w:tcW w:type="dxa" w:w="4195"/>
          </w:tcPr>
          <w:p>
            <w:pPr>
              <w:spacing w:after="40"/>
            </w:pPr>
            <w:r/>
            <w:r>
              <w:rPr>
                <w:sz w:val="14"/>
              </w:rPr>
              <w:t>Asignar errores a las áreas correspondientes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1984"/>
          </w:tcPr>
          <w:p>
            <w:pPr>
              <w:spacing w:after="40"/>
            </w:pPr>
            <w:r/>
            <w:r>
              <w:rPr>
                <w:sz w:val="14"/>
              </w:rPr>
              <w:t>QE.3</w:t>
            </w:r>
          </w:p>
        </w:tc>
      </w:tr>
      <w:tr>
        <w:tc>
          <w:tcPr>
            <w:tcW w:type="dxa" w:w="794"/>
          </w:tcPr>
          <w:p>
            <w:pPr>
              <w:spacing w:after="40"/>
            </w:pPr>
            <w:r/>
            <w:r>
              <w:rPr>
                <w:sz w:val="14"/>
              </w:rPr>
              <w:t>QE.5</w:t>
            </w:r>
          </w:p>
        </w:tc>
        <w:tc>
          <w:tcPr>
            <w:tcW w:type="dxa" w:w="4195"/>
          </w:tcPr>
          <w:p>
            <w:pPr>
              <w:spacing w:after="40"/>
            </w:pPr>
            <w:r/>
            <w:r>
              <w:rPr>
                <w:sz w:val="14"/>
              </w:rPr>
              <w:t>Verificar corrección de errores críticos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QE.4</w:t>
            </w:r>
          </w:p>
        </w:tc>
      </w:tr>
      <w:tr>
        <w:tc>
          <w:tcPr>
            <w:tcW w:type="dxa" w:w="794"/>
          </w:tcPr>
          <w:p>
            <w:pPr>
              <w:spacing w:after="40"/>
            </w:pPr>
            <w:r/>
            <w:r>
              <w:rPr>
                <w:sz w:val="14"/>
              </w:rPr>
              <w:t>QV.1</w:t>
            </w:r>
          </w:p>
        </w:tc>
        <w:tc>
          <w:tcPr>
            <w:tcW w:type="dxa" w:w="4195"/>
          </w:tcPr>
          <w:p>
            <w:pPr>
              <w:spacing w:after="40"/>
            </w:pPr>
            <w:r/>
            <w:r>
              <w:rPr>
                <w:sz w:val="14"/>
              </w:rPr>
              <w:t>Realizar prueba completa desde inicio hasta final de una sesión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QE.5</w:t>
            </w:r>
          </w:p>
        </w:tc>
      </w:tr>
      <w:tr>
        <w:tc>
          <w:tcPr>
            <w:tcW w:type="dxa" w:w="794"/>
          </w:tcPr>
          <w:p>
            <w:pPr>
              <w:spacing w:after="40"/>
            </w:pPr>
            <w:r/>
            <w:r>
              <w:rPr>
                <w:sz w:val="14"/>
              </w:rPr>
              <w:t>QV.2</w:t>
            </w:r>
          </w:p>
        </w:tc>
        <w:tc>
          <w:tcPr>
            <w:tcW w:type="dxa" w:w="4195"/>
          </w:tcPr>
          <w:p>
            <w:pPr>
              <w:spacing w:after="40"/>
            </w:pPr>
            <w:r/>
            <w:r>
              <w:rPr>
                <w:sz w:val="14"/>
              </w:rPr>
              <w:t>Evaluar estabilidad y presencia de cierres inesperados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QV.1</w:t>
            </w:r>
          </w:p>
        </w:tc>
      </w:tr>
      <w:tr>
        <w:tc>
          <w:tcPr>
            <w:tcW w:type="dxa" w:w="794"/>
          </w:tcPr>
          <w:p>
            <w:pPr>
              <w:spacing w:after="40"/>
            </w:pPr>
            <w:r/>
            <w:r>
              <w:rPr>
                <w:sz w:val="14"/>
              </w:rPr>
              <w:t>QV.3</w:t>
            </w:r>
          </w:p>
        </w:tc>
        <w:tc>
          <w:tcPr>
            <w:tcW w:type="dxa" w:w="4195"/>
          </w:tcPr>
          <w:p>
            <w:pPr>
              <w:spacing w:after="40"/>
            </w:pPr>
            <w:r/>
            <w:r>
              <w:rPr>
                <w:sz w:val="14"/>
              </w:rPr>
              <w:t>Medir FPS del proyecto en el visor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AO.3, QV.1</w:t>
            </w:r>
          </w:p>
        </w:tc>
      </w:tr>
      <w:tr>
        <w:tc>
          <w:tcPr>
            <w:tcW w:type="dxa" w:w="794"/>
          </w:tcPr>
          <w:p>
            <w:pPr>
              <w:spacing w:after="40"/>
            </w:pPr>
            <w:r/>
            <w:r>
              <w:rPr>
                <w:sz w:val="14"/>
              </w:rPr>
              <w:t>QV.4</w:t>
            </w:r>
          </w:p>
        </w:tc>
        <w:tc>
          <w:tcPr>
            <w:tcW w:type="dxa" w:w="4195"/>
          </w:tcPr>
          <w:p>
            <w:pPr>
              <w:spacing w:after="40"/>
            </w:pPr>
            <w:r/>
            <w:r>
              <w:rPr>
                <w:sz w:val="14"/>
              </w:rPr>
              <w:t>Evaluar latencia entre golpe físico, sonido y detección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DR.2, SI.4, JY</w:t>
            </w:r>
          </w:p>
        </w:tc>
      </w:tr>
      <w:tr>
        <w:tc>
          <w:tcPr>
            <w:tcW w:type="dxa" w:w="794"/>
          </w:tcPr>
          <w:p>
            <w:pPr>
              <w:spacing w:after="40"/>
            </w:pPr>
            <w:r/>
            <w:r>
              <w:rPr>
                <w:sz w:val="14"/>
              </w:rPr>
              <w:t>QV.5</w:t>
            </w:r>
          </w:p>
        </w:tc>
        <w:tc>
          <w:tcPr>
            <w:tcW w:type="dxa" w:w="4195"/>
          </w:tcPr>
          <w:p>
            <w:pPr>
              <w:spacing w:after="40"/>
            </w:pPr>
            <w:r/>
            <w:r>
              <w:rPr>
                <w:sz w:val="14"/>
              </w:rPr>
              <w:t>Evaluar comodidad de la experiencia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QT.8</w:t>
            </w:r>
          </w:p>
        </w:tc>
      </w:tr>
      <w:tr>
        <w:tc>
          <w:tcPr>
            <w:tcW w:type="dxa" w:w="794"/>
          </w:tcPr>
          <w:p>
            <w:pPr>
              <w:spacing w:after="40"/>
            </w:pPr>
            <w:r/>
            <w:r>
              <w:rPr>
                <w:sz w:val="14"/>
              </w:rPr>
              <w:t>QC.1</w:t>
            </w:r>
          </w:p>
        </w:tc>
        <w:tc>
          <w:tcPr>
            <w:tcW w:type="dxa" w:w="4195"/>
          </w:tcPr>
          <w:p>
            <w:pPr>
              <w:spacing w:after="40"/>
            </w:pPr>
            <w:r/>
            <w:r>
              <w:rPr>
                <w:sz w:val="14"/>
              </w:rPr>
              <w:t>Registrar versiones importantes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w:t>
            </w:r>
          </w:p>
        </w:tc>
        <w:tc>
          <w:tcPr>
            <w:tcW w:type="dxa" w:w="1984"/>
          </w:tcPr>
          <w:p>
            <w:pPr>
              <w:spacing w:after="40"/>
            </w:pPr>
            <w:r/>
            <w:r>
              <w:rPr>
                <w:sz w:val="14"/>
              </w:rPr>
              <w:t>DP.2</w:t>
            </w:r>
          </w:p>
        </w:tc>
      </w:tr>
      <w:tr>
        <w:tc>
          <w:tcPr>
            <w:tcW w:type="dxa" w:w="794"/>
          </w:tcPr>
          <w:p>
            <w:pPr>
              <w:spacing w:after="40"/>
            </w:pPr>
            <w:r/>
            <w:r>
              <w:rPr>
                <w:sz w:val="14"/>
              </w:rPr>
              <w:t>QC.2</w:t>
            </w:r>
          </w:p>
        </w:tc>
        <w:tc>
          <w:tcPr>
            <w:tcW w:type="dxa" w:w="4195"/>
          </w:tcPr>
          <w:p>
            <w:pPr>
              <w:spacing w:after="40"/>
            </w:pPr>
            <w:r/>
            <w:r>
              <w:rPr>
                <w:sz w:val="14"/>
              </w:rPr>
              <w:t>Documentar avances semanales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1984"/>
          </w:tcPr>
          <w:p>
            <w:pPr>
              <w:spacing w:after="40"/>
            </w:pPr>
            <w:r/>
            <w:r>
              <w:rPr>
                <w:sz w:val="14"/>
              </w:rPr>
              <w:t>—</w:t>
            </w:r>
          </w:p>
        </w:tc>
      </w:tr>
      <w:tr>
        <w:tc>
          <w:tcPr>
            <w:tcW w:type="dxa" w:w="794"/>
          </w:tcPr>
          <w:p>
            <w:pPr>
              <w:spacing w:after="40"/>
            </w:pPr>
            <w:r/>
            <w:r>
              <w:rPr>
                <w:sz w:val="14"/>
              </w:rPr>
              <w:t>QC.3</w:t>
            </w:r>
          </w:p>
        </w:tc>
        <w:tc>
          <w:tcPr>
            <w:tcW w:type="dxa" w:w="4195"/>
          </w:tcPr>
          <w:p>
            <w:pPr>
              <w:spacing w:after="40"/>
            </w:pPr>
            <w:r/>
            <w:r>
              <w:rPr>
                <w:sz w:val="14"/>
              </w:rPr>
              <w:t>Mantener actualizada la bibliografía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1984"/>
          </w:tcPr>
          <w:p>
            <w:pPr>
              <w:spacing w:after="40"/>
            </w:pPr>
            <w:r/>
            <w:r>
              <w:rPr>
                <w:sz w:val="14"/>
              </w:rPr>
              <w:t>EB.1</w:t>
            </w:r>
          </w:p>
        </w:tc>
      </w:tr>
      <w:tr>
        <w:tc>
          <w:tcPr>
            <w:tcW w:type="dxa" w:w="794"/>
          </w:tcPr>
          <w:p>
            <w:pPr>
              <w:spacing w:after="40"/>
            </w:pPr>
            <w:r/>
            <w:r>
              <w:rPr>
                <w:sz w:val="14"/>
              </w:rPr>
              <w:t>QC.4</w:t>
            </w:r>
          </w:p>
        </w:tc>
        <w:tc>
          <w:tcPr>
            <w:tcW w:type="dxa" w:w="4195"/>
          </w:tcPr>
          <w:p>
            <w:pPr>
              <w:spacing w:after="40"/>
            </w:pPr>
            <w:r/>
            <w:r>
              <w:rPr>
                <w:sz w:val="14"/>
              </w:rPr>
              <w:t>Mantener registro de assets y sus licencias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1984"/>
          </w:tcPr>
          <w:p>
            <w:pPr>
              <w:spacing w:after="40"/>
            </w:pPr>
            <w:r/>
            <w:r>
              <w:rPr>
                <w:sz w:val="14"/>
              </w:rPr>
              <w:t>AA.2</w:t>
            </w:r>
          </w:p>
        </w:tc>
      </w:tr>
      <w:tr>
        <w:tc>
          <w:tcPr>
            <w:tcW w:type="dxa" w:w="794"/>
          </w:tcPr>
          <w:p>
            <w:pPr>
              <w:spacing w:after="40"/>
            </w:pPr>
            <w:r/>
            <w:r>
              <w:rPr>
                <w:sz w:val="14"/>
              </w:rPr>
              <w:t>QC.5</w:t>
            </w:r>
          </w:p>
        </w:tc>
        <w:tc>
          <w:tcPr>
            <w:tcW w:type="dxa" w:w="4195"/>
          </w:tcPr>
          <w:p>
            <w:pPr>
              <w:spacing w:after="40"/>
            </w:pPr>
            <w:r/>
            <w:r>
              <w:rPr>
                <w:sz w:val="14"/>
              </w:rPr>
              <w:t>Mantener registro de música y licencias utilizadas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1984"/>
          </w:tcPr>
          <w:p>
            <w:pPr>
              <w:spacing w:after="40"/>
            </w:pPr>
            <w:r/>
            <w:r>
              <w:rPr>
                <w:sz w:val="14"/>
              </w:rPr>
              <w:t>ML.2</w:t>
            </w:r>
          </w:p>
        </w:tc>
      </w:tr>
      <w:tr>
        <w:tc>
          <w:tcPr>
            <w:tcW w:type="dxa" w:w="794"/>
          </w:tcPr>
          <w:p>
            <w:pPr>
              <w:spacing w:after="40"/>
            </w:pPr>
            <w:r/>
            <w:r>
              <w:rPr>
                <w:sz w:val="14"/>
              </w:rPr>
              <w:t>QD.1</w:t>
            </w:r>
          </w:p>
        </w:tc>
        <w:tc>
          <w:tcPr>
            <w:tcW w:type="dxa" w:w="4195"/>
          </w:tcPr>
          <w:p>
            <w:pPr>
              <w:spacing w:after="40"/>
            </w:pPr>
            <w:r/>
            <w:r>
              <w:rPr>
                <w:sz w:val="14"/>
              </w:rPr>
              <w:t>Crear documentación de arquitectura del software</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DG.7, JI.5</w:t>
            </w:r>
          </w:p>
        </w:tc>
      </w:tr>
      <w:tr>
        <w:tc>
          <w:tcPr>
            <w:tcW w:type="dxa" w:w="794"/>
          </w:tcPr>
          <w:p>
            <w:pPr>
              <w:spacing w:after="40"/>
            </w:pPr>
            <w:r/>
            <w:r>
              <w:rPr>
                <w:sz w:val="14"/>
              </w:rPr>
              <w:t>QD.2</w:t>
            </w:r>
          </w:p>
        </w:tc>
        <w:tc>
          <w:tcPr>
            <w:tcW w:type="dxa" w:w="4195"/>
          </w:tcPr>
          <w:p>
            <w:pPr>
              <w:spacing w:after="40"/>
            </w:pPr>
            <w:r/>
            <w:r>
              <w:rPr>
                <w:sz w:val="14"/>
              </w:rPr>
              <w:t>Crear diagrama del flujo general de la aplicación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EI, IM.2</w:t>
            </w:r>
          </w:p>
        </w:tc>
      </w:tr>
      <w:tr>
        <w:tc>
          <w:tcPr>
            <w:tcW w:type="dxa" w:w="794"/>
          </w:tcPr>
          <w:p>
            <w:pPr>
              <w:spacing w:after="40"/>
            </w:pPr>
            <w:r/>
            <w:r>
              <w:rPr>
                <w:sz w:val="14"/>
              </w:rPr>
              <w:t>QD.3</w:t>
            </w:r>
          </w:p>
        </w:tc>
        <w:tc>
          <w:tcPr>
            <w:tcW w:type="dxa" w:w="4195"/>
          </w:tcPr>
          <w:p>
            <w:pPr>
              <w:spacing w:after="40"/>
            </w:pPr>
            <w:r/>
            <w:r>
              <w:rPr>
                <w:sz w:val="14"/>
              </w:rPr>
              <w:t>Documentar funcionamiento del sistema de detección de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DG.7</w:t>
            </w:r>
          </w:p>
        </w:tc>
      </w:tr>
      <w:tr>
        <w:tc>
          <w:tcPr>
            <w:tcW w:type="dxa" w:w="794"/>
          </w:tcPr>
          <w:p>
            <w:pPr>
              <w:spacing w:after="40"/>
            </w:pPr>
            <w:r/>
            <w:r>
              <w:rPr>
                <w:sz w:val="14"/>
              </w:rPr>
              <w:t>QD.4</w:t>
            </w:r>
          </w:p>
        </w:tc>
        <w:tc>
          <w:tcPr>
            <w:tcW w:type="dxa" w:w="4195"/>
          </w:tcPr>
          <w:p>
            <w:pPr>
              <w:spacing w:after="40"/>
            </w:pPr>
            <w:r/>
            <w:r>
              <w:rPr>
                <w:sz w:val="14"/>
              </w:rPr>
              <w:t>Documentar funcionamiento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JI.5</w:t>
            </w:r>
          </w:p>
        </w:tc>
      </w:tr>
      <w:tr>
        <w:tc>
          <w:tcPr>
            <w:tcW w:type="dxa" w:w="794"/>
          </w:tcPr>
          <w:p>
            <w:pPr>
              <w:spacing w:after="40"/>
            </w:pPr>
            <w:r/>
            <w:r>
              <w:rPr>
                <w:sz w:val="14"/>
              </w:rPr>
              <w:t>QD.5</w:t>
            </w:r>
          </w:p>
        </w:tc>
        <w:tc>
          <w:tcPr>
            <w:tcW w:type="dxa" w:w="4195"/>
          </w:tcPr>
          <w:p>
            <w:pPr>
              <w:spacing w:after="40"/>
            </w:pPr>
            <w:r/>
            <w:r>
              <w:rPr>
                <w:sz w:val="14"/>
              </w:rPr>
              <w:t>Documentar sistema de intensidad de los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DG.4, SI.2</w:t>
            </w:r>
          </w:p>
        </w:tc>
      </w:tr>
      <w:tr>
        <w:tc>
          <w:tcPr>
            <w:tcW w:type="dxa" w:w="794"/>
          </w:tcPr>
          <w:p>
            <w:pPr>
              <w:spacing w:after="40"/>
            </w:pPr>
            <w:r/>
            <w:r>
              <w:rPr>
                <w:sz w:val="14"/>
              </w:rPr>
              <w:t>QD.6</w:t>
            </w:r>
          </w:p>
        </w:tc>
        <w:tc>
          <w:tcPr>
            <w:tcW w:type="dxa" w:w="4195"/>
          </w:tcPr>
          <w:p>
            <w:pPr>
              <w:spacing w:after="40"/>
            </w:pPr>
            <w:r/>
            <w:r>
              <w:rPr>
                <w:sz w:val="14"/>
              </w:rPr>
              <w:t>Documentar selección y fundamentación del entorno virtual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AO.5</w:t>
            </w:r>
          </w:p>
        </w:tc>
      </w:tr>
      <w:tr>
        <w:tc>
          <w:tcPr>
            <w:tcW w:type="dxa" w:w="794"/>
          </w:tcPr>
          <w:p>
            <w:pPr>
              <w:spacing w:after="40"/>
            </w:pPr>
            <w:r/>
            <w:r>
              <w:rPr>
                <w:sz w:val="14"/>
              </w:rPr>
              <w:t>QD.7</w:t>
            </w:r>
          </w:p>
        </w:tc>
        <w:tc>
          <w:tcPr>
            <w:tcW w:type="dxa" w:w="4195"/>
          </w:tcPr>
          <w:p>
            <w:pPr>
              <w:spacing w:after="40"/>
            </w:pPr>
            <w:r/>
            <w:r>
              <w:rPr>
                <w:sz w:val="14"/>
              </w:rPr>
              <w:t>Documentar fundamentación de la música utilizada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MN.2</w:t>
            </w:r>
          </w:p>
        </w:tc>
      </w:tr>
      <w:tr>
        <w:tc>
          <w:tcPr>
            <w:tcW w:type="dxa" w:w="794"/>
          </w:tcPr>
          <w:p>
            <w:pPr>
              <w:spacing w:after="40"/>
            </w:pPr>
            <w:r/>
            <w:r>
              <w:rPr>
                <w:sz w:val="14"/>
              </w:rPr>
              <w:t>QD.8</w:t>
            </w:r>
          </w:p>
        </w:tc>
        <w:tc>
          <w:tcPr>
            <w:tcW w:type="dxa" w:w="4195"/>
          </w:tcPr>
          <w:p>
            <w:pPr>
              <w:spacing w:after="40"/>
            </w:pPr>
            <w:r/>
            <w:r>
              <w:rPr>
                <w:sz w:val="14"/>
              </w:rPr>
              <w:t>Documentar diseño y funcionamiento de la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IR.2</w:t>
            </w:r>
          </w:p>
        </w:tc>
      </w:tr>
      <w:tr>
        <w:tc>
          <w:tcPr>
            <w:tcW w:type="dxa" w:w="794"/>
          </w:tcPr>
          <w:p>
            <w:pPr>
              <w:spacing w:after="40"/>
            </w:pPr>
            <w:r/>
            <w:r>
              <w:rPr>
                <w:sz w:val="14"/>
              </w:rPr>
              <w:t>QM.1</w:t>
            </w:r>
          </w:p>
        </w:tc>
        <w:tc>
          <w:tcPr>
            <w:tcW w:type="dxa" w:w="4195"/>
          </w:tcPr>
          <w:p>
            <w:pPr>
              <w:spacing w:after="40"/>
            </w:pPr>
            <w:r/>
            <w:r>
              <w:rPr>
                <w:sz w:val="14"/>
              </w:rPr>
              <w:t>Elaborar manual básico de usuario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QV.1</w:t>
            </w:r>
          </w:p>
        </w:tc>
      </w:tr>
      <w:tr>
        <w:tc>
          <w:tcPr>
            <w:tcW w:type="dxa" w:w="794"/>
          </w:tcPr>
          <w:p>
            <w:pPr>
              <w:spacing w:after="40"/>
            </w:pPr>
            <w:r/>
            <w:r>
              <w:rPr>
                <w:sz w:val="14"/>
              </w:rPr>
              <w:t>QM.2</w:t>
            </w:r>
          </w:p>
        </w:tc>
        <w:tc>
          <w:tcPr>
            <w:tcW w:type="dxa" w:w="4195"/>
          </w:tcPr>
          <w:p>
            <w:pPr>
              <w:spacing w:after="40"/>
            </w:pPr>
            <w:r/>
            <w:r>
              <w:rPr>
                <w:sz w:val="14"/>
              </w:rPr>
              <w:t>Elaborar manual técnico de instalación y ejecución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QV.1</w:t>
            </w:r>
          </w:p>
        </w:tc>
      </w:tr>
      <w:tr>
        <w:tc>
          <w:tcPr>
            <w:tcW w:type="dxa" w:w="794"/>
          </w:tcPr>
          <w:p>
            <w:pPr>
              <w:spacing w:after="40"/>
            </w:pPr>
            <w:r/>
            <w:r>
              <w:rPr>
                <w:sz w:val="14"/>
              </w:rPr>
              <w:t>QF.1</w:t>
            </w:r>
          </w:p>
        </w:tc>
        <w:tc>
          <w:tcPr>
            <w:tcW w:type="dxa" w:w="4195"/>
          </w:tcPr>
          <w:p>
            <w:pPr>
              <w:spacing w:after="40"/>
            </w:pPr>
            <w:r/>
            <w:r>
              <w:rPr>
                <w:sz w:val="14"/>
              </w:rPr>
              <w:t>Preparar capturas de pantalla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1984"/>
          </w:tcPr>
          <w:p>
            <w:pPr>
              <w:spacing w:after="40"/>
            </w:pPr>
            <w:r/>
            <w:r>
              <w:rPr>
                <w:sz w:val="14"/>
              </w:rPr>
              <w:t>QV.1</w:t>
            </w:r>
          </w:p>
        </w:tc>
      </w:tr>
      <w:tr>
        <w:tc>
          <w:tcPr>
            <w:tcW w:type="dxa" w:w="794"/>
          </w:tcPr>
          <w:p>
            <w:pPr>
              <w:spacing w:after="40"/>
            </w:pPr>
            <w:r/>
            <w:r>
              <w:rPr>
                <w:sz w:val="14"/>
              </w:rPr>
              <w:t>QF.2</w:t>
            </w:r>
          </w:p>
        </w:tc>
        <w:tc>
          <w:tcPr>
            <w:tcW w:type="dxa" w:w="4195"/>
          </w:tcPr>
          <w:p>
            <w:pPr>
              <w:spacing w:after="40"/>
            </w:pPr>
            <w:r/>
            <w:r>
              <w:rPr>
                <w:sz w:val="14"/>
              </w:rPr>
              <w:t>Grabar evidencia en video del funcionamiento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QV.1</w:t>
            </w:r>
          </w:p>
        </w:tc>
      </w:tr>
      <w:tr>
        <w:tc>
          <w:tcPr>
            <w:tcW w:type="dxa" w:w="794"/>
          </w:tcPr>
          <w:p>
            <w:pPr>
              <w:spacing w:after="40"/>
            </w:pPr>
            <w:r/>
            <w:r>
              <w:rPr>
                <w:sz w:val="14"/>
              </w:rPr>
              <w:t>QI.1</w:t>
            </w:r>
          </w:p>
        </w:tc>
        <w:tc>
          <w:tcPr>
            <w:tcW w:type="dxa" w:w="4195"/>
          </w:tcPr>
          <w:p>
            <w:pPr>
              <w:spacing w:after="40"/>
            </w:pPr>
            <w:r/>
            <w:r>
              <w:rPr>
                <w:sz w:val="14"/>
              </w:rPr>
              <w:t>Analizar resultados obtenidos durante las pruebas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QT.8, QE.2</w:t>
            </w:r>
          </w:p>
        </w:tc>
      </w:tr>
      <w:tr>
        <w:tc>
          <w:tcPr>
            <w:tcW w:type="dxa" w:w="794"/>
          </w:tcPr>
          <w:p>
            <w:pPr>
              <w:spacing w:after="40"/>
            </w:pPr>
            <w:r/>
            <w:r>
              <w:rPr>
                <w:sz w:val="14"/>
              </w:rPr>
              <w:t>QI.2</w:t>
            </w:r>
          </w:p>
        </w:tc>
        <w:tc>
          <w:tcPr>
            <w:tcW w:type="dxa" w:w="4195"/>
          </w:tcPr>
          <w:p>
            <w:pPr>
              <w:spacing w:after="40"/>
            </w:pPr>
            <w:r/>
            <w:r>
              <w:rPr>
                <w:sz w:val="14"/>
              </w:rPr>
              <w:t>Redactar apartado de resultados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QI.1</w:t>
            </w:r>
          </w:p>
        </w:tc>
      </w:tr>
      <w:tr>
        <w:tc>
          <w:tcPr>
            <w:tcW w:type="dxa" w:w="794"/>
          </w:tcPr>
          <w:p>
            <w:pPr>
              <w:spacing w:after="40"/>
            </w:pPr>
            <w:r/>
            <w:r>
              <w:rPr>
                <w:sz w:val="14"/>
              </w:rPr>
              <w:t>QI.3</w:t>
            </w:r>
          </w:p>
        </w:tc>
        <w:tc>
          <w:tcPr>
            <w:tcW w:type="dxa" w:w="4195"/>
          </w:tcPr>
          <w:p>
            <w:pPr>
              <w:spacing w:after="40"/>
            </w:pPr>
            <w:r/>
            <w:r>
              <w:rPr>
                <w:sz w:val="14"/>
              </w:rPr>
              <w:t>Redactar conclusiones y limitaciones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QI.2</w:t>
            </w:r>
          </w:p>
        </w:tc>
      </w:tr>
      <w:tr>
        <w:tc>
          <w:tcPr>
            <w:tcW w:type="dxa" w:w="794"/>
          </w:tcPr>
          <w:p>
            <w:pPr>
              <w:spacing w:after="40"/>
            </w:pPr>
            <w:r/>
            <w:r>
              <w:rPr>
                <w:sz w:val="14"/>
              </w:rPr>
              <w:t>QI.4</w:t>
            </w:r>
          </w:p>
        </w:tc>
        <w:tc>
          <w:tcPr>
            <w:tcW w:type="dxa" w:w="4195"/>
          </w:tcPr>
          <w:p>
            <w:pPr>
              <w:spacing w:after="40"/>
            </w:pPr>
            <w:r/>
            <w:r>
              <w:rPr>
                <w:sz w:val="14"/>
              </w:rPr>
              <w:t>Integrar todas las secciones del informe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ET.1, QD.1, QI.2, QI.3</w:t>
            </w:r>
          </w:p>
        </w:tc>
      </w:tr>
      <w:tr>
        <w:tc>
          <w:tcPr>
            <w:tcW w:type="dxa" w:w="794"/>
          </w:tcPr>
          <w:p>
            <w:pPr>
              <w:spacing w:after="40"/>
            </w:pPr>
            <w:r/>
            <w:r>
              <w:rPr>
                <w:sz w:val="14"/>
              </w:rPr>
              <w:t>QI.5</w:t>
            </w:r>
          </w:p>
        </w:tc>
        <w:tc>
          <w:tcPr>
            <w:tcW w:type="dxa" w:w="4195"/>
          </w:tcPr>
          <w:p>
            <w:pPr>
              <w:spacing w:after="40"/>
            </w:pPr>
            <w:r/>
            <w:r>
              <w:rPr>
                <w:sz w:val="14"/>
              </w:rPr>
              <w:t>Revisar redacción, ortografía, referencias y formato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QI.4</w:t>
            </w:r>
          </w:p>
        </w:tc>
      </w:tr>
      <w:tr>
        <w:tc>
          <w:tcPr>
            <w:tcW w:type="dxa" w:w="794"/>
          </w:tcPr>
          <w:p>
            <w:pPr>
              <w:spacing w:after="40"/>
            </w:pPr>
            <w:r/>
            <w:r>
              <w:rPr>
                <w:sz w:val="14"/>
              </w:rPr>
              <w:t>QB.1</w:t>
            </w:r>
          </w:p>
        </w:tc>
        <w:tc>
          <w:tcPr>
            <w:tcW w:type="dxa" w:w="4195"/>
          </w:tcPr>
          <w:p>
            <w:pPr>
              <w:spacing w:after="40"/>
            </w:pPr>
            <w:r/>
            <w:r>
              <w:rPr>
                <w:sz w:val="14"/>
              </w:rPr>
              <w:t>Generar build candidata a versión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QE.5</w:t>
            </w:r>
          </w:p>
        </w:tc>
      </w:tr>
      <w:tr>
        <w:tc>
          <w:tcPr>
            <w:tcW w:type="dxa" w:w="794"/>
          </w:tcPr>
          <w:p>
            <w:pPr>
              <w:spacing w:after="40"/>
            </w:pPr>
            <w:r/>
            <w:r>
              <w:rPr>
                <w:sz w:val="14"/>
              </w:rPr>
              <w:t>QB.2</w:t>
            </w:r>
          </w:p>
        </w:tc>
        <w:tc>
          <w:tcPr>
            <w:tcW w:type="dxa" w:w="4195"/>
          </w:tcPr>
          <w:p>
            <w:pPr>
              <w:spacing w:after="40"/>
            </w:pPr>
            <w:r/>
            <w:r>
              <w:rPr>
                <w:sz w:val="14"/>
              </w:rPr>
              <w:t>Probar build final en el visor VR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QB.1</w:t>
            </w:r>
          </w:p>
        </w:tc>
      </w:tr>
      <w:tr>
        <w:tc>
          <w:tcPr>
            <w:tcW w:type="dxa" w:w="794"/>
          </w:tcPr>
          <w:p>
            <w:pPr>
              <w:spacing w:after="40"/>
            </w:pPr>
            <w:r/>
            <w:r>
              <w:rPr>
                <w:sz w:val="14"/>
              </w:rPr>
              <w:t>QB.3</w:t>
            </w:r>
          </w:p>
        </w:tc>
        <w:tc>
          <w:tcPr>
            <w:tcW w:type="dxa" w:w="4195"/>
          </w:tcPr>
          <w:p>
            <w:pPr>
              <w:spacing w:after="40"/>
            </w:pPr>
            <w:r/>
            <w:r>
              <w:rPr>
                <w:sz w:val="14"/>
              </w:rPr>
              <w:t>Corregir errores críticos encontrados en build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3</w:t>
            </w:r>
          </w:p>
        </w:tc>
        <w:tc>
          <w:tcPr>
            <w:tcW w:type="dxa" w:w="1984"/>
          </w:tcPr>
          <w:p>
            <w:pPr>
              <w:spacing w:after="40"/>
            </w:pPr>
            <w:r/>
            <w:r>
              <w:rPr>
                <w:sz w:val="14"/>
              </w:rPr>
              <w:t>QB.2</w:t>
            </w:r>
          </w:p>
        </w:tc>
      </w:tr>
      <w:tr>
        <w:tc>
          <w:tcPr>
            <w:tcW w:type="dxa" w:w="794"/>
          </w:tcPr>
          <w:p>
            <w:pPr>
              <w:spacing w:after="40"/>
            </w:pPr>
            <w:r/>
            <w:r>
              <w:rPr>
                <w:sz w:val="14"/>
              </w:rPr>
              <w:t>QB.4</w:t>
            </w:r>
          </w:p>
        </w:tc>
        <w:tc>
          <w:tcPr>
            <w:tcW w:type="dxa" w:w="4195"/>
          </w:tcPr>
          <w:p>
            <w:pPr>
              <w:spacing w:after="40"/>
            </w:pPr>
            <w:r/>
            <w:r>
              <w:rPr>
                <w:sz w:val="14"/>
              </w:rPr>
              <w:t>Generar versión definitiva del videojuego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1984"/>
          </w:tcPr>
          <w:p>
            <w:pPr>
              <w:spacing w:after="40"/>
            </w:pPr>
            <w:r/>
            <w:r>
              <w:rPr>
                <w:sz w:val="14"/>
              </w:rPr>
              <w:t>QB.3</w:t>
            </w:r>
          </w:p>
        </w:tc>
      </w:tr>
      <w:tr>
        <w:tc>
          <w:tcPr>
            <w:tcW w:type="dxa" w:w="794"/>
          </w:tcPr>
          <w:p>
            <w:pPr>
              <w:spacing w:after="40"/>
            </w:pPr>
            <w:r/>
            <w:r>
              <w:rPr>
                <w:sz w:val="14"/>
              </w:rPr>
              <w:t>QX</w:t>
            </w:r>
          </w:p>
        </w:tc>
        <w:tc>
          <w:tcPr>
            <w:tcW w:type="dxa" w:w="4195"/>
          </w:tcPr>
          <w:p>
            <w:pPr>
              <w:spacing w:after="40"/>
            </w:pPr>
            <w:r/>
            <w:r>
              <w:rPr>
                <w:sz w:val="14"/>
              </w:rPr>
              <w:t>Preparar presentación y demostración final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1984"/>
          </w:tcPr>
          <w:p>
            <w:pPr>
              <w:spacing w:after="40"/>
            </w:pPr>
            <w:r/>
            <w:r>
              <w:rPr>
                <w:sz w:val="14"/>
              </w:rPr>
              <w:t>QI.4, QB.4</w:t>
            </w:r>
          </w:p>
        </w:tc>
      </w:tr>
    </w:tbl>
    <w:p>
      <w:pPr>
        <w:spacing w:after="40"/>
      </w:pPr>
    </w:p>
    <w:p>
      <w:r>
        <w:br w:type="page"/>
      </w:r>
    </w:p>
    <w:p>
      <w:pPr>
        <w:pStyle w:val="Heading1"/>
      </w:pPr>
      <w:r>
        <w:t>6. Verificación de la consistencia de la red</w:t>
      </w:r>
    </w:p>
    <w:p>
      <w:pPr>
        <w:spacing w:after="160"/>
        <w:jc w:val="both"/>
      </w:pPr>
      <w:r>
        <w:rPr>
          <w:b w:val="0"/>
          <w:i w:val="0"/>
        </w:rPr>
        <w:t>Antes de calcular tiempos se comprobaron las condiciones que debe cumplir toda red de actividades. Dos de ellas no se cumplen, y conviene declararlo aquí porque condiciona la interpretación del resultado.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628"/>
          </w:tcPr>
          <w:p>
            <w:pPr>
              <w:spacing w:after="40"/>
              <w:jc w:val="center"/>
            </w:pPr>
            <w:r/>
            <w:r>
              <w:rPr>
                <w:b/>
                <w:sz w:val="18"/>
              </w:rPr>
              <w:t>Condición</w:t>
            </w:r>
          </w:p>
        </w:tc>
        <w:tc>
          <w:tcPr>
            <w:tcW w:type="dxa" w:w="3175"/>
          </w:tcPr>
          <w:p>
            <w:pPr>
              <w:spacing w:after="40"/>
              <w:jc w:val="center"/>
            </w:pPr>
            <w:r/>
            <w:r>
              <w:rPr>
                <w:b/>
                <w:sz w:val="18"/>
              </w:rPr>
              <w:t>Resultado</w:t>
            </w:r>
          </w:p>
        </w:tc>
        <w:tc>
          <w:tcPr>
            <w:tcW w:type="dxa" w:w="2268"/>
          </w:tcPr>
          <w:p>
            <w:pPr>
              <w:spacing w:after="40"/>
              <w:jc w:val="center"/>
            </w:pPr>
            <w:r/>
            <w:r>
              <w:rPr>
                <w:b/>
                <w:sz w:val="18"/>
              </w:rPr>
              <w:t>Valoración</w:t>
            </w:r>
          </w:p>
        </w:tc>
      </w:tr>
      <w:tr>
        <w:tc>
          <w:tcPr>
            <w:tcW w:type="dxa" w:w="3628"/>
          </w:tcPr>
          <w:p>
            <w:pPr>
              <w:spacing w:after="40"/>
            </w:pPr>
            <w:r/>
            <w:r>
              <w:rPr>
                <w:sz w:val="18"/>
              </w:rPr>
              <w:t>La red no contiene ciclos: ninguna actividad depende indirectamente de sí misma.</w:t>
            </w:r>
          </w:p>
        </w:tc>
        <w:tc>
          <w:tcPr>
            <w:tcW w:type="dxa" w:w="3175"/>
          </w:tcPr>
          <w:p>
            <w:pPr>
              <w:spacing w:after="40"/>
            </w:pPr>
            <w:r/>
            <w:r>
              <w:rPr>
                <w:sz w:val="18"/>
              </w:rPr>
              <w:t>Se cumple. El ordenamiento topológico recorre las 257 actividades sin bloqueo.</w:t>
            </w:r>
          </w:p>
        </w:tc>
        <w:tc>
          <w:tcPr>
            <w:tcW w:type="dxa" w:w="2268"/>
          </w:tcPr>
          <w:p>
            <w:pPr>
              <w:spacing w:after="40"/>
            </w:pPr>
            <w:r/>
            <w:r>
              <w:rPr>
                <w:sz w:val="18"/>
              </w:rPr>
              <w:t>Correcto</w:t>
            </w:r>
          </w:p>
        </w:tc>
      </w:tr>
      <w:tr>
        <w:tc>
          <w:tcPr>
            <w:tcW w:type="dxa" w:w="3628"/>
          </w:tcPr>
          <w:p>
            <w:pPr>
              <w:spacing w:after="40"/>
            </w:pPr>
            <w:r/>
            <w:r>
              <w:rPr>
                <w:sz w:val="18"/>
              </w:rPr>
              <w:t>Toda dependencia declarada apunta a una clave existente.</w:t>
            </w:r>
          </w:p>
        </w:tc>
        <w:tc>
          <w:tcPr>
            <w:tcW w:type="dxa" w:w="3175"/>
          </w:tcPr>
          <w:p>
            <w:pPr>
              <w:spacing w:after="40"/>
            </w:pPr>
            <w:r/>
            <w:r>
              <w:rPr>
                <w:sz w:val="18"/>
              </w:rPr>
              <w:t>Se cumple. No hay referencias a claves inexistentes.</w:t>
            </w:r>
          </w:p>
        </w:tc>
        <w:tc>
          <w:tcPr>
            <w:tcW w:type="dxa" w:w="2268"/>
          </w:tcPr>
          <w:p>
            <w:pPr>
              <w:spacing w:after="40"/>
            </w:pPr>
            <w:r/>
            <w:r>
              <w:rPr>
                <w:sz w:val="18"/>
              </w:rPr>
              <w:t>Correcto</w:t>
            </w:r>
          </w:p>
        </w:tc>
      </w:tr>
      <w:tr>
        <w:tc>
          <w:tcPr>
            <w:tcW w:type="dxa" w:w="3628"/>
          </w:tcPr>
          <w:p>
            <w:pPr>
              <w:spacing w:after="40"/>
            </w:pPr>
            <w:r/>
            <w:r>
              <w:rPr>
                <w:sz w:val="18"/>
              </w:rPr>
              <w:t>Las actividades sin antecedente son las que efectivamente pueden arrancar el primer día.</w:t>
            </w:r>
          </w:p>
        </w:tc>
        <w:tc>
          <w:tcPr>
            <w:tcW w:type="dxa" w:w="3175"/>
          </w:tcPr>
          <w:p>
            <w:pPr>
              <w:spacing w:after="40"/>
            </w:pPr>
            <w:r/>
            <w:r>
              <w:rPr>
                <w:sz w:val="18"/>
              </w:rPr>
              <w:t>Hay 11 actividades sin antecedente: DP.1, JA.1, EO.1, EB.1, EB.2, EB.3, ML.1, SP.1, QP.1, QE.1, QC.2.</w:t>
            </w:r>
          </w:p>
        </w:tc>
        <w:tc>
          <w:tcPr>
            <w:tcW w:type="dxa" w:w="2268"/>
          </w:tcPr>
          <w:p>
            <w:pPr>
              <w:spacing w:after="40"/>
            </w:pPr>
            <w:r/>
            <w:r>
              <w:rPr>
                <w:sz w:val="18"/>
              </w:rPr>
              <w:t>Razonable. Corresponden al arranque simultáneo de las ocho áreas.</w:t>
            </w:r>
          </w:p>
        </w:tc>
      </w:tr>
      <w:tr>
        <w:tc>
          <w:tcPr>
            <w:tcW w:type="dxa" w:w="3628"/>
          </w:tcPr>
          <w:p>
            <w:pPr>
              <w:spacing w:after="40"/>
            </w:pPr>
            <w:r/>
            <w:r>
              <w:rPr>
                <w:sz w:val="18"/>
              </w:rPr>
              <w:t>Solo la actividad final carece de consecuentes.</w:t>
            </w:r>
          </w:p>
        </w:tc>
        <w:tc>
          <w:tcPr>
            <w:tcW w:type="dxa" w:w="3175"/>
          </w:tcPr>
          <w:p>
            <w:pPr>
              <w:spacing w:after="40"/>
            </w:pPr>
            <w:r/>
            <w:r>
              <w:rPr>
                <w:sz w:val="18"/>
              </w:rPr>
              <w:t>No se cumple. Hay 90 actividades sin consecuente, el 35 % del total.</w:t>
            </w:r>
          </w:p>
        </w:tc>
        <w:tc>
          <w:tcPr>
            <w:tcW w:type="dxa" w:w="2268"/>
          </w:tcPr>
          <w:p>
            <w:pPr>
              <w:spacing w:after="40"/>
            </w:pPr>
            <w:r/>
            <w:r>
              <w:rPr>
                <w:sz w:val="18"/>
              </w:rPr>
              <w:t>Defecto. Se analiza en la sección 13.</w:t>
            </w:r>
          </w:p>
        </w:tc>
      </w:tr>
      <w:tr>
        <w:tc>
          <w:tcPr>
            <w:tcW w:type="dxa" w:w="3628"/>
          </w:tcPr>
          <w:p>
            <w:pPr>
              <w:spacing w:after="40"/>
            </w:pPr>
            <w:r/>
            <w:r>
              <w:rPr>
                <w:sz w:val="18"/>
              </w:rPr>
              <w:t>Toda actividad contribuye, directa o indirectamente, al entregable final.</w:t>
            </w:r>
          </w:p>
        </w:tc>
        <w:tc>
          <w:tcPr>
            <w:tcW w:type="dxa" w:w="3175"/>
          </w:tcPr>
          <w:p>
            <w:pPr>
              <w:spacing w:after="40"/>
            </w:pPr>
            <w:r/>
            <w:r>
              <w:rPr>
                <w:sz w:val="18"/>
              </w:rPr>
              <w:t>No se cumple. Las actividades terminales no alimentan ninguna otra.</w:t>
            </w:r>
          </w:p>
        </w:tc>
        <w:tc>
          <w:tcPr>
            <w:tcW w:type="dxa" w:w="2268"/>
          </w:tcPr>
          <w:p>
            <w:pPr>
              <w:spacing w:after="40"/>
            </w:pPr>
            <w:r/>
            <w:r>
              <w:rPr>
                <w:sz w:val="18"/>
              </w:rPr>
              <w:t>Defecto. Se analiza en la sección 13.</w:t>
            </w:r>
          </w:p>
        </w:tc>
      </w:tr>
    </w:tbl>
    <w:p>
      <w:pPr>
        <w:spacing w:after="40"/>
      </w:pPr>
    </w:p>
    <w:p>
      <w:pPr>
        <w:pStyle w:val="Heading1"/>
      </w:pPr>
      <w:r>
        <w:t>7. Cálculo de tiempos próximos</w:t>
      </w:r>
    </w:p>
    <w:p>
      <w:pPr>
        <w:spacing w:after="160"/>
        <w:jc w:val="both"/>
      </w:pPr>
      <w:r>
        <w:rPr>
          <w:b w:val="0"/>
          <w:i w:val="0"/>
        </w:rPr>
        <w:t>El recorrido hacia adelante calcula, para cada actividad, lo más pronto que puede iniciar y terminar. Se parte del día cero y se avanza siguiendo el ordenamiento de la red.</w:t>
      </w:r>
    </w:p>
    <w:p>
      <w:pPr>
        <w:pStyle w:val="Heading2"/>
      </w:pPr>
      <w:r>
        <w:t>7.1 Reglas de cálculo</w:t>
      </w:r>
    </w:p>
    <w:p>
      <w:pPr>
        <w:spacing w:after="160"/>
        <w:jc w:val="both"/>
      </w:pPr>
      <w:r>
        <w:rPr>
          <w:b w:val="0"/>
          <w:i w:val="0"/>
        </w:rPr>
        <w:t>Con dependencias de fin a inicio sin demora, las reglas son:</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próximo de iniciación (TPI)</w:t>
            </w:r>
          </w:p>
        </w:tc>
        <w:tc>
          <w:tcPr>
            <w:tcW w:type="dxa" w:w="6009"/>
          </w:tcPr>
          <w:p>
            <w:pPr>
              <w:spacing w:after="40"/>
            </w:pPr>
            <w:r/>
            <w:r>
              <w:rPr>
                <w:sz w:val="19"/>
              </w:rPr>
              <w:t>El mayor de los tiempos próximos de terminación de sus antecedentes. Cero si no tiene antecedentes.</w:t>
            </w:r>
          </w:p>
        </w:tc>
      </w:tr>
      <w:tr>
        <w:tc>
          <w:tcPr>
            <w:tcW w:type="dxa" w:w="3061"/>
          </w:tcPr>
          <w:p>
            <w:pPr>
              <w:spacing w:after="40"/>
            </w:pPr>
            <w:r/>
            <w:r>
              <w:rPr>
                <w:sz w:val="19"/>
              </w:rPr>
              <w:t>Tiempo próximo de terminación (TPT)</w:t>
            </w:r>
          </w:p>
        </w:tc>
        <w:tc>
          <w:tcPr>
            <w:tcW w:type="dxa" w:w="6009"/>
          </w:tcPr>
          <w:p>
            <w:pPr>
              <w:spacing w:after="40"/>
            </w:pPr>
            <w:r/>
            <w:r>
              <w:rPr>
                <w:sz w:val="19"/>
              </w:rPr>
              <w:t>El tiempo próximo de iniciación más la duración.</w:t>
            </w:r>
          </w:p>
        </w:tc>
      </w:tr>
      <w:tr>
        <w:tc>
          <w:tcPr>
            <w:tcW w:type="dxa" w:w="3061"/>
          </w:tcPr>
          <w:p>
            <w:pPr>
              <w:spacing w:after="40"/>
            </w:pPr>
            <w:r/>
            <w:r>
              <w:rPr>
                <w:sz w:val="19"/>
              </w:rPr>
              <w:t>Duración del proyecto</w:t>
            </w:r>
          </w:p>
        </w:tc>
        <w:tc>
          <w:tcPr>
            <w:tcW w:type="dxa" w:w="6009"/>
          </w:tcPr>
          <w:p>
            <w:pPr>
              <w:spacing w:after="40"/>
            </w:pPr>
            <w:r/>
            <w:r>
              <w:rPr>
                <w:sz w:val="19"/>
              </w:rPr>
              <w:t>El mayor tiempo próximo de terminación de toda la red.</w:t>
            </w:r>
          </w:p>
        </w:tc>
      </w:tr>
    </w:tbl>
    <w:p>
      <w:pPr>
        <w:spacing w:after="40"/>
      </w:pPr>
    </w:p>
    <w:p>
      <w:pPr>
        <w:spacing w:after="160"/>
        <w:jc w:val="both"/>
      </w:pPr>
      <w:r>
        <w:rPr>
          <w:b w:val="0"/>
          <w:i w:val="0"/>
        </w:rPr>
        <w:t>Se toma el mayor de los antecedentes porque la actividad no puede comenzar mientras alguno de ellos siga en curso.</w:t>
      </w:r>
    </w:p>
    <w:p>
      <w:pPr>
        <w:pStyle w:val="Heading2"/>
      </w:pPr>
      <w:r>
        <w:t>7.2 Resultado</w:t>
      </w:r>
    </w:p>
    <w:p>
      <w:pPr>
        <w:spacing w:after="160"/>
        <w:jc w:val="both"/>
      </w:pPr>
      <w:r>
        <w:rPr>
          <w:b w:val="0"/>
          <w:i w:val="0"/>
        </w:rPr>
        <w:t>El mayor tiempo próximo de terminación de la red es 39.88, correspondiente a la actividad QX, «Preparar presentación y demostración final del proyecto». La duración de la ruta crítica del proyecto es por tanto de 39.88 días hábiles.</w:t>
      </w:r>
    </w:p>
    <w:p>
      <w:pPr>
        <w:spacing w:after="160"/>
        <w:jc w:val="both"/>
      </w:pPr>
      <w:r>
        <w:rPr>
          <w:b w:val="0"/>
          <w:i w:val="0"/>
        </w:rPr>
        <w:t>Los valores por actividad se presentan en la matriz de elasticidad de la sección 10, junto con los tiempos remotos y las holguras, para no repetir el mismo cuadro dos veces.</w:t>
      </w:r>
    </w:p>
    <w:p>
      <w:pPr>
        <w:pStyle w:val="Heading1"/>
      </w:pPr>
      <w:r>
        <w:t>8. Cálculo de tiempos remotos</w:t>
      </w:r>
    </w:p>
    <w:p>
      <w:pPr>
        <w:spacing w:after="160"/>
        <w:jc w:val="both"/>
      </w:pPr>
      <w:r>
        <w:rPr>
          <w:b w:val="0"/>
          <w:i w:val="0"/>
        </w:rPr>
        <w:t>El recorrido hacia atrás calcula, para cada actividad, lo más tarde que puede iniciar y terminar sin desplazar la fecha final. Se parte del último día y se retrocede.</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remoto de terminación (TRT)</w:t>
            </w:r>
          </w:p>
        </w:tc>
        <w:tc>
          <w:tcPr>
            <w:tcW w:type="dxa" w:w="6009"/>
          </w:tcPr>
          <w:p>
            <w:pPr>
              <w:spacing w:after="40"/>
            </w:pPr>
            <w:r/>
            <w:r>
              <w:rPr>
                <w:sz w:val="19"/>
              </w:rPr>
              <w:t>El menor de los tiempos remotos de iniciación de sus consecuentes. Si no tiene consecuentes, la duración del proyecto.</w:t>
            </w:r>
          </w:p>
        </w:tc>
      </w:tr>
      <w:tr>
        <w:tc>
          <w:tcPr>
            <w:tcW w:type="dxa" w:w="3061"/>
          </w:tcPr>
          <w:p>
            <w:pPr>
              <w:spacing w:after="40"/>
            </w:pPr>
            <w:r/>
            <w:r>
              <w:rPr>
                <w:sz w:val="19"/>
              </w:rPr>
              <w:t>Tiempo remoto de iniciación (TRI)</w:t>
            </w:r>
          </w:p>
        </w:tc>
        <w:tc>
          <w:tcPr>
            <w:tcW w:type="dxa" w:w="6009"/>
          </w:tcPr>
          <w:p>
            <w:pPr>
              <w:spacing w:after="40"/>
            </w:pPr>
            <w:r/>
            <w:r>
              <w:rPr>
                <w:sz w:val="19"/>
              </w:rPr>
              <w:t>El tiempo remoto de terminación menos la duración.</w:t>
            </w:r>
          </w:p>
        </w:tc>
      </w:tr>
    </w:tbl>
    <w:p>
      <w:pPr>
        <w:spacing w:after="40"/>
      </w:pPr>
    </w:p>
    <w:p>
      <w:pPr>
        <w:spacing w:after="160"/>
        <w:jc w:val="both"/>
      </w:pPr>
      <w:r>
        <w:rPr>
          <w:b w:val="0"/>
          <w:i w:val="0"/>
        </w:rPr>
        <w:t>Se toma el menor de los consecuentes porque la actividad debe estar terminada a tiempo para la más exigente de las que dependen de ella.</w:t>
      </w:r>
    </w:p>
    <w:p>
      <w:pPr>
        <w:spacing w:after="160"/>
        <w:jc w:val="both"/>
      </w:pPr>
      <w:r>
        <w:rPr>
          <w:b w:val="0"/>
          <w:i w:val="0"/>
        </w:rPr>
        <w:t>Conviene señalar el efecto que tienen aquí las 90 actividades terminales. Al no tener consecuentes, su tiempo remoto de terminación se fija en la duración del proyecto, lo que les asigna automáticamente toda la holgura disponible. Es decir, el defecto de la red descrito en la sección 6 no solo acorta la ruta crítica: además hace aparecer como holgadas actividades que en realidad son necesarias para el entregable final.</w:t>
      </w:r>
    </w:p>
    <w:p>
      <w:pPr>
        <w:sectPr>
          <w:pgSz w:w="12240" w:h="15840"/>
          <w:pgMar w:top="1417" w:right="1417" w:bottom="1417" w:left="1417" w:header="720" w:footer="720" w:gutter="0"/>
          <w:cols w:space="720"/>
          <w:docGrid w:linePitch="360"/>
        </w:sectPr>
      </w:pPr>
    </w:p>
    <w:p>
      <w:pPr>
        <w:pStyle w:val="Heading1"/>
      </w:pPr>
      <w:r>
        <w:t>9. Red de precedencias</w:t>
      </w:r>
    </w:p>
    <w:p>
      <w:pPr>
        <w:spacing w:after="160"/>
        <w:jc w:val="both"/>
      </w:pPr>
      <w:r>
        <w:rPr>
          <w:b w:val="0"/>
          <w:i w:val="0"/>
          <w:sz w:val="19"/>
        </w:rPr>
        <w:t>Con 257 actividades no es posible dibujar la red completa en una hoja legible. Se presenta en tres niveles de detalle, cada uno con un propósito distinto.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3175"/>
          </w:tcPr>
          <w:p>
            <w:pPr>
              <w:spacing w:after="40"/>
              <w:jc w:val="center"/>
            </w:pPr>
            <w:r/>
            <w:r>
              <w:rPr>
                <w:b/>
                <w:sz w:val="19"/>
              </w:rPr>
              <w:t>Figura</w:t>
            </w:r>
          </w:p>
        </w:tc>
        <w:tc>
          <w:tcPr>
            <w:tcW w:type="dxa" w:w="5329"/>
          </w:tcPr>
          <w:p>
            <w:pPr>
              <w:spacing w:after="40"/>
              <w:jc w:val="center"/>
            </w:pPr>
            <w:r/>
            <w:r>
              <w:rPr>
                <w:b/>
                <w:sz w:val="19"/>
              </w:rPr>
              <w:t>Qué muestra</w:t>
            </w:r>
          </w:p>
        </w:tc>
        <w:tc>
          <w:tcPr>
            <w:tcW w:type="dxa" w:w="5443"/>
          </w:tcPr>
          <w:p>
            <w:pPr>
              <w:spacing w:after="40"/>
              <w:jc w:val="center"/>
            </w:pPr>
            <w:r/>
            <w:r>
              <w:rPr>
                <w:b/>
                <w:sz w:val="19"/>
              </w:rPr>
              <w:t>Para qué sirve</w:t>
            </w:r>
          </w:p>
        </w:tc>
      </w:tr>
      <w:tr>
        <w:tc>
          <w:tcPr>
            <w:tcW w:type="dxa" w:w="3175"/>
          </w:tcPr>
          <w:p>
            <w:pPr>
              <w:spacing w:after="40"/>
            </w:pPr>
            <w:r/>
            <w:r>
              <w:rPr>
                <w:sz w:val="19"/>
              </w:rPr>
              <w:t>Fig. 1  Matriz de dependencias entre áreas</w:t>
            </w:r>
          </w:p>
        </w:tc>
        <w:tc>
          <w:tcPr>
            <w:tcW w:type="dxa" w:w="5329"/>
          </w:tcPr>
          <w:p>
            <w:pPr>
              <w:spacing w:after="40"/>
            </w:pPr>
            <w:r/>
            <w:r>
              <w:rPr>
                <w:sz w:val="19"/>
              </w:rPr>
              <w:t>Cuántas dependencias van de cada área a cada otra.</w:t>
            </w:r>
          </w:p>
        </w:tc>
        <w:tc>
          <w:tcPr>
            <w:tcW w:type="dxa" w:w="5443"/>
          </w:tcPr>
          <w:p>
            <w:pPr>
              <w:spacing w:after="40"/>
            </w:pPr>
            <w:r/>
            <w:r>
              <w:rPr>
                <w:sz w:val="19"/>
              </w:rPr>
              <w:t>Ver el acoplamiento entre áreas y qué área depende de cuál.</w:t>
            </w:r>
          </w:p>
        </w:tc>
      </w:tr>
      <w:tr>
        <w:tc>
          <w:tcPr>
            <w:tcW w:type="dxa" w:w="3175"/>
          </w:tcPr>
          <w:p>
            <w:pPr>
              <w:spacing w:after="40"/>
            </w:pPr>
            <w:r/>
            <w:r>
              <w:rPr>
                <w:sz w:val="19"/>
              </w:rPr>
              <w:t>Fig. 2  Ruta crítica en detalle</w:t>
            </w:r>
          </w:p>
        </w:tc>
        <w:tc>
          <w:tcPr>
            <w:tcW w:type="dxa" w:w="5329"/>
          </w:tcPr>
          <w:p>
            <w:pPr>
              <w:spacing w:after="40"/>
            </w:pPr>
            <w:r/>
            <w:r>
              <w:rPr>
                <w:sz w:val="19"/>
              </w:rPr>
              <w:t>Las 28 actividades de la ruta crítica, con duración y acumulado.</w:t>
            </w:r>
          </w:p>
        </w:tc>
        <w:tc>
          <w:tcPr>
            <w:tcW w:type="dxa" w:w="5443"/>
          </w:tcPr>
          <w:p>
            <w:pPr>
              <w:spacing w:after="40"/>
            </w:pPr>
            <w:r/>
            <w:r>
              <w:rPr>
                <w:sz w:val="19"/>
              </w:rPr>
              <w:t>Seguir la trayectoria que determina la duración del proyecto.</w:t>
            </w:r>
          </w:p>
        </w:tc>
      </w:tr>
      <w:tr>
        <w:tc>
          <w:tcPr>
            <w:tcW w:type="dxa" w:w="3175"/>
          </w:tcPr>
          <w:p>
            <w:pPr>
              <w:spacing w:after="40"/>
            </w:pPr>
            <w:r/>
            <w:r>
              <w:rPr>
                <w:sz w:val="19"/>
              </w:rPr>
              <w:t>Fig. 3  Red medida</w:t>
            </w:r>
          </w:p>
        </w:tc>
        <w:tc>
          <w:tcPr>
            <w:tcW w:type="dxa" w:w="5329"/>
          </w:tcPr>
          <w:p>
            <w:pPr>
              <w:spacing w:after="40"/>
            </w:pPr>
            <w:r/>
            <w:r>
              <w:rPr>
                <w:sz w:val="19"/>
              </w:rPr>
              <w:t>Las 53 actividades con holgura total menor o igual a 5 días, en carriles por área.</w:t>
            </w:r>
          </w:p>
        </w:tc>
        <w:tc>
          <w:tcPr>
            <w:tcW w:type="dxa" w:w="5443"/>
          </w:tcPr>
          <w:p>
            <w:pPr>
              <w:spacing w:after="40"/>
            </w:pPr>
            <w:r/>
            <w:r>
              <w:rPr>
                <w:sz w:val="19"/>
              </w:rPr>
              <w:t>Ver la ruta crítica en su contexto y qué actividades están a punto de volverse críticas.</w:t>
            </w:r>
          </w:p>
        </w:tc>
      </w:tr>
    </w:tbl>
    <w:p>
      <w:pPr>
        <w:spacing w:after="40"/>
      </w:pPr>
    </w:p>
    <w:p>
      <w:pPr>
        <w:pStyle w:val="Heading2"/>
      </w:pPr>
      <w:r>
        <w:t>9.1 Matriz de dependencias entre áreas</w:t>
      </w:r>
    </w:p>
    <w:p>
      <w:pPr>
        <w:jc w:val="center"/>
      </w:pPr>
      <w:r>
        <w:drawing>
          <wp:inline xmlns:a="http://schemas.openxmlformats.org/drawingml/2006/main" xmlns:pic="http://schemas.openxmlformats.org/drawingml/2006/picture">
            <wp:extent cx="6300000" cy="5525041"/>
            <wp:docPr id="1" name="Picture 1"/>
            <wp:cNvGraphicFramePr>
              <a:graphicFrameLocks noChangeAspect="1"/>
            </wp:cNvGraphicFramePr>
            <a:graphic>
              <a:graphicData uri="http://schemas.openxmlformats.org/drawingml/2006/picture">
                <pic:pic>
                  <pic:nvPicPr>
                    <pic:cNvPr id="0" name="Fig1_Matriz_dependencias_areas.png"/>
                    <pic:cNvPicPr/>
                  </pic:nvPicPr>
                  <pic:blipFill>
                    <a:blip r:embed="rId9"/>
                    <a:stretch>
                      <a:fillRect/>
                    </a:stretch>
                  </pic:blipFill>
                  <pic:spPr>
                    <a:xfrm>
                      <a:off x="0" y="0"/>
                      <a:ext cx="6300000" cy="5525041"/>
                    </a:xfrm>
                    <a:prstGeom prst="rect"/>
                  </pic:spPr>
                </pic:pic>
              </a:graphicData>
            </a:graphic>
          </wp:inline>
        </w:drawing>
      </w:r>
    </w:p>
    <w:p>
      <w:pPr>
        <w:spacing w:after="200"/>
        <w:jc w:val="center"/>
      </w:pPr>
      <w:r>
        <w:rPr>
          <w:i/>
          <w:sz w:val="18"/>
        </w:rPr>
        <w:t>Fig. 1 — Matriz de dependencias entre áreas. La fila debe terminar antes que la columna.</w:t>
      </w:r>
    </w:p>
    <w:p>
      <w:pPr>
        <w:spacing w:after="160"/>
        <w:jc w:val="both"/>
      </w:pPr>
      <w:r>
        <w:rPr>
          <w:b w:val="0"/>
          <w:i w:val="0"/>
          <w:sz w:val="19"/>
        </w:rPr>
        <w:t>La matriz revela la estructura del proyecto. El área de QA, documentación y gestión recibe dependencias de las siete áreas restantes y no entrega casi ninguna: es el sumidero de la red, donde todo converge. La experiencia emocional es la que más alimenta a otras áreas, en particular al entorno tridimensional, con seis dependencias. Y el desarrollo VR, pese a ser el núcleo del producto, solo entrega ocho dependencias a QA y tres al juego de ritmo.</w:t>
      </w:r>
    </w:p>
    <w:p>
      <w:pPr>
        <w:pStyle w:val="Heading2"/>
      </w:pPr>
      <w:r>
        <w:t>9.2 Ruta crítica en detalle</w:t>
      </w:r>
    </w:p>
    <w:p>
      <w:pPr>
        <w:jc w:val="center"/>
      </w:pPr>
      <w:r>
        <w:drawing>
          <wp:inline xmlns:a="http://schemas.openxmlformats.org/drawingml/2006/main" xmlns:pic="http://schemas.openxmlformats.org/drawingml/2006/picture">
            <wp:extent cx="9144000" cy="4515598"/>
            <wp:docPr id="2" name="Picture 2"/>
            <wp:cNvGraphicFramePr>
              <a:graphicFrameLocks noChangeAspect="1"/>
            </wp:cNvGraphicFramePr>
            <a:graphic>
              <a:graphicData uri="http://schemas.openxmlformats.org/drawingml/2006/picture">
                <pic:pic>
                  <pic:nvPicPr>
                    <pic:cNvPr id="0" name="Fig2_Ruta_critica_detalle.png"/>
                    <pic:cNvPicPr/>
                  </pic:nvPicPr>
                  <pic:blipFill>
                    <a:blip r:embed="rId10"/>
                    <a:stretch>
                      <a:fillRect/>
                    </a:stretch>
                  </pic:blipFill>
                  <pic:spPr>
                    <a:xfrm>
                      <a:off x="0" y="0"/>
                      <a:ext cx="9144000" cy="4515598"/>
                    </a:xfrm>
                    <a:prstGeom prst="rect"/>
                  </pic:spPr>
                </pic:pic>
              </a:graphicData>
            </a:graphic>
          </wp:inline>
        </w:drawing>
      </w:r>
    </w:p>
    <w:p>
      <w:pPr>
        <w:spacing w:after="200"/>
        <w:jc w:val="center"/>
      </w:pPr>
      <w:r>
        <w:rPr>
          <w:i/>
          <w:sz w:val="18"/>
        </w:rPr>
        <w:t>Fig. 2 — Las 28 actividades de la ruta crítica, con duración individual y acumulada.</w:t>
      </w:r>
    </w:p>
    <w:p>
      <w:pPr>
        <w:pStyle w:val="Heading2"/>
      </w:pPr>
      <w:r>
        <w:t>9.3 Red medida</w:t>
      </w:r>
    </w:p>
    <w:p>
      <w:pPr>
        <w:jc w:val="center"/>
      </w:pPr>
      <w:r>
        <w:drawing>
          <wp:inline xmlns:a="http://schemas.openxmlformats.org/drawingml/2006/main" xmlns:pic="http://schemas.openxmlformats.org/drawingml/2006/picture">
            <wp:extent cx="9144000" cy="2199861"/>
            <wp:docPr id="3" name="Picture 3"/>
            <wp:cNvGraphicFramePr>
              <a:graphicFrameLocks noChangeAspect="1"/>
            </wp:cNvGraphicFramePr>
            <a:graphic>
              <a:graphicData uri="http://schemas.openxmlformats.org/drawingml/2006/picture">
                <pic:pic>
                  <pic:nvPicPr>
                    <pic:cNvPr id="0" name="Fig3_Red_medida.png"/>
                    <pic:cNvPicPr/>
                  </pic:nvPicPr>
                  <pic:blipFill>
                    <a:blip r:embed="rId11"/>
                    <a:stretch>
                      <a:fillRect/>
                    </a:stretch>
                  </pic:blipFill>
                  <pic:spPr>
                    <a:xfrm>
                      <a:off x="0" y="0"/>
                      <a:ext cx="9144000" cy="2199861"/>
                    </a:xfrm>
                    <a:prstGeom prst="rect"/>
                  </pic:spPr>
                </pic:pic>
              </a:graphicData>
            </a:graphic>
          </wp:inline>
        </w:drawing>
      </w:r>
    </w:p>
    <w:p>
      <w:pPr>
        <w:spacing w:after="200"/>
        <w:jc w:val="center"/>
      </w:pPr>
      <w:r>
        <w:rPr>
          <w:i/>
          <w:sz w:val="18"/>
        </w:rPr>
        <w:t>Fig. 3 — Red medida. Actividades con holgura total menor o igual a 5 días, en carriles por área.</w:t>
      </w:r>
    </w:p>
    <w:p>
      <w:pPr>
        <w:spacing w:after="160"/>
        <w:jc w:val="both"/>
      </w:pPr>
      <w:r>
        <w:rPr>
          <w:b w:val="0"/>
          <w:i w:val="0"/>
          <w:sz w:val="19"/>
        </w:rPr>
        <w:t>En la red medida se aprecia algo que las tablas no muestran con la misma claridad: la ruta crítica atraviesa tres carriles y ninguno de ellos es el del desarrollo VR ni el del juego de ritmo. Toda la cadena crítica está en experiencia emocional, entorno tridimensional y QA.</w:t>
      </w:r>
    </w:p>
    <w:p>
      <w:pPr>
        <w:sectPr>
          <w:pgSz w:w="15840" w:h="12240" w:orient="landscape"/>
          <w:pgMar w:top="850" w:right="850" w:bottom="850" w:left="850" w:header="720" w:footer="720" w:gutter="0"/>
          <w:cols w:space="720"/>
          <w:docGrid w:linePitch="360"/>
        </w:sectPr>
      </w:pPr>
    </w:p>
    <w:p>
      <w:pPr>
        <w:sectPr>
          <w:pgSz w:w="12240" w:h="15840"/>
          <w:pgMar w:top="1417" w:right="1417" w:bottom="1417" w:left="1417" w:header="720" w:footer="720" w:gutter="0"/>
          <w:cols w:space="720"/>
          <w:docGrid w:linePitch="360"/>
        </w:sectPr>
      </w:pPr>
    </w:p>
    <w:p>
      <w:pPr>
        <w:pStyle w:val="Heading1"/>
      </w:pPr>
      <w:r>
        <w:t>10. Matriz de elasticidad</w:t>
      </w:r>
    </w:p>
    <w:p>
      <w:pPr>
        <w:spacing w:after="160"/>
        <w:jc w:val="both"/>
      </w:pPr>
      <w:r>
        <w:rPr>
          <w:b w:val="0"/>
          <w:i w:val="0"/>
          <w:sz w:val="19"/>
        </w:rPr>
        <w:t>La matriz de elasticidad reúne los tiempos y las cuatro holguras de cada actividad. Todas las magnitudes están en días hábiles contados desde el día cero.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1361"/>
          </w:tcPr>
          <w:p>
            <w:pPr>
              <w:spacing w:after="40"/>
              <w:jc w:val="center"/>
            </w:pPr>
            <w:r/>
            <w:r>
              <w:rPr>
                <w:b/>
                <w:sz w:val="18"/>
              </w:rPr>
              <w:t>Holgura</w:t>
            </w:r>
          </w:p>
        </w:tc>
        <w:tc>
          <w:tcPr>
            <w:tcW w:type="dxa" w:w="5443"/>
          </w:tcPr>
          <w:p>
            <w:pPr>
              <w:spacing w:after="40"/>
              <w:jc w:val="center"/>
            </w:pPr>
            <w:r/>
            <w:r>
              <w:rPr>
                <w:b/>
                <w:sz w:val="18"/>
              </w:rPr>
              <w:t>Fórmula</w:t>
            </w:r>
          </w:p>
        </w:tc>
        <w:tc>
          <w:tcPr>
            <w:tcW w:type="dxa" w:w="7370"/>
          </w:tcPr>
          <w:p>
            <w:pPr>
              <w:spacing w:after="40"/>
              <w:jc w:val="center"/>
            </w:pPr>
            <w:r/>
            <w:r>
              <w:rPr>
                <w:b/>
                <w:sz w:val="18"/>
              </w:rPr>
              <w:t>Qué responde</w:t>
            </w:r>
          </w:p>
        </w:tc>
      </w:tr>
      <w:tr>
        <w:tc>
          <w:tcPr>
            <w:tcW w:type="dxa" w:w="1361"/>
          </w:tcPr>
          <w:p>
            <w:pPr>
              <w:spacing w:after="40"/>
            </w:pPr>
            <w:r/>
            <w:r>
              <w:rPr>
                <w:sz w:val="18"/>
              </w:rPr>
              <w:t>Total</w:t>
            </w:r>
          </w:p>
        </w:tc>
        <w:tc>
          <w:tcPr>
            <w:tcW w:type="dxa" w:w="5443"/>
          </w:tcPr>
          <w:p>
            <w:pPr>
              <w:spacing w:after="40"/>
            </w:pPr>
            <w:r/>
            <w:r>
              <w:rPr>
                <w:sz w:val="18"/>
              </w:rPr>
              <w:t>TRI menos TPI.</w:t>
            </w:r>
          </w:p>
        </w:tc>
        <w:tc>
          <w:tcPr>
            <w:tcW w:type="dxa" w:w="7370"/>
          </w:tcPr>
          <w:p>
            <w:pPr>
              <w:spacing w:after="40"/>
            </w:pPr>
            <w:r/>
            <w:r>
              <w:rPr>
                <w:sz w:val="18"/>
              </w:rPr>
              <w:t>Cuánto puede retrasarse la actividad sin mover la fecha final del proyecto.</w:t>
            </w:r>
          </w:p>
        </w:tc>
      </w:tr>
      <w:tr>
        <w:tc>
          <w:tcPr>
            <w:tcW w:type="dxa" w:w="1361"/>
          </w:tcPr>
          <w:p>
            <w:pPr>
              <w:spacing w:after="40"/>
            </w:pPr>
            <w:r/>
            <w:r>
              <w:rPr>
                <w:sz w:val="18"/>
              </w:rPr>
              <w:t>Libre</w:t>
            </w:r>
          </w:p>
        </w:tc>
        <w:tc>
          <w:tcPr>
            <w:tcW w:type="dxa" w:w="5443"/>
          </w:tcPr>
          <w:p>
            <w:pPr>
              <w:spacing w:after="40"/>
            </w:pPr>
            <w:r/>
            <w:r>
              <w:rPr>
                <w:sz w:val="18"/>
              </w:rPr>
              <w:t>Menor TPI de las consecuentes, menos el TPT de la actividad.</w:t>
            </w:r>
          </w:p>
        </w:tc>
        <w:tc>
          <w:tcPr>
            <w:tcW w:type="dxa" w:w="7370"/>
          </w:tcPr>
          <w:p>
            <w:pPr>
              <w:spacing w:after="40"/>
            </w:pPr>
            <w:r/>
            <w:r>
              <w:rPr>
                <w:sz w:val="18"/>
              </w:rPr>
              <w:t>Cuánto puede retrasarse sin afectar el inicio más temprano de ninguna actividad siguiente.</w:t>
            </w:r>
          </w:p>
        </w:tc>
      </w:tr>
      <w:tr>
        <w:tc>
          <w:tcPr>
            <w:tcW w:type="dxa" w:w="1361"/>
          </w:tcPr>
          <w:p>
            <w:pPr>
              <w:spacing w:after="40"/>
            </w:pPr>
            <w:r/>
            <w:r>
              <w:rPr>
                <w:sz w:val="18"/>
              </w:rPr>
              <w:t>Interferente</w:t>
            </w:r>
          </w:p>
        </w:tc>
        <w:tc>
          <w:tcPr>
            <w:tcW w:type="dxa" w:w="5443"/>
          </w:tcPr>
          <w:p>
            <w:pPr>
              <w:spacing w:after="40"/>
            </w:pPr>
            <w:r/>
            <w:r>
              <w:rPr>
                <w:sz w:val="18"/>
              </w:rPr>
              <w:t>Holgura total menos holgura libre.</w:t>
            </w:r>
          </w:p>
        </w:tc>
        <w:tc>
          <w:tcPr>
            <w:tcW w:type="dxa" w:w="7370"/>
          </w:tcPr>
          <w:p>
            <w:pPr>
              <w:spacing w:after="40"/>
            </w:pPr>
            <w:r/>
            <w:r>
              <w:rPr>
                <w:sz w:val="18"/>
              </w:rPr>
              <w:t>Qué parte del margen, si se consume, reduce el margen de las actividades posteriores.</w:t>
            </w:r>
          </w:p>
        </w:tc>
      </w:tr>
      <w:tr>
        <w:tc>
          <w:tcPr>
            <w:tcW w:type="dxa" w:w="1361"/>
          </w:tcPr>
          <w:p>
            <w:pPr>
              <w:spacing w:after="40"/>
            </w:pPr>
            <w:r/>
            <w:r>
              <w:rPr>
                <w:sz w:val="18"/>
              </w:rPr>
              <w:t>Independiente</w:t>
            </w:r>
          </w:p>
        </w:tc>
        <w:tc>
          <w:tcPr>
            <w:tcW w:type="dxa" w:w="5443"/>
          </w:tcPr>
          <w:p>
            <w:pPr>
              <w:spacing w:after="40"/>
            </w:pPr>
            <w:r/>
            <w:r>
              <w:rPr>
                <w:sz w:val="18"/>
              </w:rPr>
              <w:t>Menor TPI de las consecuentes, menos el mayor TRT de las antecedentes, menos la duración. Si resulta negativa se toma cero.</w:t>
            </w:r>
          </w:p>
        </w:tc>
        <w:tc>
          <w:tcPr>
            <w:tcW w:type="dxa" w:w="7370"/>
          </w:tcPr>
          <w:p>
            <w:pPr>
              <w:spacing w:after="40"/>
            </w:pPr>
            <w:r/>
            <w:r>
              <w:rPr>
                <w:sz w:val="18"/>
              </w:rPr>
              <w:t>Cuánto puede retrasarse sin afectar ni a antecedentes ni a consecuentes, en el peor escenario.</w:t>
            </w:r>
          </w:p>
        </w:tc>
      </w:tr>
    </w:tbl>
    <w:p>
      <w:pPr>
        <w:spacing w:after="40"/>
      </w:pPr>
    </w:p>
    <w:tbl>
      <w:tblPr>
        <w:tblStyle w:val="TableGrid"/>
        <w:tblW w:type="auto" w:w="0"/>
        <w:jc w:val="center"/>
        <w:tblLayout w:type="fixed"/>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020"/>
          </w:tcPr>
          <w:p>
            <w:pPr>
              <w:spacing w:after="40"/>
              <w:jc w:val="center"/>
            </w:pPr>
            <w:r/>
            <w:r>
              <w:rPr>
                <w:b/>
                <w:sz w:val="14"/>
              </w:rPr>
              <w:t>Clave</w:t>
            </w:r>
          </w:p>
        </w:tc>
        <w:tc>
          <w:tcPr>
            <w:tcW w:type="dxa" w:w="510"/>
          </w:tcPr>
          <w:p>
            <w:pPr>
              <w:spacing w:after="40"/>
              <w:jc w:val="center"/>
            </w:pPr>
            <w:r/>
            <w:r>
              <w:rPr>
                <w:b/>
                <w:sz w:val="14"/>
              </w:rPr>
              <w:t>Á.</w:t>
            </w:r>
          </w:p>
        </w:tc>
        <w:tc>
          <w:tcPr>
            <w:tcW w:type="dxa" w:w="850"/>
          </w:tcPr>
          <w:p>
            <w:pPr>
              <w:spacing w:after="40"/>
              <w:jc w:val="center"/>
            </w:pPr>
            <w:r/>
            <w:r>
              <w:rPr>
                <w:b/>
                <w:sz w:val="14"/>
              </w:rPr>
              <w:t>Dur.</w:t>
            </w:r>
          </w:p>
        </w:tc>
        <w:tc>
          <w:tcPr>
            <w:tcW w:type="dxa" w:w="964"/>
          </w:tcPr>
          <w:p>
            <w:pPr>
              <w:spacing w:after="40"/>
              <w:jc w:val="center"/>
            </w:pPr>
            <w:r/>
            <w:r>
              <w:rPr>
                <w:b/>
                <w:sz w:val="14"/>
              </w:rPr>
              <w:t>TPI</w:t>
            </w:r>
          </w:p>
        </w:tc>
        <w:tc>
          <w:tcPr>
            <w:tcW w:type="dxa" w:w="964"/>
          </w:tcPr>
          <w:p>
            <w:pPr>
              <w:spacing w:after="40"/>
              <w:jc w:val="center"/>
            </w:pPr>
            <w:r/>
            <w:r>
              <w:rPr>
                <w:b/>
                <w:sz w:val="14"/>
              </w:rPr>
              <w:t>TPT</w:t>
            </w:r>
          </w:p>
        </w:tc>
        <w:tc>
          <w:tcPr>
            <w:tcW w:type="dxa" w:w="964"/>
          </w:tcPr>
          <w:p>
            <w:pPr>
              <w:spacing w:after="40"/>
              <w:jc w:val="center"/>
            </w:pPr>
            <w:r/>
            <w:r>
              <w:rPr>
                <w:b/>
                <w:sz w:val="14"/>
              </w:rPr>
              <w:t>TRI</w:t>
            </w:r>
          </w:p>
        </w:tc>
        <w:tc>
          <w:tcPr>
            <w:tcW w:type="dxa" w:w="964"/>
          </w:tcPr>
          <w:p>
            <w:pPr>
              <w:spacing w:after="40"/>
              <w:jc w:val="center"/>
            </w:pPr>
            <w:r/>
            <w:r>
              <w:rPr>
                <w:b/>
                <w:sz w:val="14"/>
              </w:rPr>
              <w:t>TRT</w:t>
            </w:r>
          </w:p>
        </w:tc>
        <w:tc>
          <w:tcPr>
            <w:tcW w:type="dxa" w:w="1077"/>
          </w:tcPr>
          <w:p>
            <w:pPr>
              <w:spacing w:after="40"/>
              <w:jc w:val="center"/>
            </w:pPr>
            <w:r/>
            <w:r>
              <w:rPr>
                <w:b/>
                <w:sz w:val="14"/>
              </w:rPr>
              <w:t>H. total</w:t>
            </w:r>
          </w:p>
        </w:tc>
        <w:tc>
          <w:tcPr>
            <w:tcW w:type="dxa" w:w="1077"/>
          </w:tcPr>
          <w:p>
            <w:pPr>
              <w:spacing w:after="40"/>
              <w:jc w:val="center"/>
            </w:pPr>
            <w:r/>
            <w:r>
              <w:rPr>
                <w:b/>
                <w:sz w:val="14"/>
              </w:rPr>
              <w:t>H. libre</w:t>
            </w:r>
          </w:p>
        </w:tc>
        <w:tc>
          <w:tcPr>
            <w:tcW w:type="dxa" w:w="1077"/>
          </w:tcPr>
          <w:p>
            <w:pPr>
              <w:spacing w:after="40"/>
              <w:jc w:val="center"/>
            </w:pPr>
            <w:r/>
            <w:r>
              <w:rPr>
                <w:b/>
                <w:sz w:val="14"/>
              </w:rPr>
              <w:t>H. interf.</w:t>
            </w:r>
          </w:p>
        </w:tc>
        <w:tc>
          <w:tcPr>
            <w:tcW w:type="dxa" w:w="1077"/>
          </w:tcPr>
          <w:p>
            <w:pPr>
              <w:spacing w:after="40"/>
              <w:jc w:val="center"/>
            </w:pPr>
            <w:r/>
            <w:r>
              <w:rPr>
                <w:b/>
                <w:sz w:val="14"/>
              </w:rPr>
              <w:t>H. indep.</w:t>
            </w:r>
          </w:p>
        </w:tc>
        <w:tc>
          <w:tcPr>
            <w:tcW w:type="dxa" w:w="907"/>
          </w:tcPr>
          <w:p>
            <w:pPr>
              <w:spacing w:after="40"/>
              <w:jc w:val="center"/>
            </w:pPr>
            <w:r/>
            <w:r>
              <w:rPr>
                <w:b/>
                <w:sz w:val="14"/>
              </w:rPr>
              <w:t>Crítica</w:t>
            </w:r>
          </w:p>
        </w:tc>
      </w:tr>
      <w:tr>
        <w:tc>
          <w:tcPr>
            <w:tcW w:type="dxa" w:w="1020"/>
          </w:tcPr>
          <w:p>
            <w:pPr>
              <w:spacing w:after="40"/>
            </w:pPr>
            <w:r/>
            <w:r>
              <w:rPr>
                <w:sz w:val="14"/>
              </w:rPr>
              <w:t>DP.1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w:t>
            </w:r>
          </w:p>
        </w:tc>
        <w:tc>
          <w:tcPr>
            <w:tcW w:type="dxa" w:w="964"/>
          </w:tcPr>
          <w:p>
            <w:pPr>
              <w:spacing w:after="40"/>
            </w:pPr>
            <w:r/>
            <w:r>
              <w:rPr>
                <w:sz w:val="14"/>
              </w:rPr>
              <w:t>0.38</w:t>
            </w:r>
          </w:p>
        </w:tc>
        <w:tc>
          <w:tcPr>
            <w:tcW w:type="dxa" w:w="964"/>
          </w:tcPr>
          <w:p>
            <w:pPr>
              <w:spacing w:after="40"/>
            </w:pPr>
            <w:r/>
            <w:r>
              <w:rPr>
                <w:sz w:val="14"/>
              </w:rPr>
              <w:t>8.62</w:t>
            </w:r>
          </w:p>
        </w:tc>
        <w:tc>
          <w:tcPr>
            <w:tcW w:type="dxa" w:w="964"/>
          </w:tcPr>
          <w:p>
            <w:pPr>
              <w:spacing w:after="40"/>
            </w:pPr>
            <w:r/>
            <w:r>
              <w:rPr>
                <w:sz w:val="14"/>
              </w:rPr>
              <w:t>9</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DP.2</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0.38</w:t>
            </w:r>
          </w:p>
        </w:tc>
        <w:tc>
          <w:tcPr>
            <w:tcW w:type="dxa" w:w="964"/>
          </w:tcPr>
          <w:p>
            <w:pPr>
              <w:spacing w:after="40"/>
            </w:pPr>
            <w:r/>
            <w:r>
              <w:rPr>
                <w:sz w:val="14"/>
              </w:rPr>
              <w:t>0.75</w:t>
            </w:r>
          </w:p>
        </w:tc>
        <w:tc>
          <w:tcPr>
            <w:tcW w:type="dxa" w:w="964"/>
          </w:tcPr>
          <w:p>
            <w:pPr>
              <w:spacing w:after="40"/>
            </w:pPr>
            <w:r/>
            <w:r>
              <w:rPr>
                <w:sz w:val="14"/>
              </w:rPr>
              <w:t>39</w:t>
            </w:r>
          </w:p>
        </w:tc>
        <w:tc>
          <w:tcPr>
            <w:tcW w:type="dxa" w:w="964"/>
          </w:tcPr>
          <w:p>
            <w:pPr>
              <w:spacing w:after="40"/>
            </w:pPr>
            <w:r/>
            <w:r>
              <w:rPr>
                <w:sz w:val="14"/>
              </w:rPr>
              <w:t>39.38</w:t>
            </w:r>
          </w:p>
        </w:tc>
        <w:tc>
          <w:tcPr>
            <w:tcW w:type="dxa" w:w="1077"/>
          </w:tcPr>
          <w:p>
            <w:pPr>
              <w:spacing w:after="40"/>
            </w:pPr>
            <w:r/>
            <w:r>
              <w:rPr>
                <w:sz w:val="14"/>
              </w:rPr>
              <w:t>38.62</w:t>
            </w:r>
          </w:p>
        </w:tc>
        <w:tc>
          <w:tcPr>
            <w:tcW w:type="dxa" w:w="1077"/>
          </w:tcPr>
          <w:p>
            <w:pPr>
              <w:spacing w:after="40"/>
            </w:pPr>
            <w:r/>
            <w:r>
              <w:rPr>
                <w:sz w:val="14"/>
              </w:rPr>
              <w:t>0</w:t>
            </w:r>
          </w:p>
        </w:tc>
        <w:tc>
          <w:tcPr>
            <w:tcW w:type="dxa" w:w="1077"/>
          </w:tcPr>
          <w:p>
            <w:pPr>
              <w:spacing w:after="40"/>
            </w:pPr>
            <w:r/>
            <w:r>
              <w:rPr>
                <w:sz w:val="14"/>
              </w:rPr>
              <w:t>38.62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0.75</w:t>
            </w:r>
          </w:p>
        </w:tc>
        <w:tc>
          <w:tcPr>
            <w:tcW w:type="dxa" w:w="964"/>
          </w:tcPr>
          <w:p>
            <w:pPr>
              <w:spacing w:after="40"/>
            </w:pPr>
            <w:r/>
            <w:r>
              <w:rPr>
                <w:sz w:val="14"/>
              </w:rPr>
              <w:t>1.25</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38.62</w:t>
            </w:r>
          </w:p>
        </w:tc>
        <w:tc>
          <w:tcPr>
            <w:tcW w:type="dxa" w:w="1077"/>
          </w:tcPr>
          <w:p>
            <w:pPr>
              <w:spacing w:after="40"/>
            </w:pPr>
            <w:r/>
            <w:r>
              <w:rPr>
                <w:sz w:val="14"/>
              </w:rPr>
              <w:t>38.62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0.38</w:t>
            </w:r>
          </w:p>
        </w:tc>
        <w:tc>
          <w:tcPr>
            <w:tcW w:type="dxa" w:w="964"/>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9.62</w:t>
            </w:r>
          </w:p>
        </w:tc>
        <w:tc>
          <w:tcPr>
            <w:tcW w:type="dxa" w:w="964"/>
          </w:tcPr>
          <w:p>
            <w:pPr>
              <w:spacing w:after="40"/>
            </w:pPr>
            <w:r/>
            <w:r>
              <w:rPr>
                <w:sz w:val="14"/>
              </w:rPr>
              <w:t>10.25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DX.3</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13.25</w:t>
            </w:r>
          </w:p>
        </w:tc>
        <w:tc>
          <w:tcPr>
            <w:tcW w:type="dxa" w:w="964"/>
          </w:tcPr>
          <w:p>
            <w:pPr>
              <w:spacing w:after="40"/>
            </w:pPr>
            <w:r/>
            <w:r>
              <w:rPr>
                <w:sz w:val="14"/>
              </w:rPr>
              <w:t>13.62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DX.4</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w:t>
            </w:r>
          </w:p>
        </w:tc>
        <w:tc>
          <w:tcPr>
            <w:tcW w:type="dxa" w:w="964"/>
          </w:tcPr>
          <w:p>
            <w:pPr>
              <w:spacing w:after="40"/>
            </w:pPr>
            <w:r/>
            <w:r>
              <w:rPr>
                <w:sz w:val="14"/>
              </w:rPr>
              <w:t>2.5</w:t>
            </w:r>
          </w:p>
        </w:tc>
        <w:tc>
          <w:tcPr>
            <w:tcW w:type="dxa" w:w="964"/>
          </w:tcPr>
          <w:p>
            <w:pPr>
              <w:spacing w:after="40"/>
            </w:pPr>
            <w:r/>
            <w:r>
              <w:rPr>
                <w:sz w:val="14"/>
              </w:rPr>
              <w:t>13.62</w:t>
            </w:r>
          </w:p>
        </w:tc>
        <w:tc>
          <w:tcPr>
            <w:tcW w:type="dxa" w:w="964"/>
          </w:tcPr>
          <w:p>
            <w:pPr>
              <w:spacing w:after="40"/>
            </w:pPr>
            <w:r/>
            <w:r>
              <w:rPr>
                <w:sz w:val="14"/>
              </w:rPr>
              <w:t>14.12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DX.5</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14.12</w:t>
            </w:r>
          </w:p>
        </w:tc>
        <w:tc>
          <w:tcPr>
            <w:tcW w:type="dxa" w:w="964"/>
          </w:tcPr>
          <w:p>
            <w:pPr>
              <w:spacing w:after="40"/>
            </w:pPr>
            <w:r/>
            <w:r>
              <w:rPr>
                <w:sz w:val="14"/>
              </w:rPr>
              <w:t>14.62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DX.6</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36.88</w:t>
            </w:r>
          </w:p>
        </w:tc>
        <w:tc>
          <w:tcPr>
            <w:tcW w:type="dxa" w:w="1077"/>
          </w:tcPr>
          <w:p>
            <w:pPr>
              <w:spacing w:after="40"/>
            </w:pPr>
            <w:r/>
            <w:r>
              <w:rPr>
                <w:sz w:val="14"/>
              </w:rPr>
              <w:t>36.88</w:t>
            </w:r>
          </w:p>
        </w:tc>
        <w:tc>
          <w:tcPr>
            <w:tcW w:type="dxa" w:w="1077"/>
          </w:tcPr>
          <w:p>
            <w:pPr>
              <w:spacing w:after="40"/>
            </w:pPr>
            <w:r/>
            <w:r>
              <w:rPr>
                <w:sz w:val="14"/>
              </w:rPr>
              <w:t>0</w:t>
            </w:r>
          </w:p>
        </w:tc>
        <w:tc>
          <w:tcPr>
            <w:tcW w:type="dxa" w:w="1077"/>
          </w:tcPr>
          <w:p>
            <w:pPr>
              <w:spacing w:after="40"/>
            </w:pPr>
            <w:r/>
            <w:r>
              <w:rPr>
                <w:sz w:val="14"/>
              </w:rPr>
              <w:t>25.25</w:t>
            </w:r>
          </w:p>
        </w:tc>
        <w:tc>
          <w:tcPr>
            <w:tcW w:type="dxa" w:w="907"/>
          </w:tcPr>
          <w:p>
            <w:pPr>
              <w:spacing w:after="40"/>
            </w:pPr>
            <w:r/>
            <w:r>
              <w:rPr>
                <w:sz w:val="14"/>
              </w:rPr>
            </w:r>
          </w:p>
        </w:tc>
      </w:tr>
      <w:tr>
        <w:tc>
          <w:tcPr>
            <w:tcW w:type="dxa" w:w="1020"/>
          </w:tcPr>
          <w:p>
            <w:pPr>
              <w:spacing w:after="40"/>
            </w:pPr>
            <w:r/>
            <w:r>
              <w:rPr>
                <w:sz w:val="14"/>
              </w:rPr>
              <w:t>DO</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14.62</w:t>
            </w:r>
          </w:p>
        </w:tc>
        <w:tc>
          <w:tcPr>
            <w:tcW w:type="dxa" w:w="964"/>
          </w:tcPr>
          <w:p>
            <w:pPr>
              <w:spacing w:after="40"/>
            </w:pPr>
            <w:r/>
            <w:r>
              <w:rPr>
                <w:sz w:val="14"/>
              </w:rPr>
              <w:t>15.62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2</w:t>
            </w:r>
          </w:p>
        </w:tc>
        <w:tc>
          <w:tcPr>
            <w:tcW w:type="dxa" w:w="964"/>
          </w:tcPr>
          <w:p>
            <w:pPr>
              <w:spacing w:after="40"/>
            </w:pPr>
            <w:r/>
            <w:r>
              <w:rPr>
                <w:sz w:val="14"/>
              </w:rPr>
              <w:t>2.38</w:t>
            </w:r>
          </w:p>
        </w:tc>
        <w:tc>
          <w:tcPr>
            <w:tcW w:type="dxa" w:w="964"/>
          </w:tcPr>
          <w:p>
            <w:pPr>
              <w:spacing w:after="40"/>
            </w:pPr>
            <w:r/>
            <w:r>
              <w:rPr>
                <w:sz w:val="14"/>
              </w:rPr>
              <w:t>15.25</w:t>
            </w:r>
          </w:p>
        </w:tc>
        <w:tc>
          <w:tcPr>
            <w:tcW w:type="dxa" w:w="964"/>
          </w:tcPr>
          <w:p>
            <w:pPr>
              <w:spacing w:after="40"/>
            </w:pPr>
            <w:r/>
            <w:r>
              <w:rPr>
                <w:sz w:val="14"/>
              </w:rPr>
              <w:t>15.62</w:t>
            </w:r>
          </w:p>
        </w:tc>
        <w:tc>
          <w:tcPr>
            <w:tcW w:type="dxa" w:w="1077"/>
          </w:tcPr>
          <w:p>
            <w:pPr>
              <w:spacing w:after="40"/>
            </w:pPr>
            <w:r/>
            <w:r>
              <w:rPr>
                <w:sz w:val="14"/>
              </w:rPr>
              <w:t>13.25</w:t>
            </w:r>
          </w:p>
        </w:tc>
        <w:tc>
          <w:tcPr>
            <w:tcW w:type="dxa" w:w="1077"/>
          </w:tcPr>
          <w:p>
            <w:pPr>
              <w:spacing w:after="40"/>
            </w:pPr>
            <w:r/>
            <w:r>
              <w:rPr>
                <w:sz w:val="14"/>
              </w:rPr>
              <w:t>1.62</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4</w:t>
            </w:r>
          </w:p>
        </w:tc>
        <w:tc>
          <w:tcPr>
            <w:tcW w:type="dxa" w:w="964"/>
          </w:tcPr>
          <w:p>
            <w:pPr>
              <w:spacing w:after="40"/>
            </w:pPr>
            <w:r/>
            <w:r>
              <w:rPr>
                <w:sz w:val="14"/>
              </w:rPr>
              <w:t>4.62</w:t>
            </w:r>
          </w:p>
        </w:tc>
        <w:tc>
          <w:tcPr>
            <w:tcW w:type="dxa" w:w="964"/>
          </w:tcPr>
          <w:p>
            <w:pPr>
              <w:spacing w:after="40"/>
            </w:pPr>
            <w:r/>
            <w:r>
              <w:rPr>
                <w:sz w:val="14"/>
              </w:rPr>
              <w:t>15.62</w:t>
            </w:r>
          </w:p>
        </w:tc>
        <w:tc>
          <w:tcPr>
            <w:tcW w:type="dxa" w:w="964"/>
          </w:tcPr>
          <w:p>
            <w:pPr>
              <w:spacing w:after="40"/>
            </w:pPr>
            <w:r/>
            <w:r>
              <w:rPr>
                <w:sz w:val="14"/>
              </w:rPr>
              <w:t>16.25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4.62</w:t>
            </w:r>
          </w:p>
        </w:tc>
        <w:tc>
          <w:tcPr>
            <w:tcW w:type="dxa" w:w="964"/>
          </w:tcPr>
          <w:p>
            <w:pPr>
              <w:spacing w:after="40"/>
            </w:pPr>
            <w:r/>
            <w:r>
              <w:rPr>
                <w:sz w:val="14"/>
              </w:rPr>
              <w:t>5.12</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34.75</w:t>
            </w:r>
          </w:p>
        </w:tc>
        <w:tc>
          <w:tcPr>
            <w:tcW w:type="dxa" w:w="1077"/>
          </w:tcPr>
          <w:p>
            <w:pPr>
              <w:spacing w:after="40"/>
            </w:pPr>
            <w:r/>
            <w:r>
              <w:rPr>
                <w:sz w:val="14"/>
              </w:rPr>
              <w:t>34.75</w:t>
            </w:r>
          </w:p>
        </w:tc>
        <w:tc>
          <w:tcPr>
            <w:tcW w:type="dxa" w:w="1077"/>
          </w:tcPr>
          <w:p>
            <w:pPr>
              <w:spacing w:after="40"/>
            </w:pPr>
            <w:r/>
            <w:r>
              <w:rPr>
                <w:sz w:val="14"/>
              </w:rPr>
              <w:t>0</w:t>
            </w:r>
          </w:p>
        </w:tc>
        <w:tc>
          <w:tcPr>
            <w:tcW w:type="dxa" w:w="1077"/>
          </w:tcPr>
          <w:p>
            <w:pPr>
              <w:spacing w:after="40"/>
            </w:pPr>
            <w:r/>
            <w:r>
              <w:rPr>
                <w:sz w:val="14"/>
              </w:rPr>
              <w:t>23.12</w:t>
            </w:r>
          </w:p>
        </w:tc>
        <w:tc>
          <w:tcPr>
            <w:tcW w:type="dxa" w:w="907"/>
          </w:tcPr>
          <w:p>
            <w:pPr>
              <w:spacing w:after="40"/>
            </w:pPr>
            <w:r/>
            <w:r>
              <w:rPr>
                <w:sz w:val="14"/>
              </w:rPr>
            </w:r>
          </w:p>
        </w:tc>
      </w:tr>
      <w:tr>
        <w:tc>
          <w:tcPr>
            <w:tcW w:type="dxa" w:w="1020"/>
          </w:tcPr>
          <w:p>
            <w:pPr>
              <w:spacing w:after="40"/>
            </w:pPr>
            <w:r/>
            <w:r>
              <w:rPr>
                <w:sz w:val="14"/>
              </w:rPr>
              <w:t>DT.1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14.12</w:t>
            </w:r>
          </w:p>
        </w:tc>
        <w:tc>
          <w:tcPr>
            <w:tcW w:type="dxa" w:w="964"/>
          </w:tcPr>
          <w:p>
            <w:pPr>
              <w:spacing w:after="40"/>
            </w:pPr>
            <w:r/>
            <w:r>
              <w:rPr>
                <w:sz w:val="14"/>
              </w:rPr>
              <w:t>14.75</w:t>
            </w:r>
          </w:p>
        </w:tc>
        <w:tc>
          <w:tcPr>
            <w:tcW w:type="dxa" w:w="1077"/>
          </w:tcPr>
          <w:p>
            <w:pPr>
              <w:spacing w:after="40"/>
            </w:pPr>
            <w:r/>
            <w:r>
              <w:rPr>
                <w:sz w:val="14"/>
              </w:rPr>
              <w:t>12.12</w:t>
            </w:r>
          </w:p>
        </w:tc>
        <w:tc>
          <w:tcPr>
            <w:tcW w:type="dxa" w:w="1077"/>
          </w:tcPr>
          <w:p>
            <w:pPr>
              <w:spacing w:after="40"/>
            </w:pPr>
            <w:r/>
            <w:r>
              <w:rPr>
                <w:sz w:val="14"/>
              </w:rPr>
              <w:t>0</w:t>
            </w:r>
          </w:p>
        </w:tc>
        <w:tc>
          <w:tcPr>
            <w:tcW w:type="dxa" w:w="1077"/>
          </w:tcPr>
          <w:p>
            <w:pPr>
              <w:spacing w:after="40"/>
            </w:pPr>
            <w:r/>
            <w:r>
              <w:rPr>
                <w:sz w:val="14"/>
              </w:rPr>
              <w:t>12.12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2.62</w:t>
            </w:r>
          </w:p>
        </w:tc>
        <w:tc>
          <w:tcPr>
            <w:tcW w:type="dxa" w:w="964"/>
          </w:tcPr>
          <w:p>
            <w:pPr>
              <w:spacing w:after="40"/>
            </w:pPr>
            <w:r/>
            <w:r>
              <w:rPr>
                <w:sz w:val="14"/>
              </w:rPr>
              <w:t>3.12</w:t>
            </w:r>
          </w:p>
        </w:tc>
        <w:tc>
          <w:tcPr>
            <w:tcW w:type="dxa" w:w="964"/>
          </w:tcPr>
          <w:p>
            <w:pPr>
              <w:spacing w:after="40"/>
            </w:pPr>
            <w:r/>
            <w:r>
              <w:rPr>
                <w:sz w:val="14"/>
              </w:rPr>
              <w:t>14.75</w:t>
            </w:r>
          </w:p>
        </w:tc>
        <w:tc>
          <w:tcPr>
            <w:tcW w:type="dxa" w:w="964"/>
          </w:tcPr>
          <w:p>
            <w:pPr>
              <w:spacing w:after="40"/>
            </w:pPr>
            <w:r/>
            <w:r>
              <w:rPr>
                <w:sz w:val="14"/>
              </w:rPr>
              <w:t>15.25</w:t>
            </w:r>
          </w:p>
        </w:tc>
        <w:tc>
          <w:tcPr>
            <w:tcW w:type="dxa" w:w="1077"/>
          </w:tcPr>
          <w:p>
            <w:pPr>
              <w:spacing w:after="40"/>
            </w:pPr>
            <w:r/>
            <w:r>
              <w:rPr>
                <w:sz w:val="14"/>
              </w:rPr>
              <w:t>12.12</w:t>
            </w:r>
          </w:p>
        </w:tc>
        <w:tc>
          <w:tcPr>
            <w:tcW w:type="dxa" w:w="1077"/>
          </w:tcPr>
          <w:p>
            <w:pPr>
              <w:spacing w:after="40"/>
            </w:pPr>
            <w:r/>
            <w:r>
              <w:rPr>
                <w:sz w:val="14"/>
              </w:rPr>
              <w:t>0</w:t>
            </w:r>
          </w:p>
        </w:tc>
        <w:tc>
          <w:tcPr>
            <w:tcW w:type="dxa" w:w="1077"/>
          </w:tcPr>
          <w:p>
            <w:pPr>
              <w:spacing w:after="40"/>
            </w:pPr>
            <w:r/>
            <w:r>
              <w:rPr>
                <w:sz w:val="14"/>
              </w:rPr>
              <w:t>12.12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3.12</w:t>
            </w:r>
          </w:p>
        </w:tc>
        <w:tc>
          <w:tcPr>
            <w:tcW w:type="dxa" w:w="964"/>
          </w:tcPr>
          <w:p>
            <w:pPr>
              <w:spacing w:after="40"/>
            </w:pPr>
            <w:r/>
            <w:r>
              <w:rPr>
                <w:sz w:val="14"/>
              </w:rPr>
              <w:t>4.12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12.12</w:t>
            </w:r>
          </w:p>
        </w:tc>
        <w:tc>
          <w:tcPr>
            <w:tcW w:type="dxa" w:w="1077"/>
          </w:tcPr>
          <w:p>
            <w:pPr>
              <w:spacing w:after="40"/>
            </w:pPr>
            <w:r/>
            <w:r>
              <w:rPr>
                <w:sz w:val="14"/>
              </w:rPr>
              <w:t>0.5</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DG.2</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15.62</w:t>
            </w:r>
          </w:p>
        </w:tc>
        <w:tc>
          <w:tcPr>
            <w:tcW w:type="dxa" w:w="1077"/>
          </w:tcPr>
          <w:p>
            <w:pPr>
              <w:spacing w:after="40"/>
            </w:pPr>
            <w:r/>
            <w:r>
              <w:rPr>
                <w:sz w:val="14"/>
              </w:rPr>
              <w:t>1</w:t>
            </w:r>
          </w:p>
        </w:tc>
        <w:tc>
          <w:tcPr>
            <w:tcW w:type="dxa" w:w="1077"/>
          </w:tcPr>
          <w:p>
            <w:pPr>
              <w:spacing w:after="40"/>
            </w:pPr>
            <w:r/>
            <w:r>
              <w:rPr>
                <w:sz w:val="14"/>
              </w:rPr>
              <w:t>14.62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DG.5</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7.62</w:t>
            </w:r>
          </w:p>
        </w:tc>
        <w:tc>
          <w:tcPr>
            <w:tcW w:type="dxa" w:w="964"/>
          </w:tcPr>
          <w:p>
            <w:pPr>
              <w:spacing w:after="40"/>
            </w:pPr>
            <w:r/>
            <w:r>
              <w:rPr>
                <w:sz w:val="14"/>
              </w:rPr>
              <w:t>8.25</w:t>
            </w:r>
          </w:p>
        </w:tc>
        <w:tc>
          <w:tcPr>
            <w:tcW w:type="dxa" w:w="964"/>
          </w:tcPr>
          <w:p>
            <w:pPr>
              <w:spacing w:after="40"/>
            </w:pPr>
            <w:r/>
            <w:r>
              <w:rPr>
                <w:sz w:val="14"/>
              </w:rPr>
              <w:t>19.25</w:t>
            </w:r>
          </w:p>
        </w:tc>
        <w:tc>
          <w:tcPr>
            <w:tcW w:type="dxa" w:w="964"/>
          </w:tcPr>
          <w:p>
            <w:pPr>
              <w:spacing w:after="40"/>
            </w:pPr>
            <w:r/>
            <w:r>
              <w:rPr>
                <w:sz w:val="14"/>
              </w:rPr>
              <w:t>19.88</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DG.6</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33.25</w:t>
            </w:r>
          </w:p>
        </w:tc>
        <w:tc>
          <w:tcPr>
            <w:tcW w:type="dxa" w:w="1077"/>
          </w:tcPr>
          <w:p>
            <w:pPr>
              <w:spacing w:after="40"/>
            </w:pPr>
            <w:r/>
            <w:r>
              <w:rPr>
                <w:sz w:val="14"/>
              </w:rPr>
              <w:t>33.25</w:t>
            </w:r>
          </w:p>
        </w:tc>
        <w:tc>
          <w:tcPr>
            <w:tcW w:type="dxa" w:w="1077"/>
          </w:tcPr>
          <w:p>
            <w:pPr>
              <w:spacing w:after="40"/>
            </w:pPr>
            <w:r/>
            <w:r>
              <w:rPr>
                <w:sz w:val="14"/>
              </w:rPr>
              <w:t>0</w:t>
            </w:r>
          </w:p>
        </w:tc>
        <w:tc>
          <w:tcPr>
            <w:tcW w:type="dxa" w:w="1077"/>
          </w:tcPr>
          <w:p>
            <w:pPr>
              <w:spacing w:after="40"/>
            </w:pPr>
            <w:r/>
            <w:r>
              <w:rPr>
                <w:sz w:val="14"/>
              </w:rPr>
              <w:t>21.62</w:t>
            </w:r>
          </w:p>
        </w:tc>
        <w:tc>
          <w:tcPr>
            <w:tcW w:type="dxa" w:w="907"/>
          </w:tcPr>
          <w:p>
            <w:pPr>
              <w:spacing w:after="40"/>
            </w:pPr>
            <w:r/>
            <w:r>
              <w:rPr>
                <w:sz w:val="14"/>
              </w:rPr>
            </w:r>
          </w:p>
        </w:tc>
      </w:tr>
      <w:tr>
        <w:tc>
          <w:tcPr>
            <w:tcW w:type="dxa" w:w="1020"/>
          </w:tcPr>
          <w:p>
            <w:pPr>
              <w:spacing w:after="40"/>
            </w:pPr>
            <w:r/>
            <w:r>
              <w:rPr>
                <w:sz w:val="14"/>
              </w:rPr>
              <w:t>DH.1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38.75</w:t>
            </w:r>
          </w:p>
        </w:tc>
        <w:tc>
          <w:tcPr>
            <w:tcW w:type="dxa" w:w="964"/>
          </w:tcPr>
          <w:p>
            <w:pPr>
              <w:spacing w:after="40"/>
            </w:pPr>
            <w:r/>
            <w:r>
              <w:rPr>
                <w:sz w:val="14"/>
              </w:rPr>
              <w:t>39.38</w:t>
            </w:r>
          </w:p>
        </w:tc>
        <w:tc>
          <w:tcPr>
            <w:tcW w:type="dxa" w:w="1077"/>
          </w:tcPr>
          <w:p>
            <w:pPr>
              <w:spacing w:after="40"/>
            </w:pPr>
            <w:r/>
            <w:r>
              <w:rPr>
                <w:sz w:val="14"/>
              </w:rPr>
              <w:t>33.12</w:t>
            </w:r>
          </w:p>
        </w:tc>
        <w:tc>
          <w:tcPr>
            <w:tcW w:type="dxa" w:w="1077"/>
          </w:tcPr>
          <w:p>
            <w:pPr>
              <w:spacing w:after="40"/>
            </w:pPr>
            <w:r/>
            <w:r>
              <w:rPr>
                <w:sz w:val="14"/>
              </w:rPr>
              <w:t>1.38</w:t>
            </w:r>
          </w:p>
        </w:tc>
        <w:tc>
          <w:tcPr>
            <w:tcW w:type="dxa" w:w="1077"/>
          </w:tcPr>
          <w:p>
            <w:pPr>
              <w:spacing w:after="40"/>
            </w:pPr>
            <w:r/>
            <w:r>
              <w:rPr>
                <w:sz w:val="14"/>
              </w:rPr>
              <w:t>31.75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DH.2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7.62</w:t>
            </w:r>
          </w:p>
        </w:tc>
        <w:tc>
          <w:tcPr>
            <w:tcW w:type="dxa" w:w="964"/>
          </w:tcPr>
          <w:p>
            <w:pPr>
              <w:spacing w:after="40"/>
            </w:pPr>
            <w:r/>
            <w:r>
              <w:rPr>
                <w:sz w:val="14"/>
              </w:rPr>
              <w:t>8.12</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31.75</w:t>
            </w:r>
          </w:p>
        </w:tc>
        <w:tc>
          <w:tcPr>
            <w:tcW w:type="dxa" w:w="1077"/>
          </w:tcPr>
          <w:p>
            <w:pPr>
              <w:spacing w:after="40"/>
            </w:pPr>
            <w:r/>
            <w:r>
              <w:rPr>
                <w:sz w:val="14"/>
              </w:rPr>
              <w:t>31.75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DG.7</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14.62</w:t>
            </w:r>
          </w:p>
        </w:tc>
        <w:tc>
          <w:tcPr>
            <w:tcW w:type="dxa" w:w="1077"/>
          </w:tcPr>
          <w:p>
            <w:pPr>
              <w:spacing w:after="40"/>
            </w:pPr>
            <w:r/>
            <w:r>
              <w:rPr>
                <w:sz w:val="14"/>
              </w:rPr>
              <w:t>0</w:t>
            </w:r>
          </w:p>
        </w:tc>
        <w:tc>
          <w:tcPr>
            <w:tcW w:type="dxa" w:w="1077"/>
          </w:tcPr>
          <w:p>
            <w:pPr>
              <w:spacing w:after="40"/>
            </w:pPr>
            <w:r/>
            <w:r>
              <w:rPr>
                <w:sz w:val="14"/>
              </w:rPr>
              <w:t>14.62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DG.8</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8.62</w:t>
            </w:r>
          </w:p>
        </w:tc>
        <w:tc>
          <w:tcPr>
            <w:tcW w:type="dxa" w:w="964"/>
          </w:tcPr>
          <w:p>
            <w:pPr>
              <w:spacing w:after="40"/>
            </w:pPr>
            <w:r/>
            <w:r>
              <w:rPr>
                <w:sz w:val="14"/>
              </w:rPr>
              <w:t>9.25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30.62</w:t>
            </w:r>
          </w:p>
        </w:tc>
        <w:tc>
          <w:tcPr>
            <w:tcW w:type="dxa" w:w="1077"/>
          </w:tcPr>
          <w:p>
            <w:pPr>
              <w:spacing w:after="40"/>
            </w:pPr>
            <w:r/>
            <w:r>
              <w:rPr>
                <w:sz w:val="14"/>
              </w:rPr>
              <w:t>30.62</w:t>
            </w:r>
          </w:p>
        </w:tc>
        <w:tc>
          <w:tcPr>
            <w:tcW w:type="dxa" w:w="1077"/>
          </w:tcPr>
          <w:p>
            <w:pPr>
              <w:spacing w:after="40"/>
            </w:pPr>
            <w:r/>
            <w:r>
              <w:rPr>
                <w:sz w:val="14"/>
              </w:rPr>
              <w:t>0</w:t>
            </w:r>
          </w:p>
        </w:tc>
        <w:tc>
          <w:tcPr>
            <w:tcW w:type="dxa" w:w="1077"/>
          </w:tcPr>
          <w:p>
            <w:pPr>
              <w:spacing w:after="40"/>
            </w:pPr>
            <w:r/>
            <w:r>
              <w:rPr>
                <w:sz w:val="14"/>
              </w:rPr>
              <w:t>16</w:t>
            </w:r>
          </w:p>
        </w:tc>
        <w:tc>
          <w:tcPr>
            <w:tcW w:type="dxa" w:w="907"/>
          </w:tcPr>
          <w:p>
            <w:pPr>
              <w:spacing w:after="40"/>
            </w:pPr>
            <w:r/>
            <w:r>
              <w:rPr>
                <w:sz w:val="14"/>
              </w:rPr>
            </w:r>
          </w:p>
        </w:tc>
      </w:tr>
      <w:tr>
        <w:tc>
          <w:tcPr>
            <w:tcW w:type="dxa" w:w="1020"/>
          </w:tcPr>
          <w:p>
            <w:pPr>
              <w:spacing w:after="40"/>
            </w:pPr>
            <w:r/>
            <w:r>
              <w:rPr>
                <w:sz w:val="14"/>
              </w:rPr>
              <w:t>DB.4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DG.9</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11.62</w:t>
            </w:r>
          </w:p>
        </w:tc>
        <w:tc>
          <w:tcPr>
            <w:tcW w:type="dxa" w:w="1077"/>
          </w:tcPr>
          <w:p>
            <w:pPr>
              <w:spacing w:after="40"/>
            </w:pPr>
            <w:r/>
            <w:r>
              <w:rPr>
                <w:sz w:val="14"/>
              </w:rPr>
              <w:t>5.62</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DT.5</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14.25</w:t>
            </w:r>
          </w:p>
        </w:tc>
        <w:tc>
          <w:tcPr>
            <w:tcW w:type="dxa" w:w="964"/>
          </w:tcPr>
          <w:p>
            <w:pPr>
              <w:spacing w:after="40"/>
            </w:pPr>
            <w:r/>
            <w:r>
              <w:rPr>
                <w:sz w:val="14"/>
              </w:rPr>
              <w:t>15.25</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DT.6</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15.25</w:t>
            </w:r>
          </w:p>
        </w:tc>
        <w:tc>
          <w:tcPr>
            <w:tcW w:type="dxa" w:w="964"/>
          </w:tcPr>
          <w:p>
            <w:pPr>
              <w:spacing w:after="40"/>
            </w:pPr>
            <w:r/>
            <w:r>
              <w:rPr>
                <w:sz w:val="14"/>
              </w:rPr>
              <w:t>15.88</w:t>
            </w:r>
          </w:p>
        </w:tc>
        <w:tc>
          <w:tcPr>
            <w:tcW w:type="dxa" w:w="964"/>
          </w:tcPr>
          <w:p>
            <w:pPr>
              <w:spacing w:after="40"/>
            </w:pPr>
            <w:r/>
            <w:r>
              <w:rPr>
                <w:sz w:val="14"/>
              </w:rPr>
              <w:t>21.25</w:t>
            </w:r>
          </w:p>
        </w:tc>
        <w:tc>
          <w:tcPr>
            <w:tcW w:type="dxa" w:w="964"/>
          </w:tcPr>
          <w:p>
            <w:pPr>
              <w:spacing w:after="40"/>
            </w:pPr>
            <w:r/>
            <w:r>
              <w:rPr>
                <w:sz w:val="14"/>
              </w:rPr>
              <w:t>21.88</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15.88</w:t>
            </w:r>
          </w:p>
        </w:tc>
        <w:tc>
          <w:tcPr>
            <w:tcW w:type="dxa" w:w="964"/>
          </w:tcPr>
          <w:p>
            <w:pPr>
              <w:spacing w:after="40"/>
            </w:pPr>
            <w:r/>
            <w:r>
              <w:rPr>
                <w:sz w:val="14"/>
              </w:rPr>
              <w:t>16.88</w:t>
            </w:r>
          </w:p>
        </w:tc>
        <w:tc>
          <w:tcPr>
            <w:tcW w:type="dxa" w:w="964"/>
          </w:tcPr>
          <w:p>
            <w:pPr>
              <w:spacing w:after="40"/>
            </w:pPr>
            <w:r/>
            <w:r>
              <w:rPr>
                <w:sz w:val="14"/>
              </w:rPr>
              <w:t>21.88</w:t>
            </w:r>
          </w:p>
        </w:tc>
        <w:tc>
          <w:tcPr>
            <w:tcW w:type="dxa" w:w="964"/>
          </w:tcPr>
          <w:p>
            <w:pPr>
              <w:spacing w:after="40"/>
            </w:pPr>
            <w:r/>
            <w:r>
              <w:rPr>
                <w:sz w:val="14"/>
              </w:rPr>
              <w:t>22.88</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DR.2</w:t>
            </w:r>
          </w:p>
        </w:tc>
        <w:tc>
          <w:tcPr>
            <w:tcW w:type="dxa" w:w="510"/>
          </w:tcPr>
          <w:p>
            <w:pPr>
              <w:spacing w:after="40"/>
            </w:pPr>
            <w:r/>
            <w:r>
              <w:rPr>
                <w:sz w:val="14"/>
              </w:rPr>
              <w:t>D</w:t>
            </w:r>
          </w:p>
        </w:tc>
        <w:tc>
          <w:tcPr>
            <w:tcW w:type="dxa" w:w="850"/>
          </w:tcPr>
          <w:p>
            <w:pPr>
              <w:spacing w:after="40"/>
            </w:pPr>
            <w:r/>
            <w:r>
              <w:rPr>
                <w:sz w:val="14"/>
              </w:rPr>
              <w:t>2</w:t>
            </w:r>
          </w:p>
        </w:tc>
        <w:tc>
          <w:tcPr>
            <w:tcW w:type="dxa" w:w="964"/>
          </w:tcPr>
          <w:p>
            <w:pPr>
              <w:spacing w:after="40"/>
            </w:pPr>
            <w:r/>
            <w:r>
              <w:rPr>
                <w:sz w:val="14"/>
              </w:rPr>
              <w:t>16.88</w:t>
            </w:r>
          </w:p>
        </w:tc>
        <w:tc>
          <w:tcPr>
            <w:tcW w:type="dxa" w:w="964"/>
          </w:tcPr>
          <w:p>
            <w:pPr>
              <w:spacing w:after="40"/>
            </w:pPr>
            <w:r/>
            <w:r>
              <w:rPr>
                <w:sz w:val="14"/>
              </w:rPr>
              <w:t>18.88</w:t>
            </w:r>
          </w:p>
        </w:tc>
        <w:tc>
          <w:tcPr>
            <w:tcW w:type="dxa" w:w="964"/>
          </w:tcPr>
          <w:p>
            <w:pPr>
              <w:spacing w:after="40"/>
            </w:pPr>
            <w:r/>
            <w:r>
              <w:rPr>
                <w:sz w:val="14"/>
              </w:rPr>
              <w:t>22.88</w:t>
            </w:r>
          </w:p>
        </w:tc>
        <w:tc>
          <w:tcPr>
            <w:tcW w:type="dxa" w:w="964"/>
          </w:tcPr>
          <w:p>
            <w:pPr>
              <w:spacing w:after="40"/>
            </w:pPr>
            <w:r/>
            <w:r>
              <w:rPr>
                <w:sz w:val="14"/>
              </w:rPr>
              <w:t>24.88</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10.25</w:t>
            </w:r>
          </w:p>
        </w:tc>
        <w:tc>
          <w:tcPr>
            <w:tcW w:type="dxa" w:w="964"/>
          </w:tcPr>
          <w:p>
            <w:pPr>
              <w:spacing w:after="40"/>
            </w:pPr>
            <w:r/>
            <w:r>
              <w:rPr>
                <w:sz w:val="14"/>
              </w:rPr>
              <w:t>11.25</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11.25</w:t>
            </w:r>
          </w:p>
        </w:tc>
        <w:tc>
          <w:tcPr>
            <w:tcW w:type="dxa" w:w="964"/>
          </w:tcPr>
          <w:p>
            <w:pPr>
              <w:spacing w:after="40"/>
            </w:pPr>
            <w:r/>
            <w:r>
              <w:rPr>
                <w:sz w:val="14"/>
              </w:rPr>
              <w:t>11.88</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11.88</w:t>
            </w:r>
          </w:p>
        </w:tc>
        <w:tc>
          <w:tcPr>
            <w:tcW w:type="dxa" w:w="964"/>
          </w:tcPr>
          <w:p>
            <w:pPr>
              <w:spacing w:after="40"/>
            </w:pPr>
            <w:r/>
            <w:r>
              <w:rPr>
                <w:sz w:val="14"/>
              </w:rPr>
              <w:t>12.88</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12.88</w:t>
            </w:r>
          </w:p>
        </w:tc>
        <w:tc>
          <w:tcPr>
            <w:tcW w:type="dxa" w:w="964"/>
          </w:tcPr>
          <w:p>
            <w:pPr>
              <w:spacing w:after="40"/>
            </w:pPr>
            <w:r/>
            <w:r>
              <w:rPr>
                <w:sz w:val="14"/>
              </w:rPr>
              <w:t>13.88</w:t>
            </w:r>
          </w:p>
        </w:tc>
        <w:tc>
          <w:tcPr>
            <w:tcW w:type="dxa" w:w="1077"/>
          </w:tcPr>
          <w:p>
            <w:pPr>
              <w:spacing w:after="40"/>
            </w:pPr>
            <w:r/>
            <w:r>
              <w:rPr>
                <w:sz w:val="14"/>
              </w:rPr>
              <w:t>11.88</w:t>
            </w:r>
          </w:p>
        </w:tc>
        <w:tc>
          <w:tcPr>
            <w:tcW w:type="dxa" w:w="1077"/>
          </w:tcPr>
          <w:p>
            <w:pPr>
              <w:spacing w:after="40"/>
            </w:pPr>
            <w:r/>
            <w:r>
              <w:rPr>
                <w:sz w:val="14"/>
              </w:rPr>
              <w:t>0</w:t>
            </w:r>
          </w:p>
        </w:tc>
        <w:tc>
          <w:tcPr>
            <w:tcW w:type="dxa" w:w="1077"/>
          </w:tcPr>
          <w:p>
            <w:pPr>
              <w:spacing w:after="40"/>
            </w:pPr>
            <w:r/>
            <w:r>
              <w:rPr>
                <w:sz w:val="14"/>
              </w:rPr>
              <w:t>11.88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38.62</w:t>
            </w:r>
          </w:p>
        </w:tc>
        <w:tc>
          <w:tcPr>
            <w:tcW w:type="dxa" w:w="964"/>
          </w:tcPr>
          <w:p>
            <w:pPr>
              <w:spacing w:after="40"/>
            </w:pPr>
            <w:r/>
            <w:r>
              <w:rPr>
                <w:sz w:val="14"/>
              </w:rPr>
              <w:t>39.25</w:t>
            </w:r>
          </w:p>
        </w:tc>
        <w:tc>
          <w:tcPr>
            <w:tcW w:type="dxa" w:w="1077"/>
          </w:tcPr>
          <w:p>
            <w:pPr>
              <w:spacing w:after="40"/>
            </w:pPr>
            <w:r/>
            <w:r>
              <w:rPr>
                <w:sz w:val="14"/>
              </w:rPr>
              <w:t>36.62</w:t>
            </w:r>
          </w:p>
        </w:tc>
        <w:tc>
          <w:tcPr>
            <w:tcW w:type="dxa" w:w="1077"/>
          </w:tcPr>
          <w:p>
            <w:pPr>
              <w:spacing w:after="40"/>
            </w:pPr>
            <w:r/>
            <w:r>
              <w:rPr>
                <w:sz w:val="14"/>
              </w:rPr>
              <w:t>0</w:t>
            </w:r>
          </w:p>
        </w:tc>
        <w:tc>
          <w:tcPr>
            <w:tcW w:type="dxa" w:w="1077"/>
          </w:tcPr>
          <w:p>
            <w:pPr>
              <w:spacing w:after="40"/>
            </w:pPr>
            <w:r/>
            <w:r>
              <w:rPr>
                <w:sz w:val="14"/>
              </w:rPr>
              <w:t>36.62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2.62</w:t>
            </w:r>
          </w:p>
        </w:tc>
        <w:tc>
          <w:tcPr>
            <w:tcW w:type="dxa" w:w="964"/>
          </w:tcPr>
          <w:p>
            <w:pPr>
              <w:spacing w:after="40"/>
            </w:pPr>
            <w:r/>
            <w:r>
              <w:rPr>
                <w:sz w:val="14"/>
              </w:rPr>
              <w:t>3.25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36.62</w:t>
            </w:r>
          </w:p>
        </w:tc>
        <w:tc>
          <w:tcPr>
            <w:tcW w:type="dxa" w:w="1077"/>
          </w:tcPr>
          <w:p>
            <w:pPr>
              <w:spacing w:after="40"/>
            </w:pPr>
            <w:r/>
            <w:r>
              <w:rPr>
                <w:sz w:val="14"/>
              </w:rPr>
              <w:t>36.62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JK</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2.25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37.62</w:t>
            </w:r>
          </w:p>
        </w:tc>
        <w:tc>
          <w:tcPr>
            <w:tcW w:type="dxa" w:w="1077"/>
          </w:tcPr>
          <w:p>
            <w:pPr>
              <w:spacing w:after="40"/>
            </w:pPr>
            <w:r/>
            <w:r>
              <w:rPr>
                <w:sz w:val="14"/>
              </w:rPr>
              <w:t>37.62</w:t>
            </w:r>
          </w:p>
        </w:tc>
        <w:tc>
          <w:tcPr>
            <w:tcW w:type="dxa" w:w="1077"/>
          </w:tcPr>
          <w:p>
            <w:pPr>
              <w:spacing w:after="40"/>
            </w:pPr>
            <w:r/>
            <w:r>
              <w:rPr>
                <w:sz w:val="14"/>
              </w:rPr>
              <w:t>0</w:t>
            </w:r>
          </w:p>
        </w:tc>
        <w:tc>
          <w:tcPr>
            <w:tcW w:type="dxa" w:w="1077"/>
          </w:tcPr>
          <w:p>
            <w:pPr>
              <w:spacing w:after="40"/>
            </w:pPr>
            <w:r/>
            <w:r>
              <w:rPr>
                <w:sz w:val="14"/>
              </w:rPr>
              <w:t>27.38</w:t>
            </w:r>
          </w:p>
        </w:tc>
        <w:tc>
          <w:tcPr>
            <w:tcW w:type="dxa" w:w="907"/>
          </w:tcPr>
          <w:p>
            <w:pPr>
              <w:spacing w:after="40"/>
            </w:pPr>
            <w:r/>
            <w:r>
              <w:rPr>
                <w:sz w:val="14"/>
              </w:rPr>
            </w:r>
          </w:p>
        </w:tc>
      </w:tr>
      <w:tr>
        <w:tc>
          <w:tcPr>
            <w:tcW w:type="dxa" w:w="1020"/>
          </w:tcPr>
          <w:p>
            <w:pPr>
              <w:spacing w:after="40"/>
            </w:pPr>
            <w:r/>
            <w:r>
              <w:rPr>
                <w:sz w:val="14"/>
              </w:rPr>
              <w:t>JB.1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36.25</w:t>
            </w:r>
          </w:p>
        </w:tc>
        <w:tc>
          <w:tcPr>
            <w:tcW w:type="dxa" w:w="1077"/>
          </w:tcPr>
          <w:p>
            <w:pPr>
              <w:spacing w:after="40"/>
            </w:pPr>
            <w:r/>
            <w:r>
              <w:rPr>
                <w:sz w:val="14"/>
              </w:rPr>
              <w:t>36.25</w:t>
            </w:r>
          </w:p>
        </w:tc>
        <w:tc>
          <w:tcPr>
            <w:tcW w:type="dxa" w:w="1077"/>
          </w:tcPr>
          <w:p>
            <w:pPr>
              <w:spacing w:after="40"/>
            </w:pPr>
            <w:r/>
            <w:r>
              <w:rPr>
                <w:sz w:val="14"/>
              </w:rPr>
              <w:t>0</w:t>
            </w:r>
          </w:p>
        </w:tc>
        <w:tc>
          <w:tcPr>
            <w:tcW w:type="dxa" w:w="1077"/>
          </w:tcPr>
          <w:p>
            <w:pPr>
              <w:spacing w:after="40"/>
            </w:pPr>
            <w:r/>
            <w:r>
              <w:rPr>
                <w:sz w:val="14"/>
              </w:rPr>
              <w:t>26</w:t>
            </w:r>
          </w:p>
        </w:tc>
        <w:tc>
          <w:tcPr>
            <w:tcW w:type="dxa" w:w="907"/>
          </w:tcPr>
          <w:p>
            <w:pPr>
              <w:spacing w:after="40"/>
            </w:pPr>
            <w:r/>
            <w:r>
              <w:rPr>
                <w:sz w:val="14"/>
              </w:rPr>
            </w:r>
          </w:p>
        </w:tc>
      </w:tr>
      <w:tr>
        <w:tc>
          <w:tcPr>
            <w:tcW w:type="dxa" w:w="1020"/>
          </w:tcPr>
          <w:p>
            <w:pPr>
              <w:spacing w:after="40"/>
            </w:pPr>
            <w:r/>
            <w:r>
              <w:rPr>
                <w:sz w:val="14"/>
              </w:rPr>
              <w:t>JB.2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12.88</w:t>
            </w:r>
          </w:p>
        </w:tc>
        <w:tc>
          <w:tcPr>
            <w:tcW w:type="dxa" w:w="964"/>
          </w:tcPr>
          <w:p>
            <w:pPr>
              <w:spacing w:after="40"/>
            </w:pPr>
            <w:r/>
            <w:r>
              <w:rPr>
                <w:sz w:val="14"/>
              </w:rPr>
              <w:t>13.88</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JB.3</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3.62</w:t>
            </w:r>
          </w:p>
        </w:tc>
        <w:tc>
          <w:tcPr>
            <w:tcW w:type="dxa" w:w="964"/>
          </w:tcPr>
          <w:p>
            <w:pPr>
              <w:spacing w:after="40"/>
            </w:pPr>
            <w:r/>
            <w:r>
              <w:rPr>
                <w:sz w:val="14"/>
              </w:rPr>
              <w:t>5.62</w:t>
            </w:r>
          </w:p>
        </w:tc>
        <w:tc>
          <w:tcPr>
            <w:tcW w:type="dxa" w:w="964"/>
          </w:tcPr>
          <w:p>
            <w:pPr>
              <w:spacing w:after="40"/>
            </w:pPr>
            <w:r/>
            <w:r>
              <w:rPr>
                <w:sz w:val="14"/>
              </w:rPr>
              <w:t>13.88</w:t>
            </w:r>
          </w:p>
        </w:tc>
        <w:tc>
          <w:tcPr>
            <w:tcW w:type="dxa" w:w="964"/>
          </w:tcPr>
          <w:p>
            <w:pPr>
              <w:spacing w:after="40"/>
            </w:pPr>
            <w:r/>
            <w:r>
              <w:rPr>
                <w:sz w:val="14"/>
              </w:rPr>
              <w:t>15.88</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35.88</w:t>
            </w:r>
          </w:p>
        </w:tc>
        <w:tc>
          <w:tcPr>
            <w:tcW w:type="dxa" w:w="964"/>
          </w:tcPr>
          <w:p>
            <w:pPr>
              <w:spacing w:after="40"/>
            </w:pPr>
            <w:r/>
            <w:r>
              <w:rPr>
                <w:sz w:val="14"/>
              </w:rPr>
              <w:t>36.88</w:t>
            </w:r>
          </w:p>
        </w:tc>
        <w:tc>
          <w:tcPr>
            <w:tcW w:type="dxa" w:w="1077"/>
          </w:tcPr>
          <w:p>
            <w:pPr>
              <w:spacing w:after="40"/>
            </w:pPr>
            <w:r/>
            <w:r>
              <w:rPr>
                <w:sz w:val="14"/>
              </w:rPr>
              <w:t>30.25</w:t>
            </w:r>
          </w:p>
        </w:tc>
        <w:tc>
          <w:tcPr>
            <w:tcW w:type="dxa" w:w="1077"/>
          </w:tcPr>
          <w:p>
            <w:pPr>
              <w:spacing w:after="40"/>
            </w:pPr>
            <w:r/>
            <w:r>
              <w:rPr>
                <w:sz w:val="14"/>
              </w:rPr>
              <w:t>0</w:t>
            </w:r>
          </w:p>
        </w:tc>
        <w:tc>
          <w:tcPr>
            <w:tcW w:type="dxa" w:w="1077"/>
          </w:tcPr>
          <w:p>
            <w:pPr>
              <w:spacing w:after="40"/>
            </w:pPr>
            <w:r/>
            <w:r>
              <w:rPr>
                <w:sz w:val="14"/>
              </w:rPr>
              <w:t>30.25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32.25</w:t>
            </w:r>
          </w:p>
        </w:tc>
        <w:tc>
          <w:tcPr>
            <w:tcW w:type="dxa" w:w="1077"/>
          </w:tcPr>
          <w:p>
            <w:pPr>
              <w:spacing w:after="40"/>
            </w:pPr>
            <w:r/>
            <w:r>
              <w:rPr>
                <w:sz w:val="14"/>
              </w:rPr>
              <w:t>32.25</w:t>
            </w:r>
          </w:p>
        </w:tc>
        <w:tc>
          <w:tcPr>
            <w:tcW w:type="dxa" w:w="1077"/>
          </w:tcPr>
          <w:p>
            <w:pPr>
              <w:spacing w:after="40"/>
            </w:pPr>
            <w:r/>
            <w:r>
              <w:rPr>
                <w:sz w:val="14"/>
              </w:rPr>
              <w:t>0</w:t>
            </w:r>
          </w:p>
        </w:tc>
        <w:tc>
          <w:tcPr>
            <w:tcW w:type="dxa" w:w="1077"/>
          </w:tcPr>
          <w:p>
            <w:pPr>
              <w:spacing w:after="40"/>
            </w:pPr>
            <w:r/>
            <w:r>
              <w:rPr>
                <w:sz w:val="14"/>
              </w:rPr>
              <w:t>2</w:t>
            </w:r>
          </w:p>
        </w:tc>
        <w:tc>
          <w:tcPr>
            <w:tcW w:type="dxa" w:w="907"/>
          </w:tcPr>
          <w:p>
            <w:pPr>
              <w:spacing w:after="40"/>
            </w:pPr>
            <w:r/>
            <w:r>
              <w:rPr>
                <w:sz w:val="14"/>
              </w:rPr>
            </w:r>
          </w:p>
        </w:tc>
      </w:tr>
      <w:tr>
        <w:tc>
          <w:tcPr>
            <w:tcW w:type="dxa" w:w="1020"/>
          </w:tcPr>
          <w:p>
            <w:pPr>
              <w:spacing w:after="40"/>
            </w:pPr>
            <w:r/>
            <w:r>
              <w:rPr>
                <w:sz w:val="14"/>
              </w:rPr>
              <w:t>JW.1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17.62</w:t>
            </w:r>
          </w:p>
        </w:tc>
        <w:tc>
          <w:tcPr>
            <w:tcW w:type="dxa" w:w="964"/>
          </w:tcPr>
          <w:p>
            <w:pPr>
              <w:spacing w:after="40"/>
            </w:pPr>
            <w:r/>
            <w:r>
              <w:rPr>
                <w:sz w:val="14"/>
              </w:rPr>
              <w:t>18.25</w:t>
            </w:r>
          </w:p>
        </w:tc>
        <w:tc>
          <w:tcPr>
            <w:tcW w:type="dxa" w:w="1077"/>
          </w:tcPr>
          <w:p>
            <w:pPr>
              <w:spacing w:after="40"/>
            </w:pPr>
            <w:r/>
            <w:r>
              <w:rPr>
                <w:sz w:val="14"/>
              </w:rPr>
              <w:t>12</w:t>
            </w:r>
          </w:p>
        </w:tc>
        <w:tc>
          <w:tcPr>
            <w:tcW w:type="dxa" w:w="1077"/>
          </w:tcPr>
          <w:p>
            <w:pPr>
              <w:spacing w:after="40"/>
            </w:pPr>
            <w:r/>
            <w:r>
              <w:rPr>
                <w:sz w:val="14"/>
              </w:rPr>
              <w:t>0</w:t>
            </w:r>
          </w:p>
        </w:tc>
        <w:tc>
          <w:tcPr>
            <w:tcW w:type="dxa" w:w="1077"/>
          </w:tcPr>
          <w:p>
            <w:pPr>
              <w:spacing w:after="40"/>
            </w:pPr>
            <w:r/>
            <w:r>
              <w:rPr>
                <w:sz w:val="14"/>
              </w:rPr>
              <w:t>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6.25</w:t>
            </w:r>
          </w:p>
        </w:tc>
        <w:tc>
          <w:tcPr>
            <w:tcW w:type="dxa" w:w="964"/>
          </w:tcPr>
          <w:p>
            <w:pPr>
              <w:spacing w:after="40"/>
            </w:pPr>
            <w:r/>
            <w:r>
              <w:rPr>
                <w:sz w:val="14"/>
              </w:rPr>
              <w:t>7.25</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12</w:t>
            </w:r>
          </w:p>
        </w:tc>
        <w:tc>
          <w:tcPr>
            <w:tcW w:type="dxa" w:w="1077"/>
          </w:tcPr>
          <w:p>
            <w:pPr>
              <w:spacing w:after="40"/>
            </w:pPr>
            <w:r/>
            <w:r>
              <w:rPr>
                <w:sz w:val="14"/>
              </w:rPr>
              <w:t>0</w:t>
            </w:r>
          </w:p>
        </w:tc>
        <w:tc>
          <w:tcPr>
            <w:tcW w:type="dxa" w:w="1077"/>
          </w:tcPr>
          <w:p>
            <w:pPr>
              <w:spacing w:after="40"/>
            </w:pPr>
            <w:r/>
            <w:r>
              <w:rPr>
                <w:sz w:val="14"/>
              </w:rPr>
              <w:t>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20</w:t>
            </w:r>
          </w:p>
        </w:tc>
        <w:tc>
          <w:tcPr>
            <w:tcW w:type="dxa" w:w="907"/>
          </w:tcPr>
          <w:p>
            <w:pPr>
              <w:spacing w:after="40"/>
            </w:pPr>
            <w:r/>
            <w:r>
              <w:rPr>
                <w:sz w:val="14"/>
              </w:rPr>
            </w:r>
          </w:p>
        </w:tc>
      </w:tr>
      <w:tr>
        <w:tc>
          <w:tcPr>
            <w:tcW w:type="dxa" w:w="1020"/>
          </w:tcPr>
          <w:p>
            <w:pPr>
              <w:spacing w:after="40"/>
            </w:pPr>
            <w:r/>
            <w:r>
              <w:rPr>
                <w:sz w:val="14"/>
              </w:rPr>
              <w:t>JW.4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20</w:t>
            </w:r>
          </w:p>
        </w:tc>
        <w:tc>
          <w:tcPr>
            <w:tcW w:type="dxa" w:w="907"/>
          </w:tcPr>
          <w:p>
            <w:pPr>
              <w:spacing w:after="40"/>
            </w:pPr>
            <w:r/>
            <w:r>
              <w:rPr>
                <w:sz w:val="14"/>
              </w:rPr>
            </w:r>
          </w:p>
        </w:tc>
      </w:tr>
      <w:tr>
        <w:tc>
          <w:tcPr>
            <w:tcW w:type="dxa" w:w="1020"/>
          </w:tcPr>
          <w:p>
            <w:pPr>
              <w:spacing w:after="40"/>
            </w:pPr>
            <w:r/>
            <w:r>
              <w:rPr>
                <w:sz w:val="14"/>
              </w:rPr>
              <w:t>JW.5</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20</w:t>
            </w:r>
          </w:p>
        </w:tc>
        <w:tc>
          <w:tcPr>
            <w:tcW w:type="dxa" w:w="907"/>
          </w:tcPr>
          <w:p>
            <w:pPr>
              <w:spacing w:after="40"/>
            </w:pPr>
            <w:r/>
            <w:r>
              <w:rPr>
                <w:sz w:val="14"/>
              </w:rPr>
            </w:r>
          </w:p>
        </w:tc>
      </w:tr>
      <w:tr>
        <w:tc>
          <w:tcPr>
            <w:tcW w:type="dxa" w:w="1020"/>
          </w:tcPr>
          <w:p>
            <w:pPr>
              <w:spacing w:after="40"/>
            </w:pPr>
            <w:r/>
            <w:r>
              <w:rPr>
                <w:sz w:val="14"/>
              </w:rPr>
              <w:t>JP.1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7.25</w:t>
            </w:r>
          </w:p>
        </w:tc>
        <w:tc>
          <w:tcPr>
            <w:tcW w:type="dxa" w:w="964"/>
          </w:tcPr>
          <w:p>
            <w:pPr>
              <w:spacing w:after="40"/>
            </w:pPr>
            <w:r/>
            <w:r>
              <w:rPr>
                <w:sz w:val="14"/>
              </w:rPr>
              <w:t>8.25</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12</w:t>
            </w:r>
          </w:p>
        </w:tc>
        <w:tc>
          <w:tcPr>
            <w:tcW w:type="dxa" w:w="1077"/>
          </w:tcPr>
          <w:p>
            <w:pPr>
              <w:spacing w:after="40"/>
            </w:pPr>
            <w:r/>
            <w:r>
              <w:rPr>
                <w:sz w:val="14"/>
              </w:rPr>
              <w:t>0</w:t>
            </w:r>
          </w:p>
        </w:tc>
        <w:tc>
          <w:tcPr>
            <w:tcW w:type="dxa" w:w="1077"/>
          </w:tcPr>
          <w:p>
            <w:pPr>
              <w:spacing w:after="40"/>
            </w:pPr>
            <w:r/>
            <w:r>
              <w:rPr>
                <w:sz w:val="14"/>
              </w:rPr>
              <w:t>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8.25</w:t>
            </w:r>
          </w:p>
        </w:tc>
        <w:tc>
          <w:tcPr>
            <w:tcW w:type="dxa" w:w="964"/>
          </w:tcPr>
          <w:p>
            <w:pPr>
              <w:spacing w:after="40"/>
            </w:pPr>
            <w:r/>
            <w:r>
              <w:rPr>
                <w:sz w:val="14"/>
              </w:rPr>
              <w:t>8.88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31</w:t>
            </w:r>
          </w:p>
        </w:tc>
        <w:tc>
          <w:tcPr>
            <w:tcW w:type="dxa" w:w="1077"/>
          </w:tcPr>
          <w:p>
            <w:pPr>
              <w:spacing w:after="40"/>
            </w:pPr>
            <w:r/>
            <w:r>
              <w:rPr>
                <w:sz w:val="14"/>
              </w:rPr>
              <w:t>31</w:t>
            </w:r>
          </w:p>
        </w:tc>
        <w:tc>
          <w:tcPr>
            <w:tcW w:type="dxa" w:w="1077"/>
          </w:tcPr>
          <w:p>
            <w:pPr>
              <w:spacing w:after="40"/>
            </w:pPr>
            <w:r/>
            <w:r>
              <w:rPr>
                <w:sz w:val="14"/>
              </w:rPr>
              <w:t>0</w:t>
            </w:r>
          </w:p>
        </w:tc>
        <w:tc>
          <w:tcPr>
            <w:tcW w:type="dxa" w:w="1077"/>
          </w:tcPr>
          <w:p>
            <w:pPr>
              <w:spacing w:after="40"/>
            </w:pPr>
            <w:r/>
            <w:r>
              <w:rPr>
                <w:sz w:val="14"/>
              </w:rPr>
              <w:t>19</w:t>
            </w:r>
          </w:p>
        </w:tc>
        <w:tc>
          <w:tcPr>
            <w:tcW w:type="dxa" w:w="907"/>
          </w:tcPr>
          <w:p>
            <w:pPr>
              <w:spacing w:after="40"/>
            </w:pPr>
            <w:r/>
            <w:r>
              <w:rPr>
                <w:sz w:val="14"/>
              </w:rPr>
            </w:r>
          </w:p>
        </w:tc>
      </w:tr>
      <w:tr>
        <w:tc>
          <w:tcPr>
            <w:tcW w:type="dxa" w:w="1020"/>
          </w:tcPr>
          <w:p>
            <w:pPr>
              <w:spacing w:after="40"/>
            </w:pPr>
            <w:r/>
            <w:r>
              <w:rPr>
                <w:sz w:val="14"/>
              </w:rPr>
              <w:t>JP.3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8.25</w:t>
            </w:r>
          </w:p>
        </w:tc>
        <w:tc>
          <w:tcPr>
            <w:tcW w:type="dxa" w:w="964"/>
          </w:tcPr>
          <w:p>
            <w:pPr>
              <w:spacing w:after="40"/>
            </w:pPr>
            <w:r/>
            <w:r>
              <w:rPr>
                <w:sz w:val="14"/>
              </w:rPr>
              <w:t>8.88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31</w:t>
            </w:r>
          </w:p>
        </w:tc>
        <w:tc>
          <w:tcPr>
            <w:tcW w:type="dxa" w:w="1077"/>
          </w:tcPr>
          <w:p>
            <w:pPr>
              <w:spacing w:after="40"/>
            </w:pPr>
            <w:r/>
            <w:r>
              <w:rPr>
                <w:sz w:val="14"/>
              </w:rPr>
              <w:t>31</w:t>
            </w:r>
          </w:p>
        </w:tc>
        <w:tc>
          <w:tcPr>
            <w:tcW w:type="dxa" w:w="1077"/>
          </w:tcPr>
          <w:p>
            <w:pPr>
              <w:spacing w:after="40"/>
            </w:pPr>
            <w:r/>
            <w:r>
              <w:rPr>
                <w:sz w:val="14"/>
              </w:rPr>
              <w:t>0</w:t>
            </w:r>
          </w:p>
        </w:tc>
        <w:tc>
          <w:tcPr>
            <w:tcW w:type="dxa" w:w="1077"/>
          </w:tcPr>
          <w:p>
            <w:pPr>
              <w:spacing w:after="40"/>
            </w:pPr>
            <w:r/>
            <w:r>
              <w:rPr>
                <w:sz w:val="14"/>
              </w:rPr>
              <w:t>19</w:t>
            </w:r>
          </w:p>
        </w:tc>
        <w:tc>
          <w:tcPr>
            <w:tcW w:type="dxa" w:w="907"/>
          </w:tcPr>
          <w:p>
            <w:pPr>
              <w:spacing w:after="40"/>
            </w:pPr>
            <w:r/>
            <w:r>
              <w:rPr>
                <w:sz w:val="14"/>
              </w:rPr>
            </w:r>
          </w:p>
        </w:tc>
      </w:tr>
      <w:tr>
        <w:tc>
          <w:tcPr>
            <w:tcW w:type="dxa" w:w="1020"/>
          </w:tcPr>
          <w:p>
            <w:pPr>
              <w:spacing w:after="40"/>
            </w:pPr>
            <w:r/>
            <w:r>
              <w:rPr>
                <w:sz w:val="14"/>
              </w:rPr>
              <w:t>JP.4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10.5</w:t>
            </w:r>
          </w:p>
        </w:tc>
        <w:tc>
          <w:tcPr>
            <w:tcW w:type="dxa" w:w="964"/>
          </w:tcPr>
          <w:p>
            <w:pPr>
              <w:spacing w:after="40"/>
            </w:pPr>
            <w:r/>
            <w:r>
              <w:rPr>
                <w:sz w:val="14"/>
              </w:rPr>
              <w:t>11.5</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27.38</w:t>
            </w:r>
          </w:p>
        </w:tc>
        <w:tc>
          <w:tcPr>
            <w:tcW w:type="dxa" w:w="1077"/>
          </w:tcPr>
          <w:p>
            <w:pPr>
              <w:spacing w:after="40"/>
            </w:pPr>
            <w:r/>
            <w:r>
              <w:rPr>
                <w:sz w:val="14"/>
              </w:rPr>
              <w:t>0</w:t>
            </w:r>
          </w:p>
        </w:tc>
        <w:tc>
          <w:tcPr>
            <w:tcW w:type="dxa" w:w="1077"/>
          </w:tcPr>
          <w:p>
            <w:pPr>
              <w:spacing w:after="40"/>
            </w:pPr>
            <w:r/>
            <w:r>
              <w:rPr>
                <w:sz w:val="14"/>
              </w:rPr>
              <w:t>27.38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35.88</w:t>
            </w:r>
          </w:p>
        </w:tc>
        <w:tc>
          <w:tcPr>
            <w:tcW w:type="dxa" w:w="964"/>
          </w:tcPr>
          <w:p>
            <w:pPr>
              <w:spacing w:after="40"/>
            </w:pPr>
            <w:r/>
            <w:r>
              <w:rPr>
                <w:sz w:val="14"/>
              </w:rPr>
              <w:t>36.88</w:t>
            </w:r>
          </w:p>
        </w:tc>
        <w:tc>
          <w:tcPr>
            <w:tcW w:type="dxa" w:w="1077"/>
          </w:tcPr>
          <w:p>
            <w:pPr>
              <w:spacing w:after="40"/>
            </w:pPr>
            <w:r/>
            <w:r>
              <w:rPr>
                <w:sz w:val="14"/>
              </w:rPr>
              <w:t>27.25</w:t>
            </w:r>
          </w:p>
        </w:tc>
        <w:tc>
          <w:tcPr>
            <w:tcW w:type="dxa" w:w="1077"/>
          </w:tcPr>
          <w:p>
            <w:pPr>
              <w:spacing w:after="40"/>
            </w:pPr>
            <w:r/>
            <w:r>
              <w:rPr>
                <w:sz w:val="14"/>
              </w:rPr>
              <w:t>0</w:t>
            </w:r>
          </w:p>
        </w:tc>
        <w:tc>
          <w:tcPr>
            <w:tcW w:type="dxa" w:w="1077"/>
          </w:tcPr>
          <w:p>
            <w:pPr>
              <w:spacing w:after="40"/>
            </w:pPr>
            <w:r/>
            <w:r>
              <w:rPr>
                <w:sz w:val="14"/>
              </w:rPr>
              <w:t>27.25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9.62</w:t>
            </w:r>
          </w:p>
        </w:tc>
        <w:tc>
          <w:tcPr>
            <w:tcW w:type="dxa" w:w="964"/>
          </w:tcPr>
          <w:p>
            <w:pPr>
              <w:spacing w:after="40"/>
            </w:pPr>
            <w:r/>
            <w:r>
              <w:rPr>
                <w:sz w:val="14"/>
              </w:rPr>
              <w:t>10.25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29.62</w:t>
            </w:r>
          </w:p>
        </w:tc>
        <w:tc>
          <w:tcPr>
            <w:tcW w:type="dxa" w:w="1077"/>
          </w:tcPr>
          <w:p>
            <w:pPr>
              <w:spacing w:after="40"/>
            </w:pPr>
            <w:r/>
            <w:r>
              <w:rPr>
                <w:sz w:val="14"/>
              </w:rPr>
              <w:t>29.62</w:t>
            </w:r>
          </w:p>
        </w:tc>
        <w:tc>
          <w:tcPr>
            <w:tcW w:type="dxa" w:w="1077"/>
          </w:tcPr>
          <w:p>
            <w:pPr>
              <w:spacing w:after="40"/>
            </w:pPr>
            <w:r/>
            <w:r>
              <w:rPr>
                <w:sz w:val="14"/>
              </w:rPr>
              <w:t>0</w:t>
            </w:r>
          </w:p>
        </w:tc>
        <w:tc>
          <w:tcPr>
            <w:tcW w:type="dxa" w:w="1077"/>
          </w:tcPr>
          <w:p>
            <w:pPr>
              <w:spacing w:after="40"/>
            </w:pPr>
            <w:r/>
            <w:r>
              <w:rPr>
                <w:sz w:val="14"/>
              </w:rPr>
              <w:t>2.38</w:t>
            </w:r>
          </w:p>
        </w:tc>
        <w:tc>
          <w:tcPr>
            <w:tcW w:type="dxa" w:w="907"/>
          </w:tcPr>
          <w:p>
            <w:pPr>
              <w:spacing w:after="40"/>
            </w:pPr>
            <w:r/>
            <w:r>
              <w:rPr>
                <w:sz w:val="14"/>
              </w:rPr>
            </w:r>
          </w:p>
        </w:tc>
      </w:tr>
      <w:tr>
        <w:tc>
          <w:tcPr>
            <w:tcW w:type="dxa" w:w="1020"/>
          </w:tcPr>
          <w:p>
            <w:pPr>
              <w:spacing w:after="40"/>
            </w:pPr>
            <w:r/>
            <w:r>
              <w:rPr>
                <w:sz w:val="14"/>
              </w:rPr>
              <w:t>JI.3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28.25</w:t>
            </w:r>
          </w:p>
        </w:tc>
        <w:tc>
          <w:tcPr>
            <w:tcW w:type="dxa" w:w="1077"/>
          </w:tcPr>
          <w:p>
            <w:pPr>
              <w:spacing w:after="40"/>
            </w:pPr>
            <w:r/>
            <w:r>
              <w:rPr>
                <w:sz w:val="14"/>
              </w:rPr>
              <w:t>2</w:t>
            </w:r>
          </w:p>
        </w:tc>
        <w:tc>
          <w:tcPr>
            <w:tcW w:type="dxa" w:w="1077"/>
          </w:tcPr>
          <w:p>
            <w:pPr>
              <w:spacing w:after="40"/>
            </w:pPr>
            <w:r/>
            <w:r>
              <w:rPr>
                <w:sz w:val="14"/>
              </w:rPr>
              <w:t>26.25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26.25</w:t>
            </w:r>
          </w:p>
        </w:tc>
        <w:tc>
          <w:tcPr>
            <w:tcW w:type="dxa" w:w="1077"/>
          </w:tcPr>
          <w:p>
            <w:pPr>
              <w:spacing w:after="40"/>
            </w:pPr>
            <w:r/>
            <w:r>
              <w:rPr>
                <w:sz w:val="14"/>
              </w:rPr>
              <w:t>26.25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11</w:t>
            </w:r>
          </w:p>
        </w:tc>
        <w:tc>
          <w:tcPr>
            <w:tcW w:type="dxa" w:w="964"/>
          </w:tcPr>
          <w:p>
            <w:pPr>
              <w:spacing w:after="40"/>
            </w:pPr>
            <w:r/>
            <w:r>
              <w:rPr>
                <w:sz w:val="14"/>
              </w:rPr>
              <w:t>12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27.88</w:t>
            </w:r>
          </w:p>
        </w:tc>
        <w:tc>
          <w:tcPr>
            <w:tcW w:type="dxa" w:w="1077"/>
          </w:tcPr>
          <w:p>
            <w:pPr>
              <w:spacing w:after="40"/>
            </w:pPr>
            <w:r/>
            <w:r>
              <w:rPr>
                <w:sz w:val="14"/>
              </w:rPr>
              <w:t>27.88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33.62</w:t>
            </w:r>
          </w:p>
        </w:tc>
        <w:tc>
          <w:tcPr>
            <w:tcW w:type="dxa" w:w="1077"/>
          </w:tcPr>
          <w:p>
            <w:pPr>
              <w:spacing w:after="40"/>
            </w:pPr>
            <w:r/>
            <w:r>
              <w:rPr>
                <w:sz w:val="14"/>
              </w:rPr>
              <w:t>33.62</w:t>
            </w:r>
          </w:p>
        </w:tc>
        <w:tc>
          <w:tcPr>
            <w:tcW w:type="dxa" w:w="1077"/>
          </w:tcPr>
          <w:p>
            <w:pPr>
              <w:spacing w:after="40"/>
            </w:pPr>
            <w:r/>
            <w:r>
              <w:rPr>
                <w:sz w:val="14"/>
              </w:rPr>
              <w:t>0</w:t>
            </w:r>
          </w:p>
        </w:tc>
        <w:tc>
          <w:tcPr>
            <w:tcW w:type="dxa" w:w="1077"/>
          </w:tcPr>
          <w:p>
            <w:pPr>
              <w:spacing w:after="40"/>
            </w:pPr>
            <w:r/>
            <w:r>
              <w:rPr>
                <w:sz w:val="14"/>
              </w:rPr>
              <w:t>23.38</w:t>
            </w:r>
          </w:p>
        </w:tc>
        <w:tc>
          <w:tcPr>
            <w:tcW w:type="dxa" w:w="907"/>
          </w:tcPr>
          <w:p>
            <w:pPr>
              <w:spacing w:after="40"/>
            </w:pPr>
            <w:r/>
            <w:r>
              <w:rPr>
                <w:sz w:val="14"/>
              </w:rPr>
            </w:r>
          </w:p>
        </w:tc>
      </w:tr>
      <w:tr>
        <w:tc>
          <w:tcPr>
            <w:tcW w:type="dxa" w:w="1020"/>
          </w:tcPr>
          <w:p>
            <w:pPr>
              <w:spacing w:after="40"/>
            </w:pPr>
            <w:r/>
            <w:r>
              <w:rPr>
                <w:sz w:val="14"/>
              </w:rPr>
              <w:t>JC.2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10.25</w:t>
            </w:r>
          </w:p>
        </w:tc>
        <w:tc>
          <w:tcPr>
            <w:tcW w:type="dxa" w:w="964"/>
          </w:tcPr>
          <w:p>
            <w:pPr>
              <w:spacing w:after="40"/>
            </w:pPr>
            <w:r/>
            <w:r>
              <w:rPr>
                <w:sz w:val="14"/>
              </w:rPr>
              <w:t>11.25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28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28</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28</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JL.1</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13.62</w:t>
            </w:r>
          </w:p>
        </w:tc>
        <w:tc>
          <w:tcPr>
            <w:tcW w:type="dxa" w:w="964"/>
          </w:tcPr>
          <w:p>
            <w:pPr>
              <w:spacing w:after="40"/>
            </w:pPr>
            <w:r/>
            <w:r>
              <w:rPr>
                <w:sz w:val="14"/>
              </w:rPr>
              <w:t>15.62</w:t>
            </w:r>
          </w:p>
        </w:tc>
        <w:tc>
          <w:tcPr>
            <w:tcW w:type="dxa" w:w="964"/>
          </w:tcPr>
          <w:p>
            <w:pPr>
              <w:spacing w:after="40"/>
            </w:pPr>
            <w:r/>
            <w:r>
              <w:rPr>
                <w:sz w:val="14"/>
              </w:rPr>
              <w:t>20.25</w:t>
            </w:r>
          </w:p>
        </w:tc>
        <w:tc>
          <w:tcPr>
            <w:tcW w:type="dxa" w:w="964"/>
          </w:tcPr>
          <w:p>
            <w:pPr>
              <w:spacing w:after="40"/>
            </w:pPr>
            <w:r/>
            <w:r>
              <w:rPr>
                <w:sz w:val="14"/>
              </w:rPr>
              <w:t>22.25</w:t>
            </w:r>
          </w:p>
        </w:tc>
        <w:tc>
          <w:tcPr>
            <w:tcW w:type="dxa" w:w="1077"/>
          </w:tcPr>
          <w:p>
            <w:pPr>
              <w:spacing w:after="40"/>
            </w:pPr>
            <w:r/>
            <w:r>
              <w:rPr>
                <w:sz w:val="14"/>
              </w:rPr>
              <w:t>6.62</w:t>
            </w:r>
          </w:p>
        </w:tc>
        <w:tc>
          <w:tcPr>
            <w:tcW w:type="dxa" w:w="1077"/>
          </w:tcPr>
          <w:p>
            <w:pPr>
              <w:spacing w:after="40"/>
            </w:pPr>
            <w:r/>
            <w:r>
              <w:rPr>
                <w:sz w:val="14"/>
              </w:rPr>
              <w:t>0</w:t>
            </w:r>
          </w:p>
        </w:tc>
        <w:tc>
          <w:tcPr>
            <w:tcW w:type="dxa" w:w="1077"/>
          </w:tcPr>
          <w:p>
            <w:pPr>
              <w:spacing w:after="40"/>
            </w:pPr>
            <w:r/>
            <w:r>
              <w:rPr>
                <w:sz w:val="14"/>
              </w:rPr>
              <w:t>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15.62</w:t>
            </w:r>
          </w:p>
        </w:tc>
        <w:tc>
          <w:tcPr>
            <w:tcW w:type="dxa" w:w="964"/>
          </w:tcPr>
          <w:p>
            <w:pPr>
              <w:spacing w:after="40"/>
            </w:pPr>
            <w:r/>
            <w:r>
              <w:rPr>
                <w:sz w:val="14"/>
              </w:rPr>
              <w:t>16.25</w:t>
            </w:r>
          </w:p>
        </w:tc>
        <w:tc>
          <w:tcPr>
            <w:tcW w:type="dxa" w:w="964"/>
          </w:tcPr>
          <w:p>
            <w:pPr>
              <w:spacing w:after="40"/>
            </w:pPr>
            <w:r/>
            <w:r>
              <w:rPr>
                <w:sz w:val="14"/>
              </w:rPr>
              <w:t>22.25</w:t>
            </w:r>
          </w:p>
        </w:tc>
        <w:tc>
          <w:tcPr>
            <w:tcW w:type="dxa" w:w="964"/>
          </w:tcPr>
          <w:p>
            <w:pPr>
              <w:spacing w:after="40"/>
            </w:pPr>
            <w:r/>
            <w:r>
              <w:rPr>
                <w:sz w:val="14"/>
              </w:rPr>
              <w:t>22.88</w:t>
            </w:r>
          </w:p>
        </w:tc>
        <w:tc>
          <w:tcPr>
            <w:tcW w:type="dxa" w:w="1077"/>
          </w:tcPr>
          <w:p>
            <w:pPr>
              <w:spacing w:after="40"/>
            </w:pPr>
            <w:r/>
            <w:r>
              <w:rPr>
                <w:sz w:val="14"/>
              </w:rPr>
              <w:t>6.62</w:t>
            </w:r>
          </w:p>
        </w:tc>
        <w:tc>
          <w:tcPr>
            <w:tcW w:type="dxa" w:w="1077"/>
          </w:tcPr>
          <w:p>
            <w:pPr>
              <w:spacing w:after="40"/>
            </w:pPr>
            <w:r/>
            <w:r>
              <w:rPr>
                <w:sz w:val="14"/>
              </w:rPr>
              <w:t>0</w:t>
            </w:r>
          </w:p>
        </w:tc>
        <w:tc>
          <w:tcPr>
            <w:tcW w:type="dxa" w:w="1077"/>
          </w:tcPr>
          <w:p>
            <w:pPr>
              <w:spacing w:after="40"/>
            </w:pPr>
            <w:r/>
            <w:r>
              <w:rPr>
                <w:sz w:val="14"/>
              </w:rPr>
              <w:t>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14.62</w:t>
            </w:r>
          </w:p>
        </w:tc>
        <w:tc>
          <w:tcPr>
            <w:tcW w:type="dxa" w:w="1077"/>
          </w:tcPr>
          <w:p>
            <w:pPr>
              <w:spacing w:after="40"/>
            </w:pPr>
            <w:r/>
            <w:r>
              <w:rPr>
                <w:sz w:val="14"/>
              </w:rPr>
              <w:t>0</w:t>
            </w:r>
          </w:p>
        </w:tc>
        <w:tc>
          <w:tcPr>
            <w:tcW w:type="dxa" w:w="1077"/>
          </w:tcPr>
          <w:p>
            <w:pPr>
              <w:spacing w:after="40"/>
            </w:pPr>
            <w:r/>
            <w:r>
              <w:rPr>
                <w:sz w:val="14"/>
              </w:rPr>
              <w:t>14.62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22.62</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24.88</w:t>
            </w:r>
          </w:p>
        </w:tc>
        <w:tc>
          <w:tcPr>
            <w:tcW w:type="dxa" w:w="1077"/>
          </w:tcPr>
          <w:p>
            <w:pPr>
              <w:spacing w:after="40"/>
            </w:pPr>
            <w:r/>
            <w:r>
              <w:rPr>
                <w:sz w:val="14"/>
              </w:rPr>
              <w:t>1.62</w:t>
            </w:r>
          </w:p>
        </w:tc>
        <w:tc>
          <w:tcPr>
            <w:tcW w:type="dxa" w:w="1077"/>
          </w:tcPr>
          <w:p>
            <w:pPr>
              <w:spacing w:after="40"/>
            </w:pPr>
            <w:r/>
            <w:r>
              <w:rPr>
                <w:sz w:val="14"/>
              </w:rPr>
              <w:t>1.62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JM.3</w:t>
            </w:r>
          </w:p>
        </w:tc>
        <w:tc>
          <w:tcPr>
            <w:tcW w:type="dxa" w:w="510"/>
          </w:tcPr>
          <w:p>
            <w:pPr>
              <w:spacing w:after="40"/>
            </w:pPr>
            <w:r/>
            <w:r>
              <w:rPr>
                <w:sz w:val="14"/>
              </w:rPr>
              <w:t>J</w:t>
            </w:r>
          </w:p>
        </w:tc>
        <w:tc>
          <w:tcPr>
            <w:tcW w:type="dxa" w:w="850"/>
          </w:tcPr>
          <w:p>
            <w:pPr>
              <w:spacing w:after="40"/>
            </w:pPr>
            <w:r/>
            <w:r>
              <w:rPr>
                <w:sz w:val="14"/>
              </w:rPr>
              <w:t>0.38</w:t>
            </w:r>
          </w:p>
        </w:tc>
        <w:tc>
          <w:tcPr>
            <w:tcW w:type="dxa" w:w="964"/>
          </w:tcPr>
          <w:p>
            <w:pPr>
              <w:spacing w:after="40"/>
            </w:pPr>
            <w:r/>
            <w:r>
              <w:rPr>
                <w:sz w:val="14"/>
              </w:rPr>
              <w:t>9.62</w:t>
            </w:r>
          </w:p>
        </w:tc>
        <w:tc>
          <w:tcPr>
            <w:tcW w:type="dxa" w:w="964"/>
          </w:tcPr>
          <w:p>
            <w:pPr>
              <w:spacing w:after="40"/>
            </w:pPr>
            <w:r/>
            <w:r>
              <w:rPr>
                <w:sz w:val="14"/>
              </w:rPr>
              <w:t>10</w:t>
            </w:r>
          </w:p>
        </w:tc>
        <w:tc>
          <w:tcPr>
            <w:tcW w:type="dxa" w:w="964"/>
          </w:tcPr>
          <w:p>
            <w:pPr>
              <w:spacing w:after="40"/>
            </w:pPr>
            <w:r/>
            <w:r>
              <w:rPr>
                <w:sz w:val="14"/>
              </w:rPr>
              <w:t>39.5</w:t>
            </w:r>
          </w:p>
        </w:tc>
        <w:tc>
          <w:tcPr>
            <w:tcW w:type="dxa" w:w="964"/>
          </w:tcPr>
          <w:p>
            <w:pPr>
              <w:spacing w:after="40"/>
            </w:pPr>
            <w:r/>
            <w:r>
              <w:rPr>
                <w:sz w:val="14"/>
              </w:rPr>
              <w:t>39.88</w:t>
            </w:r>
          </w:p>
        </w:tc>
        <w:tc>
          <w:tcPr>
            <w:tcW w:type="dxa" w:w="1077"/>
          </w:tcPr>
          <w:p>
            <w:pPr>
              <w:spacing w:after="40"/>
            </w:pPr>
            <w:r/>
            <w:r>
              <w:rPr>
                <w:sz w:val="14"/>
              </w:rPr>
              <w:t>29.88</w:t>
            </w:r>
          </w:p>
        </w:tc>
        <w:tc>
          <w:tcPr>
            <w:tcW w:type="dxa" w:w="1077"/>
          </w:tcPr>
          <w:p>
            <w:pPr>
              <w:spacing w:after="40"/>
            </w:pPr>
            <w:r/>
            <w:r>
              <w:rPr>
                <w:sz w:val="14"/>
              </w:rPr>
              <w:t>29.88</w:t>
            </w:r>
          </w:p>
        </w:tc>
        <w:tc>
          <w:tcPr>
            <w:tcW w:type="dxa" w:w="1077"/>
          </w:tcPr>
          <w:p>
            <w:pPr>
              <w:spacing w:after="40"/>
            </w:pPr>
            <w:r/>
            <w:r>
              <w:rPr>
                <w:sz w:val="14"/>
              </w:rPr>
              <w:t>0</w:t>
            </w:r>
          </w:p>
        </w:tc>
        <w:tc>
          <w:tcPr>
            <w:tcW w:type="dxa" w:w="1077"/>
          </w:tcPr>
          <w:p>
            <w:pPr>
              <w:spacing w:after="40"/>
            </w:pPr>
            <w:r/>
            <w:r>
              <w:rPr>
                <w:sz w:val="14"/>
              </w:rPr>
              <w:t>15.25</w:t>
            </w:r>
          </w:p>
        </w:tc>
        <w:tc>
          <w:tcPr>
            <w:tcW w:type="dxa" w:w="907"/>
          </w:tcPr>
          <w:p>
            <w:pPr>
              <w:spacing w:after="40"/>
            </w:pPr>
            <w:r/>
            <w:r>
              <w:rPr>
                <w:sz w:val="14"/>
              </w:rPr>
            </w:r>
          </w:p>
        </w:tc>
      </w:tr>
      <w:tr>
        <w:tc>
          <w:tcPr>
            <w:tcW w:type="dxa" w:w="1020"/>
          </w:tcPr>
          <w:p>
            <w:pPr>
              <w:spacing w:after="40"/>
            </w:pPr>
            <w:r/>
            <w:r>
              <w:rPr>
                <w:sz w:val="14"/>
              </w:rPr>
              <w:t>JY</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10.62</w:t>
            </w:r>
          </w:p>
        </w:tc>
        <w:tc>
          <w:tcPr>
            <w:tcW w:type="dxa" w:w="964"/>
          </w:tcPr>
          <w:p>
            <w:pPr>
              <w:spacing w:after="40"/>
            </w:pPr>
            <w:r/>
            <w:r>
              <w:rPr>
                <w:sz w:val="14"/>
              </w:rPr>
              <w:t>12.62</w:t>
            </w:r>
          </w:p>
        </w:tc>
        <w:tc>
          <w:tcPr>
            <w:tcW w:type="dxa" w:w="964"/>
          </w:tcPr>
          <w:p>
            <w:pPr>
              <w:spacing w:after="40"/>
            </w:pPr>
            <w:r/>
            <w:r>
              <w:rPr>
                <w:sz w:val="14"/>
              </w:rPr>
              <w:t>36.88</w:t>
            </w:r>
          </w:p>
        </w:tc>
        <w:tc>
          <w:tcPr>
            <w:tcW w:type="dxa" w:w="964"/>
          </w:tcPr>
          <w:p>
            <w:pPr>
              <w:spacing w:after="40"/>
            </w:pPr>
            <w:r/>
            <w:r>
              <w:rPr>
                <w:sz w:val="14"/>
              </w:rPr>
              <w:t>38.88</w:t>
            </w:r>
          </w:p>
        </w:tc>
        <w:tc>
          <w:tcPr>
            <w:tcW w:type="dxa" w:w="1077"/>
          </w:tcPr>
          <w:p>
            <w:pPr>
              <w:spacing w:after="40"/>
            </w:pPr>
            <w:r/>
            <w:r>
              <w:rPr>
                <w:sz w:val="14"/>
              </w:rPr>
              <w:t>26.25</w:t>
            </w:r>
          </w:p>
        </w:tc>
        <w:tc>
          <w:tcPr>
            <w:tcW w:type="dxa" w:w="1077"/>
          </w:tcPr>
          <w:p>
            <w:pPr>
              <w:spacing w:after="40"/>
            </w:pPr>
            <w:r/>
            <w:r>
              <w:rPr>
                <w:sz w:val="14"/>
              </w:rPr>
              <w:t>6.25</w:t>
            </w:r>
          </w:p>
        </w:tc>
        <w:tc>
          <w:tcPr>
            <w:tcW w:type="dxa" w:w="1077"/>
          </w:tcPr>
          <w:p>
            <w:pPr>
              <w:spacing w:after="40"/>
            </w:pPr>
            <w:r/>
            <w:r>
              <w:rPr>
                <w:sz w:val="14"/>
              </w:rPr>
              <w:t>20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JW.6</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27.88</w:t>
            </w:r>
          </w:p>
        </w:tc>
        <w:tc>
          <w:tcPr>
            <w:tcW w:type="dxa" w:w="964"/>
          </w:tcPr>
          <w:p>
            <w:pPr>
              <w:spacing w:after="40"/>
            </w:pPr>
            <w:r/>
            <w:r>
              <w:rPr>
                <w:sz w:val="14"/>
              </w:rPr>
              <w:t>28.88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11</w:t>
            </w:r>
          </w:p>
        </w:tc>
        <w:tc>
          <w:tcPr>
            <w:tcW w:type="dxa" w:w="1077"/>
          </w:tcPr>
          <w:p>
            <w:pPr>
              <w:spacing w:after="40"/>
            </w:pPr>
            <w:r/>
            <w:r>
              <w:rPr>
                <w:sz w:val="14"/>
              </w:rPr>
              <w:t>11</w:t>
            </w:r>
          </w:p>
        </w:tc>
        <w:tc>
          <w:tcPr>
            <w:tcW w:type="dxa" w:w="1077"/>
          </w:tcPr>
          <w:p>
            <w:pPr>
              <w:spacing w:after="40"/>
            </w:pPr>
            <w:r/>
            <w:r>
              <w:rPr>
                <w:sz w:val="14"/>
              </w:rPr>
              <w:t>0</w:t>
            </w:r>
          </w:p>
        </w:tc>
        <w:tc>
          <w:tcPr>
            <w:tcW w:type="dxa" w:w="1077"/>
          </w:tcPr>
          <w:p>
            <w:pPr>
              <w:spacing w:after="40"/>
            </w:pPr>
            <w:r/>
            <w:r>
              <w:rPr>
                <w:sz w:val="14"/>
              </w:rPr>
              <w:t>11</w:t>
            </w:r>
          </w:p>
        </w:tc>
        <w:tc>
          <w:tcPr>
            <w:tcW w:type="dxa" w:w="907"/>
          </w:tcPr>
          <w:p>
            <w:pPr>
              <w:spacing w:after="40"/>
            </w:pPr>
            <w:r/>
            <w:r>
              <w:rPr>
                <w:sz w:val="14"/>
              </w:rPr>
            </w:r>
          </w:p>
        </w:tc>
      </w:tr>
      <w:tr>
        <w:tc>
          <w:tcPr>
            <w:tcW w:type="dxa" w:w="1020"/>
          </w:tcPr>
          <w:p>
            <w:pPr>
              <w:spacing w:after="40"/>
            </w:pPr>
            <w:r/>
            <w:r>
              <w:rPr>
                <w:sz w:val="14"/>
              </w:rPr>
              <w:t>JI.5</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16.25</w:t>
            </w:r>
          </w:p>
        </w:tc>
        <w:tc>
          <w:tcPr>
            <w:tcW w:type="dxa" w:w="964"/>
          </w:tcPr>
          <w:p>
            <w:pPr>
              <w:spacing w:after="40"/>
            </w:pPr>
            <w:r/>
            <w:r>
              <w:rPr>
                <w:sz w:val="14"/>
              </w:rPr>
              <w:t>18.25</w:t>
            </w:r>
          </w:p>
        </w:tc>
        <w:tc>
          <w:tcPr>
            <w:tcW w:type="dxa" w:w="964"/>
          </w:tcPr>
          <w:p>
            <w:pPr>
              <w:spacing w:after="40"/>
            </w:pPr>
            <w:r/>
            <w:r>
              <w:rPr>
                <w:sz w:val="14"/>
              </w:rPr>
              <w:t>22.88</w:t>
            </w:r>
          </w:p>
        </w:tc>
        <w:tc>
          <w:tcPr>
            <w:tcW w:type="dxa" w:w="964"/>
          </w:tcPr>
          <w:p>
            <w:pPr>
              <w:spacing w:after="40"/>
            </w:pPr>
            <w:r/>
            <w:r>
              <w:rPr>
                <w:sz w:val="14"/>
              </w:rPr>
              <w:t>24.88</w:t>
            </w:r>
          </w:p>
        </w:tc>
        <w:tc>
          <w:tcPr>
            <w:tcW w:type="dxa" w:w="1077"/>
          </w:tcPr>
          <w:p>
            <w:pPr>
              <w:spacing w:after="40"/>
            </w:pPr>
            <w:r/>
            <w:r>
              <w:rPr>
                <w:sz w:val="14"/>
              </w:rPr>
              <w:t>6.62</w:t>
            </w:r>
          </w:p>
        </w:tc>
        <w:tc>
          <w:tcPr>
            <w:tcW w:type="dxa" w:w="1077"/>
          </w:tcPr>
          <w:p>
            <w:pPr>
              <w:spacing w:after="40"/>
            </w:pPr>
            <w:r/>
            <w:r>
              <w:rPr>
                <w:sz w:val="14"/>
              </w:rPr>
              <w:t>0</w:t>
            </w:r>
          </w:p>
        </w:tc>
        <w:tc>
          <w:tcPr>
            <w:tcW w:type="dxa" w:w="1077"/>
          </w:tcPr>
          <w:p>
            <w:pPr>
              <w:spacing w:after="40"/>
            </w:pPr>
            <w:r/>
            <w:r>
              <w:rPr>
                <w:sz w:val="14"/>
              </w:rPr>
              <w:t>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EO.1</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18.88</w:t>
            </w:r>
          </w:p>
        </w:tc>
        <w:tc>
          <w:tcPr>
            <w:tcW w:type="dxa" w:w="964"/>
          </w:tcPr>
          <w:p>
            <w:pPr>
              <w:spacing w:after="40"/>
            </w:pPr>
            <w:r/>
            <w:r>
              <w:rPr>
                <w:sz w:val="14"/>
              </w:rPr>
              <w:t>19.38</w:t>
            </w:r>
          </w:p>
        </w:tc>
        <w:tc>
          <w:tcPr>
            <w:tcW w:type="dxa" w:w="1077"/>
          </w:tcPr>
          <w:p>
            <w:pPr>
              <w:spacing w:after="40"/>
            </w:pPr>
            <w:r/>
            <w:r>
              <w:rPr>
                <w:sz w:val="14"/>
              </w:rPr>
              <w:t>18.88</w:t>
            </w:r>
          </w:p>
        </w:tc>
        <w:tc>
          <w:tcPr>
            <w:tcW w:type="dxa" w:w="1077"/>
          </w:tcPr>
          <w:p>
            <w:pPr>
              <w:spacing w:after="40"/>
            </w:pPr>
            <w:r/>
            <w:r>
              <w:rPr>
                <w:sz w:val="14"/>
              </w:rPr>
              <w:t>0</w:t>
            </w:r>
          </w:p>
        </w:tc>
        <w:tc>
          <w:tcPr>
            <w:tcW w:type="dxa" w:w="1077"/>
          </w:tcPr>
          <w:p>
            <w:pPr>
              <w:spacing w:after="40"/>
            </w:pPr>
            <w:r/>
            <w:r>
              <w:rPr>
                <w:sz w:val="14"/>
              </w:rPr>
              <w:t>18.88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EO.2</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0.5</w:t>
            </w:r>
          </w:p>
        </w:tc>
        <w:tc>
          <w:tcPr>
            <w:tcW w:type="dxa" w:w="964"/>
          </w:tcPr>
          <w:p>
            <w:pPr>
              <w:spacing w:after="40"/>
            </w:pPr>
            <w:r/>
            <w:r>
              <w:rPr>
                <w:sz w:val="14"/>
              </w:rPr>
              <w:t>1</w:t>
            </w:r>
          </w:p>
        </w:tc>
        <w:tc>
          <w:tcPr>
            <w:tcW w:type="dxa" w:w="964"/>
          </w:tcPr>
          <w:p>
            <w:pPr>
              <w:spacing w:after="40"/>
            </w:pPr>
            <w:r/>
            <w:r>
              <w:rPr>
                <w:sz w:val="14"/>
              </w:rPr>
              <w:t>19.38</w:t>
            </w:r>
          </w:p>
        </w:tc>
        <w:tc>
          <w:tcPr>
            <w:tcW w:type="dxa" w:w="964"/>
          </w:tcPr>
          <w:p>
            <w:pPr>
              <w:spacing w:after="40"/>
            </w:pPr>
            <w:r/>
            <w:r>
              <w:rPr>
                <w:sz w:val="14"/>
              </w:rPr>
              <w:t>19.88</w:t>
            </w:r>
          </w:p>
        </w:tc>
        <w:tc>
          <w:tcPr>
            <w:tcW w:type="dxa" w:w="1077"/>
          </w:tcPr>
          <w:p>
            <w:pPr>
              <w:spacing w:after="40"/>
            </w:pPr>
            <w:r/>
            <w:r>
              <w:rPr>
                <w:sz w:val="14"/>
              </w:rPr>
              <w:t>18.88</w:t>
            </w:r>
          </w:p>
        </w:tc>
        <w:tc>
          <w:tcPr>
            <w:tcW w:type="dxa" w:w="1077"/>
          </w:tcPr>
          <w:p>
            <w:pPr>
              <w:spacing w:after="40"/>
            </w:pPr>
            <w:r/>
            <w:r>
              <w:rPr>
                <w:sz w:val="14"/>
              </w:rPr>
              <w:t>3</w:t>
            </w:r>
          </w:p>
        </w:tc>
        <w:tc>
          <w:tcPr>
            <w:tcW w:type="dxa" w:w="1077"/>
          </w:tcPr>
          <w:p>
            <w:pPr>
              <w:spacing w:after="40"/>
            </w:pPr>
            <w:r/>
            <w:r>
              <w:rPr>
                <w:sz w:val="14"/>
              </w:rPr>
              <w:t>15.88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EB.1</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EB.2</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EB.4</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2</w:t>
            </w:r>
          </w:p>
        </w:tc>
        <w:tc>
          <w:tcPr>
            <w:tcW w:type="dxa" w:w="964"/>
          </w:tcPr>
          <w:p>
            <w:pPr>
              <w:spacing w:after="40"/>
            </w:pPr>
            <w:r/>
            <w:r>
              <w:rPr>
                <w:sz w:val="14"/>
              </w:rPr>
              <w:t>3</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EB.5</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5</w:t>
            </w:r>
          </w:p>
        </w:tc>
        <w:tc>
          <w:tcPr>
            <w:tcW w:type="dxa" w:w="964"/>
          </w:tcPr>
          <w:p>
            <w:pPr>
              <w:spacing w:after="40"/>
            </w:pPr>
            <w:r/>
            <w:r>
              <w:rPr>
                <w:sz w:val="14"/>
              </w:rPr>
              <w:t>3</w:t>
            </w:r>
          </w:p>
        </w:tc>
        <w:tc>
          <w:tcPr>
            <w:tcW w:type="dxa" w:w="964"/>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EE.1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EE.2</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4</w:t>
            </w:r>
          </w:p>
        </w:tc>
        <w:tc>
          <w:tcPr>
            <w:tcW w:type="dxa" w:w="964"/>
          </w:tcPr>
          <w:p>
            <w:pPr>
              <w:spacing w:after="40"/>
            </w:pPr>
            <w:r/>
            <w:r>
              <w:rPr>
                <w:sz w:val="14"/>
              </w:rPr>
              <w:t>6</w:t>
            </w:r>
          </w:p>
        </w:tc>
        <w:tc>
          <w:tcPr>
            <w:tcW w:type="dxa" w:w="964"/>
          </w:tcPr>
          <w:p>
            <w:pPr>
              <w:spacing w:after="40"/>
            </w:pPr>
            <w:r/>
            <w:r>
              <w:rPr>
                <w:sz w:val="14"/>
              </w:rPr>
              <w:t>14.62</w:t>
            </w:r>
          </w:p>
        </w:tc>
        <w:tc>
          <w:tcPr>
            <w:tcW w:type="dxa" w:w="964"/>
          </w:tcPr>
          <w:p>
            <w:pPr>
              <w:spacing w:after="40"/>
            </w:pPr>
            <w:r/>
            <w:r>
              <w:rPr>
                <w:sz w:val="14"/>
              </w:rPr>
              <w:t>16.62</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EE.3</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6</w:t>
            </w:r>
          </w:p>
        </w:tc>
        <w:tc>
          <w:tcPr>
            <w:tcW w:type="dxa" w:w="964"/>
          </w:tcPr>
          <w:p>
            <w:pPr>
              <w:spacing w:after="40"/>
            </w:pPr>
            <w:r/>
            <w:r>
              <w:rPr>
                <w:sz w:val="14"/>
              </w:rPr>
              <w:t>6.62</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33.25</w:t>
            </w:r>
          </w:p>
        </w:tc>
        <w:tc>
          <w:tcPr>
            <w:tcW w:type="dxa" w:w="1077"/>
          </w:tcPr>
          <w:p>
            <w:pPr>
              <w:spacing w:after="40"/>
            </w:pPr>
            <w:r/>
            <w:r>
              <w:rPr>
                <w:sz w:val="14"/>
              </w:rPr>
              <w:t>33.25</w:t>
            </w:r>
          </w:p>
        </w:tc>
        <w:tc>
          <w:tcPr>
            <w:tcW w:type="dxa" w:w="1077"/>
          </w:tcPr>
          <w:p>
            <w:pPr>
              <w:spacing w:after="40"/>
            </w:pPr>
            <w:r/>
            <w:r>
              <w:rPr>
                <w:sz w:val="14"/>
              </w:rPr>
              <w:t>0</w:t>
            </w:r>
          </w:p>
        </w:tc>
        <w:tc>
          <w:tcPr>
            <w:tcW w:type="dxa" w:w="1077"/>
          </w:tcPr>
          <w:p>
            <w:pPr>
              <w:spacing w:after="40"/>
            </w:pPr>
            <w:r/>
            <w:r>
              <w:rPr>
                <w:sz w:val="14"/>
              </w:rPr>
              <w:t>22.62</w:t>
            </w:r>
          </w:p>
        </w:tc>
        <w:tc>
          <w:tcPr>
            <w:tcW w:type="dxa" w:w="907"/>
          </w:tcPr>
          <w:p>
            <w:pPr>
              <w:spacing w:after="40"/>
            </w:pPr>
            <w:r/>
            <w:r>
              <w:rPr>
                <w:sz w:val="14"/>
              </w:rPr>
            </w:r>
          </w:p>
        </w:tc>
      </w:tr>
      <w:tr>
        <w:tc>
          <w:tcPr>
            <w:tcW w:type="dxa" w:w="1020"/>
          </w:tcPr>
          <w:p>
            <w:pPr>
              <w:spacing w:after="40"/>
            </w:pPr>
            <w:r/>
            <w:r>
              <w:rPr>
                <w:sz w:val="14"/>
              </w:rPr>
              <w:t>ER</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16.88</w:t>
            </w:r>
          </w:p>
        </w:tc>
        <w:tc>
          <w:tcPr>
            <w:tcW w:type="dxa" w:w="1077"/>
          </w:tcPr>
          <w:p>
            <w:pPr>
              <w:spacing w:after="40"/>
            </w:pPr>
            <w:r/>
            <w:r>
              <w:rPr>
                <w:sz w:val="14"/>
              </w:rPr>
              <w:t>4</w:t>
            </w:r>
          </w:p>
        </w:tc>
        <w:tc>
          <w:tcPr>
            <w:tcW w:type="dxa" w:w="1077"/>
          </w:tcPr>
          <w:p>
            <w:pPr>
              <w:spacing w:after="40"/>
            </w:pPr>
            <w:r/>
            <w:r>
              <w:rPr>
                <w:sz w:val="14"/>
              </w:rPr>
              <w:t>12.88</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EG.1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4</w:t>
            </w:r>
          </w:p>
        </w:tc>
        <w:tc>
          <w:tcPr>
            <w:tcW w:type="dxa" w:w="964"/>
          </w:tcPr>
          <w:p>
            <w:pPr>
              <w:spacing w:after="40"/>
            </w:pPr>
            <w:r/>
            <w:r>
              <w:rPr>
                <w:sz w:val="14"/>
              </w:rPr>
              <w:t>5</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15.88</w:t>
            </w:r>
          </w:p>
        </w:tc>
        <w:tc>
          <w:tcPr>
            <w:tcW w:type="dxa" w:w="1077"/>
          </w:tcPr>
          <w:p>
            <w:pPr>
              <w:spacing w:after="40"/>
            </w:pPr>
            <w:r/>
            <w:r>
              <w:rPr>
                <w:sz w:val="14"/>
              </w:rPr>
              <w:t>1</w:t>
            </w:r>
          </w:p>
        </w:tc>
        <w:tc>
          <w:tcPr>
            <w:tcW w:type="dxa" w:w="1077"/>
          </w:tcPr>
          <w:p>
            <w:pPr>
              <w:spacing w:after="40"/>
            </w:pPr>
            <w:r/>
            <w:r>
              <w:rPr>
                <w:sz w:val="14"/>
              </w:rPr>
              <w:t>14.88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20.88</w:t>
            </w:r>
          </w:p>
        </w:tc>
        <w:tc>
          <w:tcPr>
            <w:tcW w:type="dxa" w:w="964"/>
          </w:tcPr>
          <w:p>
            <w:pPr>
              <w:spacing w:after="40"/>
            </w:pPr>
            <w:r/>
            <w:r>
              <w:rPr>
                <w:sz w:val="14"/>
              </w:rPr>
              <w:t>21.88</w:t>
            </w:r>
          </w:p>
        </w:tc>
        <w:tc>
          <w:tcPr>
            <w:tcW w:type="dxa" w:w="1077"/>
          </w:tcPr>
          <w:p>
            <w:pPr>
              <w:spacing w:after="40"/>
            </w:pPr>
            <w:r/>
            <w:r>
              <w:rPr>
                <w:sz w:val="14"/>
              </w:rPr>
              <w:t>14.88</w:t>
            </w:r>
          </w:p>
        </w:tc>
        <w:tc>
          <w:tcPr>
            <w:tcW w:type="dxa" w:w="1077"/>
          </w:tcPr>
          <w:p>
            <w:pPr>
              <w:spacing w:after="40"/>
            </w:pPr>
            <w:r/>
            <w:r>
              <w:rPr>
                <w:sz w:val="14"/>
              </w:rPr>
              <w:t>0</w:t>
            </w:r>
          </w:p>
        </w:tc>
        <w:tc>
          <w:tcPr>
            <w:tcW w:type="dxa" w:w="1077"/>
          </w:tcPr>
          <w:p>
            <w:pPr>
              <w:spacing w:after="40"/>
            </w:pPr>
            <w:r/>
            <w:r>
              <w:rPr>
                <w:sz w:val="14"/>
              </w:rPr>
              <w:t>14.88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EF</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7</w:t>
            </w:r>
          </w:p>
        </w:tc>
        <w:tc>
          <w:tcPr>
            <w:tcW w:type="dxa" w:w="964"/>
          </w:tcPr>
          <w:p>
            <w:pPr>
              <w:spacing w:after="40"/>
            </w:pPr>
            <w:r/>
            <w:r>
              <w:rPr>
                <w:sz w:val="14"/>
              </w:rPr>
              <w:t>9</w:t>
            </w:r>
          </w:p>
        </w:tc>
        <w:tc>
          <w:tcPr>
            <w:tcW w:type="dxa" w:w="964"/>
          </w:tcPr>
          <w:p>
            <w:pPr>
              <w:spacing w:after="40"/>
            </w:pPr>
            <w:r/>
            <w:r>
              <w:rPr>
                <w:sz w:val="14"/>
              </w:rPr>
              <w:t>21.88</w:t>
            </w:r>
          </w:p>
        </w:tc>
        <w:tc>
          <w:tcPr>
            <w:tcW w:type="dxa" w:w="964"/>
          </w:tcPr>
          <w:p>
            <w:pPr>
              <w:spacing w:after="40"/>
            </w:pPr>
            <w:r/>
            <w:r>
              <w:rPr>
                <w:sz w:val="14"/>
              </w:rPr>
              <w:t>23.88</w:t>
            </w:r>
          </w:p>
        </w:tc>
        <w:tc>
          <w:tcPr>
            <w:tcW w:type="dxa" w:w="1077"/>
          </w:tcPr>
          <w:p>
            <w:pPr>
              <w:spacing w:after="40"/>
            </w:pPr>
            <w:r/>
            <w:r>
              <w:rPr>
                <w:sz w:val="14"/>
              </w:rPr>
              <w:t>14.88</w:t>
            </w:r>
          </w:p>
        </w:tc>
        <w:tc>
          <w:tcPr>
            <w:tcW w:type="dxa" w:w="1077"/>
          </w:tcPr>
          <w:p>
            <w:pPr>
              <w:spacing w:after="40"/>
            </w:pPr>
            <w:r/>
            <w:r>
              <w:rPr>
                <w:sz w:val="14"/>
              </w:rPr>
              <w:t>0</w:t>
            </w:r>
          </w:p>
        </w:tc>
        <w:tc>
          <w:tcPr>
            <w:tcW w:type="dxa" w:w="1077"/>
          </w:tcPr>
          <w:p>
            <w:pPr>
              <w:spacing w:after="40"/>
            </w:pPr>
            <w:r/>
            <w:r>
              <w:rPr>
                <w:sz w:val="14"/>
              </w:rPr>
              <w:t>14.88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23.88</w:t>
            </w:r>
          </w:p>
        </w:tc>
        <w:tc>
          <w:tcPr>
            <w:tcW w:type="dxa" w:w="964"/>
          </w:tcPr>
          <w:p>
            <w:pPr>
              <w:spacing w:after="40"/>
            </w:pPr>
            <w:r/>
            <w:r>
              <w:rPr>
                <w:sz w:val="14"/>
              </w:rPr>
              <w:t>24.88</w:t>
            </w:r>
          </w:p>
        </w:tc>
        <w:tc>
          <w:tcPr>
            <w:tcW w:type="dxa" w:w="1077"/>
          </w:tcPr>
          <w:p>
            <w:pPr>
              <w:spacing w:after="40"/>
            </w:pPr>
            <w:r/>
            <w:r>
              <w:rPr>
                <w:sz w:val="14"/>
              </w:rPr>
              <w:t>14.88</w:t>
            </w:r>
          </w:p>
        </w:tc>
        <w:tc>
          <w:tcPr>
            <w:tcW w:type="dxa" w:w="1077"/>
          </w:tcPr>
          <w:p>
            <w:pPr>
              <w:spacing w:after="40"/>
            </w:pPr>
            <w:r/>
            <w:r>
              <w:rPr>
                <w:sz w:val="14"/>
              </w:rPr>
              <w:t>14.88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EI</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16.62</w:t>
            </w:r>
          </w:p>
        </w:tc>
        <w:tc>
          <w:tcPr>
            <w:tcW w:type="dxa" w:w="964"/>
          </w:tcPr>
          <w:p>
            <w:pPr>
              <w:spacing w:after="40"/>
            </w:pPr>
            <w:r/>
            <w:r>
              <w:rPr>
                <w:sz w:val="14"/>
              </w:rPr>
              <w:t>17.62</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EG.4</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30.25</w:t>
            </w:r>
          </w:p>
        </w:tc>
        <w:tc>
          <w:tcPr>
            <w:tcW w:type="dxa" w:w="1077"/>
          </w:tcPr>
          <w:p>
            <w:pPr>
              <w:spacing w:after="40"/>
            </w:pPr>
            <w:r/>
            <w:r>
              <w:rPr>
                <w:sz w:val="14"/>
              </w:rPr>
              <w:t>30.25</w:t>
            </w:r>
          </w:p>
        </w:tc>
        <w:tc>
          <w:tcPr>
            <w:tcW w:type="dxa" w:w="1077"/>
          </w:tcPr>
          <w:p>
            <w:pPr>
              <w:spacing w:after="40"/>
            </w:pPr>
            <w:r/>
            <w:r>
              <w:rPr>
                <w:sz w:val="14"/>
              </w:rPr>
              <w:t>0</w:t>
            </w:r>
          </w:p>
        </w:tc>
        <w:tc>
          <w:tcPr>
            <w:tcW w:type="dxa" w:w="1077"/>
          </w:tcPr>
          <w:p>
            <w:pPr>
              <w:spacing w:after="40"/>
            </w:pPr>
            <w:r/>
            <w:r>
              <w:rPr>
                <w:sz w:val="14"/>
              </w:rPr>
              <w:t>15.38</w:t>
            </w:r>
          </w:p>
        </w:tc>
        <w:tc>
          <w:tcPr>
            <w:tcW w:type="dxa" w:w="907"/>
          </w:tcPr>
          <w:p>
            <w:pPr>
              <w:spacing w:after="40"/>
            </w:pPr>
            <w:r/>
            <w:r>
              <w:rPr>
                <w:sz w:val="14"/>
              </w:rPr>
            </w:r>
          </w:p>
        </w:tc>
      </w:tr>
      <w:tr>
        <w:tc>
          <w:tcPr>
            <w:tcW w:type="dxa" w:w="1020"/>
          </w:tcPr>
          <w:p>
            <w:pPr>
              <w:spacing w:after="40"/>
            </w:pPr>
            <w:r/>
            <w:r>
              <w:rPr>
                <w:sz w:val="14"/>
              </w:rPr>
              <w:t>ET.1</w:t>
            </w:r>
          </w:p>
        </w:tc>
        <w:tc>
          <w:tcPr>
            <w:tcW w:type="dxa" w:w="510"/>
          </w:tcPr>
          <w:p>
            <w:pPr>
              <w:spacing w:after="40"/>
            </w:pPr>
            <w:r/>
            <w:r>
              <w:rPr>
                <w:sz w:val="14"/>
              </w:rPr>
              <w:t>E</w:t>
            </w:r>
          </w:p>
        </w:tc>
        <w:tc>
          <w:tcPr>
            <w:tcW w:type="dxa" w:w="850"/>
          </w:tcPr>
          <w:p>
            <w:pPr>
              <w:spacing w:after="40"/>
            </w:pPr>
            <w:r/>
            <w:r>
              <w:rPr>
                <w:sz w:val="14"/>
              </w:rPr>
              <w:t>3</w:t>
            </w:r>
          </w:p>
        </w:tc>
        <w:tc>
          <w:tcPr>
            <w:tcW w:type="dxa" w:w="964"/>
          </w:tcPr>
          <w:p>
            <w:pPr>
              <w:spacing w:after="40"/>
            </w:pPr>
            <w:r/>
            <w:r>
              <w:rPr>
                <w:sz w:val="14"/>
              </w:rPr>
              <w:t>7</w:t>
            </w:r>
          </w:p>
        </w:tc>
        <w:tc>
          <w:tcPr>
            <w:tcW w:type="dxa" w:w="964"/>
          </w:tcPr>
          <w:p>
            <w:pPr>
              <w:spacing w:after="40"/>
            </w:pPr>
            <w:r/>
            <w:r>
              <w:rPr>
                <w:sz w:val="14"/>
              </w:rPr>
              <w:t>10</w:t>
            </w:r>
          </w:p>
        </w:tc>
        <w:tc>
          <w:tcPr>
            <w:tcW w:type="dxa" w:w="964"/>
          </w:tcPr>
          <w:p>
            <w:pPr>
              <w:spacing w:after="40"/>
            </w:pPr>
            <w:r/>
            <w:r>
              <w:rPr>
                <w:sz w:val="14"/>
              </w:rPr>
              <w:t>32.88</w:t>
            </w:r>
          </w:p>
        </w:tc>
        <w:tc>
          <w:tcPr>
            <w:tcW w:type="dxa" w:w="964"/>
          </w:tcPr>
          <w:p>
            <w:pPr>
              <w:spacing w:after="40"/>
            </w:pPr>
            <w:r/>
            <w:r>
              <w:rPr>
                <w:sz w:val="14"/>
              </w:rPr>
              <w:t>35.88</w:t>
            </w:r>
          </w:p>
        </w:tc>
        <w:tc>
          <w:tcPr>
            <w:tcW w:type="dxa" w:w="1077"/>
          </w:tcPr>
          <w:p>
            <w:pPr>
              <w:spacing w:after="40"/>
            </w:pPr>
            <w:r/>
            <w:r>
              <w:rPr>
                <w:sz w:val="14"/>
              </w:rPr>
              <w:t>25.88</w:t>
            </w:r>
          </w:p>
        </w:tc>
        <w:tc>
          <w:tcPr>
            <w:tcW w:type="dxa" w:w="1077"/>
          </w:tcPr>
          <w:p>
            <w:pPr>
              <w:spacing w:after="40"/>
            </w:pPr>
            <w:r/>
            <w:r>
              <w:rPr>
                <w:sz w:val="14"/>
              </w:rPr>
              <w:t>17.88</w:t>
            </w:r>
          </w:p>
        </w:tc>
        <w:tc>
          <w:tcPr>
            <w:tcW w:type="dxa" w:w="1077"/>
          </w:tcPr>
          <w:p>
            <w:pPr>
              <w:spacing w:after="40"/>
            </w:pPr>
            <w:r/>
            <w:r>
              <w:rPr>
                <w:sz w:val="14"/>
              </w:rPr>
              <w:t>8</w:t>
            </w:r>
          </w:p>
        </w:tc>
        <w:tc>
          <w:tcPr>
            <w:tcW w:type="dxa" w:w="1077"/>
          </w:tcPr>
          <w:p>
            <w:pPr>
              <w:spacing w:after="40"/>
            </w:pPr>
            <w:r/>
            <w:r>
              <w:rPr>
                <w:sz w:val="14"/>
              </w:rPr>
              <w:t>7.25</w:t>
            </w:r>
          </w:p>
        </w:tc>
        <w:tc>
          <w:tcPr>
            <w:tcW w:type="dxa" w:w="907"/>
          </w:tcPr>
          <w:p>
            <w:pPr>
              <w:spacing w:after="40"/>
            </w:pPr>
            <w:r/>
            <w:r>
              <w:rPr>
                <w:sz w:val="14"/>
              </w:rPr>
            </w:r>
          </w:p>
        </w:tc>
      </w:tr>
      <w:tr>
        <w:tc>
          <w:tcPr>
            <w:tcW w:type="dxa" w:w="1020"/>
          </w:tcPr>
          <w:p>
            <w:pPr>
              <w:spacing w:after="40"/>
            </w:pPr>
            <w:r/>
            <w:r>
              <w:rPr>
                <w:sz w:val="14"/>
              </w:rPr>
              <w:t>ET.2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27.88</w:t>
            </w:r>
          </w:p>
        </w:tc>
        <w:tc>
          <w:tcPr>
            <w:tcW w:type="dxa" w:w="964"/>
          </w:tcPr>
          <w:p>
            <w:pPr>
              <w:spacing w:after="40"/>
            </w:pPr>
            <w:r/>
            <w:r>
              <w:rPr>
                <w:sz w:val="14"/>
              </w:rPr>
              <w:t>28.88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11</w:t>
            </w:r>
          </w:p>
        </w:tc>
        <w:tc>
          <w:tcPr>
            <w:tcW w:type="dxa" w:w="1077"/>
          </w:tcPr>
          <w:p>
            <w:pPr>
              <w:spacing w:after="40"/>
            </w:pPr>
            <w:r/>
            <w:r>
              <w:rPr>
                <w:sz w:val="14"/>
              </w:rPr>
              <w:t>11</w:t>
            </w:r>
          </w:p>
        </w:tc>
        <w:tc>
          <w:tcPr>
            <w:tcW w:type="dxa" w:w="1077"/>
          </w:tcPr>
          <w:p>
            <w:pPr>
              <w:spacing w:after="40"/>
            </w:pPr>
            <w:r/>
            <w:r>
              <w:rPr>
                <w:sz w:val="14"/>
              </w:rPr>
              <w:t>0</w:t>
            </w:r>
          </w:p>
        </w:tc>
        <w:tc>
          <w:tcPr>
            <w:tcW w:type="dxa" w:w="1077"/>
          </w:tcPr>
          <w:p>
            <w:pPr>
              <w:spacing w:after="40"/>
            </w:pPr>
            <w:r/>
            <w:r>
              <w:rPr>
                <w:sz w:val="14"/>
              </w:rPr>
              <w:t>3</w:t>
            </w:r>
          </w:p>
        </w:tc>
        <w:tc>
          <w:tcPr>
            <w:tcW w:type="dxa" w:w="907"/>
          </w:tcPr>
          <w:p>
            <w:pPr>
              <w:spacing w:after="40"/>
            </w:pPr>
            <w:r/>
            <w:r>
              <w:rPr>
                <w:sz w:val="14"/>
              </w:rPr>
            </w:r>
          </w:p>
        </w:tc>
      </w:tr>
      <w:tr>
        <w:tc>
          <w:tcPr>
            <w:tcW w:type="dxa" w:w="1020"/>
          </w:tcPr>
          <w:p>
            <w:pPr>
              <w:spacing w:after="40"/>
            </w:pPr>
            <w:r/>
            <w:r>
              <w:rPr>
                <w:sz w:val="14"/>
              </w:rPr>
              <w:t>MR.1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6.25</w:t>
            </w:r>
          </w:p>
        </w:tc>
        <w:tc>
          <w:tcPr>
            <w:tcW w:type="dxa" w:w="964"/>
          </w:tcPr>
          <w:p>
            <w:pPr>
              <w:spacing w:after="40"/>
            </w:pPr>
            <w:r/>
            <w:r>
              <w:rPr>
                <w:sz w:val="14"/>
              </w:rPr>
              <w:t>8.25</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31.88</w:t>
            </w:r>
          </w:p>
        </w:tc>
        <w:tc>
          <w:tcPr>
            <w:tcW w:type="dxa" w:w="1077"/>
          </w:tcPr>
          <w:p>
            <w:pPr>
              <w:spacing w:after="40"/>
            </w:pPr>
            <w:r/>
            <w:r>
              <w:rPr>
                <w:sz w:val="14"/>
              </w:rPr>
              <w:t>31.88</w:t>
            </w:r>
          </w:p>
        </w:tc>
        <w:tc>
          <w:tcPr>
            <w:tcW w:type="dxa" w:w="1077"/>
          </w:tcPr>
          <w:p>
            <w:pPr>
              <w:spacing w:after="40"/>
            </w:pPr>
            <w:r/>
            <w:r>
              <w:rPr>
                <w:sz w:val="14"/>
              </w:rPr>
              <w:t>0</w:t>
            </w:r>
          </w:p>
        </w:tc>
        <w:tc>
          <w:tcPr>
            <w:tcW w:type="dxa" w:w="1077"/>
          </w:tcPr>
          <w:p>
            <w:pPr>
              <w:spacing w:after="40"/>
            </w:pPr>
            <w:r/>
            <w:r>
              <w:rPr>
                <w:sz w:val="14"/>
              </w:rPr>
              <w:t>30.62</w:t>
            </w:r>
          </w:p>
        </w:tc>
        <w:tc>
          <w:tcPr>
            <w:tcW w:type="dxa" w:w="907"/>
          </w:tcPr>
          <w:p>
            <w:pPr>
              <w:spacing w:after="40"/>
            </w:pPr>
            <w:r/>
            <w:r>
              <w:rPr>
                <w:sz w:val="14"/>
              </w:rPr>
            </w:r>
          </w:p>
        </w:tc>
      </w:tr>
      <w:tr>
        <w:tc>
          <w:tcPr>
            <w:tcW w:type="dxa" w:w="1020"/>
          </w:tcPr>
          <w:p>
            <w:pPr>
              <w:spacing w:after="40"/>
            </w:pPr>
            <w:r/>
            <w:r>
              <w:rPr>
                <w:sz w:val="14"/>
              </w:rPr>
              <w:t>MR.3</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31.88</w:t>
            </w:r>
          </w:p>
        </w:tc>
        <w:tc>
          <w:tcPr>
            <w:tcW w:type="dxa" w:w="1077"/>
          </w:tcPr>
          <w:p>
            <w:pPr>
              <w:spacing w:after="40"/>
            </w:pPr>
            <w:r/>
            <w:r>
              <w:rPr>
                <w:sz w:val="14"/>
              </w:rPr>
              <w:t>31.88</w:t>
            </w:r>
          </w:p>
        </w:tc>
        <w:tc>
          <w:tcPr>
            <w:tcW w:type="dxa" w:w="1077"/>
          </w:tcPr>
          <w:p>
            <w:pPr>
              <w:spacing w:after="40"/>
            </w:pPr>
            <w:r/>
            <w:r>
              <w:rPr>
                <w:sz w:val="14"/>
              </w:rPr>
              <w:t>0</w:t>
            </w:r>
          </w:p>
        </w:tc>
        <w:tc>
          <w:tcPr>
            <w:tcW w:type="dxa" w:w="1077"/>
          </w:tcPr>
          <w:p>
            <w:pPr>
              <w:spacing w:after="40"/>
            </w:pPr>
            <w:r/>
            <w:r>
              <w:rPr>
                <w:sz w:val="14"/>
              </w:rPr>
              <w:t>30.62</w:t>
            </w:r>
          </w:p>
        </w:tc>
        <w:tc>
          <w:tcPr>
            <w:tcW w:type="dxa" w:w="907"/>
          </w:tcPr>
          <w:p>
            <w:pPr>
              <w:spacing w:after="40"/>
            </w:pPr>
            <w:r/>
            <w:r>
              <w:rPr>
                <w:sz w:val="14"/>
              </w:rPr>
            </w:r>
          </w:p>
        </w:tc>
      </w:tr>
      <w:tr>
        <w:tc>
          <w:tcPr>
            <w:tcW w:type="dxa" w:w="1020"/>
          </w:tcPr>
          <w:p>
            <w:pPr>
              <w:spacing w:after="40"/>
            </w:pPr>
            <w:r/>
            <w:r>
              <w:rPr>
                <w:sz w:val="14"/>
              </w:rPr>
              <w:t>MR.4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8.25</w:t>
            </w:r>
          </w:p>
        </w:tc>
        <w:tc>
          <w:tcPr>
            <w:tcW w:type="dxa" w:w="964"/>
          </w:tcPr>
          <w:p>
            <w:pPr>
              <w:spacing w:after="40"/>
            </w:pPr>
            <w:r/>
            <w:r>
              <w:rPr>
                <w:sz w:val="14"/>
              </w:rPr>
              <w:t>9.25</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MR.5</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8</w:t>
            </w:r>
          </w:p>
        </w:tc>
        <w:tc>
          <w:tcPr>
            <w:tcW w:type="dxa" w:w="964"/>
          </w:tcPr>
          <w:p>
            <w:pPr>
              <w:spacing w:after="40"/>
            </w:pPr>
            <w:r/>
            <w:r>
              <w:rPr>
                <w:sz w:val="14"/>
              </w:rPr>
              <w:t>8.62</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31.25</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18.38</w:t>
            </w:r>
          </w:p>
        </w:tc>
        <w:tc>
          <w:tcPr>
            <w:tcW w:type="dxa" w:w="907"/>
          </w:tcPr>
          <w:p>
            <w:pPr>
              <w:spacing w:after="40"/>
            </w:pPr>
            <w:r/>
            <w:r>
              <w:rPr>
                <w:sz w:val="14"/>
              </w:rPr>
            </w:r>
          </w:p>
        </w:tc>
      </w:tr>
      <w:tr>
        <w:tc>
          <w:tcPr>
            <w:tcW w:type="dxa" w:w="1020"/>
          </w:tcPr>
          <w:p>
            <w:pPr>
              <w:spacing w:after="40"/>
            </w:pPr>
            <w:r/>
            <w:r>
              <w:rPr>
                <w:sz w:val="14"/>
              </w:rPr>
              <w:t>ML.1</w:t>
            </w:r>
          </w:p>
        </w:tc>
        <w:tc>
          <w:tcPr>
            <w:tcW w:type="dxa" w:w="510"/>
          </w:tcPr>
          <w:p>
            <w:pPr>
              <w:spacing w:after="40"/>
            </w:pPr>
            <w:r/>
            <w:r>
              <w:rPr>
                <w:sz w:val="14"/>
              </w:rPr>
              <w:t>M</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8.75</w:t>
            </w:r>
          </w:p>
        </w:tc>
        <w:tc>
          <w:tcPr>
            <w:tcW w:type="dxa" w:w="964"/>
          </w:tcPr>
          <w:p>
            <w:pPr>
              <w:spacing w:after="40"/>
            </w:pPr>
            <w:r/>
            <w:r>
              <w:rPr>
                <w:sz w:val="14"/>
              </w:rPr>
              <w:t>9.25</w:t>
            </w:r>
          </w:p>
        </w:tc>
        <w:tc>
          <w:tcPr>
            <w:tcW w:type="dxa" w:w="1077"/>
          </w:tcPr>
          <w:p>
            <w:pPr>
              <w:spacing w:after="40"/>
            </w:pPr>
            <w:r/>
            <w:r>
              <w:rPr>
                <w:sz w:val="14"/>
              </w:rPr>
              <w:t>8.75</w:t>
            </w:r>
          </w:p>
        </w:tc>
        <w:tc>
          <w:tcPr>
            <w:tcW w:type="dxa" w:w="1077"/>
          </w:tcPr>
          <w:p>
            <w:pPr>
              <w:spacing w:after="40"/>
            </w:pPr>
            <w:r/>
            <w:r>
              <w:rPr>
                <w:sz w:val="14"/>
              </w:rPr>
              <w:t>0</w:t>
            </w:r>
          </w:p>
        </w:tc>
        <w:tc>
          <w:tcPr>
            <w:tcW w:type="dxa" w:w="1077"/>
          </w:tcPr>
          <w:p>
            <w:pPr>
              <w:spacing w:after="40"/>
            </w:pPr>
            <w:r/>
            <w:r>
              <w:rPr>
                <w:sz w:val="14"/>
              </w:rPr>
              <w:t>8.75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ML.2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0.5</w:t>
            </w:r>
          </w:p>
        </w:tc>
        <w:tc>
          <w:tcPr>
            <w:tcW w:type="dxa" w:w="964"/>
          </w:tcPr>
          <w:p>
            <w:pPr>
              <w:spacing w:after="40"/>
            </w:pPr>
            <w:r/>
            <w:r>
              <w:rPr>
                <w:sz w:val="14"/>
              </w:rPr>
              <w:t>1.5</w:t>
            </w:r>
          </w:p>
        </w:tc>
        <w:tc>
          <w:tcPr>
            <w:tcW w:type="dxa" w:w="964"/>
          </w:tcPr>
          <w:p>
            <w:pPr>
              <w:spacing w:after="40"/>
            </w:pPr>
            <w:r/>
            <w:r>
              <w:rPr>
                <w:sz w:val="14"/>
              </w:rPr>
              <w:t>38.62</w:t>
            </w:r>
          </w:p>
        </w:tc>
        <w:tc>
          <w:tcPr>
            <w:tcW w:type="dxa" w:w="964"/>
          </w:tcPr>
          <w:p>
            <w:pPr>
              <w:spacing w:after="40"/>
            </w:pPr>
            <w:r/>
            <w:r>
              <w:rPr>
                <w:sz w:val="14"/>
              </w:rPr>
              <w:t>39.62</w:t>
            </w:r>
          </w:p>
        </w:tc>
        <w:tc>
          <w:tcPr>
            <w:tcW w:type="dxa" w:w="1077"/>
          </w:tcPr>
          <w:p>
            <w:pPr>
              <w:spacing w:after="40"/>
            </w:pPr>
            <w:r/>
            <w:r>
              <w:rPr>
                <w:sz w:val="14"/>
              </w:rPr>
              <w:t>38.12</w:t>
            </w:r>
          </w:p>
        </w:tc>
        <w:tc>
          <w:tcPr>
            <w:tcW w:type="dxa" w:w="1077"/>
          </w:tcPr>
          <w:p>
            <w:pPr>
              <w:spacing w:after="40"/>
            </w:pPr>
            <w:r/>
            <w:r>
              <w:rPr>
                <w:sz w:val="14"/>
              </w:rPr>
              <w:t>0</w:t>
            </w:r>
          </w:p>
        </w:tc>
        <w:tc>
          <w:tcPr>
            <w:tcW w:type="dxa" w:w="1077"/>
          </w:tcPr>
          <w:p>
            <w:pPr>
              <w:spacing w:after="40"/>
            </w:pPr>
            <w:r/>
            <w:r>
              <w:rPr>
                <w:sz w:val="14"/>
              </w:rPr>
              <w:t>38.12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8</w:t>
            </w:r>
          </w:p>
        </w:tc>
        <w:tc>
          <w:tcPr>
            <w:tcW w:type="dxa" w:w="964"/>
          </w:tcPr>
          <w:p>
            <w:pPr>
              <w:spacing w:after="40"/>
            </w:pPr>
            <w:r/>
            <w:r>
              <w:rPr>
                <w:sz w:val="14"/>
              </w:rPr>
              <w:t>10</w:t>
            </w:r>
          </w:p>
        </w:tc>
        <w:tc>
          <w:tcPr>
            <w:tcW w:type="dxa" w:w="964"/>
          </w:tcPr>
          <w:p>
            <w:pPr>
              <w:spacing w:after="40"/>
            </w:pPr>
            <w:r/>
            <w:r>
              <w:rPr>
                <w:sz w:val="14"/>
              </w:rPr>
              <w:t>9.25</w:t>
            </w:r>
          </w:p>
        </w:tc>
        <w:tc>
          <w:tcPr>
            <w:tcW w:type="dxa" w:w="964"/>
          </w:tcPr>
          <w:p>
            <w:pPr>
              <w:spacing w:after="40"/>
            </w:pPr>
            <w:r/>
            <w:r>
              <w:rPr>
                <w:sz w:val="14"/>
              </w:rPr>
              <w:t>11.25</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MP.2</w:t>
            </w:r>
          </w:p>
        </w:tc>
        <w:tc>
          <w:tcPr>
            <w:tcW w:type="dxa" w:w="510"/>
          </w:tcPr>
          <w:p>
            <w:pPr>
              <w:spacing w:after="40"/>
            </w:pPr>
            <w:r/>
            <w:r>
              <w:rPr>
                <w:sz w:val="14"/>
              </w:rPr>
              <w:t>M</w:t>
            </w:r>
          </w:p>
        </w:tc>
        <w:tc>
          <w:tcPr>
            <w:tcW w:type="dxa" w:w="850"/>
          </w:tcPr>
          <w:p>
            <w:pPr>
              <w:spacing w:after="40"/>
            </w:pPr>
            <w:r/>
            <w:r>
              <w:rPr>
                <w:sz w:val="14"/>
              </w:rPr>
              <w:t>0.38</w:t>
            </w:r>
          </w:p>
        </w:tc>
        <w:tc>
          <w:tcPr>
            <w:tcW w:type="dxa" w:w="964"/>
          </w:tcPr>
          <w:p>
            <w:pPr>
              <w:spacing w:after="40"/>
            </w:pPr>
            <w:r/>
            <w:r>
              <w:rPr>
                <w:sz w:val="14"/>
              </w:rPr>
              <w:t>10</w:t>
            </w:r>
          </w:p>
        </w:tc>
        <w:tc>
          <w:tcPr>
            <w:tcW w:type="dxa" w:w="964"/>
          </w:tcPr>
          <w:p>
            <w:pPr>
              <w:spacing w:after="40"/>
            </w:pPr>
            <w:r/>
            <w:r>
              <w:rPr>
                <w:sz w:val="14"/>
              </w:rPr>
              <w:t>10.38</w:t>
            </w:r>
          </w:p>
        </w:tc>
        <w:tc>
          <w:tcPr>
            <w:tcW w:type="dxa" w:w="964"/>
          </w:tcPr>
          <w:p>
            <w:pPr>
              <w:spacing w:after="40"/>
            </w:pPr>
            <w:r/>
            <w:r>
              <w:rPr>
                <w:sz w:val="14"/>
              </w:rPr>
              <w:t>39.5</w:t>
            </w:r>
          </w:p>
        </w:tc>
        <w:tc>
          <w:tcPr>
            <w:tcW w:type="dxa" w:w="964"/>
          </w:tcPr>
          <w:p>
            <w:pPr>
              <w:spacing w:after="40"/>
            </w:pPr>
            <w:r/>
            <w:r>
              <w:rPr>
                <w:sz w:val="14"/>
              </w:rPr>
              <w:t>39.88</w:t>
            </w:r>
          </w:p>
        </w:tc>
        <w:tc>
          <w:tcPr>
            <w:tcW w:type="dxa" w:w="1077"/>
          </w:tcPr>
          <w:p>
            <w:pPr>
              <w:spacing w:after="40"/>
            </w:pPr>
            <w:r/>
            <w:r>
              <w:rPr>
                <w:sz w:val="14"/>
              </w:rPr>
              <w:t>29.5</w:t>
            </w:r>
          </w:p>
        </w:tc>
        <w:tc>
          <w:tcPr>
            <w:tcW w:type="dxa" w:w="1077"/>
          </w:tcPr>
          <w:p>
            <w:pPr>
              <w:spacing w:after="40"/>
            </w:pPr>
            <w:r/>
            <w:r>
              <w:rPr>
                <w:sz w:val="14"/>
              </w:rPr>
              <w:t>29.5</w:t>
            </w:r>
          </w:p>
        </w:tc>
        <w:tc>
          <w:tcPr>
            <w:tcW w:type="dxa" w:w="1077"/>
          </w:tcPr>
          <w:p>
            <w:pPr>
              <w:spacing w:after="40"/>
            </w:pPr>
            <w:r/>
            <w:r>
              <w:rPr>
                <w:sz w:val="14"/>
              </w:rPr>
              <w:t>0</w:t>
            </w:r>
          </w:p>
        </w:tc>
        <w:tc>
          <w:tcPr>
            <w:tcW w:type="dxa" w:w="1077"/>
          </w:tcPr>
          <w:p>
            <w:pPr>
              <w:spacing w:after="40"/>
            </w:pPr>
            <w:r/>
            <w:r>
              <w:rPr>
                <w:sz w:val="14"/>
              </w:rPr>
              <w:t>28.25</w:t>
            </w:r>
          </w:p>
        </w:tc>
        <w:tc>
          <w:tcPr>
            <w:tcW w:type="dxa" w:w="907"/>
          </w:tcPr>
          <w:p>
            <w:pPr>
              <w:spacing w:after="40"/>
            </w:pPr>
            <w:r/>
            <w:r>
              <w:rPr>
                <w:sz w:val="14"/>
              </w:rPr>
            </w:r>
          </w:p>
        </w:tc>
      </w:tr>
      <w:tr>
        <w:tc>
          <w:tcPr>
            <w:tcW w:type="dxa" w:w="1020"/>
          </w:tcPr>
          <w:p>
            <w:pPr>
              <w:spacing w:after="40"/>
            </w:pPr>
            <w:r/>
            <w:r>
              <w:rPr>
                <w:sz w:val="14"/>
              </w:rPr>
              <w:t>MP.3</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10</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11.88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11.88</w:t>
            </w:r>
          </w:p>
        </w:tc>
        <w:tc>
          <w:tcPr>
            <w:tcW w:type="dxa" w:w="964"/>
          </w:tcPr>
          <w:p>
            <w:pPr>
              <w:spacing w:after="40"/>
            </w:pPr>
            <w:r/>
            <w:r>
              <w:rPr>
                <w:sz w:val="14"/>
              </w:rPr>
              <w:t>12.88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11.62</w:t>
            </w:r>
          </w:p>
        </w:tc>
        <w:tc>
          <w:tcPr>
            <w:tcW w:type="dxa" w:w="964"/>
          </w:tcPr>
          <w:p>
            <w:pPr>
              <w:spacing w:after="40"/>
            </w:pPr>
            <w:r/>
            <w:r>
              <w:rPr>
                <w:sz w:val="14"/>
              </w:rPr>
              <w:t>12.62</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26.25</w:t>
            </w:r>
          </w:p>
        </w:tc>
        <w:tc>
          <w:tcPr>
            <w:tcW w:type="dxa" w:w="1077"/>
          </w:tcPr>
          <w:p>
            <w:pPr>
              <w:spacing w:after="40"/>
            </w:pPr>
            <w:r/>
            <w:r>
              <w:rPr>
                <w:sz w:val="14"/>
              </w:rPr>
              <w:t>0</w:t>
            </w:r>
          </w:p>
        </w:tc>
        <w:tc>
          <w:tcPr>
            <w:tcW w:type="dxa" w:w="1077"/>
          </w:tcPr>
          <w:p>
            <w:pPr>
              <w:spacing w:after="40"/>
            </w:pPr>
            <w:r/>
            <w:r>
              <w:rPr>
                <w:sz w:val="14"/>
              </w:rPr>
              <w:t>26.25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MB.3</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11.62</w:t>
            </w:r>
          </w:p>
        </w:tc>
        <w:tc>
          <w:tcPr>
            <w:tcW w:type="dxa" w:w="964"/>
          </w:tcPr>
          <w:p>
            <w:pPr>
              <w:spacing w:after="40"/>
            </w:pPr>
            <w:r/>
            <w:r>
              <w:rPr>
                <w:sz w:val="14"/>
              </w:rPr>
              <w:t>13.62</w:t>
            </w:r>
          </w:p>
        </w:tc>
        <w:tc>
          <w:tcPr>
            <w:tcW w:type="dxa" w:w="964"/>
          </w:tcPr>
          <w:p>
            <w:pPr>
              <w:spacing w:after="40"/>
            </w:pPr>
            <w:r/>
            <w:r>
              <w:rPr>
                <w:sz w:val="14"/>
              </w:rPr>
              <w:t>12.88</w:t>
            </w:r>
          </w:p>
        </w:tc>
        <w:tc>
          <w:tcPr>
            <w:tcW w:type="dxa" w:w="964"/>
          </w:tcPr>
          <w:p>
            <w:pPr>
              <w:spacing w:after="40"/>
            </w:pPr>
            <w:r/>
            <w:r>
              <w:rPr>
                <w:sz w:val="14"/>
              </w:rPr>
              <w:t>14.88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14.88</w:t>
            </w:r>
          </w:p>
        </w:tc>
        <w:tc>
          <w:tcPr>
            <w:tcW w:type="dxa" w:w="964"/>
          </w:tcPr>
          <w:p>
            <w:pPr>
              <w:spacing w:after="40"/>
            </w:pPr>
            <w:r/>
            <w:r>
              <w:rPr>
                <w:sz w:val="14"/>
              </w:rPr>
              <w:t>15.88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MB.5</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14.62</w:t>
            </w:r>
          </w:p>
        </w:tc>
        <w:tc>
          <w:tcPr>
            <w:tcW w:type="dxa" w:w="964"/>
          </w:tcPr>
          <w:p>
            <w:pPr>
              <w:spacing w:after="40"/>
            </w:pPr>
            <w:r/>
            <w:r>
              <w:rPr>
                <w:sz w:val="14"/>
              </w:rPr>
              <w:t>15.62</w:t>
            </w:r>
          </w:p>
        </w:tc>
        <w:tc>
          <w:tcPr>
            <w:tcW w:type="dxa" w:w="964"/>
          </w:tcPr>
          <w:p>
            <w:pPr>
              <w:spacing w:after="40"/>
            </w:pPr>
            <w:r/>
            <w:r>
              <w:rPr>
                <w:sz w:val="14"/>
              </w:rPr>
              <w:t>15.88</w:t>
            </w:r>
          </w:p>
        </w:tc>
        <w:tc>
          <w:tcPr>
            <w:tcW w:type="dxa" w:w="964"/>
          </w:tcPr>
          <w:p>
            <w:pPr>
              <w:spacing w:after="40"/>
            </w:pPr>
            <w:r/>
            <w:r>
              <w:rPr>
                <w:sz w:val="14"/>
              </w:rPr>
              <w:t>16.88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MB.6</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15.62</w:t>
            </w:r>
          </w:p>
        </w:tc>
        <w:tc>
          <w:tcPr>
            <w:tcW w:type="dxa" w:w="964"/>
          </w:tcPr>
          <w:p>
            <w:pPr>
              <w:spacing w:after="40"/>
            </w:pPr>
            <w:r/>
            <w:r>
              <w:rPr>
                <w:sz w:val="14"/>
              </w:rPr>
              <w:t>16.62</w:t>
            </w:r>
          </w:p>
        </w:tc>
        <w:tc>
          <w:tcPr>
            <w:tcW w:type="dxa" w:w="964"/>
          </w:tcPr>
          <w:p>
            <w:pPr>
              <w:spacing w:after="40"/>
            </w:pPr>
            <w:r/>
            <w:r>
              <w:rPr>
                <w:sz w:val="14"/>
              </w:rPr>
              <w:t>16.88</w:t>
            </w:r>
          </w:p>
        </w:tc>
        <w:tc>
          <w:tcPr>
            <w:tcW w:type="dxa" w:w="964"/>
          </w:tcPr>
          <w:p>
            <w:pPr>
              <w:spacing w:after="40"/>
            </w:pPr>
            <w:r/>
            <w:r>
              <w:rPr>
                <w:sz w:val="14"/>
              </w:rPr>
              <w:t>17.88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MA.1</w:t>
            </w:r>
          </w:p>
        </w:tc>
        <w:tc>
          <w:tcPr>
            <w:tcW w:type="dxa" w:w="510"/>
          </w:tcPr>
          <w:p>
            <w:pPr>
              <w:spacing w:after="40"/>
            </w:pPr>
            <w:r/>
            <w:r>
              <w:rPr>
                <w:sz w:val="14"/>
              </w:rPr>
              <w:t>M</w:t>
            </w:r>
          </w:p>
        </w:tc>
        <w:tc>
          <w:tcPr>
            <w:tcW w:type="dxa" w:w="850"/>
          </w:tcPr>
          <w:p>
            <w:pPr>
              <w:spacing w:after="40"/>
            </w:pPr>
            <w:r/>
            <w:r>
              <w:rPr>
                <w:sz w:val="14"/>
              </w:rPr>
              <w:t>5</w:t>
            </w:r>
          </w:p>
        </w:tc>
        <w:tc>
          <w:tcPr>
            <w:tcW w:type="dxa" w:w="964"/>
          </w:tcPr>
          <w:p>
            <w:pPr>
              <w:spacing w:after="40"/>
            </w:pPr>
            <w:r/>
            <w:r>
              <w:rPr>
                <w:sz w:val="14"/>
              </w:rPr>
              <w:t>16.62</w:t>
            </w:r>
          </w:p>
        </w:tc>
        <w:tc>
          <w:tcPr>
            <w:tcW w:type="dxa" w:w="964"/>
          </w:tcPr>
          <w:p>
            <w:pPr>
              <w:spacing w:after="40"/>
            </w:pPr>
            <w:r/>
            <w:r>
              <w:rPr>
                <w:sz w:val="14"/>
              </w:rPr>
              <w:t>21.62</w:t>
            </w:r>
          </w:p>
        </w:tc>
        <w:tc>
          <w:tcPr>
            <w:tcW w:type="dxa" w:w="964"/>
          </w:tcPr>
          <w:p>
            <w:pPr>
              <w:spacing w:after="40"/>
            </w:pPr>
            <w:r/>
            <w:r>
              <w:rPr>
                <w:sz w:val="14"/>
              </w:rPr>
              <w:t>17.88</w:t>
            </w:r>
          </w:p>
        </w:tc>
        <w:tc>
          <w:tcPr>
            <w:tcW w:type="dxa" w:w="964"/>
          </w:tcPr>
          <w:p>
            <w:pPr>
              <w:spacing w:after="40"/>
            </w:pPr>
            <w:r/>
            <w:r>
              <w:rPr>
                <w:sz w:val="14"/>
              </w:rPr>
              <w:t>22.88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21.62</w:t>
            </w:r>
          </w:p>
        </w:tc>
        <w:tc>
          <w:tcPr>
            <w:tcW w:type="dxa" w:w="964"/>
          </w:tcPr>
          <w:p>
            <w:pPr>
              <w:spacing w:after="40"/>
            </w:pPr>
            <w:r/>
            <w:r>
              <w:rPr>
                <w:sz w:val="14"/>
              </w:rPr>
              <w:t>22.62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1.62</w:t>
            </w:r>
          </w:p>
        </w:tc>
        <w:tc>
          <w:tcPr>
            <w:tcW w:type="dxa" w:w="1077"/>
          </w:tcPr>
          <w:p>
            <w:pPr>
              <w:spacing w:after="40"/>
            </w:pPr>
            <w:r/>
            <w:r>
              <w:rPr>
                <w:sz w:val="14"/>
              </w:rPr>
              <w:t>0</w:t>
            </w:r>
          </w:p>
        </w:tc>
        <w:tc>
          <w:tcPr>
            <w:tcW w:type="dxa" w:w="1077"/>
          </w:tcPr>
          <w:p>
            <w:pPr>
              <w:spacing w:after="40"/>
            </w:pPr>
            <w:r/>
            <w:r>
              <w:rPr>
                <w:sz w:val="14"/>
              </w:rPr>
              <w:t>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21.62</w:t>
            </w:r>
          </w:p>
        </w:tc>
        <w:tc>
          <w:tcPr>
            <w:tcW w:type="dxa" w:w="964"/>
          </w:tcPr>
          <w:p>
            <w:pPr>
              <w:spacing w:after="40"/>
            </w:pPr>
            <w:r/>
            <w:r>
              <w:rPr>
                <w:sz w:val="14"/>
              </w:rPr>
              <w:t>22.62</w:t>
            </w:r>
          </w:p>
        </w:tc>
        <w:tc>
          <w:tcPr>
            <w:tcW w:type="dxa" w:w="964"/>
          </w:tcPr>
          <w:p>
            <w:pPr>
              <w:spacing w:after="40"/>
            </w:pPr>
            <w:r/>
            <w:r>
              <w:rPr>
                <w:sz w:val="14"/>
              </w:rPr>
              <w:t>22.88</w:t>
            </w:r>
          </w:p>
        </w:tc>
        <w:tc>
          <w:tcPr>
            <w:tcW w:type="dxa" w:w="964"/>
          </w:tcPr>
          <w:p>
            <w:pPr>
              <w:spacing w:after="40"/>
            </w:pPr>
            <w:r/>
            <w:r>
              <w:rPr>
                <w:sz w:val="14"/>
              </w:rPr>
              <w:t>23.88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22.62</w:t>
            </w:r>
          </w:p>
        </w:tc>
        <w:tc>
          <w:tcPr>
            <w:tcW w:type="dxa" w:w="964"/>
          </w:tcPr>
          <w:p>
            <w:pPr>
              <w:spacing w:after="40"/>
            </w:pPr>
            <w:r/>
            <w:r>
              <w:rPr>
                <w:sz w:val="14"/>
              </w:rPr>
              <w:t>23.62</w:t>
            </w:r>
          </w:p>
        </w:tc>
        <w:tc>
          <w:tcPr>
            <w:tcW w:type="dxa" w:w="964"/>
          </w:tcPr>
          <w:p>
            <w:pPr>
              <w:spacing w:after="40"/>
            </w:pPr>
            <w:r/>
            <w:r>
              <w:rPr>
                <w:sz w:val="14"/>
              </w:rPr>
              <w:t>23.88</w:t>
            </w:r>
          </w:p>
        </w:tc>
        <w:tc>
          <w:tcPr>
            <w:tcW w:type="dxa" w:w="964"/>
          </w:tcPr>
          <w:p>
            <w:pPr>
              <w:spacing w:after="40"/>
            </w:pPr>
            <w:r/>
            <w:r>
              <w:rPr>
                <w:sz w:val="14"/>
              </w:rPr>
              <w:t>24.88</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13.88</w:t>
            </w:r>
          </w:p>
        </w:tc>
        <w:tc>
          <w:tcPr>
            <w:tcW w:type="dxa" w:w="964"/>
          </w:tcPr>
          <w:p>
            <w:pPr>
              <w:spacing w:after="40"/>
            </w:pPr>
            <w:r/>
            <w:r>
              <w:rPr>
                <w:sz w:val="14"/>
              </w:rPr>
              <w:t>14.5</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14.5</w:t>
            </w:r>
          </w:p>
        </w:tc>
        <w:tc>
          <w:tcPr>
            <w:tcW w:type="dxa" w:w="964"/>
          </w:tcPr>
          <w:p>
            <w:pPr>
              <w:spacing w:after="40"/>
            </w:pPr>
            <w:r/>
            <w:r>
              <w:rPr>
                <w:sz w:val="14"/>
              </w:rPr>
              <w:t>15.5</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SB.1</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15.62</w:t>
            </w:r>
          </w:p>
        </w:tc>
        <w:tc>
          <w:tcPr>
            <w:tcW w:type="dxa" w:w="964"/>
          </w:tcPr>
          <w:p>
            <w:pPr>
              <w:spacing w:after="40"/>
            </w:pPr>
            <w:r/>
            <w:r>
              <w:rPr>
                <w:sz w:val="14"/>
              </w:rPr>
              <w:t>16</w:t>
            </w:r>
          </w:p>
        </w:tc>
        <w:tc>
          <w:tcPr>
            <w:tcW w:type="dxa" w:w="1077"/>
          </w:tcPr>
          <w:p>
            <w:pPr>
              <w:spacing w:after="40"/>
            </w:pPr>
            <w:r/>
            <w:r>
              <w:rPr>
                <w:sz w:val="14"/>
              </w:rPr>
              <w:t>14</w:t>
            </w:r>
          </w:p>
        </w:tc>
        <w:tc>
          <w:tcPr>
            <w:tcW w:type="dxa" w:w="1077"/>
          </w:tcPr>
          <w:p>
            <w:pPr>
              <w:spacing w:after="40"/>
            </w:pPr>
            <w:r/>
            <w:r>
              <w:rPr>
                <w:sz w:val="14"/>
              </w:rPr>
              <w:t>0.12</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SB.2</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15.62</w:t>
            </w:r>
          </w:p>
        </w:tc>
        <w:tc>
          <w:tcPr>
            <w:tcW w:type="dxa" w:w="964"/>
          </w:tcPr>
          <w:p>
            <w:pPr>
              <w:spacing w:after="40"/>
            </w:pPr>
            <w:r/>
            <w:r>
              <w:rPr>
                <w:sz w:val="14"/>
              </w:rPr>
              <w:t>16</w:t>
            </w:r>
          </w:p>
        </w:tc>
        <w:tc>
          <w:tcPr>
            <w:tcW w:type="dxa" w:w="1077"/>
          </w:tcPr>
          <w:p>
            <w:pPr>
              <w:spacing w:after="40"/>
            </w:pPr>
            <w:r/>
            <w:r>
              <w:rPr>
                <w:sz w:val="14"/>
              </w:rPr>
              <w:t>14</w:t>
            </w:r>
          </w:p>
        </w:tc>
        <w:tc>
          <w:tcPr>
            <w:tcW w:type="dxa" w:w="1077"/>
          </w:tcPr>
          <w:p>
            <w:pPr>
              <w:spacing w:after="40"/>
            </w:pPr>
            <w:r/>
            <w:r>
              <w:rPr>
                <w:sz w:val="14"/>
              </w:rPr>
              <w:t>0.12</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SB.3</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15.5</w:t>
            </w:r>
          </w:p>
        </w:tc>
        <w:tc>
          <w:tcPr>
            <w:tcW w:type="dxa" w:w="964"/>
          </w:tcPr>
          <w:p>
            <w:pPr>
              <w:spacing w:after="40"/>
            </w:pPr>
            <w:r/>
            <w:r>
              <w:rPr>
                <w:sz w:val="14"/>
              </w:rPr>
              <w:t>16</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SB.4</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15.5</w:t>
            </w:r>
          </w:p>
        </w:tc>
        <w:tc>
          <w:tcPr>
            <w:tcW w:type="dxa" w:w="964"/>
          </w:tcPr>
          <w:p>
            <w:pPr>
              <w:spacing w:after="40"/>
            </w:pPr>
            <w:r/>
            <w:r>
              <w:rPr>
                <w:sz w:val="14"/>
              </w:rPr>
              <w:t>16</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SB.5</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15.5</w:t>
            </w:r>
          </w:p>
        </w:tc>
        <w:tc>
          <w:tcPr>
            <w:tcW w:type="dxa" w:w="964"/>
          </w:tcPr>
          <w:p>
            <w:pPr>
              <w:spacing w:after="40"/>
            </w:pPr>
            <w:r/>
            <w:r>
              <w:rPr>
                <w:sz w:val="14"/>
              </w:rPr>
              <w:t>16</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SB.6</w:t>
            </w:r>
          </w:p>
        </w:tc>
        <w:tc>
          <w:tcPr>
            <w:tcW w:type="dxa" w:w="510"/>
          </w:tcPr>
          <w:p>
            <w:pPr>
              <w:spacing w:after="40"/>
            </w:pPr>
            <w:r/>
            <w:r>
              <w:rPr>
                <w:sz w:val="14"/>
              </w:rPr>
              <w:t>S</w:t>
            </w:r>
          </w:p>
        </w:tc>
        <w:tc>
          <w:tcPr>
            <w:tcW w:type="dxa" w:w="850"/>
          </w:tcPr>
          <w:p>
            <w:pPr>
              <w:spacing w:after="40"/>
            </w:pPr>
            <w:r/>
            <w:r>
              <w:rPr>
                <w:sz w:val="14"/>
              </w:rPr>
              <w:t>2</w:t>
            </w:r>
          </w:p>
        </w:tc>
        <w:tc>
          <w:tcPr>
            <w:tcW w:type="dxa" w:w="964"/>
          </w:tcPr>
          <w:p>
            <w:pPr>
              <w:spacing w:after="40"/>
            </w:pPr>
            <w:r/>
            <w:r>
              <w:rPr>
                <w:sz w:val="14"/>
              </w:rPr>
              <w:t>2.12</w:t>
            </w:r>
          </w:p>
        </w:tc>
        <w:tc>
          <w:tcPr>
            <w:tcW w:type="dxa" w:w="964"/>
          </w:tcPr>
          <w:p>
            <w:pPr>
              <w:spacing w:after="40"/>
            </w:pPr>
            <w:r/>
            <w:r>
              <w:rPr>
                <w:sz w:val="14"/>
              </w:rPr>
              <w:t>4.12</w:t>
            </w:r>
          </w:p>
        </w:tc>
        <w:tc>
          <w:tcPr>
            <w:tcW w:type="dxa" w:w="964"/>
          </w:tcPr>
          <w:p>
            <w:pPr>
              <w:spacing w:after="40"/>
            </w:pPr>
            <w:r/>
            <w:r>
              <w:rPr>
                <w:sz w:val="14"/>
              </w:rPr>
              <w:t>16</w:t>
            </w:r>
          </w:p>
        </w:tc>
        <w:tc>
          <w:tcPr>
            <w:tcW w:type="dxa" w:w="964"/>
          </w:tcPr>
          <w:p>
            <w:pPr>
              <w:spacing w:after="40"/>
            </w:pPr>
            <w:r/>
            <w:r>
              <w:rPr>
                <w:sz w:val="14"/>
              </w:rPr>
              <w:t>18</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18</w:t>
            </w:r>
          </w:p>
        </w:tc>
        <w:tc>
          <w:tcPr>
            <w:tcW w:type="dxa" w:w="964"/>
          </w:tcPr>
          <w:p>
            <w:pPr>
              <w:spacing w:after="40"/>
            </w:pPr>
            <w:r/>
            <w:r>
              <w:rPr>
                <w:sz w:val="14"/>
              </w:rPr>
              <w:t>19</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34.75</w:t>
            </w:r>
          </w:p>
        </w:tc>
        <w:tc>
          <w:tcPr>
            <w:tcW w:type="dxa" w:w="1077"/>
          </w:tcPr>
          <w:p>
            <w:pPr>
              <w:spacing w:after="40"/>
            </w:pPr>
            <w:r/>
            <w:r>
              <w:rPr>
                <w:sz w:val="14"/>
              </w:rPr>
              <w:t>34.75</w:t>
            </w:r>
          </w:p>
        </w:tc>
        <w:tc>
          <w:tcPr>
            <w:tcW w:type="dxa" w:w="1077"/>
          </w:tcPr>
          <w:p>
            <w:pPr>
              <w:spacing w:after="40"/>
            </w:pPr>
            <w:r/>
            <w:r>
              <w:rPr>
                <w:sz w:val="14"/>
              </w:rPr>
              <w:t>0</w:t>
            </w:r>
          </w:p>
        </w:tc>
        <w:tc>
          <w:tcPr>
            <w:tcW w:type="dxa" w:w="1077"/>
          </w:tcPr>
          <w:p>
            <w:pPr>
              <w:spacing w:after="40"/>
            </w:pPr>
            <w:r/>
            <w:r>
              <w:rPr>
                <w:sz w:val="14"/>
              </w:rPr>
              <w:t>20.88</w:t>
            </w:r>
          </w:p>
        </w:tc>
        <w:tc>
          <w:tcPr>
            <w:tcW w:type="dxa" w:w="907"/>
          </w:tcPr>
          <w:p>
            <w:pPr>
              <w:spacing w:after="40"/>
            </w:pPr>
            <w:r/>
            <w:r>
              <w:rPr>
                <w:sz w:val="14"/>
              </w:rPr>
            </w:r>
          </w:p>
        </w:tc>
      </w:tr>
      <w:tr>
        <w:tc>
          <w:tcPr>
            <w:tcW w:type="dxa" w:w="1020"/>
          </w:tcPr>
          <w:p>
            <w:pPr>
              <w:spacing w:after="40"/>
            </w:pPr>
            <w:r/>
            <w:r>
              <w:rPr>
                <w:sz w:val="14"/>
              </w:rPr>
              <w:t>SE.3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5.12</w:t>
            </w:r>
          </w:p>
        </w:tc>
        <w:tc>
          <w:tcPr>
            <w:tcW w:type="dxa" w:w="964"/>
          </w:tcPr>
          <w:p>
            <w:pPr>
              <w:spacing w:after="40"/>
            </w:pPr>
            <w:r/>
            <w:r>
              <w:rPr>
                <w:sz w:val="14"/>
              </w:rPr>
              <w:t>6.12</w:t>
            </w:r>
          </w:p>
        </w:tc>
        <w:tc>
          <w:tcPr>
            <w:tcW w:type="dxa" w:w="964"/>
          </w:tcPr>
          <w:p>
            <w:pPr>
              <w:spacing w:after="40"/>
            </w:pPr>
            <w:r/>
            <w:r>
              <w:rPr>
                <w:sz w:val="14"/>
              </w:rPr>
              <w:t>19</w:t>
            </w:r>
          </w:p>
        </w:tc>
        <w:tc>
          <w:tcPr>
            <w:tcW w:type="dxa" w:w="964"/>
          </w:tcPr>
          <w:p>
            <w:pPr>
              <w:spacing w:after="40"/>
            </w:pPr>
            <w:r/>
            <w:r>
              <w:rPr>
                <w:sz w:val="14"/>
              </w:rPr>
              <w:t>20</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SE.4</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6.12</w:t>
            </w:r>
          </w:p>
        </w:tc>
        <w:tc>
          <w:tcPr>
            <w:tcW w:type="dxa" w:w="964"/>
          </w:tcPr>
          <w:p>
            <w:pPr>
              <w:spacing w:after="40"/>
            </w:pPr>
            <w:r/>
            <w:r>
              <w:rPr>
                <w:sz w:val="14"/>
              </w:rPr>
              <w:t>6.75</w:t>
            </w:r>
          </w:p>
        </w:tc>
        <w:tc>
          <w:tcPr>
            <w:tcW w:type="dxa" w:w="964"/>
          </w:tcPr>
          <w:p>
            <w:pPr>
              <w:spacing w:after="40"/>
            </w:pPr>
            <w:r/>
            <w:r>
              <w:rPr>
                <w:sz w:val="14"/>
              </w:rPr>
              <w:t>20</w:t>
            </w:r>
          </w:p>
        </w:tc>
        <w:tc>
          <w:tcPr>
            <w:tcW w:type="dxa" w:w="964"/>
          </w:tcPr>
          <w:p>
            <w:pPr>
              <w:spacing w:after="40"/>
            </w:pPr>
            <w:r/>
            <w:r>
              <w:rPr>
                <w:sz w:val="14"/>
              </w:rPr>
              <w:t>20.62</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6.75</w:t>
            </w:r>
          </w:p>
        </w:tc>
        <w:tc>
          <w:tcPr>
            <w:tcW w:type="dxa" w:w="964"/>
          </w:tcPr>
          <w:p>
            <w:pPr>
              <w:spacing w:after="40"/>
            </w:pPr>
            <w:r/>
            <w:r>
              <w:rPr>
                <w:sz w:val="14"/>
              </w:rPr>
              <w:t>7.38</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13.88</w:t>
            </w:r>
          </w:p>
        </w:tc>
        <w:tc>
          <w:tcPr>
            <w:tcW w:type="dxa" w:w="1077"/>
          </w:tcPr>
          <w:p>
            <w:pPr>
              <w:spacing w:after="40"/>
            </w:pPr>
            <w:r/>
            <w:r>
              <w:rPr>
                <w:sz w:val="14"/>
              </w:rPr>
              <w:t>0</w:t>
            </w:r>
          </w:p>
        </w:tc>
        <w:tc>
          <w:tcPr>
            <w:tcW w:type="dxa" w:w="1077"/>
          </w:tcPr>
          <w:p>
            <w:pPr>
              <w:spacing w:after="40"/>
            </w:pPr>
            <w:r/>
            <w:r>
              <w:rPr>
                <w:sz w:val="14"/>
              </w:rPr>
              <w:t>13.88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SM.2</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7.38</w:t>
            </w:r>
          </w:p>
        </w:tc>
        <w:tc>
          <w:tcPr>
            <w:tcW w:type="dxa" w:w="964"/>
          </w:tcPr>
          <w:p>
            <w:pPr>
              <w:spacing w:after="40"/>
            </w:pPr>
            <w:r/>
            <w:r>
              <w:rPr>
                <w:sz w:val="14"/>
              </w:rPr>
              <w:t>8</w:t>
            </w:r>
          </w:p>
        </w:tc>
        <w:tc>
          <w:tcPr>
            <w:tcW w:type="dxa" w:w="964"/>
          </w:tcPr>
          <w:p>
            <w:pPr>
              <w:spacing w:after="40"/>
            </w:pPr>
            <w:r/>
            <w:r>
              <w:rPr>
                <w:sz w:val="14"/>
              </w:rPr>
              <w:t>21.25</w:t>
            </w:r>
          </w:p>
        </w:tc>
        <w:tc>
          <w:tcPr>
            <w:tcW w:type="dxa" w:w="964"/>
          </w:tcPr>
          <w:p>
            <w:pPr>
              <w:spacing w:after="40"/>
            </w:pPr>
            <w:r/>
            <w:r>
              <w:rPr>
                <w:sz w:val="14"/>
              </w:rPr>
              <w:t>21.88</w:t>
            </w:r>
          </w:p>
        </w:tc>
        <w:tc>
          <w:tcPr>
            <w:tcW w:type="dxa" w:w="1077"/>
          </w:tcPr>
          <w:p>
            <w:pPr>
              <w:spacing w:after="40"/>
            </w:pPr>
            <w:r/>
            <w:r>
              <w:rPr>
                <w:sz w:val="14"/>
              </w:rPr>
              <w:t>13.88</w:t>
            </w:r>
          </w:p>
        </w:tc>
        <w:tc>
          <w:tcPr>
            <w:tcW w:type="dxa" w:w="1077"/>
          </w:tcPr>
          <w:p>
            <w:pPr>
              <w:spacing w:after="40"/>
            </w:pPr>
            <w:r/>
            <w:r>
              <w:rPr>
                <w:sz w:val="14"/>
              </w:rPr>
              <w:t>3.25</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34.88</w:t>
            </w:r>
          </w:p>
        </w:tc>
        <w:tc>
          <w:tcPr>
            <w:tcW w:type="dxa" w:w="964"/>
          </w:tcPr>
          <w:p>
            <w:pPr>
              <w:spacing w:after="40"/>
            </w:pPr>
            <w:r/>
            <w:r>
              <w:rPr>
                <w:sz w:val="14"/>
              </w:rPr>
              <w:t>35.88</w:t>
            </w:r>
          </w:p>
        </w:tc>
        <w:tc>
          <w:tcPr>
            <w:tcW w:type="dxa" w:w="1077"/>
          </w:tcPr>
          <w:p>
            <w:pPr>
              <w:spacing w:after="40"/>
            </w:pPr>
            <w:r/>
            <w:r>
              <w:rPr>
                <w:sz w:val="14"/>
              </w:rPr>
              <w:t>26.25</w:t>
            </w:r>
          </w:p>
        </w:tc>
        <w:tc>
          <w:tcPr>
            <w:tcW w:type="dxa" w:w="1077"/>
          </w:tcPr>
          <w:p>
            <w:pPr>
              <w:spacing w:after="40"/>
            </w:pPr>
            <w:r/>
            <w:r>
              <w:rPr>
                <w:sz w:val="14"/>
              </w:rPr>
              <w:t>0</w:t>
            </w:r>
          </w:p>
        </w:tc>
        <w:tc>
          <w:tcPr>
            <w:tcW w:type="dxa" w:w="1077"/>
          </w:tcPr>
          <w:p>
            <w:pPr>
              <w:spacing w:after="40"/>
            </w:pPr>
            <w:r/>
            <w:r>
              <w:rPr>
                <w:sz w:val="14"/>
              </w:rPr>
              <w:t>26.25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28.62</w:t>
            </w:r>
          </w:p>
        </w:tc>
        <w:tc>
          <w:tcPr>
            <w:tcW w:type="dxa" w:w="1077"/>
          </w:tcPr>
          <w:p>
            <w:pPr>
              <w:spacing w:after="40"/>
            </w:pPr>
            <w:r/>
            <w:r>
              <w:rPr>
                <w:sz w:val="14"/>
              </w:rPr>
              <w:t>0</w:t>
            </w:r>
          </w:p>
        </w:tc>
        <w:tc>
          <w:tcPr>
            <w:tcW w:type="dxa" w:w="1077"/>
          </w:tcPr>
          <w:p>
            <w:pPr>
              <w:spacing w:after="40"/>
            </w:pPr>
            <w:r/>
            <w:r>
              <w:rPr>
                <w:sz w:val="14"/>
              </w:rPr>
              <w:t>28.62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29.25</w:t>
            </w:r>
          </w:p>
        </w:tc>
        <w:tc>
          <w:tcPr>
            <w:tcW w:type="dxa" w:w="1077"/>
          </w:tcPr>
          <w:p>
            <w:pPr>
              <w:spacing w:after="40"/>
            </w:pPr>
            <w:r/>
            <w:r>
              <w:rPr>
                <w:sz w:val="14"/>
              </w:rPr>
              <w:t>29.25</w:t>
            </w:r>
          </w:p>
        </w:tc>
        <w:tc>
          <w:tcPr>
            <w:tcW w:type="dxa" w:w="1077"/>
          </w:tcPr>
          <w:p>
            <w:pPr>
              <w:spacing w:after="40"/>
            </w:pPr>
            <w:r/>
            <w:r>
              <w:rPr>
                <w:sz w:val="14"/>
              </w:rPr>
              <w:t>0</w:t>
            </w:r>
          </w:p>
        </w:tc>
        <w:tc>
          <w:tcPr>
            <w:tcW w:type="dxa" w:w="1077"/>
          </w:tcPr>
          <w:p>
            <w:pPr>
              <w:spacing w:after="40"/>
            </w:pPr>
            <w:r/>
            <w:r>
              <w:rPr>
                <w:sz w:val="14"/>
              </w:rPr>
              <w:t>3</w:t>
            </w:r>
          </w:p>
        </w:tc>
        <w:tc>
          <w:tcPr>
            <w:tcW w:type="dxa" w:w="907"/>
          </w:tcPr>
          <w:p>
            <w:pPr>
              <w:spacing w:after="40"/>
            </w:pPr>
            <w:r/>
            <w:r>
              <w:rPr>
                <w:sz w:val="14"/>
              </w:rPr>
            </w:r>
          </w:p>
        </w:tc>
      </w:tr>
      <w:tr>
        <w:tc>
          <w:tcPr>
            <w:tcW w:type="dxa" w:w="1020"/>
          </w:tcPr>
          <w:p>
            <w:pPr>
              <w:spacing w:after="40"/>
            </w:pPr>
            <w:r/>
            <w:r>
              <w:rPr>
                <w:sz w:val="14"/>
              </w:rPr>
              <w:t>SI.4</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35.88</w:t>
            </w:r>
          </w:p>
        </w:tc>
        <w:tc>
          <w:tcPr>
            <w:tcW w:type="dxa" w:w="964"/>
          </w:tcPr>
          <w:p>
            <w:pPr>
              <w:spacing w:after="40"/>
            </w:pPr>
            <w:r/>
            <w:r>
              <w:rPr>
                <w:sz w:val="14"/>
              </w:rPr>
              <w:t>36.88</w:t>
            </w:r>
          </w:p>
        </w:tc>
        <w:tc>
          <w:tcPr>
            <w:tcW w:type="dxa" w:w="1077"/>
          </w:tcPr>
          <w:p>
            <w:pPr>
              <w:spacing w:after="40"/>
            </w:pPr>
            <w:r/>
            <w:r>
              <w:rPr>
                <w:sz w:val="14"/>
              </w:rPr>
              <w:t>26.25</w:t>
            </w:r>
          </w:p>
        </w:tc>
        <w:tc>
          <w:tcPr>
            <w:tcW w:type="dxa" w:w="1077"/>
          </w:tcPr>
          <w:p>
            <w:pPr>
              <w:spacing w:after="40"/>
            </w:pPr>
            <w:r/>
            <w:r>
              <w:rPr>
                <w:sz w:val="14"/>
              </w:rPr>
              <w:t>0</w:t>
            </w:r>
          </w:p>
        </w:tc>
        <w:tc>
          <w:tcPr>
            <w:tcW w:type="dxa" w:w="1077"/>
          </w:tcPr>
          <w:p>
            <w:pPr>
              <w:spacing w:after="40"/>
            </w:pPr>
            <w:r/>
            <w:r>
              <w:rPr>
                <w:sz w:val="14"/>
              </w:rPr>
              <w:t>26.25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SU</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36.62</w:t>
            </w:r>
          </w:p>
        </w:tc>
        <w:tc>
          <w:tcPr>
            <w:tcW w:type="dxa" w:w="1077"/>
          </w:tcPr>
          <w:p>
            <w:pPr>
              <w:spacing w:after="40"/>
            </w:pPr>
            <w:r/>
            <w:r>
              <w:rPr>
                <w:sz w:val="14"/>
              </w:rPr>
              <w:t>4.62</w:t>
            </w:r>
          </w:p>
        </w:tc>
        <w:tc>
          <w:tcPr>
            <w:tcW w:type="dxa" w:w="1077"/>
          </w:tcPr>
          <w:p>
            <w:pPr>
              <w:spacing w:after="40"/>
            </w:pPr>
            <w:r/>
            <w:r>
              <w:rPr>
                <w:sz w:val="14"/>
              </w:rPr>
              <w:t>32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SA.1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20.88</w:t>
            </w:r>
          </w:p>
        </w:tc>
        <w:tc>
          <w:tcPr>
            <w:tcW w:type="dxa" w:w="964"/>
          </w:tcPr>
          <w:p>
            <w:pPr>
              <w:spacing w:after="40"/>
            </w:pPr>
            <w:r/>
            <w:r>
              <w:rPr>
                <w:sz w:val="14"/>
              </w:rPr>
              <w:t>21.88</w:t>
            </w:r>
          </w:p>
        </w:tc>
        <w:tc>
          <w:tcPr>
            <w:tcW w:type="dxa" w:w="1077"/>
          </w:tcPr>
          <w:p>
            <w:pPr>
              <w:spacing w:after="40"/>
            </w:pPr>
            <w:r/>
            <w:r>
              <w:rPr>
                <w:sz w:val="14"/>
              </w:rPr>
              <w:t>9.62</w:t>
            </w:r>
          </w:p>
        </w:tc>
        <w:tc>
          <w:tcPr>
            <w:tcW w:type="dxa" w:w="1077"/>
          </w:tcPr>
          <w:p>
            <w:pPr>
              <w:spacing w:after="40"/>
            </w:pPr>
            <w:r/>
            <w:r>
              <w:rPr>
                <w:sz w:val="14"/>
              </w:rPr>
              <w:t>4</w:t>
            </w:r>
          </w:p>
        </w:tc>
        <w:tc>
          <w:tcPr>
            <w:tcW w:type="dxa" w:w="1077"/>
          </w:tcPr>
          <w:p>
            <w:pPr>
              <w:spacing w:after="40"/>
            </w:pPr>
            <w:r/>
            <w:r>
              <w:rPr>
                <w:sz w:val="14"/>
              </w:rPr>
              <w:t>5.62</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SA.2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21.88</w:t>
            </w:r>
          </w:p>
        </w:tc>
        <w:tc>
          <w:tcPr>
            <w:tcW w:type="dxa" w:w="964"/>
          </w:tcPr>
          <w:p>
            <w:pPr>
              <w:spacing w:after="40"/>
            </w:pPr>
            <w:r/>
            <w:r>
              <w:rPr>
                <w:sz w:val="14"/>
              </w:rPr>
              <w:t>22.88</w:t>
            </w:r>
          </w:p>
        </w:tc>
        <w:tc>
          <w:tcPr>
            <w:tcW w:type="dxa" w:w="1077"/>
          </w:tcPr>
          <w:p>
            <w:pPr>
              <w:spacing w:after="40"/>
            </w:pPr>
            <w:r/>
            <w:r>
              <w:rPr>
                <w:sz w:val="14"/>
              </w:rPr>
              <w:t>5.62</w:t>
            </w:r>
          </w:p>
        </w:tc>
        <w:tc>
          <w:tcPr>
            <w:tcW w:type="dxa" w:w="1077"/>
          </w:tcPr>
          <w:p>
            <w:pPr>
              <w:spacing w:after="40"/>
            </w:pPr>
            <w:r/>
            <w:r>
              <w:rPr>
                <w:sz w:val="14"/>
              </w:rPr>
              <w:t>0</w:t>
            </w:r>
          </w:p>
        </w:tc>
        <w:tc>
          <w:tcPr>
            <w:tcW w:type="dxa" w:w="1077"/>
          </w:tcPr>
          <w:p>
            <w:pPr>
              <w:spacing w:after="40"/>
            </w:pPr>
            <w:r/>
            <w:r>
              <w:rPr>
                <w:sz w:val="14"/>
              </w:rPr>
              <w:t>5.62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21.88</w:t>
            </w:r>
          </w:p>
        </w:tc>
        <w:tc>
          <w:tcPr>
            <w:tcW w:type="dxa" w:w="964"/>
          </w:tcPr>
          <w:p>
            <w:pPr>
              <w:spacing w:after="40"/>
            </w:pPr>
            <w:r/>
            <w:r>
              <w:rPr>
                <w:sz w:val="14"/>
              </w:rPr>
              <w:t>22.88</w:t>
            </w:r>
          </w:p>
        </w:tc>
        <w:tc>
          <w:tcPr>
            <w:tcW w:type="dxa" w:w="1077"/>
          </w:tcPr>
          <w:p>
            <w:pPr>
              <w:spacing w:after="40"/>
            </w:pPr>
            <w:r/>
            <w:r>
              <w:rPr>
                <w:sz w:val="14"/>
              </w:rPr>
              <w:t>10.62</w:t>
            </w:r>
          </w:p>
        </w:tc>
        <w:tc>
          <w:tcPr>
            <w:tcW w:type="dxa" w:w="1077"/>
          </w:tcPr>
          <w:p>
            <w:pPr>
              <w:spacing w:after="40"/>
            </w:pPr>
            <w:r/>
            <w:r>
              <w:rPr>
                <w:sz w:val="14"/>
              </w:rPr>
              <w:t>0.75</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SC.2</w:t>
            </w:r>
          </w:p>
        </w:tc>
        <w:tc>
          <w:tcPr>
            <w:tcW w:type="dxa" w:w="510"/>
          </w:tcPr>
          <w:p>
            <w:pPr>
              <w:spacing w:after="40"/>
            </w:pPr>
            <w:r/>
            <w:r>
              <w:rPr>
                <w:sz w:val="14"/>
              </w:rPr>
              <w:t>S</w:t>
            </w:r>
          </w:p>
        </w:tc>
        <w:tc>
          <w:tcPr>
            <w:tcW w:type="dxa" w:w="850"/>
          </w:tcPr>
          <w:p>
            <w:pPr>
              <w:spacing w:after="40"/>
            </w:pPr>
            <w:r/>
            <w:r>
              <w:rPr>
                <w:sz w:val="14"/>
              </w:rPr>
              <w:t>2</w:t>
            </w:r>
          </w:p>
        </w:tc>
        <w:tc>
          <w:tcPr>
            <w:tcW w:type="dxa" w:w="964"/>
          </w:tcPr>
          <w:p>
            <w:pPr>
              <w:spacing w:after="40"/>
            </w:pPr>
            <w:r/>
            <w:r>
              <w:rPr>
                <w:sz w:val="14"/>
              </w:rPr>
              <w:t>17.25</w:t>
            </w:r>
          </w:p>
        </w:tc>
        <w:tc>
          <w:tcPr>
            <w:tcW w:type="dxa" w:w="964"/>
          </w:tcPr>
          <w:p>
            <w:pPr>
              <w:spacing w:after="40"/>
            </w:pPr>
            <w:r/>
            <w:r>
              <w:rPr>
                <w:sz w:val="14"/>
              </w:rPr>
              <w:t>19.25</w:t>
            </w:r>
          </w:p>
        </w:tc>
        <w:tc>
          <w:tcPr>
            <w:tcW w:type="dxa" w:w="964"/>
          </w:tcPr>
          <w:p>
            <w:pPr>
              <w:spacing w:after="40"/>
            </w:pPr>
            <w:r/>
            <w:r>
              <w:rPr>
                <w:sz w:val="14"/>
              </w:rPr>
              <w:t>22.88</w:t>
            </w:r>
          </w:p>
        </w:tc>
        <w:tc>
          <w:tcPr>
            <w:tcW w:type="dxa" w:w="964"/>
          </w:tcPr>
          <w:p>
            <w:pPr>
              <w:spacing w:after="40"/>
            </w:pPr>
            <w:r/>
            <w:r>
              <w:rPr>
                <w:sz w:val="14"/>
              </w:rPr>
              <w:t>24.88</w:t>
            </w:r>
          </w:p>
        </w:tc>
        <w:tc>
          <w:tcPr>
            <w:tcW w:type="dxa" w:w="1077"/>
          </w:tcPr>
          <w:p>
            <w:pPr>
              <w:spacing w:after="40"/>
            </w:pPr>
            <w:r/>
            <w:r>
              <w:rPr>
                <w:sz w:val="14"/>
              </w:rPr>
              <w:t>5.62</w:t>
            </w:r>
          </w:p>
        </w:tc>
        <w:tc>
          <w:tcPr>
            <w:tcW w:type="dxa" w:w="1077"/>
          </w:tcPr>
          <w:p>
            <w:pPr>
              <w:spacing w:after="40"/>
            </w:pPr>
            <w:r/>
            <w:r>
              <w:rPr>
                <w:sz w:val="14"/>
              </w:rPr>
              <w:t>5.62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17.62</w:t>
            </w:r>
          </w:p>
        </w:tc>
        <w:tc>
          <w:tcPr>
            <w:tcW w:type="dxa" w:w="964"/>
          </w:tcPr>
          <w:p>
            <w:pPr>
              <w:spacing w:after="40"/>
            </w:pPr>
            <w:r/>
            <w:r>
              <w:rPr>
                <w:sz w:val="14"/>
              </w:rPr>
              <w:t>18.62</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IW.1</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19.62</w:t>
            </w:r>
          </w:p>
        </w:tc>
        <w:tc>
          <w:tcPr>
            <w:tcW w:type="dxa" w:w="964"/>
          </w:tcPr>
          <w:p>
            <w:pPr>
              <w:spacing w:after="40"/>
            </w:pPr>
            <w:r/>
            <w:r>
              <w:rPr>
                <w:sz w:val="14"/>
              </w:rPr>
              <w:t>20.25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IW.2</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9</w:t>
            </w:r>
          </w:p>
        </w:tc>
        <w:tc>
          <w:tcPr>
            <w:tcW w:type="dxa" w:w="964"/>
          </w:tcPr>
          <w:p>
            <w:pPr>
              <w:spacing w:after="40"/>
            </w:pPr>
            <w:r/>
            <w:r>
              <w:rPr>
                <w:sz w:val="14"/>
              </w:rPr>
              <w:t>9.5</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30.38</w:t>
            </w:r>
          </w:p>
        </w:tc>
        <w:tc>
          <w:tcPr>
            <w:tcW w:type="dxa" w:w="1077"/>
          </w:tcPr>
          <w:p>
            <w:pPr>
              <w:spacing w:after="40"/>
            </w:pPr>
            <w:r/>
            <w:r>
              <w:rPr>
                <w:sz w:val="14"/>
              </w:rPr>
              <w:t>30.38</w:t>
            </w:r>
          </w:p>
        </w:tc>
        <w:tc>
          <w:tcPr>
            <w:tcW w:type="dxa" w:w="1077"/>
          </w:tcPr>
          <w:p>
            <w:pPr>
              <w:spacing w:after="40"/>
            </w:pPr>
            <w:r/>
            <w:r>
              <w:rPr>
                <w:sz w:val="14"/>
              </w:rPr>
              <w:t>0</w:t>
            </w:r>
          </w:p>
        </w:tc>
        <w:tc>
          <w:tcPr>
            <w:tcW w:type="dxa" w:w="1077"/>
          </w:tcPr>
          <w:p>
            <w:pPr>
              <w:spacing w:after="40"/>
            </w:pPr>
            <w:r/>
            <w:r>
              <w:rPr>
                <w:sz w:val="14"/>
              </w:rPr>
              <w:t>19.75</w:t>
            </w:r>
          </w:p>
        </w:tc>
        <w:tc>
          <w:tcPr>
            <w:tcW w:type="dxa" w:w="907"/>
          </w:tcPr>
          <w:p>
            <w:pPr>
              <w:spacing w:after="40"/>
            </w:pPr>
            <w:r/>
            <w:r>
              <w:rPr>
                <w:sz w:val="14"/>
              </w:rPr>
            </w:r>
          </w:p>
        </w:tc>
      </w:tr>
      <w:tr>
        <w:tc>
          <w:tcPr>
            <w:tcW w:type="dxa" w:w="1020"/>
          </w:tcPr>
          <w:p>
            <w:pPr>
              <w:spacing w:after="40"/>
            </w:pPr>
            <w:r/>
            <w:r>
              <w:rPr>
                <w:sz w:val="14"/>
              </w:rPr>
              <w:t>IW.3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30.25</w:t>
            </w:r>
          </w:p>
        </w:tc>
        <w:tc>
          <w:tcPr>
            <w:tcW w:type="dxa" w:w="1077"/>
          </w:tcPr>
          <w:p>
            <w:pPr>
              <w:spacing w:after="40"/>
            </w:pPr>
            <w:r/>
            <w:r>
              <w:rPr>
                <w:sz w:val="14"/>
              </w:rPr>
              <w:t>30.25</w:t>
            </w:r>
          </w:p>
        </w:tc>
        <w:tc>
          <w:tcPr>
            <w:tcW w:type="dxa" w:w="1077"/>
          </w:tcPr>
          <w:p>
            <w:pPr>
              <w:spacing w:after="40"/>
            </w:pPr>
            <w:r/>
            <w:r>
              <w:rPr>
                <w:sz w:val="14"/>
              </w:rPr>
              <w:t>0</w:t>
            </w:r>
          </w:p>
        </w:tc>
        <w:tc>
          <w:tcPr>
            <w:tcW w:type="dxa" w:w="1077"/>
          </w:tcPr>
          <w:p>
            <w:pPr>
              <w:spacing w:after="40"/>
            </w:pPr>
            <w:r/>
            <w:r>
              <w:rPr>
                <w:sz w:val="14"/>
              </w:rPr>
              <w:t>17.38</w:t>
            </w:r>
          </w:p>
        </w:tc>
        <w:tc>
          <w:tcPr>
            <w:tcW w:type="dxa" w:w="907"/>
          </w:tcPr>
          <w:p>
            <w:pPr>
              <w:spacing w:after="40"/>
            </w:pPr>
            <w:r/>
            <w:r>
              <w:rPr>
                <w:sz w:val="14"/>
              </w:rPr>
            </w:r>
          </w:p>
        </w:tc>
      </w:tr>
      <w:tr>
        <w:tc>
          <w:tcPr>
            <w:tcW w:type="dxa" w:w="1020"/>
          </w:tcPr>
          <w:p>
            <w:pPr>
              <w:spacing w:after="40"/>
            </w:pPr>
            <w:r/>
            <w:r>
              <w:rPr>
                <w:sz w:val="14"/>
              </w:rPr>
              <w:t>IW.4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29.88</w:t>
            </w:r>
          </w:p>
        </w:tc>
        <w:tc>
          <w:tcPr>
            <w:tcW w:type="dxa" w:w="1077"/>
          </w:tcPr>
          <w:p>
            <w:pPr>
              <w:spacing w:after="40"/>
            </w:pPr>
            <w:r/>
            <w:r>
              <w:rPr>
                <w:sz w:val="14"/>
              </w:rPr>
              <w:t>29.88</w:t>
            </w:r>
          </w:p>
        </w:tc>
        <w:tc>
          <w:tcPr>
            <w:tcW w:type="dxa" w:w="1077"/>
          </w:tcPr>
          <w:p>
            <w:pPr>
              <w:spacing w:after="40"/>
            </w:pPr>
            <w:r/>
            <w:r>
              <w:rPr>
                <w:sz w:val="14"/>
              </w:rPr>
              <w:t>0</w:t>
            </w:r>
          </w:p>
        </w:tc>
        <w:tc>
          <w:tcPr>
            <w:tcW w:type="dxa" w:w="1077"/>
          </w:tcPr>
          <w:p>
            <w:pPr>
              <w:spacing w:after="40"/>
            </w:pPr>
            <w:r/>
            <w:r>
              <w:rPr>
                <w:sz w:val="14"/>
              </w:rPr>
              <w:t>15</w:t>
            </w:r>
          </w:p>
        </w:tc>
        <w:tc>
          <w:tcPr>
            <w:tcW w:type="dxa" w:w="907"/>
          </w:tcPr>
          <w:p>
            <w:pPr>
              <w:spacing w:after="40"/>
            </w:pPr>
            <w:r/>
            <w:r>
              <w:rPr>
                <w:sz w:val="14"/>
              </w:rPr>
            </w:r>
          </w:p>
        </w:tc>
      </w:tr>
      <w:tr>
        <w:tc>
          <w:tcPr>
            <w:tcW w:type="dxa" w:w="1020"/>
          </w:tcPr>
          <w:p>
            <w:pPr>
              <w:spacing w:after="40"/>
            </w:pPr>
            <w:r/>
            <w:r>
              <w:rPr>
                <w:sz w:val="14"/>
              </w:rPr>
              <w:t>IW.5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9</w:t>
            </w:r>
          </w:p>
        </w:tc>
        <w:tc>
          <w:tcPr>
            <w:tcW w:type="dxa" w:w="964"/>
          </w:tcPr>
          <w:p>
            <w:pPr>
              <w:spacing w:after="40"/>
            </w:pPr>
            <w:r/>
            <w:r>
              <w:rPr>
                <w:sz w:val="14"/>
              </w:rPr>
              <w:t>9.5</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30.38</w:t>
            </w:r>
          </w:p>
        </w:tc>
        <w:tc>
          <w:tcPr>
            <w:tcW w:type="dxa" w:w="1077"/>
          </w:tcPr>
          <w:p>
            <w:pPr>
              <w:spacing w:after="40"/>
            </w:pPr>
            <w:r/>
            <w:r>
              <w:rPr>
                <w:sz w:val="14"/>
              </w:rPr>
              <w:t>30.38</w:t>
            </w:r>
          </w:p>
        </w:tc>
        <w:tc>
          <w:tcPr>
            <w:tcW w:type="dxa" w:w="1077"/>
          </w:tcPr>
          <w:p>
            <w:pPr>
              <w:spacing w:after="40"/>
            </w:pPr>
            <w:r/>
            <w:r>
              <w:rPr>
                <w:sz w:val="14"/>
              </w:rPr>
              <w:t>0</w:t>
            </w:r>
          </w:p>
        </w:tc>
        <w:tc>
          <w:tcPr>
            <w:tcW w:type="dxa" w:w="1077"/>
          </w:tcPr>
          <w:p>
            <w:pPr>
              <w:spacing w:after="40"/>
            </w:pPr>
            <w:r/>
            <w:r>
              <w:rPr>
                <w:sz w:val="14"/>
              </w:rPr>
              <w:t>19.75</w:t>
            </w:r>
          </w:p>
        </w:tc>
        <w:tc>
          <w:tcPr>
            <w:tcW w:type="dxa" w:w="907"/>
          </w:tcPr>
          <w:p>
            <w:pPr>
              <w:spacing w:after="40"/>
            </w:pPr>
            <w:r/>
            <w:r>
              <w:rPr>
                <w:sz w:val="14"/>
              </w:rPr>
            </w:r>
          </w:p>
        </w:tc>
      </w:tr>
      <w:tr>
        <w:tc>
          <w:tcPr>
            <w:tcW w:type="dxa" w:w="1020"/>
          </w:tcPr>
          <w:p>
            <w:pPr>
              <w:spacing w:after="40"/>
            </w:pPr>
            <w:r/>
            <w:r>
              <w:rPr>
                <w:sz w:val="14"/>
              </w:rPr>
              <w:t>IW.6</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9</w:t>
            </w:r>
          </w:p>
        </w:tc>
        <w:tc>
          <w:tcPr>
            <w:tcW w:type="dxa" w:w="964"/>
          </w:tcPr>
          <w:p>
            <w:pPr>
              <w:spacing w:after="40"/>
            </w:pPr>
            <w:r/>
            <w:r>
              <w:rPr>
                <w:sz w:val="14"/>
              </w:rPr>
              <w:t>9.5</w:t>
            </w:r>
          </w:p>
        </w:tc>
        <w:tc>
          <w:tcPr>
            <w:tcW w:type="dxa" w:w="964"/>
          </w:tcPr>
          <w:p>
            <w:pPr>
              <w:spacing w:after="40"/>
            </w:pPr>
            <w:r/>
            <w:r>
              <w:rPr>
                <w:sz w:val="14"/>
              </w:rPr>
              <w:t>36.38</w:t>
            </w:r>
          </w:p>
        </w:tc>
        <w:tc>
          <w:tcPr>
            <w:tcW w:type="dxa" w:w="964"/>
          </w:tcPr>
          <w:p>
            <w:pPr>
              <w:spacing w:after="40"/>
            </w:pPr>
            <w:r/>
            <w:r>
              <w:rPr>
                <w:sz w:val="14"/>
              </w:rPr>
              <w:t>36.88</w:t>
            </w:r>
          </w:p>
        </w:tc>
        <w:tc>
          <w:tcPr>
            <w:tcW w:type="dxa" w:w="1077"/>
          </w:tcPr>
          <w:p>
            <w:pPr>
              <w:spacing w:after="40"/>
            </w:pPr>
            <w:r/>
            <w:r>
              <w:rPr>
                <w:sz w:val="14"/>
              </w:rPr>
              <w:t>27.38</w:t>
            </w:r>
          </w:p>
        </w:tc>
        <w:tc>
          <w:tcPr>
            <w:tcW w:type="dxa" w:w="1077"/>
          </w:tcPr>
          <w:p>
            <w:pPr>
              <w:spacing w:after="40"/>
            </w:pPr>
            <w:r/>
            <w:r>
              <w:rPr>
                <w:sz w:val="14"/>
              </w:rPr>
              <w:t>0</w:t>
            </w:r>
          </w:p>
        </w:tc>
        <w:tc>
          <w:tcPr>
            <w:tcW w:type="dxa" w:w="1077"/>
          </w:tcPr>
          <w:p>
            <w:pPr>
              <w:spacing w:after="40"/>
            </w:pPr>
            <w:r/>
            <w:r>
              <w:rPr>
                <w:sz w:val="14"/>
              </w:rPr>
              <w:t>27.38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7.62</w:t>
            </w:r>
          </w:p>
        </w:tc>
        <w:tc>
          <w:tcPr>
            <w:tcW w:type="dxa" w:w="1077"/>
          </w:tcPr>
          <w:p>
            <w:pPr>
              <w:spacing w:after="40"/>
            </w:pPr>
            <w:r/>
            <w:r>
              <w:rPr>
                <w:sz w:val="14"/>
              </w:rPr>
              <w:t>1</w:t>
            </w:r>
          </w:p>
        </w:tc>
        <w:tc>
          <w:tcPr>
            <w:tcW w:type="dxa" w:w="1077"/>
          </w:tcPr>
          <w:p>
            <w:pPr>
              <w:spacing w:after="40"/>
            </w:pPr>
            <w:r/>
            <w:r>
              <w:rPr>
                <w:sz w:val="14"/>
              </w:rPr>
              <w:t>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21.25</w:t>
            </w:r>
          </w:p>
        </w:tc>
        <w:tc>
          <w:tcPr>
            <w:tcW w:type="dxa" w:w="964"/>
          </w:tcPr>
          <w:p>
            <w:pPr>
              <w:spacing w:after="40"/>
            </w:pPr>
            <w:r/>
            <w:r>
              <w:rPr>
                <w:sz w:val="14"/>
              </w:rPr>
              <w:t>21.88</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IS.4</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9.62</w:t>
            </w:r>
          </w:p>
        </w:tc>
        <w:tc>
          <w:tcPr>
            <w:tcW w:type="dxa" w:w="964"/>
          </w:tcPr>
          <w:p>
            <w:pPr>
              <w:spacing w:after="40"/>
            </w:pPr>
            <w:r/>
            <w:r>
              <w:rPr>
                <w:sz w:val="14"/>
              </w:rPr>
              <w:t>10.25</w:t>
            </w:r>
          </w:p>
        </w:tc>
        <w:tc>
          <w:tcPr>
            <w:tcW w:type="dxa" w:w="964"/>
          </w:tcPr>
          <w:p>
            <w:pPr>
              <w:spacing w:after="40"/>
            </w:pPr>
            <w:r/>
            <w:r>
              <w:rPr>
                <w:sz w:val="14"/>
              </w:rPr>
              <w:t>37.62</w:t>
            </w:r>
          </w:p>
        </w:tc>
        <w:tc>
          <w:tcPr>
            <w:tcW w:type="dxa" w:w="964"/>
          </w:tcPr>
          <w:p>
            <w:pPr>
              <w:spacing w:after="40"/>
            </w:pPr>
            <w:r/>
            <w:r>
              <w:rPr>
                <w:sz w:val="14"/>
              </w:rPr>
              <w:t>38.25</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28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10.25</w:t>
            </w:r>
          </w:p>
        </w:tc>
        <w:tc>
          <w:tcPr>
            <w:tcW w:type="dxa" w:w="964"/>
          </w:tcPr>
          <w:p>
            <w:pPr>
              <w:spacing w:after="40"/>
            </w:pPr>
            <w:r/>
            <w:r>
              <w:rPr>
                <w:sz w:val="14"/>
              </w:rPr>
              <w:t>10.75</w:t>
            </w:r>
          </w:p>
        </w:tc>
        <w:tc>
          <w:tcPr>
            <w:tcW w:type="dxa" w:w="964"/>
          </w:tcPr>
          <w:p>
            <w:pPr>
              <w:spacing w:after="40"/>
            </w:pPr>
            <w:r/>
            <w:r>
              <w:rPr>
                <w:sz w:val="14"/>
              </w:rPr>
              <w:t>39.38</w:t>
            </w:r>
          </w:p>
        </w:tc>
        <w:tc>
          <w:tcPr>
            <w:tcW w:type="dxa" w:w="964"/>
          </w:tcPr>
          <w:p>
            <w:pPr>
              <w:spacing w:after="40"/>
            </w:pPr>
            <w:r/>
            <w:r>
              <w:rPr>
                <w:sz w:val="14"/>
              </w:rPr>
              <w:t>39.88</w:t>
            </w:r>
          </w:p>
        </w:tc>
        <w:tc>
          <w:tcPr>
            <w:tcW w:type="dxa" w:w="1077"/>
          </w:tcPr>
          <w:p>
            <w:pPr>
              <w:spacing w:after="40"/>
            </w:pPr>
            <w:r/>
            <w:r>
              <w:rPr>
                <w:sz w:val="14"/>
              </w:rPr>
              <w:t>29.12</w:t>
            </w:r>
          </w:p>
        </w:tc>
        <w:tc>
          <w:tcPr>
            <w:tcW w:type="dxa" w:w="1077"/>
          </w:tcPr>
          <w:p>
            <w:pPr>
              <w:spacing w:after="40"/>
            </w:pPr>
            <w:r/>
            <w:r>
              <w:rPr>
                <w:sz w:val="14"/>
              </w:rPr>
              <w:t>29.12</w:t>
            </w:r>
          </w:p>
        </w:tc>
        <w:tc>
          <w:tcPr>
            <w:tcW w:type="dxa" w:w="1077"/>
          </w:tcPr>
          <w:p>
            <w:pPr>
              <w:spacing w:after="40"/>
            </w:pPr>
            <w:r/>
            <w:r>
              <w:rPr>
                <w:sz w:val="14"/>
              </w:rPr>
              <w:t>0</w:t>
            </w:r>
          </w:p>
        </w:tc>
        <w:tc>
          <w:tcPr>
            <w:tcW w:type="dxa" w:w="1077"/>
          </w:tcPr>
          <w:p>
            <w:pPr>
              <w:spacing w:after="40"/>
            </w:pPr>
            <w:r/>
            <w:r>
              <w:rPr>
                <w:sz w:val="14"/>
              </w:rPr>
              <w:t>1.12</w:t>
            </w:r>
          </w:p>
        </w:tc>
        <w:tc>
          <w:tcPr>
            <w:tcW w:type="dxa" w:w="907"/>
          </w:tcPr>
          <w:p>
            <w:pPr>
              <w:spacing w:after="40"/>
            </w:pPr>
            <w:r/>
            <w:r>
              <w:rPr>
                <w:sz w:val="14"/>
              </w:rPr>
            </w:r>
          </w:p>
        </w:tc>
      </w:tr>
      <w:tr>
        <w:tc>
          <w:tcPr>
            <w:tcW w:type="dxa" w:w="1020"/>
          </w:tcPr>
          <w:p>
            <w:pPr>
              <w:spacing w:after="40"/>
            </w:pPr>
            <w:r/>
            <w:r>
              <w:rPr>
                <w:sz w:val="14"/>
              </w:rPr>
              <w:t>IS.6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9.5</w:t>
            </w:r>
          </w:p>
        </w:tc>
        <w:tc>
          <w:tcPr>
            <w:tcW w:type="dxa" w:w="964"/>
          </w:tcPr>
          <w:p>
            <w:pPr>
              <w:spacing w:after="40"/>
            </w:pPr>
            <w:r/>
            <w:r>
              <w:rPr>
                <w:sz w:val="14"/>
              </w:rPr>
              <w:t>10.5</w:t>
            </w:r>
          </w:p>
        </w:tc>
        <w:tc>
          <w:tcPr>
            <w:tcW w:type="dxa" w:w="964"/>
          </w:tcPr>
          <w:p>
            <w:pPr>
              <w:spacing w:after="40"/>
            </w:pPr>
            <w:r/>
            <w:r>
              <w:rPr>
                <w:sz w:val="14"/>
              </w:rPr>
              <w:t>36.88</w:t>
            </w:r>
          </w:p>
        </w:tc>
        <w:tc>
          <w:tcPr>
            <w:tcW w:type="dxa" w:w="964"/>
          </w:tcPr>
          <w:p>
            <w:pPr>
              <w:spacing w:after="40"/>
            </w:pPr>
            <w:r/>
            <w:r>
              <w:rPr>
                <w:sz w:val="14"/>
              </w:rPr>
              <w:t>37.88</w:t>
            </w:r>
          </w:p>
        </w:tc>
        <w:tc>
          <w:tcPr>
            <w:tcW w:type="dxa" w:w="1077"/>
          </w:tcPr>
          <w:p>
            <w:pPr>
              <w:spacing w:after="40"/>
            </w:pPr>
            <w:r/>
            <w:r>
              <w:rPr>
                <w:sz w:val="14"/>
              </w:rPr>
              <w:t>27.38</w:t>
            </w:r>
          </w:p>
        </w:tc>
        <w:tc>
          <w:tcPr>
            <w:tcW w:type="dxa" w:w="1077"/>
          </w:tcPr>
          <w:p>
            <w:pPr>
              <w:spacing w:after="40"/>
            </w:pPr>
            <w:r/>
            <w:r>
              <w:rPr>
                <w:sz w:val="14"/>
              </w:rPr>
              <w:t>0</w:t>
            </w:r>
          </w:p>
        </w:tc>
        <w:tc>
          <w:tcPr>
            <w:tcW w:type="dxa" w:w="1077"/>
          </w:tcPr>
          <w:p>
            <w:pPr>
              <w:spacing w:after="40"/>
            </w:pPr>
            <w:r/>
            <w:r>
              <w:rPr>
                <w:sz w:val="14"/>
              </w:rPr>
              <w:t>27.38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IE</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18.88</w:t>
            </w:r>
          </w:p>
        </w:tc>
        <w:tc>
          <w:tcPr>
            <w:tcW w:type="dxa" w:w="964"/>
          </w:tcPr>
          <w:p>
            <w:pPr>
              <w:spacing w:after="40"/>
            </w:pPr>
            <w:r/>
            <w:r>
              <w:rPr>
                <w:sz w:val="14"/>
              </w:rPr>
              <w:t>19.88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w:t>
            </w:r>
          </w:p>
        </w:tc>
        <w:tc>
          <w:tcPr>
            <w:tcW w:type="dxa" w:w="964"/>
          </w:tcPr>
          <w:p>
            <w:pPr>
              <w:spacing w:after="40"/>
            </w:pPr>
            <w:r/>
            <w:r>
              <w:rPr>
                <w:sz w:val="14"/>
              </w:rPr>
              <w:t>11</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27.88</w:t>
            </w:r>
          </w:p>
        </w:tc>
        <w:tc>
          <w:tcPr>
            <w:tcW w:type="dxa" w:w="1077"/>
          </w:tcPr>
          <w:p>
            <w:pPr>
              <w:spacing w:after="40"/>
            </w:pPr>
            <w:r/>
            <w:r>
              <w:rPr>
                <w:sz w:val="14"/>
              </w:rPr>
              <w:t>0</w:t>
            </w:r>
          </w:p>
        </w:tc>
        <w:tc>
          <w:tcPr>
            <w:tcW w:type="dxa" w:w="1077"/>
          </w:tcPr>
          <w:p>
            <w:pPr>
              <w:spacing w:after="40"/>
            </w:pPr>
            <w:r/>
            <w:r>
              <w:rPr>
                <w:sz w:val="14"/>
              </w:rPr>
              <w:t>27.88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IG.2</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10</w:t>
            </w:r>
          </w:p>
        </w:tc>
        <w:tc>
          <w:tcPr>
            <w:tcW w:type="dxa" w:w="964"/>
          </w:tcPr>
          <w:p>
            <w:pPr>
              <w:spacing w:after="40"/>
            </w:pPr>
            <w:r/>
            <w:r>
              <w:rPr>
                <w:sz w:val="14"/>
              </w:rPr>
              <w:t>12</w:t>
            </w:r>
          </w:p>
        </w:tc>
        <w:tc>
          <w:tcPr>
            <w:tcW w:type="dxa" w:w="964"/>
          </w:tcPr>
          <w:p>
            <w:pPr>
              <w:spacing w:after="40"/>
            </w:pPr>
            <w:r/>
            <w:r>
              <w:rPr>
                <w:sz w:val="14"/>
              </w:rPr>
              <w:t>36.88</w:t>
            </w:r>
          </w:p>
        </w:tc>
        <w:tc>
          <w:tcPr>
            <w:tcW w:type="dxa" w:w="964"/>
          </w:tcPr>
          <w:p>
            <w:pPr>
              <w:spacing w:after="40"/>
            </w:pPr>
            <w:r/>
            <w:r>
              <w:rPr>
                <w:sz w:val="14"/>
              </w:rPr>
              <w:t>38.88</w:t>
            </w:r>
          </w:p>
        </w:tc>
        <w:tc>
          <w:tcPr>
            <w:tcW w:type="dxa" w:w="1077"/>
          </w:tcPr>
          <w:p>
            <w:pPr>
              <w:spacing w:after="40"/>
            </w:pPr>
            <w:r/>
            <w:r>
              <w:rPr>
                <w:sz w:val="14"/>
              </w:rPr>
              <w:t>26.88</w:t>
            </w:r>
          </w:p>
        </w:tc>
        <w:tc>
          <w:tcPr>
            <w:tcW w:type="dxa" w:w="1077"/>
          </w:tcPr>
          <w:p>
            <w:pPr>
              <w:spacing w:after="40"/>
            </w:pPr>
            <w:r/>
            <w:r>
              <w:rPr>
                <w:sz w:val="14"/>
              </w:rPr>
              <w:t>0</w:t>
            </w:r>
          </w:p>
        </w:tc>
        <w:tc>
          <w:tcPr>
            <w:tcW w:type="dxa" w:w="1077"/>
          </w:tcPr>
          <w:p>
            <w:pPr>
              <w:spacing w:after="40"/>
            </w:pPr>
            <w:r/>
            <w:r>
              <w:rPr>
                <w:sz w:val="14"/>
              </w:rPr>
              <w:t>26.88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w:t>
            </w:r>
          </w:p>
        </w:tc>
        <w:tc>
          <w:tcPr>
            <w:tcW w:type="dxa" w:w="964"/>
          </w:tcPr>
          <w:p>
            <w:pPr>
              <w:spacing w:after="40"/>
            </w:pPr>
            <w:r/>
            <w:r>
              <w:rPr>
                <w:sz w:val="14"/>
              </w:rPr>
              <w:t>13</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26.88</w:t>
            </w:r>
          </w:p>
        </w:tc>
        <w:tc>
          <w:tcPr>
            <w:tcW w:type="dxa" w:w="1077"/>
          </w:tcPr>
          <w:p>
            <w:pPr>
              <w:spacing w:after="40"/>
            </w:pPr>
            <w:r/>
            <w:r>
              <w:rPr>
                <w:sz w:val="14"/>
              </w:rPr>
              <w:t>26.88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15.25</w:t>
            </w:r>
          </w:p>
        </w:tc>
        <w:tc>
          <w:tcPr>
            <w:tcW w:type="dxa" w:w="1077"/>
          </w:tcPr>
          <w:p>
            <w:pPr>
              <w:spacing w:after="40"/>
            </w:pPr>
            <w:r/>
            <w:r>
              <w:rPr>
                <w:sz w:val="14"/>
              </w:rPr>
              <w:t>3.62</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7.25</w:t>
            </w:r>
          </w:p>
        </w:tc>
        <w:tc>
          <w:tcPr>
            <w:tcW w:type="dxa" w:w="964"/>
          </w:tcPr>
          <w:p>
            <w:pPr>
              <w:spacing w:after="40"/>
            </w:pPr>
            <w:r/>
            <w:r>
              <w:rPr>
                <w:sz w:val="14"/>
              </w:rPr>
              <w:t>8.25</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12.62</w:t>
            </w:r>
          </w:p>
        </w:tc>
        <w:tc>
          <w:tcPr>
            <w:tcW w:type="dxa" w:w="1077"/>
          </w:tcPr>
          <w:p>
            <w:pPr>
              <w:spacing w:after="40"/>
            </w:pPr>
            <w:r/>
            <w:r>
              <w:rPr>
                <w:sz w:val="14"/>
              </w:rPr>
              <w:t>1</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8.25</w:t>
            </w:r>
          </w:p>
        </w:tc>
        <w:tc>
          <w:tcPr>
            <w:tcW w:type="dxa" w:w="964"/>
          </w:tcPr>
          <w:p>
            <w:pPr>
              <w:spacing w:after="40"/>
            </w:pPr>
            <w:r/>
            <w:r>
              <w:rPr>
                <w:sz w:val="14"/>
              </w:rPr>
              <w:t>9.25</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IT.4</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9.25</w:t>
            </w:r>
          </w:p>
        </w:tc>
        <w:tc>
          <w:tcPr>
            <w:tcW w:type="dxa" w:w="964"/>
          </w:tcPr>
          <w:p>
            <w:pPr>
              <w:spacing w:after="40"/>
            </w:pPr>
            <w:r/>
            <w:r>
              <w:rPr>
                <w:sz w:val="14"/>
              </w:rPr>
              <w:t>11.25</w:t>
            </w:r>
          </w:p>
        </w:tc>
        <w:tc>
          <w:tcPr>
            <w:tcW w:type="dxa" w:w="964"/>
          </w:tcPr>
          <w:p>
            <w:pPr>
              <w:spacing w:after="40"/>
            </w:pPr>
            <w:r/>
            <w:r>
              <w:rPr>
                <w:sz w:val="14"/>
              </w:rPr>
              <w:t>20.88</w:t>
            </w:r>
          </w:p>
        </w:tc>
        <w:tc>
          <w:tcPr>
            <w:tcW w:type="dxa" w:w="964"/>
          </w:tcPr>
          <w:p>
            <w:pPr>
              <w:spacing w:after="40"/>
            </w:pPr>
            <w:r/>
            <w:r>
              <w:rPr>
                <w:sz w:val="14"/>
              </w:rPr>
              <w:t>22.88</w:t>
            </w:r>
          </w:p>
        </w:tc>
        <w:tc>
          <w:tcPr>
            <w:tcW w:type="dxa" w:w="1077"/>
          </w:tcPr>
          <w:p>
            <w:pPr>
              <w:spacing w:after="40"/>
            </w:pPr>
            <w:r/>
            <w:r>
              <w:rPr>
                <w:sz w:val="14"/>
              </w:rPr>
              <w:t>11.62</w:t>
            </w:r>
          </w:p>
        </w:tc>
        <w:tc>
          <w:tcPr>
            <w:tcW w:type="dxa" w:w="1077"/>
          </w:tcPr>
          <w:p>
            <w:pPr>
              <w:spacing w:after="40"/>
            </w:pPr>
            <w:r/>
            <w:r>
              <w:rPr>
                <w:sz w:val="14"/>
              </w:rPr>
              <w:t>5</w:t>
            </w:r>
          </w:p>
        </w:tc>
        <w:tc>
          <w:tcPr>
            <w:tcW w:type="dxa" w:w="1077"/>
          </w:tcPr>
          <w:p>
            <w:pPr>
              <w:spacing w:after="40"/>
            </w:pPr>
            <w:r/>
            <w:r>
              <w:rPr>
                <w:sz w:val="14"/>
              </w:rPr>
              <w:t>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w:t>
            </w:r>
          </w:p>
        </w:tc>
        <w:tc>
          <w:tcPr>
            <w:tcW w:type="dxa" w:w="964"/>
          </w:tcPr>
          <w:p>
            <w:pPr>
              <w:spacing w:after="40"/>
            </w:pPr>
            <w:r/>
            <w:r>
              <w:rPr>
                <w:sz w:val="14"/>
              </w:rPr>
              <w:t>11</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w:t>
            </w:r>
          </w:p>
        </w:tc>
        <w:tc>
          <w:tcPr>
            <w:tcW w:type="dxa" w:w="964"/>
          </w:tcPr>
          <w:p>
            <w:pPr>
              <w:spacing w:after="40"/>
            </w:pPr>
            <w:r/>
            <w:r>
              <w:rPr>
                <w:sz w:val="14"/>
              </w:rPr>
              <w:t>12</w:t>
            </w:r>
          </w:p>
        </w:tc>
        <w:tc>
          <w:tcPr>
            <w:tcW w:type="dxa" w:w="964"/>
          </w:tcPr>
          <w:p>
            <w:pPr>
              <w:spacing w:after="40"/>
            </w:pPr>
            <w:r/>
            <w:r>
              <w:rPr>
                <w:sz w:val="14"/>
              </w:rPr>
              <w:t>20.88</w:t>
            </w:r>
          </w:p>
        </w:tc>
        <w:tc>
          <w:tcPr>
            <w:tcW w:type="dxa" w:w="964"/>
          </w:tcPr>
          <w:p>
            <w:pPr>
              <w:spacing w:after="40"/>
            </w:pPr>
            <w:r/>
            <w:r>
              <w:rPr>
                <w:sz w:val="14"/>
              </w:rPr>
              <w:t>21.88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w:t>
            </w:r>
          </w:p>
        </w:tc>
        <w:tc>
          <w:tcPr>
            <w:tcW w:type="dxa" w:w="964"/>
          </w:tcPr>
          <w:p>
            <w:pPr>
              <w:spacing w:after="40"/>
            </w:pPr>
            <w:r/>
            <w:r>
              <w:rPr>
                <w:sz w:val="14"/>
              </w:rPr>
              <w:t>13</w:t>
            </w:r>
          </w:p>
        </w:tc>
        <w:tc>
          <w:tcPr>
            <w:tcW w:type="dxa" w:w="964"/>
          </w:tcPr>
          <w:p>
            <w:pPr>
              <w:spacing w:after="40"/>
            </w:pPr>
            <w:r/>
            <w:r>
              <w:rPr>
                <w:sz w:val="14"/>
              </w:rPr>
              <w:t>21.88</w:t>
            </w:r>
          </w:p>
        </w:tc>
        <w:tc>
          <w:tcPr>
            <w:tcW w:type="dxa" w:w="964"/>
          </w:tcPr>
          <w:p>
            <w:pPr>
              <w:spacing w:after="40"/>
            </w:pPr>
            <w:r/>
            <w:r>
              <w:rPr>
                <w:sz w:val="14"/>
              </w:rPr>
              <w:t>22.88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w:t>
            </w:r>
          </w:p>
        </w:tc>
        <w:tc>
          <w:tcPr>
            <w:tcW w:type="dxa" w:w="964"/>
          </w:tcPr>
          <w:p>
            <w:pPr>
              <w:spacing w:after="40"/>
            </w:pPr>
            <w:r/>
            <w:r>
              <w:rPr>
                <w:sz w:val="14"/>
              </w:rPr>
              <w:t>14</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25.88</w:t>
            </w:r>
          </w:p>
        </w:tc>
        <w:tc>
          <w:tcPr>
            <w:tcW w:type="dxa" w:w="1077"/>
          </w:tcPr>
          <w:p>
            <w:pPr>
              <w:spacing w:after="40"/>
            </w:pPr>
            <w:r/>
            <w:r>
              <w:rPr>
                <w:sz w:val="14"/>
              </w:rPr>
              <w:t>25.88</w:t>
            </w:r>
          </w:p>
        </w:tc>
        <w:tc>
          <w:tcPr>
            <w:tcW w:type="dxa" w:w="1077"/>
          </w:tcPr>
          <w:p>
            <w:pPr>
              <w:spacing w:after="40"/>
            </w:pPr>
            <w:r/>
            <w:r>
              <w:rPr>
                <w:sz w:val="14"/>
              </w:rPr>
              <w:t>0</w:t>
            </w:r>
          </w:p>
        </w:tc>
        <w:tc>
          <w:tcPr>
            <w:tcW w:type="dxa" w:w="1077"/>
          </w:tcPr>
          <w:p>
            <w:pPr>
              <w:spacing w:after="40"/>
            </w:pPr>
            <w:r/>
            <w:r>
              <w:rPr>
                <w:sz w:val="14"/>
              </w:rPr>
              <w:t>16</w:t>
            </w:r>
          </w:p>
        </w:tc>
        <w:tc>
          <w:tcPr>
            <w:tcW w:type="dxa" w:w="907"/>
          </w:tcPr>
          <w:p>
            <w:pPr>
              <w:spacing w:after="40"/>
            </w:pPr>
            <w:r/>
            <w:r>
              <w:rPr>
                <w:sz w:val="14"/>
              </w:rPr>
            </w:r>
          </w:p>
        </w:tc>
      </w:tr>
      <w:tr>
        <w:tc>
          <w:tcPr>
            <w:tcW w:type="dxa" w:w="1020"/>
          </w:tcPr>
          <w:p>
            <w:pPr>
              <w:spacing w:after="40"/>
            </w:pPr>
            <w:r/>
            <w:r>
              <w:rPr>
                <w:sz w:val="14"/>
              </w:rPr>
              <w:t>II.5</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w:t>
            </w:r>
          </w:p>
        </w:tc>
        <w:tc>
          <w:tcPr>
            <w:tcW w:type="dxa" w:w="964"/>
          </w:tcPr>
          <w:p>
            <w:pPr>
              <w:spacing w:after="40"/>
            </w:pPr>
            <w:r/>
            <w:r>
              <w:rPr>
                <w:sz w:val="14"/>
              </w:rPr>
              <w:t>14</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25.88</w:t>
            </w:r>
          </w:p>
        </w:tc>
        <w:tc>
          <w:tcPr>
            <w:tcW w:type="dxa" w:w="1077"/>
          </w:tcPr>
          <w:p>
            <w:pPr>
              <w:spacing w:after="40"/>
            </w:pPr>
            <w:r/>
            <w:r>
              <w:rPr>
                <w:sz w:val="14"/>
              </w:rPr>
              <w:t>25.88</w:t>
            </w:r>
          </w:p>
        </w:tc>
        <w:tc>
          <w:tcPr>
            <w:tcW w:type="dxa" w:w="1077"/>
          </w:tcPr>
          <w:p>
            <w:pPr>
              <w:spacing w:after="40"/>
            </w:pPr>
            <w:r/>
            <w:r>
              <w:rPr>
                <w:sz w:val="14"/>
              </w:rPr>
              <w:t>0</w:t>
            </w:r>
          </w:p>
        </w:tc>
        <w:tc>
          <w:tcPr>
            <w:tcW w:type="dxa" w:w="1077"/>
          </w:tcPr>
          <w:p>
            <w:pPr>
              <w:spacing w:after="40"/>
            </w:pPr>
            <w:r/>
            <w:r>
              <w:rPr>
                <w:sz w:val="14"/>
              </w:rPr>
              <w:t>0.62</w:t>
            </w:r>
          </w:p>
        </w:tc>
        <w:tc>
          <w:tcPr>
            <w:tcW w:type="dxa" w:w="907"/>
          </w:tcPr>
          <w:p>
            <w:pPr>
              <w:spacing w:after="40"/>
            </w:pPr>
            <w:r/>
            <w:r>
              <w:rPr>
                <w:sz w:val="14"/>
              </w:rPr>
            </w:r>
          </w:p>
        </w:tc>
      </w:tr>
      <w:tr>
        <w:tc>
          <w:tcPr>
            <w:tcW w:type="dxa" w:w="1020"/>
          </w:tcPr>
          <w:p>
            <w:pPr>
              <w:spacing w:after="40"/>
            </w:pPr>
            <w:r/>
            <w:r>
              <w:rPr>
                <w:sz w:val="14"/>
              </w:rPr>
              <w:t>II.6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11.5</w:t>
            </w:r>
          </w:p>
        </w:tc>
        <w:tc>
          <w:tcPr>
            <w:tcW w:type="dxa" w:w="964"/>
          </w:tcPr>
          <w:p>
            <w:pPr>
              <w:spacing w:after="40"/>
            </w:pPr>
            <w:r/>
            <w:r>
              <w:rPr>
                <w:sz w:val="14"/>
              </w:rPr>
              <w:t>12.5</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27.38</w:t>
            </w:r>
          </w:p>
        </w:tc>
        <w:tc>
          <w:tcPr>
            <w:tcW w:type="dxa" w:w="1077"/>
          </w:tcPr>
          <w:p>
            <w:pPr>
              <w:spacing w:after="40"/>
            </w:pPr>
            <w:r/>
            <w:r>
              <w:rPr>
                <w:sz w:val="14"/>
              </w:rPr>
              <w:t>27.38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w:t>
            </w:r>
          </w:p>
        </w:tc>
        <w:tc>
          <w:tcPr>
            <w:tcW w:type="dxa" w:w="964"/>
          </w:tcPr>
          <w:p>
            <w:pPr>
              <w:spacing w:after="40"/>
            </w:pPr>
            <w:r/>
            <w:r>
              <w:rPr>
                <w:sz w:val="14"/>
              </w:rPr>
              <w:t>14</w:t>
            </w:r>
          </w:p>
        </w:tc>
        <w:tc>
          <w:tcPr>
            <w:tcW w:type="dxa" w:w="964"/>
          </w:tcPr>
          <w:p>
            <w:pPr>
              <w:spacing w:after="40"/>
            </w:pPr>
            <w:r/>
            <w:r>
              <w:rPr>
                <w:sz w:val="14"/>
              </w:rPr>
              <w:t>22.88</w:t>
            </w:r>
          </w:p>
        </w:tc>
        <w:tc>
          <w:tcPr>
            <w:tcW w:type="dxa" w:w="964"/>
          </w:tcPr>
          <w:p>
            <w:pPr>
              <w:spacing w:after="40"/>
            </w:pPr>
            <w:r/>
            <w:r>
              <w:rPr>
                <w:sz w:val="14"/>
              </w:rPr>
              <w:t>23.88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w:t>
            </w:r>
          </w:p>
        </w:tc>
        <w:tc>
          <w:tcPr>
            <w:tcW w:type="dxa" w:w="964"/>
          </w:tcPr>
          <w:p>
            <w:pPr>
              <w:spacing w:after="40"/>
            </w:pPr>
            <w:r/>
            <w:r>
              <w:rPr>
                <w:sz w:val="14"/>
              </w:rPr>
              <w:t>15</w:t>
            </w:r>
          </w:p>
        </w:tc>
        <w:tc>
          <w:tcPr>
            <w:tcW w:type="dxa" w:w="964"/>
          </w:tcPr>
          <w:p>
            <w:pPr>
              <w:spacing w:after="40"/>
            </w:pPr>
            <w:r/>
            <w:r>
              <w:rPr>
                <w:sz w:val="14"/>
              </w:rPr>
              <w:t>23.88</w:t>
            </w:r>
          </w:p>
        </w:tc>
        <w:tc>
          <w:tcPr>
            <w:tcW w:type="dxa" w:w="964"/>
          </w:tcPr>
          <w:p>
            <w:pPr>
              <w:spacing w:after="40"/>
            </w:pPr>
            <w:r/>
            <w:r>
              <w:rPr>
                <w:sz w:val="14"/>
              </w:rPr>
              <w:t>24.88</w:t>
            </w:r>
          </w:p>
        </w:tc>
        <w:tc>
          <w:tcPr>
            <w:tcW w:type="dxa" w:w="1077"/>
          </w:tcPr>
          <w:p>
            <w:pPr>
              <w:spacing w:after="40"/>
            </w:pPr>
            <w:r/>
            <w:r>
              <w:rPr>
                <w:sz w:val="14"/>
              </w:rPr>
              <w:t>9.88</w:t>
            </w:r>
          </w:p>
        </w:tc>
        <w:tc>
          <w:tcPr>
            <w:tcW w:type="dxa" w:w="1077"/>
          </w:tcPr>
          <w:p>
            <w:pPr>
              <w:spacing w:after="40"/>
            </w:pPr>
            <w:r/>
            <w:r>
              <w:rPr>
                <w:sz w:val="14"/>
              </w:rPr>
              <w:t>0</w:t>
            </w:r>
          </w:p>
        </w:tc>
        <w:tc>
          <w:tcPr>
            <w:tcW w:type="dxa" w:w="1077"/>
          </w:tcPr>
          <w:p>
            <w:pPr>
              <w:spacing w:after="40"/>
            </w:pPr>
            <w:r/>
            <w:r>
              <w:rPr>
                <w:sz w:val="14"/>
              </w:rPr>
              <w:t>9.88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IR.3</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27.88</w:t>
            </w:r>
          </w:p>
        </w:tc>
        <w:tc>
          <w:tcPr>
            <w:tcW w:type="dxa" w:w="964"/>
          </w:tcPr>
          <w:p>
            <w:pPr>
              <w:spacing w:after="40"/>
            </w:pPr>
            <w:r/>
            <w:r>
              <w:rPr>
                <w:sz w:val="14"/>
              </w:rPr>
              <w:t>29.88</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10</w:t>
            </w:r>
          </w:p>
        </w:tc>
        <w:tc>
          <w:tcPr>
            <w:tcW w:type="dxa" w:w="1077"/>
          </w:tcPr>
          <w:p>
            <w:pPr>
              <w:spacing w:after="40"/>
            </w:pPr>
            <w:r/>
            <w:r>
              <w:rPr>
                <w:sz w:val="14"/>
              </w:rPr>
              <w:t>10</w:t>
            </w:r>
          </w:p>
        </w:tc>
        <w:tc>
          <w:tcPr>
            <w:tcW w:type="dxa" w:w="1077"/>
          </w:tcPr>
          <w:p>
            <w:pPr>
              <w:spacing w:after="40"/>
            </w:pPr>
            <w:r/>
            <w:r>
              <w:rPr>
                <w:sz w:val="14"/>
              </w:rPr>
              <w:t>0</w:t>
            </w:r>
          </w:p>
        </w:tc>
        <w:tc>
          <w:tcPr>
            <w:tcW w:type="dxa" w:w="1077"/>
          </w:tcPr>
          <w:p>
            <w:pPr>
              <w:spacing w:after="40"/>
            </w:pPr>
            <w:r/>
            <w:r>
              <w:rPr>
                <w:sz w:val="14"/>
              </w:rPr>
              <w:t>10</w:t>
            </w:r>
          </w:p>
        </w:tc>
        <w:tc>
          <w:tcPr>
            <w:tcW w:type="dxa" w:w="907"/>
          </w:tcPr>
          <w:p>
            <w:pPr>
              <w:spacing w:after="40"/>
            </w:pPr>
            <w:r/>
            <w:r>
              <w:rPr>
                <w:sz w:val="14"/>
              </w:rPr>
            </w:r>
          </w:p>
        </w:tc>
      </w:tr>
      <w:tr>
        <w:tc>
          <w:tcPr>
            <w:tcW w:type="dxa" w:w="1020"/>
          </w:tcPr>
          <w:p>
            <w:pPr>
              <w:spacing w:after="40"/>
            </w:pPr>
            <w:r/>
            <w:r>
              <w:rPr>
                <w:sz w:val="14"/>
              </w:rPr>
              <w:t>AE.1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5</w:t>
            </w:r>
          </w:p>
        </w:tc>
        <w:tc>
          <w:tcPr>
            <w:tcW w:type="dxa" w:w="964"/>
          </w:tcPr>
          <w:p>
            <w:pPr>
              <w:spacing w:after="40"/>
            </w:pPr>
            <w:r/>
            <w:r>
              <w:rPr>
                <w:sz w:val="14"/>
              </w:rPr>
              <w:t>7</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7</w:t>
            </w:r>
          </w:p>
        </w:tc>
        <w:tc>
          <w:tcPr>
            <w:tcW w:type="dxa" w:w="964"/>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AC.2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9.62</w:t>
            </w:r>
          </w:p>
        </w:tc>
        <w:tc>
          <w:tcPr>
            <w:tcW w:type="dxa" w:w="964"/>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10.62</w:t>
            </w:r>
          </w:p>
        </w:tc>
        <w:tc>
          <w:tcPr>
            <w:tcW w:type="dxa" w:w="964"/>
          </w:tcPr>
          <w:p>
            <w:pPr>
              <w:spacing w:after="40"/>
            </w:pPr>
            <w:r/>
            <w:r>
              <w:rPr>
                <w:sz w:val="14"/>
              </w:rPr>
              <w:t>11.25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10.25</w:t>
            </w:r>
          </w:p>
        </w:tc>
        <w:tc>
          <w:tcPr>
            <w:tcW w:type="dxa" w:w="964"/>
          </w:tcPr>
          <w:p>
            <w:pPr>
              <w:spacing w:after="40"/>
            </w:pPr>
            <w:r/>
            <w:r>
              <w:rPr>
                <w:sz w:val="14"/>
              </w:rPr>
              <w:t>11.25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AA.3</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11.25</w:t>
            </w:r>
          </w:p>
        </w:tc>
        <w:tc>
          <w:tcPr>
            <w:tcW w:type="dxa" w:w="964"/>
          </w:tcPr>
          <w:p>
            <w:pPr>
              <w:spacing w:after="40"/>
            </w:pPr>
            <w:r/>
            <w:r>
              <w:rPr>
                <w:sz w:val="14"/>
              </w:rPr>
              <w:t>13.25</w:t>
            </w:r>
          </w:p>
        </w:tc>
        <w:tc>
          <w:tcPr>
            <w:tcW w:type="dxa" w:w="964"/>
          </w:tcPr>
          <w:p>
            <w:pPr>
              <w:spacing w:after="40"/>
            </w:pPr>
            <w:r/>
            <w:r>
              <w:rPr>
                <w:sz w:val="14"/>
              </w:rPr>
              <w:t>11.25</w:t>
            </w:r>
          </w:p>
        </w:tc>
        <w:tc>
          <w:tcPr>
            <w:tcW w:type="dxa" w:w="964"/>
          </w:tcPr>
          <w:p>
            <w:pPr>
              <w:spacing w:after="40"/>
            </w:pPr>
            <w:r/>
            <w:r>
              <w:rPr>
                <w:sz w:val="14"/>
              </w:rPr>
              <w:t>13.25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25.62</w:t>
            </w:r>
          </w:p>
        </w:tc>
        <w:tc>
          <w:tcPr>
            <w:tcW w:type="dxa" w:w="1077"/>
          </w:tcPr>
          <w:p>
            <w:pPr>
              <w:spacing w:after="40"/>
            </w:pPr>
            <w:r/>
            <w:r>
              <w:rPr>
                <w:sz w:val="14"/>
              </w:rPr>
              <w:t>25.62</w:t>
            </w:r>
          </w:p>
        </w:tc>
        <w:tc>
          <w:tcPr>
            <w:tcW w:type="dxa" w:w="1077"/>
          </w:tcPr>
          <w:p>
            <w:pPr>
              <w:spacing w:after="40"/>
            </w:pPr>
            <w:r/>
            <w:r>
              <w:rPr>
                <w:sz w:val="14"/>
              </w:rPr>
              <w:t>0</w:t>
            </w:r>
          </w:p>
        </w:tc>
        <w:tc>
          <w:tcPr>
            <w:tcW w:type="dxa" w:w="1077"/>
          </w:tcPr>
          <w:p>
            <w:pPr>
              <w:spacing w:after="40"/>
            </w:pPr>
            <w:r/>
            <w:r>
              <w:rPr>
                <w:sz w:val="14"/>
              </w:rPr>
              <w:t>25.62</w:t>
            </w:r>
          </w:p>
        </w:tc>
        <w:tc>
          <w:tcPr>
            <w:tcW w:type="dxa" w:w="907"/>
          </w:tcPr>
          <w:p>
            <w:pPr>
              <w:spacing w:after="40"/>
            </w:pPr>
            <w:r/>
            <w:r>
              <w:rPr>
                <w:sz w:val="14"/>
              </w:rPr>
            </w:r>
          </w:p>
        </w:tc>
      </w:tr>
      <w:tr>
        <w:tc>
          <w:tcPr>
            <w:tcW w:type="dxa" w:w="1020"/>
          </w:tcPr>
          <w:p>
            <w:pPr>
              <w:spacing w:after="40"/>
            </w:pPr>
            <w:r/>
            <w:r>
              <w:rPr>
                <w:sz w:val="14"/>
              </w:rPr>
              <w:t>AB.1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AB.2</w:t>
            </w:r>
          </w:p>
        </w:tc>
        <w:tc>
          <w:tcPr>
            <w:tcW w:type="dxa" w:w="510"/>
          </w:tcPr>
          <w:p>
            <w:pPr>
              <w:spacing w:after="40"/>
            </w:pPr>
            <w:r/>
            <w:r>
              <w:rPr>
                <w:sz w:val="14"/>
              </w:rPr>
              <w:t>A</w:t>
            </w:r>
          </w:p>
        </w:tc>
        <w:tc>
          <w:tcPr>
            <w:tcW w:type="dxa" w:w="850"/>
          </w:tcPr>
          <w:p>
            <w:pPr>
              <w:spacing w:after="40"/>
            </w:pPr>
            <w:r/>
            <w:r>
              <w:rPr>
                <w:sz w:val="14"/>
              </w:rPr>
              <w:t>0.38</w:t>
            </w:r>
          </w:p>
        </w:tc>
        <w:tc>
          <w:tcPr>
            <w:tcW w:type="dxa" w:w="964"/>
          </w:tcPr>
          <w:p>
            <w:pPr>
              <w:spacing w:after="40"/>
            </w:pPr>
            <w:r/>
            <w:r>
              <w:rPr>
                <w:sz w:val="14"/>
              </w:rPr>
              <w:t>12.25</w:t>
            </w:r>
          </w:p>
        </w:tc>
        <w:tc>
          <w:tcPr>
            <w:tcW w:type="dxa" w:w="964"/>
          </w:tcPr>
          <w:p>
            <w:pPr>
              <w:spacing w:after="40"/>
            </w:pPr>
            <w:r/>
            <w:r>
              <w:rPr>
                <w:sz w:val="14"/>
              </w:rPr>
              <w:t>12.62</w:t>
            </w:r>
          </w:p>
        </w:tc>
        <w:tc>
          <w:tcPr>
            <w:tcW w:type="dxa" w:w="964"/>
          </w:tcPr>
          <w:p>
            <w:pPr>
              <w:spacing w:after="40"/>
            </w:pPr>
            <w:r/>
            <w:r>
              <w:rPr>
                <w:sz w:val="14"/>
              </w:rPr>
              <w:t>39.5</w:t>
            </w:r>
          </w:p>
        </w:tc>
        <w:tc>
          <w:tcPr>
            <w:tcW w:type="dxa" w:w="964"/>
          </w:tcPr>
          <w:p>
            <w:pPr>
              <w:spacing w:after="40"/>
            </w:pPr>
            <w:r/>
            <w:r>
              <w:rPr>
                <w:sz w:val="14"/>
              </w:rPr>
              <w:t>39.88</w:t>
            </w:r>
          </w:p>
        </w:tc>
        <w:tc>
          <w:tcPr>
            <w:tcW w:type="dxa" w:w="1077"/>
          </w:tcPr>
          <w:p>
            <w:pPr>
              <w:spacing w:after="40"/>
            </w:pPr>
            <w:r/>
            <w:r>
              <w:rPr>
                <w:sz w:val="14"/>
              </w:rPr>
              <w:t>27.25</w:t>
            </w:r>
          </w:p>
        </w:tc>
        <w:tc>
          <w:tcPr>
            <w:tcW w:type="dxa" w:w="1077"/>
          </w:tcPr>
          <w:p>
            <w:pPr>
              <w:spacing w:after="40"/>
            </w:pPr>
            <w:r/>
            <w:r>
              <w:rPr>
                <w:sz w:val="14"/>
              </w:rPr>
              <w:t>27.25</w:t>
            </w:r>
          </w:p>
        </w:tc>
        <w:tc>
          <w:tcPr>
            <w:tcW w:type="dxa" w:w="1077"/>
          </w:tcPr>
          <w:p>
            <w:pPr>
              <w:spacing w:after="40"/>
            </w:pPr>
            <w:r/>
            <w:r>
              <w:rPr>
                <w:sz w:val="14"/>
              </w:rPr>
              <w:t>0</w:t>
            </w:r>
          </w:p>
        </w:tc>
        <w:tc>
          <w:tcPr>
            <w:tcW w:type="dxa" w:w="1077"/>
          </w:tcPr>
          <w:p>
            <w:pPr>
              <w:spacing w:after="40"/>
            </w:pPr>
            <w:r/>
            <w:r>
              <w:rPr>
                <w:sz w:val="14"/>
              </w:rPr>
              <w:t>21.25</w:t>
            </w:r>
          </w:p>
        </w:tc>
        <w:tc>
          <w:tcPr>
            <w:tcW w:type="dxa" w:w="907"/>
          </w:tcPr>
          <w:p>
            <w:pPr>
              <w:spacing w:after="40"/>
            </w:pPr>
            <w:r/>
            <w:r>
              <w:rPr>
                <w:sz w:val="14"/>
              </w:rPr>
            </w:r>
          </w:p>
        </w:tc>
      </w:tr>
      <w:tr>
        <w:tc>
          <w:tcPr>
            <w:tcW w:type="dxa" w:w="1020"/>
          </w:tcPr>
          <w:p>
            <w:pPr>
              <w:spacing w:after="40"/>
            </w:pPr>
            <w:r/>
            <w:r>
              <w:rPr>
                <w:sz w:val="14"/>
              </w:rPr>
              <w:t>AB.3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28</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28</w:t>
            </w:r>
          </w:p>
        </w:tc>
        <w:tc>
          <w:tcPr>
            <w:tcW w:type="dxa" w:w="907"/>
          </w:tcPr>
          <w:p>
            <w:pPr>
              <w:spacing w:after="40"/>
            </w:pPr>
            <w:r/>
            <w:r>
              <w:rPr>
                <w:sz w:val="14"/>
              </w:rPr>
            </w:r>
          </w:p>
        </w:tc>
      </w:tr>
      <w:tr>
        <w:tc>
          <w:tcPr>
            <w:tcW w:type="dxa" w:w="1020"/>
          </w:tcPr>
          <w:p>
            <w:pPr>
              <w:spacing w:after="40"/>
            </w:pPr>
            <w:r/>
            <w:r>
              <w:rPr>
                <w:sz w:val="14"/>
              </w:rPr>
              <w:t>AB.4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12.25</w:t>
            </w:r>
          </w:p>
        </w:tc>
        <w:tc>
          <w:tcPr>
            <w:tcW w:type="dxa" w:w="964"/>
          </w:tcPr>
          <w:p>
            <w:pPr>
              <w:spacing w:after="40"/>
            </w:pPr>
            <w:r/>
            <w:r>
              <w:rPr>
                <w:sz w:val="14"/>
              </w:rPr>
              <w:t>13.25</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25</w:t>
            </w:r>
          </w:p>
        </w:tc>
        <w:tc>
          <w:tcPr>
            <w:tcW w:type="dxa" w:w="1077"/>
          </w:tcPr>
          <w:p>
            <w:pPr>
              <w:spacing w:after="40"/>
            </w:pPr>
            <w:r/>
            <w:r>
              <w:rPr>
                <w:sz w:val="14"/>
              </w:rPr>
              <w:t>0</w:t>
            </w:r>
          </w:p>
        </w:tc>
        <w:tc>
          <w:tcPr>
            <w:tcW w:type="dxa" w:w="1077"/>
          </w:tcPr>
          <w:p>
            <w:pPr>
              <w:spacing w:after="40"/>
            </w:pPr>
            <w:r/>
            <w:r>
              <w:rPr>
                <w:sz w:val="14"/>
              </w:rPr>
              <w:t>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AB.6</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14.25</w:t>
            </w:r>
          </w:p>
        </w:tc>
        <w:tc>
          <w:tcPr>
            <w:tcW w:type="dxa" w:w="964"/>
          </w:tcPr>
          <w:p>
            <w:pPr>
              <w:spacing w:after="40"/>
            </w:pPr>
            <w:r/>
            <w:r>
              <w:rPr>
                <w:sz w:val="14"/>
              </w:rPr>
              <w:t>14.88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25</w:t>
            </w:r>
          </w:p>
        </w:tc>
        <w:tc>
          <w:tcPr>
            <w:tcW w:type="dxa" w:w="1077"/>
          </w:tcPr>
          <w:p>
            <w:pPr>
              <w:spacing w:after="40"/>
            </w:pPr>
            <w:r/>
            <w:r>
              <w:rPr>
                <w:sz w:val="14"/>
              </w:rPr>
              <w:t>25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13.25</w:t>
            </w:r>
          </w:p>
        </w:tc>
        <w:tc>
          <w:tcPr>
            <w:tcW w:type="dxa" w:w="964"/>
          </w:tcPr>
          <w:p>
            <w:pPr>
              <w:spacing w:after="40"/>
            </w:pPr>
            <w:r/>
            <w:r>
              <w:rPr>
                <w:sz w:val="14"/>
              </w:rPr>
              <w:t>15.25</w:t>
            </w:r>
          </w:p>
        </w:tc>
        <w:tc>
          <w:tcPr>
            <w:tcW w:type="dxa" w:w="964"/>
          </w:tcPr>
          <w:p>
            <w:pPr>
              <w:spacing w:after="40"/>
            </w:pPr>
            <w:r/>
            <w:r>
              <w:rPr>
                <w:sz w:val="14"/>
              </w:rPr>
              <w:t>13.25</w:t>
            </w:r>
          </w:p>
        </w:tc>
        <w:tc>
          <w:tcPr>
            <w:tcW w:type="dxa" w:w="964"/>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AP.2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20.88</w:t>
            </w:r>
          </w:p>
        </w:tc>
        <w:tc>
          <w:tcPr>
            <w:tcW w:type="dxa" w:w="964"/>
          </w:tcPr>
          <w:p>
            <w:pPr>
              <w:spacing w:after="40"/>
            </w:pPr>
            <w:r/>
            <w:r>
              <w:rPr>
                <w:sz w:val="14"/>
              </w:rPr>
              <w:t>21.88</w:t>
            </w:r>
          </w:p>
        </w:tc>
        <w:tc>
          <w:tcPr>
            <w:tcW w:type="dxa" w:w="1077"/>
          </w:tcPr>
          <w:p>
            <w:pPr>
              <w:spacing w:after="40"/>
            </w:pPr>
            <w:r/>
            <w:r>
              <w:rPr>
                <w:sz w:val="14"/>
              </w:rPr>
              <w:t>5.62</w:t>
            </w:r>
          </w:p>
        </w:tc>
        <w:tc>
          <w:tcPr>
            <w:tcW w:type="dxa" w:w="1077"/>
          </w:tcPr>
          <w:p>
            <w:pPr>
              <w:spacing w:after="40"/>
            </w:pPr>
            <w:r/>
            <w:r>
              <w:rPr>
                <w:sz w:val="14"/>
              </w:rPr>
              <w:t>0</w:t>
            </w:r>
          </w:p>
        </w:tc>
        <w:tc>
          <w:tcPr>
            <w:tcW w:type="dxa" w:w="1077"/>
          </w:tcPr>
          <w:p>
            <w:pPr>
              <w:spacing w:after="40"/>
            </w:pPr>
            <w:r/>
            <w:r>
              <w:rPr>
                <w:sz w:val="14"/>
              </w:rPr>
              <w:t>5.62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AL.2</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17.25</w:t>
            </w:r>
          </w:p>
        </w:tc>
        <w:tc>
          <w:tcPr>
            <w:tcW w:type="dxa" w:w="964"/>
          </w:tcPr>
          <w:p>
            <w:pPr>
              <w:spacing w:after="40"/>
            </w:pPr>
            <w:r/>
            <w:r>
              <w:rPr>
                <w:sz w:val="14"/>
              </w:rPr>
              <w:t>19.25</w:t>
            </w:r>
          </w:p>
        </w:tc>
        <w:tc>
          <w:tcPr>
            <w:tcW w:type="dxa" w:w="964"/>
          </w:tcPr>
          <w:p>
            <w:pPr>
              <w:spacing w:after="40"/>
            </w:pPr>
            <w:r/>
            <w:r>
              <w:rPr>
                <w:sz w:val="14"/>
              </w:rPr>
              <w:t>17.25</w:t>
            </w:r>
          </w:p>
        </w:tc>
        <w:tc>
          <w:tcPr>
            <w:tcW w:type="dxa" w:w="964"/>
          </w:tcPr>
          <w:p>
            <w:pPr>
              <w:spacing w:after="40"/>
            </w:pPr>
            <w:r/>
            <w:r>
              <w:rPr>
                <w:sz w:val="14"/>
              </w:rPr>
              <w:t>19.25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AD.1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19.25</w:t>
            </w:r>
          </w:p>
        </w:tc>
        <w:tc>
          <w:tcPr>
            <w:tcW w:type="dxa" w:w="964"/>
          </w:tcPr>
          <w:p>
            <w:pPr>
              <w:spacing w:after="40"/>
            </w:pPr>
            <w:r/>
            <w:r>
              <w:rPr>
                <w:sz w:val="14"/>
              </w:rPr>
              <w:t>21.25</w:t>
            </w:r>
          </w:p>
        </w:tc>
        <w:tc>
          <w:tcPr>
            <w:tcW w:type="dxa" w:w="964"/>
          </w:tcPr>
          <w:p>
            <w:pPr>
              <w:spacing w:after="40"/>
            </w:pPr>
            <w:r/>
            <w:r>
              <w:rPr>
                <w:sz w:val="14"/>
              </w:rPr>
              <w:t>35.88</w:t>
            </w:r>
          </w:p>
        </w:tc>
        <w:tc>
          <w:tcPr>
            <w:tcW w:type="dxa" w:w="964"/>
          </w:tcPr>
          <w:p>
            <w:pPr>
              <w:spacing w:after="40"/>
            </w:pPr>
            <w:r/>
            <w:r>
              <w:rPr>
                <w:sz w:val="14"/>
              </w:rPr>
              <w:t>37.88</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16.62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AD.2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21.25</w:t>
            </w:r>
          </w:p>
        </w:tc>
        <w:tc>
          <w:tcPr>
            <w:tcW w:type="dxa" w:w="964"/>
          </w:tcPr>
          <w:p>
            <w:pPr>
              <w:spacing w:after="40"/>
            </w:pPr>
            <w:r/>
            <w:r>
              <w:rPr>
                <w:sz w:val="14"/>
              </w:rPr>
              <w:t>21.88</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18</w:t>
            </w:r>
          </w:p>
        </w:tc>
        <w:tc>
          <w:tcPr>
            <w:tcW w:type="dxa" w:w="1077"/>
          </w:tcPr>
          <w:p>
            <w:pPr>
              <w:spacing w:after="40"/>
            </w:pPr>
            <w:r/>
            <w:r>
              <w:rPr>
                <w:sz w:val="14"/>
              </w:rPr>
              <w:t>18</w:t>
            </w:r>
          </w:p>
        </w:tc>
        <w:tc>
          <w:tcPr>
            <w:tcW w:type="dxa" w:w="1077"/>
          </w:tcPr>
          <w:p>
            <w:pPr>
              <w:spacing w:after="40"/>
            </w:pPr>
            <w:r/>
            <w:r>
              <w:rPr>
                <w:sz w:val="14"/>
              </w:rPr>
              <w:t>0</w:t>
            </w:r>
          </w:p>
        </w:tc>
        <w:tc>
          <w:tcPr>
            <w:tcW w:type="dxa" w:w="1077"/>
          </w:tcPr>
          <w:p>
            <w:pPr>
              <w:spacing w:after="40"/>
            </w:pPr>
            <w:r/>
            <w:r>
              <w:rPr>
                <w:sz w:val="14"/>
              </w:rPr>
              <w:t>1.38</w:t>
            </w:r>
          </w:p>
        </w:tc>
        <w:tc>
          <w:tcPr>
            <w:tcW w:type="dxa" w:w="907"/>
          </w:tcPr>
          <w:p>
            <w:pPr>
              <w:spacing w:after="40"/>
            </w:pPr>
            <w:r/>
            <w:r>
              <w:rPr>
                <w:sz w:val="14"/>
              </w:rPr>
            </w:r>
          </w:p>
        </w:tc>
      </w:tr>
      <w:tr>
        <w:tc>
          <w:tcPr>
            <w:tcW w:type="dxa" w:w="1020"/>
          </w:tcPr>
          <w:p>
            <w:pPr>
              <w:spacing w:after="40"/>
            </w:pPr>
            <w:r/>
            <w:r>
              <w:rPr>
                <w:sz w:val="14"/>
              </w:rPr>
              <w:t>AS</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22.62</w:t>
            </w:r>
          </w:p>
        </w:tc>
        <w:tc>
          <w:tcPr>
            <w:tcW w:type="dxa" w:w="1077"/>
          </w:tcPr>
          <w:p>
            <w:pPr>
              <w:spacing w:after="40"/>
            </w:pPr>
            <w:r/>
            <w:r>
              <w:rPr>
                <w:sz w:val="14"/>
              </w:rPr>
              <w:t>22.62</w:t>
            </w:r>
          </w:p>
        </w:tc>
        <w:tc>
          <w:tcPr>
            <w:tcW w:type="dxa" w:w="1077"/>
          </w:tcPr>
          <w:p>
            <w:pPr>
              <w:spacing w:after="40"/>
            </w:pPr>
            <w:r/>
            <w:r>
              <w:rPr>
                <w:sz w:val="14"/>
              </w:rPr>
              <w:t>0</w:t>
            </w:r>
          </w:p>
        </w:tc>
        <w:tc>
          <w:tcPr>
            <w:tcW w:type="dxa" w:w="1077"/>
          </w:tcPr>
          <w:p>
            <w:pPr>
              <w:spacing w:after="40"/>
            </w:pPr>
            <w:r/>
            <w:r>
              <w:rPr>
                <w:sz w:val="14"/>
              </w:rPr>
              <w:t>17</w:t>
            </w:r>
          </w:p>
        </w:tc>
        <w:tc>
          <w:tcPr>
            <w:tcW w:type="dxa" w:w="907"/>
          </w:tcPr>
          <w:p>
            <w:pPr>
              <w:spacing w:after="40"/>
            </w:pPr>
            <w:r/>
            <w:r>
              <w:rPr>
                <w:sz w:val="14"/>
              </w:rPr>
            </w:r>
          </w:p>
        </w:tc>
      </w:tr>
      <w:tr>
        <w:tc>
          <w:tcPr>
            <w:tcW w:type="dxa" w:w="1020"/>
          </w:tcPr>
          <w:p>
            <w:pPr>
              <w:spacing w:after="40"/>
            </w:pPr>
            <w:r/>
            <w:r>
              <w:rPr>
                <w:sz w:val="14"/>
              </w:rPr>
              <w:t>AO.1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21.25</w:t>
            </w:r>
          </w:p>
        </w:tc>
        <w:tc>
          <w:tcPr>
            <w:tcW w:type="dxa" w:w="964"/>
          </w:tcPr>
          <w:p>
            <w:pPr>
              <w:spacing w:after="40"/>
            </w:pPr>
            <w:r/>
            <w:r>
              <w:rPr>
                <w:sz w:val="14"/>
              </w:rPr>
              <w:t>22.25</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16.62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22.25</w:t>
            </w:r>
          </w:p>
        </w:tc>
        <w:tc>
          <w:tcPr>
            <w:tcW w:type="dxa" w:w="964"/>
          </w:tcPr>
          <w:p>
            <w:pPr>
              <w:spacing w:after="40"/>
            </w:pPr>
            <w:r/>
            <w:r>
              <w:rPr>
                <w:sz w:val="14"/>
              </w:rPr>
              <w:t>23.25</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16.62</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19.25</w:t>
            </w:r>
          </w:p>
        </w:tc>
        <w:tc>
          <w:tcPr>
            <w:tcW w:type="dxa" w:w="964"/>
          </w:tcPr>
          <w:p>
            <w:pPr>
              <w:spacing w:after="40"/>
            </w:pPr>
            <w:r/>
            <w:r>
              <w:rPr>
                <w:sz w:val="14"/>
              </w:rPr>
              <w:t>19.88</w:t>
            </w:r>
          </w:p>
        </w:tc>
        <w:tc>
          <w:tcPr>
            <w:tcW w:type="dxa" w:w="964"/>
          </w:tcPr>
          <w:p>
            <w:pPr>
              <w:spacing w:after="40"/>
            </w:pPr>
            <w:r/>
            <w:r>
              <w:rPr>
                <w:sz w:val="14"/>
              </w:rPr>
              <w:t>19.25</w:t>
            </w:r>
          </w:p>
        </w:tc>
        <w:tc>
          <w:tcPr>
            <w:tcW w:type="dxa" w:w="964"/>
          </w:tcPr>
          <w:p>
            <w:pPr>
              <w:spacing w:after="40"/>
            </w:pPr>
            <w:r/>
            <w:r>
              <w:rPr>
                <w:sz w:val="14"/>
              </w:rPr>
              <w:t>19.88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19.88</w:t>
            </w:r>
          </w:p>
        </w:tc>
        <w:tc>
          <w:tcPr>
            <w:tcW w:type="dxa" w:w="964"/>
          </w:tcPr>
          <w:p>
            <w:pPr>
              <w:spacing w:after="40"/>
            </w:pPr>
            <w:r/>
            <w:r>
              <w:rPr>
                <w:sz w:val="14"/>
              </w:rPr>
              <w:t>20.88</w:t>
            </w:r>
          </w:p>
        </w:tc>
        <w:tc>
          <w:tcPr>
            <w:tcW w:type="dxa" w:w="964"/>
          </w:tcPr>
          <w:p>
            <w:pPr>
              <w:spacing w:after="40"/>
            </w:pPr>
            <w:r/>
            <w:r>
              <w:rPr>
                <w:sz w:val="14"/>
              </w:rPr>
              <w:t>19.88</w:t>
            </w:r>
          </w:p>
        </w:tc>
        <w:tc>
          <w:tcPr>
            <w:tcW w:type="dxa" w:w="964"/>
          </w:tcPr>
          <w:p>
            <w:pPr>
              <w:spacing w:after="40"/>
            </w:pPr>
            <w:r/>
            <w:r>
              <w:rPr>
                <w:sz w:val="14"/>
              </w:rPr>
              <w:t>20.88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20.88</w:t>
            </w:r>
          </w:p>
        </w:tc>
        <w:tc>
          <w:tcPr>
            <w:tcW w:type="dxa" w:w="964"/>
          </w:tcPr>
          <w:p>
            <w:pPr>
              <w:spacing w:after="40"/>
            </w:pPr>
            <w:r/>
            <w:r>
              <w:rPr>
                <w:sz w:val="14"/>
              </w:rPr>
              <w:t>21.88</w:t>
            </w:r>
          </w:p>
        </w:tc>
        <w:tc>
          <w:tcPr>
            <w:tcW w:type="dxa" w:w="964"/>
          </w:tcPr>
          <w:p>
            <w:pPr>
              <w:spacing w:after="40"/>
            </w:pPr>
            <w:r/>
            <w:r>
              <w:rPr>
                <w:sz w:val="14"/>
              </w:rPr>
              <w:t>20.88</w:t>
            </w:r>
          </w:p>
        </w:tc>
        <w:tc>
          <w:tcPr>
            <w:tcW w:type="dxa" w:w="964"/>
          </w:tcPr>
          <w:p>
            <w:pPr>
              <w:spacing w:after="40"/>
            </w:pPr>
            <w:r/>
            <w:r>
              <w:rPr>
                <w:sz w:val="14"/>
              </w:rPr>
              <w:t>21.88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AO.6</w:t>
            </w:r>
          </w:p>
        </w:tc>
        <w:tc>
          <w:tcPr>
            <w:tcW w:type="dxa" w:w="510"/>
          </w:tcPr>
          <w:p>
            <w:pPr>
              <w:spacing w:after="40"/>
            </w:pPr>
            <w:r/>
            <w:r>
              <w:rPr>
                <w:sz w:val="14"/>
              </w:rPr>
              <w:t>A</w:t>
            </w:r>
          </w:p>
        </w:tc>
        <w:tc>
          <w:tcPr>
            <w:tcW w:type="dxa" w:w="850"/>
          </w:tcPr>
          <w:p>
            <w:pPr>
              <w:spacing w:after="40"/>
            </w:pPr>
            <w:r/>
            <w:r>
              <w:rPr>
                <w:sz w:val="14"/>
              </w:rPr>
              <w:t>3</w:t>
            </w:r>
          </w:p>
        </w:tc>
        <w:tc>
          <w:tcPr>
            <w:tcW w:type="dxa" w:w="964"/>
          </w:tcPr>
          <w:p>
            <w:pPr>
              <w:spacing w:after="40"/>
            </w:pPr>
            <w:r/>
            <w:r>
              <w:rPr>
                <w:sz w:val="14"/>
              </w:rPr>
              <w:t>21.88</w:t>
            </w:r>
          </w:p>
        </w:tc>
        <w:tc>
          <w:tcPr>
            <w:tcW w:type="dxa" w:w="964"/>
          </w:tcPr>
          <w:p>
            <w:pPr>
              <w:spacing w:after="40"/>
            </w:pPr>
            <w:r/>
            <w:r>
              <w:rPr>
                <w:sz w:val="14"/>
              </w:rPr>
              <w:t>24.88</w:t>
            </w:r>
          </w:p>
        </w:tc>
        <w:tc>
          <w:tcPr>
            <w:tcW w:type="dxa" w:w="964"/>
          </w:tcPr>
          <w:p>
            <w:pPr>
              <w:spacing w:after="40"/>
            </w:pPr>
            <w:r/>
            <w:r>
              <w:rPr>
                <w:sz w:val="14"/>
              </w:rPr>
              <w:t>21.88</w:t>
            </w:r>
          </w:p>
        </w:tc>
        <w:tc>
          <w:tcPr>
            <w:tcW w:type="dxa" w:w="964"/>
          </w:tcPr>
          <w:p>
            <w:pPr>
              <w:spacing w:after="40"/>
            </w:pPr>
            <w:r/>
            <w:r>
              <w:rPr>
                <w:sz w:val="14"/>
              </w:rPr>
              <w:t>24.88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AR.1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19.25</w:t>
            </w:r>
          </w:p>
        </w:tc>
        <w:tc>
          <w:tcPr>
            <w:tcW w:type="dxa" w:w="964"/>
          </w:tcPr>
          <w:p>
            <w:pPr>
              <w:spacing w:after="40"/>
            </w:pPr>
            <w:r/>
            <w:r>
              <w:rPr>
                <w:sz w:val="14"/>
              </w:rPr>
              <w:t>19.88</w:t>
            </w:r>
          </w:p>
        </w:tc>
        <w:tc>
          <w:tcPr>
            <w:tcW w:type="dxa" w:w="964"/>
          </w:tcPr>
          <w:p>
            <w:pPr>
              <w:spacing w:after="40"/>
            </w:pPr>
            <w:r/>
            <w:r>
              <w:rPr>
                <w:sz w:val="14"/>
              </w:rPr>
              <w:t>38.25</w:t>
            </w:r>
          </w:p>
        </w:tc>
        <w:tc>
          <w:tcPr>
            <w:tcW w:type="dxa" w:w="964"/>
          </w:tcPr>
          <w:p>
            <w:pPr>
              <w:spacing w:after="40"/>
            </w:pPr>
            <w:r/>
            <w:r>
              <w:rPr>
                <w:sz w:val="14"/>
              </w:rPr>
              <w:t>38.88</w:t>
            </w:r>
          </w:p>
        </w:tc>
        <w:tc>
          <w:tcPr>
            <w:tcW w:type="dxa" w:w="1077"/>
          </w:tcPr>
          <w:p>
            <w:pPr>
              <w:spacing w:after="40"/>
            </w:pPr>
            <w:r/>
            <w:r>
              <w:rPr>
                <w:sz w:val="14"/>
              </w:rPr>
              <w:t>19</w:t>
            </w:r>
          </w:p>
        </w:tc>
        <w:tc>
          <w:tcPr>
            <w:tcW w:type="dxa" w:w="1077"/>
          </w:tcPr>
          <w:p>
            <w:pPr>
              <w:spacing w:after="40"/>
            </w:pPr>
            <w:r/>
            <w:r>
              <w:rPr>
                <w:sz w:val="14"/>
              </w:rPr>
              <w:t>0</w:t>
            </w:r>
          </w:p>
        </w:tc>
        <w:tc>
          <w:tcPr>
            <w:tcW w:type="dxa" w:w="1077"/>
          </w:tcPr>
          <w:p>
            <w:pPr>
              <w:spacing w:after="40"/>
            </w:pPr>
            <w:r/>
            <w:r>
              <w:rPr>
                <w:sz w:val="14"/>
              </w:rPr>
              <w:t>19</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AR.2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19.88</w:t>
            </w:r>
          </w:p>
        </w:tc>
        <w:tc>
          <w:tcPr>
            <w:tcW w:type="dxa" w:w="964"/>
          </w:tcPr>
          <w:p>
            <w:pPr>
              <w:spacing w:after="40"/>
            </w:pPr>
            <w:r/>
            <w:r>
              <w:rPr>
                <w:sz w:val="14"/>
              </w:rPr>
              <w:t>20.88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19</w:t>
            </w:r>
          </w:p>
        </w:tc>
        <w:tc>
          <w:tcPr>
            <w:tcW w:type="dxa" w:w="1077"/>
          </w:tcPr>
          <w:p>
            <w:pPr>
              <w:spacing w:after="40"/>
            </w:pPr>
            <w:r/>
            <w:r>
              <w:rPr>
                <w:sz w:val="14"/>
              </w:rPr>
              <w:t>19</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37.88</w:t>
            </w:r>
          </w:p>
        </w:tc>
        <w:tc>
          <w:tcPr>
            <w:tcW w:type="dxa" w:w="1077"/>
          </w:tcPr>
          <w:p>
            <w:pPr>
              <w:spacing w:after="40"/>
            </w:pPr>
            <w:r/>
            <w:r>
              <w:rPr>
                <w:sz w:val="14"/>
              </w:rPr>
              <w:t>37.88</w:t>
            </w:r>
          </w:p>
        </w:tc>
        <w:tc>
          <w:tcPr>
            <w:tcW w:type="dxa" w:w="1077"/>
          </w:tcPr>
          <w:p>
            <w:pPr>
              <w:spacing w:after="40"/>
            </w:pPr>
            <w:r/>
            <w:r>
              <w:rPr>
                <w:sz w:val="14"/>
              </w:rPr>
              <w:t>0</w:t>
            </w:r>
          </w:p>
        </w:tc>
        <w:tc>
          <w:tcPr>
            <w:tcW w:type="dxa" w:w="1077"/>
          </w:tcPr>
          <w:p>
            <w:pPr>
              <w:spacing w:after="40"/>
            </w:pPr>
            <w:r/>
            <w:r>
              <w:rPr>
                <w:sz w:val="14"/>
              </w:rPr>
              <w:t>6.62</w:t>
            </w:r>
          </w:p>
        </w:tc>
        <w:tc>
          <w:tcPr>
            <w:tcW w:type="dxa" w:w="907"/>
          </w:tcPr>
          <w:p>
            <w:pPr>
              <w:spacing w:after="40"/>
            </w:pPr>
            <w:r/>
            <w:r>
              <w:rPr>
                <w:sz w:val="14"/>
              </w:rPr>
            </w:r>
          </w:p>
        </w:tc>
      </w:tr>
      <w:tr>
        <w:tc>
          <w:tcPr>
            <w:tcW w:type="dxa" w:w="1020"/>
          </w:tcPr>
          <w:p>
            <w:pPr>
              <w:spacing w:after="40"/>
            </w:pPr>
            <w:r/>
            <w:r>
              <w:rPr>
                <w:sz w:val="14"/>
              </w:rPr>
              <w:t>QP.3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32.25</w:t>
            </w:r>
          </w:p>
        </w:tc>
        <w:tc>
          <w:tcPr>
            <w:tcW w:type="dxa" w:w="964"/>
          </w:tcPr>
          <w:p>
            <w:pPr>
              <w:spacing w:after="40"/>
            </w:pPr>
            <w:r/>
            <w:r>
              <w:rPr>
                <w:sz w:val="14"/>
              </w:rPr>
              <w:t>32.88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1.62</w:t>
            </w:r>
          </w:p>
        </w:tc>
        <w:tc>
          <w:tcPr>
            <w:tcW w:type="dxa" w:w="964"/>
          </w:tcPr>
          <w:p>
            <w:pPr>
              <w:spacing w:after="40"/>
            </w:pPr>
            <w:r/>
            <w:r>
              <w:rPr>
                <w:sz w:val="14"/>
              </w:rPr>
              <w:t>3.62</w:t>
            </w:r>
          </w:p>
        </w:tc>
        <w:tc>
          <w:tcPr>
            <w:tcW w:type="dxa" w:w="964"/>
          </w:tcPr>
          <w:p>
            <w:pPr>
              <w:spacing w:after="40"/>
            </w:pPr>
            <w:r/>
            <w:r>
              <w:rPr>
                <w:sz w:val="14"/>
              </w:rPr>
              <w:t>32.88</w:t>
            </w:r>
          </w:p>
        </w:tc>
        <w:tc>
          <w:tcPr>
            <w:tcW w:type="dxa" w:w="964"/>
          </w:tcPr>
          <w:p>
            <w:pPr>
              <w:spacing w:after="40"/>
            </w:pPr>
            <w:r/>
            <w:r>
              <w:rPr>
                <w:sz w:val="14"/>
              </w:rPr>
              <w:t>34.88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w:t>
            </w:r>
          </w:p>
        </w:tc>
        <w:tc>
          <w:tcPr>
            <w:tcW w:type="dxa" w:w="964"/>
          </w:tcPr>
          <w:p>
            <w:pPr>
              <w:spacing w:after="40"/>
            </w:pPr>
            <w:r/>
            <w:r>
              <w:rPr>
                <w:sz w:val="14"/>
              </w:rPr>
              <w:t>4.62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35.25</w:t>
            </w:r>
          </w:p>
        </w:tc>
        <w:tc>
          <w:tcPr>
            <w:tcW w:type="dxa" w:w="1077"/>
          </w:tcPr>
          <w:p>
            <w:pPr>
              <w:spacing w:after="40"/>
            </w:pPr>
            <w:r/>
            <w:r>
              <w:rPr>
                <w:sz w:val="14"/>
              </w:rPr>
              <w:t>35.25</w:t>
            </w:r>
          </w:p>
        </w:tc>
        <w:tc>
          <w:tcPr>
            <w:tcW w:type="dxa" w:w="1077"/>
          </w:tcPr>
          <w:p>
            <w:pPr>
              <w:spacing w:after="40"/>
            </w:pPr>
            <w:r/>
            <w:r>
              <w:rPr>
                <w:sz w:val="14"/>
              </w:rPr>
              <w:t>0</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QP.6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w:t>
            </w:r>
          </w:p>
        </w:tc>
        <w:tc>
          <w:tcPr>
            <w:tcW w:type="dxa" w:w="964"/>
          </w:tcPr>
          <w:p>
            <w:pPr>
              <w:spacing w:after="40"/>
            </w:pPr>
            <w:r/>
            <w:r>
              <w:rPr>
                <w:sz w:val="14"/>
              </w:rPr>
              <w:t>4.62</w:t>
            </w:r>
          </w:p>
        </w:tc>
        <w:tc>
          <w:tcPr>
            <w:tcW w:type="dxa" w:w="964"/>
          </w:tcPr>
          <w:p>
            <w:pPr>
              <w:spacing w:after="40"/>
            </w:pPr>
            <w:r/>
            <w:r>
              <w:rPr>
                <w:sz w:val="14"/>
              </w:rPr>
              <w:t>34.88</w:t>
            </w:r>
          </w:p>
        </w:tc>
        <w:tc>
          <w:tcPr>
            <w:tcW w:type="dxa" w:w="964"/>
          </w:tcPr>
          <w:p>
            <w:pPr>
              <w:spacing w:after="40"/>
            </w:pPr>
            <w:r/>
            <w:r>
              <w:rPr>
                <w:sz w:val="14"/>
              </w:rPr>
              <w:t>35.88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QP.7</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4.62</w:t>
            </w:r>
          </w:p>
        </w:tc>
        <w:tc>
          <w:tcPr>
            <w:tcW w:type="dxa" w:w="964"/>
          </w:tcPr>
          <w:p>
            <w:pPr>
              <w:spacing w:after="40"/>
            </w:pPr>
            <w:r/>
            <w:r>
              <w:rPr>
                <w:sz w:val="14"/>
              </w:rPr>
              <w:t>6.62</w:t>
            </w:r>
          </w:p>
        </w:tc>
        <w:tc>
          <w:tcPr>
            <w:tcW w:type="dxa" w:w="964"/>
          </w:tcPr>
          <w:p>
            <w:pPr>
              <w:spacing w:after="40"/>
            </w:pPr>
            <w:r/>
            <w:r>
              <w:rPr>
                <w:sz w:val="14"/>
              </w:rPr>
              <w:t>35.88</w:t>
            </w:r>
          </w:p>
        </w:tc>
        <w:tc>
          <w:tcPr>
            <w:tcW w:type="dxa" w:w="964"/>
          </w:tcPr>
          <w:p>
            <w:pPr>
              <w:spacing w:after="40"/>
            </w:pPr>
            <w:r/>
            <w:r>
              <w:rPr>
                <w:sz w:val="14"/>
              </w:rPr>
              <w:t>37.88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QP.9</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31.25</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37.88</w:t>
            </w:r>
          </w:p>
        </w:tc>
        <w:tc>
          <w:tcPr>
            <w:tcW w:type="dxa" w:w="964"/>
          </w:tcPr>
          <w:p>
            <w:pPr>
              <w:spacing w:after="40"/>
            </w:pPr>
            <w:r/>
            <w:r>
              <w:rPr>
                <w:sz w:val="14"/>
              </w:rPr>
              <w:t>38.88</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31.25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31.25</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33.88</w:t>
            </w:r>
          </w:p>
        </w:tc>
        <w:tc>
          <w:tcPr>
            <w:tcW w:type="dxa" w:w="964"/>
          </w:tcPr>
          <w:p>
            <w:pPr>
              <w:spacing w:after="40"/>
            </w:pPr>
            <w:r/>
            <w:r>
              <w:rPr>
                <w:sz w:val="14"/>
              </w:rPr>
              <w:t>35.88</w:t>
            </w:r>
          </w:p>
        </w:tc>
        <w:tc>
          <w:tcPr>
            <w:tcW w:type="dxa" w:w="1077"/>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32.88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35.88</w:t>
            </w:r>
          </w:p>
        </w:tc>
        <w:tc>
          <w:tcPr>
            <w:tcW w:type="dxa" w:w="964"/>
          </w:tcPr>
          <w:p>
            <w:pPr>
              <w:spacing w:after="40"/>
            </w:pPr>
            <w:r/>
            <w:r>
              <w:rPr>
                <w:sz w:val="14"/>
              </w:rPr>
              <w:t>36.88</w:t>
            </w:r>
          </w:p>
        </w:tc>
        <w:tc>
          <w:tcPr>
            <w:tcW w:type="dxa" w:w="1077"/>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32.88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QR.3</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4</w:t>
            </w:r>
          </w:p>
        </w:tc>
        <w:tc>
          <w:tcPr>
            <w:tcW w:type="dxa" w:w="964"/>
          </w:tcPr>
          <w:p>
            <w:pPr>
              <w:spacing w:after="40"/>
            </w:pPr>
            <w:r/>
            <w:r>
              <w:rPr>
                <w:sz w:val="14"/>
              </w:rPr>
              <w:t>6</w:t>
            </w:r>
          </w:p>
        </w:tc>
        <w:tc>
          <w:tcPr>
            <w:tcW w:type="dxa" w:w="964"/>
          </w:tcPr>
          <w:p>
            <w:pPr>
              <w:spacing w:after="40"/>
            </w:pPr>
            <w:r/>
            <w:r>
              <w:rPr>
                <w:sz w:val="14"/>
              </w:rPr>
              <w:t>36.88</w:t>
            </w:r>
          </w:p>
        </w:tc>
        <w:tc>
          <w:tcPr>
            <w:tcW w:type="dxa" w:w="964"/>
          </w:tcPr>
          <w:p>
            <w:pPr>
              <w:spacing w:after="40"/>
            </w:pPr>
            <w:r/>
            <w:r>
              <w:rPr>
                <w:sz w:val="14"/>
              </w:rPr>
              <w:t>38.88</w:t>
            </w:r>
          </w:p>
        </w:tc>
        <w:tc>
          <w:tcPr>
            <w:tcW w:type="dxa" w:w="1077"/>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32.88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32.88</w:t>
            </w:r>
          </w:p>
        </w:tc>
        <w:tc>
          <w:tcPr>
            <w:tcW w:type="dxa" w:w="1077"/>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QE.1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39.25</w:t>
            </w:r>
          </w:p>
        </w:tc>
        <w:tc>
          <w:tcPr>
            <w:tcW w:type="dxa" w:w="1077"/>
          </w:tcPr>
          <w:p>
            <w:pPr>
              <w:spacing w:after="40"/>
            </w:pPr>
            <w:r/>
            <w:r>
              <w:rPr>
                <w:sz w:val="14"/>
              </w:rPr>
              <w:t>39.25</w:t>
            </w:r>
          </w:p>
        </w:tc>
        <w:tc>
          <w:tcPr>
            <w:tcW w:type="dxa" w:w="1077"/>
          </w:tcPr>
          <w:p>
            <w:pPr>
              <w:spacing w:after="40"/>
            </w:pPr>
            <w:r/>
            <w:r>
              <w:rPr>
                <w:sz w:val="14"/>
              </w:rPr>
              <w:t>0</w:t>
            </w:r>
          </w:p>
        </w:tc>
        <w:tc>
          <w:tcPr>
            <w:tcW w:type="dxa" w:w="1077"/>
          </w:tcPr>
          <w:p>
            <w:pPr>
              <w:spacing w:after="40"/>
            </w:pPr>
            <w:r/>
            <w:r>
              <w:rPr>
                <w:sz w:val="14"/>
              </w:rPr>
              <w:t>39.25</w:t>
            </w:r>
          </w:p>
        </w:tc>
        <w:tc>
          <w:tcPr>
            <w:tcW w:type="dxa" w:w="907"/>
          </w:tcPr>
          <w:p>
            <w:pPr>
              <w:spacing w:after="40"/>
            </w:pPr>
            <w:r/>
            <w:r>
              <w:rPr>
                <w:sz w:val="14"/>
              </w:rPr>
            </w:r>
          </w:p>
        </w:tc>
      </w:tr>
      <w:tr>
        <w:tc>
          <w:tcPr>
            <w:tcW w:type="dxa" w:w="1020"/>
          </w:tcPr>
          <w:p>
            <w:pPr>
              <w:spacing w:after="40"/>
            </w:pPr>
            <w:r/>
            <w:r>
              <w:rPr>
                <w:sz w:val="14"/>
              </w:rPr>
              <w:t>QT.1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3.12</w:t>
            </w:r>
          </w:p>
        </w:tc>
        <w:tc>
          <w:tcPr>
            <w:tcW w:type="dxa" w:w="964"/>
          </w:tcPr>
          <w:p>
            <w:pPr>
              <w:spacing w:after="40"/>
            </w:pPr>
            <w:r/>
            <w:r>
              <w:rPr>
                <w:sz w:val="14"/>
              </w:rPr>
              <w:t>4.12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35.75</w:t>
            </w:r>
          </w:p>
        </w:tc>
        <w:tc>
          <w:tcPr>
            <w:tcW w:type="dxa" w:w="1077"/>
          </w:tcPr>
          <w:p>
            <w:pPr>
              <w:spacing w:after="40"/>
            </w:pPr>
            <w:r/>
            <w:r>
              <w:rPr>
                <w:sz w:val="14"/>
              </w:rPr>
              <w:t>35.75</w:t>
            </w:r>
          </w:p>
        </w:tc>
        <w:tc>
          <w:tcPr>
            <w:tcW w:type="dxa" w:w="1077"/>
          </w:tcPr>
          <w:p>
            <w:pPr>
              <w:spacing w:after="40"/>
            </w:pPr>
            <w:r/>
            <w:r>
              <w:rPr>
                <w:sz w:val="14"/>
              </w:rPr>
              <w:t>0</w:t>
            </w:r>
          </w:p>
        </w:tc>
        <w:tc>
          <w:tcPr>
            <w:tcW w:type="dxa" w:w="1077"/>
          </w:tcPr>
          <w:p>
            <w:pPr>
              <w:spacing w:after="40"/>
            </w:pPr>
            <w:r/>
            <w:r>
              <w:rPr>
                <w:sz w:val="14"/>
              </w:rPr>
              <w:t>23.62</w:t>
            </w:r>
          </w:p>
        </w:tc>
        <w:tc>
          <w:tcPr>
            <w:tcW w:type="dxa" w:w="907"/>
          </w:tcPr>
          <w:p>
            <w:pPr>
              <w:spacing w:after="40"/>
            </w:pPr>
            <w:r/>
            <w:r>
              <w:rPr>
                <w:sz w:val="14"/>
              </w:rPr>
            </w:r>
          </w:p>
        </w:tc>
      </w:tr>
      <w:tr>
        <w:tc>
          <w:tcPr>
            <w:tcW w:type="dxa" w:w="1020"/>
          </w:tcPr>
          <w:p>
            <w:pPr>
              <w:spacing w:after="40"/>
            </w:pPr>
            <w:r/>
            <w:r>
              <w:rPr>
                <w:sz w:val="14"/>
              </w:rPr>
              <w:t>QT.2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37.88</w:t>
            </w:r>
          </w:p>
        </w:tc>
        <w:tc>
          <w:tcPr>
            <w:tcW w:type="dxa" w:w="1077"/>
          </w:tcPr>
          <w:p>
            <w:pPr>
              <w:spacing w:after="40"/>
            </w:pPr>
            <w:r/>
            <w:r>
              <w:rPr>
                <w:sz w:val="14"/>
              </w:rPr>
              <w:t>37.88</w:t>
            </w:r>
          </w:p>
        </w:tc>
        <w:tc>
          <w:tcPr>
            <w:tcW w:type="dxa" w:w="1077"/>
          </w:tcPr>
          <w:p>
            <w:pPr>
              <w:spacing w:after="40"/>
            </w:pPr>
            <w:r/>
            <w:r>
              <w:rPr>
                <w:sz w:val="14"/>
              </w:rPr>
              <w:t>0</w:t>
            </w:r>
          </w:p>
        </w:tc>
        <w:tc>
          <w:tcPr>
            <w:tcW w:type="dxa" w:w="1077"/>
          </w:tcPr>
          <w:p>
            <w:pPr>
              <w:spacing w:after="40"/>
            </w:pPr>
            <w:r/>
            <w:r>
              <w:rPr>
                <w:sz w:val="14"/>
              </w:rPr>
              <w:t>27.62</w:t>
            </w:r>
          </w:p>
        </w:tc>
        <w:tc>
          <w:tcPr>
            <w:tcW w:type="dxa" w:w="907"/>
          </w:tcPr>
          <w:p>
            <w:pPr>
              <w:spacing w:after="40"/>
            </w:pPr>
            <w:r/>
            <w:r>
              <w:rPr>
                <w:sz w:val="14"/>
              </w:rPr>
            </w:r>
          </w:p>
        </w:tc>
      </w:tr>
      <w:tr>
        <w:tc>
          <w:tcPr>
            <w:tcW w:type="dxa" w:w="1020"/>
          </w:tcPr>
          <w:p>
            <w:pPr>
              <w:spacing w:after="40"/>
            </w:pPr>
            <w:r/>
            <w:r>
              <w:rPr>
                <w:sz w:val="14"/>
              </w:rPr>
              <w:t>QT.3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30.88</w:t>
            </w:r>
          </w:p>
        </w:tc>
        <w:tc>
          <w:tcPr>
            <w:tcW w:type="dxa" w:w="1077"/>
          </w:tcPr>
          <w:p>
            <w:pPr>
              <w:spacing w:after="40"/>
            </w:pPr>
            <w:r/>
            <w:r>
              <w:rPr>
                <w:sz w:val="14"/>
              </w:rPr>
              <w:t>30.88</w:t>
            </w:r>
          </w:p>
        </w:tc>
        <w:tc>
          <w:tcPr>
            <w:tcW w:type="dxa" w:w="1077"/>
          </w:tcPr>
          <w:p>
            <w:pPr>
              <w:spacing w:after="40"/>
            </w:pPr>
            <w:r/>
            <w:r>
              <w:rPr>
                <w:sz w:val="14"/>
              </w:rPr>
              <w:t>0</w:t>
            </w:r>
          </w:p>
        </w:tc>
        <w:tc>
          <w:tcPr>
            <w:tcW w:type="dxa" w:w="1077"/>
          </w:tcPr>
          <w:p>
            <w:pPr>
              <w:spacing w:after="40"/>
            </w:pPr>
            <w:r/>
            <w:r>
              <w:rPr>
                <w:sz w:val="14"/>
              </w:rPr>
              <w:t>20.25</w:t>
            </w:r>
          </w:p>
        </w:tc>
        <w:tc>
          <w:tcPr>
            <w:tcW w:type="dxa" w:w="907"/>
          </w:tcPr>
          <w:p>
            <w:pPr>
              <w:spacing w:after="40"/>
            </w:pPr>
            <w:r/>
            <w:r>
              <w:rPr>
                <w:sz w:val="14"/>
              </w:rPr>
            </w:r>
          </w:p>
        </w:tc>
      </w:tr>
      <w:tr>
        <w:tc>
          <w:tcPr>
            <w:tcW w:type="dxa" w:w="1020"/>
          </w:tcPr>
          <w:p>
            <w:pPr>
              <w:spacing w:after="40"/>
            </w:pPr>
            <w:r/>
            <w:r>
              <w:rPr>
                <w:sz w:val="14"/>
              </w:rPr>
              <w:t>QT.4</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0.62</w:t>
            </w:r>
          </w:p>
        </w:tc>
        <w:tc>
          <w:tcPr>
            <w:tcW w:type="dxa" w:w="964"/>
          </w:tcPr>
          <w:p>
            <w:pPr>
              <w:spacing w:after="40"/>
            </w:pPr>
            <w:r/>
            <w:r>
              <w:rPr>
                <w:sz w:val="14"/>
              </w:rPr>
              <w:t>1.25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38.62</w:t>
            </w:r>
          </w:p>
        </w:tc>
        <w:tc>
          <w:tcPr>
            <w:tcW w:type="dxa" w:w="1077"/>
          </w:tcPr>
          <w:p>
            <w:pPr>
              <w:spacing w:after="40"/>
            </w:pPr>
            <w:r/>
            <w:r>
              <w:rPr>
                <w:sz w:val="14"/>
              </w:rPr>
              <w:t>38.62</w:t>
            </w:r>
          </w:p>
        </w:tc>
        <w:tc>
          <w:tcPr>
            <w:tcW w:type="dxa" w:w="1077"/>
          </w:tcPr>
          <w:p>
            <w:pPr>
              <w:spacing w:after="40"/>
            </w:pPr>
            <w:r/>
            <w:r>
              <w:rPr>
                <w:sz w:val="14"/>
              </w:rPr>
              <w:t>0</w:t>
            </w:r>
          </w:p>
        </w:tc>
        <w:tc>
          <w:tcPr>
            <w:tcW w:type="dxa" w:w="1077"/>
          </w:tcPr>
          <w:p>
            <w:pPr>
              <w:spacing w:after="40"/>
            </w:pPr>
            <w:r/>
            <w:r>
              <w:rPr>
                <w:sz w:val="14"/>
              </w:rPr>
              <w:t>24.75</w:t>
            </w:r>
          </w:p>
        </w:tc>
        <w:tc>
          <w:tcPr>
            <w:tcW w:type="dxa" w:w="907"/>
          </w:tcPr>
          <w:p>
            <w:pPr>
              <w:spacing w:after="40"/>
            </w:pPr>
            <w:r/>
            <w:r>
              <w:rPr>
                <w:sz w:val="14"/>
              </w:rPr>
            </w:r>
          </w:p>
        </w:tc>
      </w:tr>
      <w:tr>
        <w:tc>
          <w:tcPr>
            <w:tcW w:type="dxa" w:w="1020"/>
          </w:tcPr>
          <w:p>
            <w:pPr>
              <w:spacing w:after="40"/>
            </w:pPr>
            <w:r/>
            <w:r>
              <w:rPr>
                <w:sz w:val="14"/>
              </w:rPr>
              <w:t>QT.5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28.25</w:t>
            </w:r>
          </w:p>
        </w:tc>
        <w:tc>
          <w:tcPr>
            <w:tcW w:type="dxa" w:w="1077"/>
          </w:tcPr>
          <w:p>
            <w:pPr>
              <w:spacing w:after="40"/>
            </w:pPr>
            <w:r/>
            <w:r>
              <w:rPr>
                <w:sz w:val="14"/>
              </w:rPr>
              <w:t>28.25</w:t>
            </w:r>
          </w:p>
        </w:tc>
        <w:tc>
          <w:tcPr>
            <w:tcW w:type="dxa" w:w="1077"/>
          </w:tcPr>
          <w:p>
            <w:pPr>
              <w:spacing w:after="40"/>
            </w:pPr>
            <w:r/>
            <w:r>
              <w:rPr>
                <w:sz w:val="14"/>
              </w:rPr>
              <w:t>0</w:t>
            </w:r>
          </w:p>
        </w:tc>
        <w:tc>
          <w:tcPr>
            <w:tcW w:type="dxa" w:w="1077"/>
          </w:tcPr>
          <w:p>
            <w:pPr>
              <w:spacing w:after="40"/>
            </w:pPr>
            <w:r/>
            <w:r>
              <w:rPr>
                <w:sz w:val="14"/>
              </w:rPr>
              <w:t>28.25</w:t>
            </w:r>
          </w:p>
        </w:tc>
        <w:tc>
          <w:tcPr>
            <w:tcW w:type="dxa" w:w="907"/>
          </w:tcPr>
          <w:p>
            <w:pPr>
              <w:spacing w:after="40"/>
            </w:pPr>
            <w:r/>
            <w:r>
              <w:rPr>
                <w:sz w:val="14"/>
              </w:rPr>
            </w:r>
          </w:p>
        </w:tc>
      </w:tr>
      <w:tr>
        <w:tc>
          <w:tcPr>
            <w:tcW w:type="dxa" w:w="1020"/>
          </w:tcPr>
          <w:p>
            <w:pPr>
              <w:spacing w:after="40"/>
            </w:pPr>
            <w:r/>
            <w:r>
              <w:rPr>
                <w:sz w:val="14"/>
              </w:rPr>
              <w:t>QT.6</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16.88</w:t>
            </w:r>
          </w:p>
        </w:tc>
        <w:tc>
          <w:tcPr>
            <w:tcW w:type="dxa" w:w="964"/>
          </w:tcPr>
          <w:p>
            <w:pPr>
              <w:spacing w:after="40"/>
            </w:pPr>
            <w:r/>
            <w:r>
              <w:rPr>
                <w:sz w:val="14"/>
              </w:rPr>
              <w:t>18.88</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21</w:t>
            </w:r>
          </w:p>
        </w:tc>
        <w:tc>
          <w:tcPr>
            <w:tcW w:type="dxa" w:w="1077"/>
          </w:tcPr>
          <w:p>
            <w:pPr>
              <w:spacing w:after="40"/>
            </w:pPr>
            <w:r/>
            <w:r>
              <w:rPr>
                <w:sz w:val="14"/>
              </w:rPr>
              <w:t>21</w:t>
            </w:r>
          </w:p>
        </w:tc>
        <w:tc>
          <w:tcPr>
            <w:tcW w:type="dxa" w:w="1077"/>
          </w:tcPr>
          <w:p>
            <w:pPr>
              <w:spacing w:after="40"/>
            </w:pPr>
            <w:r/>
            <w:r>
              <w:rPr>
                <w:sz w:val="14"/>
              </w:rPr>
              <w:t>0</w:t>
            </w:r>
          </w:p>
        </w:tc>
        <w:tc>
          <w:tcPr>
            <w:tcW w:type="dxa" w:w="1077"/>
          </w:tcPr>
          <w:p>
            <w:pPr>
              <w:spacing w:after="40"/>
            </w:pPr>
            <w:r/>
            <w:r>
              <w:rPr>
                <w:sz w:val="14"/>
              </w:rPr>
              <w:t>15</w:t>
            </w:r>
          </w:p>
        </w:tc>
        <w:tc>
          <w:tcPr>
            <w:tcW w:type="dxa" w:w="907"/>
          </w:tcPr>
          <w:p>
            <w:pPr>
              <w:spacing w:after="40"/>
            </w:pPr>
            <w:r/>
            <w:r>
              <w:rPr>
                <w:sz w:val="14"/>
              </w:rPr>
            </w:r>
          </w:p>
        </w:tc>
      </w:tr>
      <w:tr>
        <w:tc>
          <w:tcPr>
            <w:tcW w:type="dxa" w:w="1020"/>
          </w:tcPr>
          <w:p>
            <w:pPr>
              <w:spacing w:after="40"/>
            </w:pPr>
            <w:r/>
            <w:r>
              <w:rPr>
                <w:sz w:val="14"/>
              </w:rPr>
              <w:t>QT.7</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18.25</w:t>
            </w:r>
          </w:p>
        </w:tc>
        <w:tc>
          <w:tcPr>
            <w:tcW w:type="dxa" w:w="964"/>
          </w:tcPr>
          <w:p>
            <w:pPr>
              <w:spacing w:after="40"/>
            </w:pPr>
            <w:r/>
            <w:r>
              <w:rPr>
                <w:sz w:val="14"/>
              </w:rPr>
              <w:t>20.25</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19.62</w:t>
            </w:r>
          </w:p>
        </w:tc>
        <w:tc>
          <w:tcPr>
            <w:tcW w:type="dxa" w:w="1077"/>
          </w:tcPr>
          <w:p>
            <w:pPr>
              <w:spacing w:after="40"/>
            </w:pPr>
            <w:r/>
            <w:r>
              <w:rPr>
                <w:sz w:val="14"/>
              </w:rPr>
              <w:t>19.62</w:t>
            </w:r>
          </w:p>
        </w:tc>
        <w:tc>
          <w:tcPr>
            <w:tcW w:type="dxa" w:w="1077"/>
          </w:tcPr>
          <w:p>
            <w:pPr>
              <w:spacing w:after="40"/>
            </w:pPr>
            <w:r/>
            <w:r>
              <w:rPr>
                <w:sz w:val="14"/>
              </w:rPr>
              <w:t>0</w:t>
            </w:r>
          </w:p>
        </w:tc>
        <w:tc>
          <w:tcPr>
            <w:tcW w:type="dxa" w:w="1077"/>
          </w:tcPr>
          <w:p>
            <w:pPr>
              <w:spacing w:after="40"/>
            </w:pPr>
            <w:r/>
            <w:r>
              <w:rPr>
                <w:sz w:val="14"/>
              </w:rPr>
              <w:t>13</w:t>
            </w:r>
          </w:p>
        </w:tc>
        <w:tc>
          <w:tcPr>
            <w:tcW w:type="dxa" w:w="907"/>
          </w:tcPr>
          <w:p>
            <w:pPr>
              <w:spacing w:after="40"/>
            </w:pPr>
            <w:r/>
            <w:r>
              <w:rPr>
                <w:sz w:val="14"/>
              </w:rPr>
            </w:r>
          </w:p>
        </w:tc>
      </w:tr>
      <w:tr>
        <w:tc>
          <w:tcPr>
            <w:tcW w:type="dxa" w:w="1020"/>
          </w:tcPr>
          <w:p>
            <w:pPr>
              <w:spacing w:after="40"/>
            </w:pPr>
            <w:r/>
            <w:r>
              <w:rPr>
                <w:sz w:val="14"/>
              </w:rPr>
              <w:t>QT.8</w:t>
            </w:r>
          </w:p>
        </w:tc>
        <w:tc>
          <w:tcPr>
            <w:tcW w:type="dxa" w:w="510"/>
          </w:tcPr>
          <w:p>
            <w:pPr>
              <w:spacing w:after="40"/>
            </w:pPr>
            <w:r/>
            <w:r>
              <w:rPr>
                <w:sz w:val="14"/>
              </w:rPr>
              <w:t>Q</w:t>
            </w:r>
          </w:p>
        </w:tc>
        <w:tc>
          <w:tcPr>
            <w:tcW w:type="dxa" w:w="850"/>
          </w:tcPr>
          <w:p>
            <w:pPr>
              <w:spacing w:after="40"/>
            </w:pPr>
            <w:r/>
            <w:r>
              <w:rPr>
                <w:sz w:val="14"/>
              </w:rPr>
              <w:t>3</w:t>
            </w:r>
          </w:p>
        </w:tc>
        <w:tc>
          <w:tcPr>
            <w:tcW w:type="dxa" w:w="964"/>
          </w:tcPr>
          <w:p>
            <w:pPr>
              <w:spacing w:after="40"/>
            </w:pPr>
            <w:r/>
            <w:r>
              <w:rPr>
                <w:sz w:val="14"/>
              </w:rPr>
              <w:t>24.88</w:t>
            </w:r>
          </w:p>
        </w:tc>
        <w:tc>
          <w:tcPr>
            <w:tcW w:type="dxa" w:w="964"/>
          </w:tcPr>
          <w:p>
            <w:pPr>
              <w:spacing w:after="40"/>
            </w:pPr>
            <w:r/>
            <w:r>
              <w:rPr>
                <w:sz w:val="14"/>
              </w:rPr>
              <w:t>27.88</w:t>
            </w:r>
          </w:p>
        </w:tc>
        <w:tc>
          <w:tcPr>
            <w:tcW w:type="dxa" w:w="964"/>
          </w:tcPr>
          <w:p>
            <w:pPr>
              <w:spacing w:after="40"/>
            </w:pPr>
            <w:r/>
            <w:r>
              <w:rPr>
                <w:sz w:val="14"/>
              </w:rPr>
              <w:t>24.88</w:t>
            </w:r>
          </w:p>
        </w:tc>
        <w:tc>
          <w:tcPr>
            <w:tcW w:type="dxa" w:w="964"/>
          </w:tcPr>
          <w:p>
            <w:pPr>
              <w:spacing w:after="40"/>
            </w:pPr>
            <w:r/>
            <w:r>
              <w:rPr>
                <w:sz w:val="14"/>
              </w:rPr>
              <w:t>27.88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27.88</w:t>
            </w:r>
          </w:p>
        </w:tc>
        <w:tc>
          <w:tcPr>
            <w:tcW w:type="dxa" w:w="964"/>
          </w:tcPr>
          <w:p>
            <w:pPr>
              <w:spacing w:after="40"/>
            </w:pPr>
            <w:r/>
            <w:r>
              <w:rPr>
                <w:sz w:val="14"/>
              </w:rPr>
              <w:t>28.88</w:t>
            </w:r>
          </w:p>
        </w:tc>
        <w:tc>
          <w:tcPr>
            <w:tcW w:type="dxa" w:w="964"/>
          </w:tcPr>
          <w:p>
            <w:pPr>
              <w:spacing w:after="40"/>
            </w:pPr>
            <w:r/>
            <w:r>
              <w:rPr>
                <w:sz w:val="14"/>
              </w:rPr>
              <w:t>27.88</w:t>
            </w:r>
          </w:p>
        </w:tc>
        <w:tc>
          <w:tcPr>
            <w:tcW w:type="dxa" w:w="964"/>
          </w:tcPr>
          <w:p>
            <w:pPr>
              <w:spacing w:after="40"/>
            </w:pPr>
            <w:r/>
            <w:r>
              <w:rPr>
                <w:sz w:val="14"/>
              </w:rPr>
              <w:t>28.88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28.88</w:t>
            </w:r>
          </w:p>
        </w:tc>
        <w:tc>
          <w:tcPr>
            <w:tcW w:type="dxa" w:w="964"/>
          </w:tcPr>
          <w:p>
            <w:pPr>
              <w:spacing w:after="40"/>
            </w:pPr>
            <w:r/>
            <w:r>
              <w:rPr>
                <w:sz w:val="14"/>
              </w:rPr>
              <w:t>29.5</w:t>
            </w:r>
          </w:p>
        </w:tc>
        <w:tc>
          <w:tcPr>
            <w:tcW w:type="dxa" w:w="964"/>
          </w:tcPr>
          <w:p>
            <w:pPr>
              <w:spacing w:after="40"/>
            </w:pPr>
            <w:r/>
            <w:r>
              <w:rPr>
                <w:sz w:val="14"/>
              </w:rPr>
              <w:t>28.88</w:t>
            </w:r>
          </w:p>
        </w:tc>
        <w:tc>
          <w:tcPr>
            <w:tcW w:type="dxa" w:w="964"/>
          </w:tcPr>
          <w:p>
            <w:pPr>
              <w:spacing w:after="40"/>
            </w:pPr>
            <w:r/>
            <w:r>
              <w:rPr>
                <w:sz w:val="14"/>
              </w:rPr>
              <w:t>29.5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29.5</w:t>
            </w:r>
          </w:p>
        </w:tc>
        <w:tc>
          <w:tcPr>
            <w:tcW w:type="dxa" w:w="964"/>
          </w:tcPr>
          <w:p>
            <w:pPr>
              <w:spacing w:after="40"/>
            </w:pPr>
            <w:r/>
            <w:r>
              <w:rPr>
                <w:sz w:val="14"/>
              </w:rPr>
              <w:t>29.88</w:t>
            </w:r>
          </w:p>
        </w:tc>
        <w:tc>
          <w:tcPr>
            <w:tcW w:type="dxa" w:w="964"/>
          </w:tcPr>
          <w:p>
            <w:pPr>
              <w:spacing w:after="40"/>
            </w:pPr>
            <w:r/>
            <w:r>
              <w:rPr>
                <w:sz w:val="14"/>
              </w:rPr>
              <w:t>29.5</w:t>
            </w:r>
          </w:p>
        </w:tc>
        <w:tc>
          <w:tcPr>
            <w:tcW w:type="dxa" w:w="964"/>
          </w:tcPr>
          <w:p>
            <w:pPr>
              <w:spacing w:after="40"/>
            </w:pPr>
            <w:r/>
            <w:r>
              <w:rPr>
                <w:sz w:val="14"/>
              </w:rPr>
              <w:t>29.88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QE.5</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29.88</w:t>
            </w:r>
          </w:p>
        </w:tc>
        <w:tc>
          <w:tcPr>
            <w:tcW w:type="dxa" w:w="964"/>
          </w:tcPr>
          <w:p>
            <w:pPr>
              <w:spacing w:after="40"/>
            </w:pPr>
            <w:r/>
            <w:r>
              <w:rPr>
                <w:sz w:val="14"/>
              </w:rPr>
              <w:t>31.88</w:t>
            </w:r>
          </w:p>
        </w:tc>
        <w:tc>
          <w:tcPr>
            <w:tcW w:type="dxa" w:w="964"/>
          </w:tcPr>
          <w:p>
            <w:pPr>
              <w:spacing w:after="40"/>
            </w:pPr>
            <w:r/>
            <w:r>
              <w:rPr>
                <w:sz w:val="14"/>
              </w:rPr>
              <w:t>29.88</w:t>
            </w:r>
          </w:p>
        </w:tc>
        <w:tc>
          <w:tcPr>
            <w:tcW w:type="dxa" w:w="964"/>
          </w:tcPr>
          <w:p>
            <w:pPr>
              <w:spacing w:after="40"/>
            </w:pPr>
            <w:r/>
            <w:r>
              <w:rPr>
                <w:sz w:val="14"/>
              </w:rPr>
              <w:t>31.88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QV.1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31.88</w:t>
            </w:r>
          </w:p>
        </w:tc>
        <w:tc>
          <w:tcPr>
            <w:tcW w:type="dxa" w:w="964"/>
          </w:tcPr>
          <w:p>
            <w:pPr>
              <w:spacing w:after="40"/>
            </w:pPr>
            <w:r/>
            <w:r>
              <w:rPr>
                <w:sz w:val="14"/>
              </w:rPr>
              <w:t>32.88</w:t>
            </w:r>
          </w:p>
        </w:tc>
        <w:tc>
          <w:tcPr>
            <w:tcW w:type="dxa" w:w="964"/>
          </w:tcPr>
          <w:p>
            <w:pPr>
              <w:spacing w:after="40"/>
            </w:pPr>
            <w:r/>
            <w:r>
              <w:rPr>
                <w:sz w:val="14"/>
              </w:rPr>
              <w:t>36.88</w:t>
            </w:r>
          </w:p>
        </w:tc>
        <w:tc>
          <w:tcPr>
            <w:tcW w:type="dxa" w:w="964"/>
          </w:tcPr>
          <w:p>
            <w:pPr>
              <w:spacing w:after="40"/>
            </w:pPr>
            <w:r/>
            <w:r>
              <w:rPr>
                <w:sz w:val="14"/>
              </w:rPr>
              <w:t>37.88</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32.88</w:t>
            </w:r>
          </w:p>
        </w:tc>
        <w:tc>
          <w:tcPr>
            <w:tcW w:type="dxa" w:w="964"/>
          </w:tcPr>
          <w:p>
            <w:pPr>
              <w:spacing w:after="40"/>
            </w:pPr>
            <w:r/>
            <w:r>
              <w:rPr>
                <w:sz w:val="14"/>
              </w:rPr>
              <w:t>33.88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QV.3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32.88</w:t>
            </w:r>
          </w:p>
        </w:tc>
        <w:tc>
          <w:tcPr>
            <w:tcW w:type="dxa" w:w="964"/>
          </w:tcPr>
          <w:p>
            <w:pPr>
              <w:spacing w:after="40"/>
            </w:pPr>
            <w:r/>
            <w:r>
              <w:rPr>
                <w:sz w:val="14"/>
              </w:rPr>
              <w:t>33.5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6.38</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1.38</w:t>
            </w:r>
          </w:p>
        </w:tc>
        <w:tc>
          <w:tcPr>
            <w:tcW w:type="dxa" w:w="907"/>
          </w:tcPr>
          <w:p>
            <w:pPr>
              <w:spacing w:after="40"/>
            </w:pPr>
            <w:r/>
            <w:r>
              <w:rPr>
                <w:sz w:val="14"/>
              </w:rPr>
            </w:r>
          </w:p>
        </w:tc>
      </w:tr>
      <w:tr>
        <w:tc>
          <w:tcPr>
            <w:tcW w:type="dxa" w:w="1020"/>
          </w:tcPr>
          <w:p>
            <w:pPr>
              <w:spacing w:after="40"/>
            </w:pPr>
            <w:r/>
            <w:r>
              <w:rPr>
                <w:sz w:val="14"/>
              </w:rPr>
              <w:t>QV.4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18.88</w:t>
            </w:r>
          </w:p>
        </w:tc>
        <w:tc>
          <w:tcPr>
            <w:tcW w:type="dxa" w:w="964"/>
          </w:tcPr>
          <w:p>
            <w:pPr>
              <w:spacing w:after="40"/>
            </w:pPr>
            <w:r/>
            <w:r>
              <w:rPr>
                <w:sz w:val="14"/>
              </w:rPr>
              <w:t>19.88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20</w:t>
            </w:r>
          </w:p>
        </w:tc>
        <w:tc>
          <w:tcPr>
            <w:tcW w:type="dxa" w:w="1077"/>
          </w:tcPr>
          <w:p>
            <w:pPr>
              <w:spacing w:after="40"/>
            </w:pPr>
            <w:r/>
            <w:r>
              <w:rPr>
                <w:sz w:val="14"/>
              </w:rPr>
              <w:t>20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27.88</w:t>
            </w:r>
          </w:p>
        </w:tc>
        <w:tc>
          <w:tcPr>
            <w:tcW w:type="dxa" w:w="964"/>
          </w:tcPr>
          <w:p>
            <w:pPr>
              <w:spacing w:after="40"/>
            </w:pPr>
            <w:r/>
            <w:r>
              <w:rPr>
                <w:sz w:val="14"/>
              </w:rPr>
              <w:t>28.88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11</w:t>
            </w:r>
          </w:p>
        </w:tc>
        <w:tc>
          <w:tcPr>
            <w:tcW w:type="dxa" w:w="1077"/>
          </w:tcPr>
          <w:p>
            <w:pPr>
              <w:spacing w:after="40"/>
            </w:pPr>
            <w:r/>
            <w:r>
              <w:rPr>
                <w:sz w:val="14"/>
              </w:rPr>
              <w:t>11</w:t>
            </w:r>
          </w:p>
        </w:tc>
        <w:tc>
          <w:tcPr>
            <w:tcW w:type="dxa" w:w="1077"/>
          </w:tcPr>
          <w:p>
            <w:pPr>
              <w:spacing w:after="40"/>
            </w:pPr>
            <w:r/>
            <w:r>
              <w:rPr>
                <w:sz w:val="14"/>
              </w:rPr>
              <w:t>0</w:t>
            </w:r>
          </w:p>
        </w:tc>
        <w:tc>
          <w:tcPr>
            <w:tcW w:type="dxa" w:w="1077"/>
          </w:tcPr>
          <w:p>
            <w:pPr>
              <w:spacing w:after="40"/>
            </w:pPr>
            <w:r/>
            <w:r>
              <w:rPr>
                <w:sz w:val="14"/>
              </w:rPr>
              <w:t>11</w:t>
            </w:r>
          </w:p>
        </w:tc>
        <w:tc>
          <w:tcPr>
            <w:tcW w:type="dxa" w:w="907"/>
          </w:tcPr>
          <w:p>
            <w:pPr>
              <w:spacing w:after="40"/>
            </w:pPr>
            <w:r/>
            <w:r>
              <w:rPr>
                <w:sz w:val="14"/>
              </w:rPr>
            </w:r>
          </w:p>
        </w:tc>
      </w:tr>
      <w:tr>
        <w:tc>
          <w:tcPr>
            <w:tcW w:type="dxa" w:w="1020"/>
          </w:tcPr>
          <w:p>
            <w:pPr>
              <w:spacing w:after="40"/>
            </w:pPr>
            <w:r/>
            <w:r>
              <w:rPr>
                <w:sz w:val="14"/>
              </w:rPr>
              <w:t>QC.1</w:t>
            </w:r>
          </w:p>
        </w:tc>
        <w:tc>
          <w:tcPr>
            <w:tcW w:type="dxa" w:w="510"/>
          </w:tcPr>
          <w:p>
            <w:pPr>
              <w:spacing w:after="40"/>
            </w:pPr>
            <w:r/>
            <w:r>
              <w:rPr>
                <w:sz w:val="14"/>
              </w:rPr>
              <w:t>Q</w:t>
            </w:r>
          </w:p>
        </w:tc>
        <w:tc>
          <w:tcPr>
            <w:tcW w:type="dxa" w:w="850"/>
          </w:tcPr>
          <w:p>
            <w:pPr>
              <w:spacing w:after="40"/>
            </w:pPr>
            <w:r/>
            <w:r>
              <w:rPr>
                <w:sz w:val="14"/>
              </w:rPr>
              <w:t>0</w:t>
            </w:r>
          </w:p>
        </w:tc>
        <w:tc>
          <w:tcPr>
            <w:tcW w:type="dxa" w:w="964"/>
          </w:tcPr>
          <w:p>
            <w:pPr>
              <w:spacing w:after="40"/>
            </w:pPr>
            <w:r/>
            <w:r>
              <w:rPr>
                <w:sz w:val="14"/>
              </w:rPr>
              <w:t>0.75</w:t>
            </w:r>
          </w:p>
        </w:tc>
        <w:tc>
          <w:tcPr>
            <w:tcW w:type="dxa" w:w="964"/>
          </w:tcPr>
          <w:p>
            <w:pPr>
              <w:spacing w:after="40"/>
            </w:pPr>
            <w:r/>
            <w:r>
              <w:rPr>
                <w:sz w:val="14"/>
              </w:rPr>
              <w:t>0.75</w:t>
            </w:r>
          </w:p>
        </w:tc>
        <w:tc>
          <w:tcPr>
            <w:tcW w:type="dxa" w:w="964"/>
          </w:tcPr>
          <w:p>
            <w:pPr>
              <w:spacing w:after="40"/>
            </w:pPr>
            <w:r/>
            <w:r>
              <w:rPr>
                <w:sz w:val="14"/>
              </w:rPr>
              <w:t>39.88</w:t>
            </w:r>
          </w:p>
        </w:tc>
        <w:tc>
          <w:tcPr>
            <w:tcW w:type="dxa" w:w="964"/>
          </w:tcPr>
          <w:p>
            <w:pPr>
              <w:spacing w:after="40"/>
            </w:pPr>
            <w:r/>
            <w:r>
              <w:rPr>
                <w:sz w:val="14"/>
              </w:rPr>
              <w:t>39.88</w:t>
            </w:r>
          </w:p>
        </w:tc>
        <w:tc>
          <w:tcPr>
            <w:tcW w:type="dxa" w:w="1077"/>
          </w:tcPr>
          <w:p>
            <w:pPr>
              <w:spacing w:after="40"/>
            </w:pPr>
            <w:r/>
            <w:r>
              <w:rPr>
                <w:sz w:val="14"/>
              </w:rPr>
              <w:t>39.12</w:t>
            </w:r>
          </w:p>
        </w:tc>
        <w:tc>
          <w:tcPr>
            <w:tcW w:type="dxa" w:w="1077"/>
          </w:tcPr>
          <w:p>
            <w:pPr>
              <w:spacing w:after="40"/>
            </w:pPr>
            <w:r/>
            <w:r>
              <w:rPr>
                <w:sz w:val="14"/>
              </w:rPr>
              <w:t>39.12</w:t>
            </w:r>
          </w:p>
        </w:tc>
        <w:tc>
          <w:tcPr>
            <w:tcW w:type="dxa" w:w="1077"/>
          </w:tcPr>
          <w:p>
            <w:pPr>
              <w:spacing w:after="40"/>
            </w:pPr>
            <w:r/>
            <w:r>
              <w:rPr>
                <w:sz w:val="14"/>
              </w:rPr>
              <w:t>0</w:t>
            </w:r>
          </w:p>
        </w:tc>
        <w:tc>
          <w:tcPr>
            <w:tcW w:type="dxa" w:w="1077"/>
          </w:tcPr>
          <w:p>
            <w:pPr>
              <w:spacing w:after="40"/>
            </w:pPr>
            <w:r/>
            <w:r>
              <w:rPr>
                <w:sz w:val="14"/>
              </w:rPr>
              <w:t>0.5</w:t>
            </w:r>
          </w:p>
        </w:tc>
        <w:tc>
          <w:tcPr>
            <w:tcW w:type="dxa" w:w="907"/>
          </w:tcPr>
          <w:p>
            <w:pPr>
              <w:spacing w:after="40"/>
            </w:pPr>
            <w:r/>
            <w:r>
              <w:rPr>
                <w:sz w:val="14"/>
              </w:rPr>
            </w:r>
          </w:p>
        </w:tc>
      </w:tr>
      <w:tr>
        <w:tc>
          <w:tcPr>
            <w:tcW w:type="dxa" w:w="1020"/>
          </w:tcPr>
          <w:p>
            <w:pPr>
              <w:spacing w:after="40"/>
            </w:pPr>
            <w:r/>
            <w:r>
              <w:rPr>
                <w:sz w:val="14"/>
              </w:rPr>
              <w:t>QC.2</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0</w:t>
            </w:r>
          </w:p>
        </w:tc>
        <w:tc>
          <w:tcPr>
            <w:tcW w:type="dxa" w:w="964"/>
          </w:tcPr>
          <w:p>
            <w:pPr>
              <w:spacing w:after="40"/>
            </w:pPr>
            <w:r/>
            <w:r>
              <w:rPr>
                <w:sz w:val="14"/>
              </w:rPr>
              <w:t>0.25</w:t>
            </w:r>
          </w:p>
        </w:tc>
        <w:tc>
          <w:tcPr>
            <w:tcW w:type="dxa" w:w="964"/>
          </w:tcPr>
          <w:p>
            <w:pPr>
              <w:spacing w:after="40"/>
            </w:pPr>
            <w:r/>
            <w:r>
              <w:rPr>
                <w:sz w:val="14"/>
              </w:rPr>
              <w:t>39.62</w:t>
            </w:r>
          </w:p>
        </w:tc>
        <w:tc>
          <w:tcPr>
            <w:tcW w:type="dxa" w:w="964"/>
          </w:tcPr>
          <w:p>
            <w:pPr>
              <w:spacing w:after="40"/>
            </w:pPr>
            <w:r/>
            <w:r>
              <w:rPr>
                <w:sz w:val="14"/>
              </w:rPr>
              <w:t>39.88</w:t>
            </w:r>
          </w:p>
        </w:tc>
        <w:tc>
          <w:tcPr>
            <w:tcW w:type="dxa" w:w="1077"/>
          </w:tcPr>
          <w:p>
            <w:pPr>
              <w:spacing w:after="40"/>
            </w:pPr>
            <w:r/>
            <w:r>
              <w:rPr>
                <w:sz w:val="14"/>
              </w:rPr>
              <w:t>39.62</w:t>
            </w:r>
          </w:p>
        </w:tc>
        <w:tc>
          <w:tcPr>
            <w:tcW w:type="dxa" w:w="1077"/>
          </w:tcPr>
          <w:p>
            <w:pPr>
              <w:spacing w:after="40"/>
            </w:pPr>
            <w:r/>
            <w:r>
              <w:rPr>
                <w:sz w:val="14"/>
              </w:rPr>
              <w:t>39.62</w:t>
            </w:r>
          </w:p>
        </w:tc>
        <w:tc>
          <w:tcPr>
            <w:tcW w:type="dxa" w:w="1077"/>
          </w:tcPr>
          <w:p>
            <w:pPr>
              <w:spacing w:after="40"/>
            </w:pPr>
            <w:r/>
            <w:r>
              <w:rPr>
                <w:sz w:val="14"/>
              </w:rPr>
              <w:t>0</w:t>
            </w:r>
          </w:p>
        </w:tc>
        <w:tc>
          <w:tcPr>
            <w:tcW w:type="dxa" w:w="1077"/>
          </w:tcPr>
          <w:p>
            <w:pPr>
              <w:spacing w:after="40"/>
            </w:pPr>
            <w:r/>
            <w:r>
              <w:rPr>
                <w:sz w:val="14"/>
              </w:rPr>
              <w:t>39.62</w:t>
            </w:r>
          </w:p>
        </w:tc>
        <w:tc>
          <w:tcPr>
            <w:tcW w:type="dxa" w:w="907"/>
          </w:tcPr>
          <w:p>
            <w:pPr>
              <w:spacing w:after="40"/>
            </w:pPr>
            <w:r/>
            <w:r>
              <w:rPr>
                <w:sz w:val="14"/>
              </w:rPr>
            </w:r>
          </w:p>
        </w:tc>
      </w:tr>
      <w:tr>
        <w:tc>
          <w:tcPr>
            <w:tcW w:type="dxa" w:w="1020"/>
          </w:tcPr>
          <w:p>
            <w:pPr>
              <w:spacing w:after="40"/>
            </w:pPr>
            <w:r/>
            <w:r>
              <w:rPr>
                <w:sz w:val="14"/>
              </w:rPr>
              <w:t>QC.3</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2</w:t>
            </w:r>
          </w:p>
        </w:tc>
        <w:tc>
          <w:tcPr>
            <w:tcW w:type="dxa" w:w="964"/>
          </w:tcPr>
          <w:p>
            <w:pPr>
              <w:spacing w:after="40"/>
            </w:pPr>
            <w:r/>
            <w:r>
              <w:rPr>
                <w:sz w:val="14"/>
              </w:rPr>
              <w:t>2.25</w:t>
            </w:r>
          </w:p>
        </w:tc>
        <w:tc>
          <w:tcPr>
            <w:tcW w:type="dxa" w:w="964"/>
          </w:tcPr>
          <w:p>
            <w:pPr>
              <w:spacing w:after="40"/>
            </w:pPr>
            <w:r/>
            <w:r>
              <w:rPr>
                <w:sz w:val="14"/>
              </w:rPr>
              <w:t>39.62</w:t>
            </w:r>
          </w:p>
        </w:tc>
        <w:tc>
          <w:tcPr>
            <w:tcW w:type="dxa" w:w="964"/>
          </w:tcPr>
          <w:p>
            <w:pPr>
              <w:spacing w:after="40"/>
            </w:pPr>
            <w:r/>
            <w:r>
              <w:rPr>
                <w:sz w:val="14"/>
              </w:rPr>
              <w:t>39.88</w:t>
            </w:r>
          </w:p>
        </w:tc>
        <w:tc>
          <w:tcPr>
            <w:tcW w:type="dxa" w:w="1077"/>
          </w:tcPr>
          <w:p>
            <w:pPr>
              <w:spacing w:after="40"/>
            </w:pPr>
            <w:r/>
            <w:r>
              <w:rPr>
                <w:sz w:val="14"/>
              </w:rPr>
              <w:t>37.62</w:t>
            </w:r>
          </w:p>
        </w:tc>
        <w:tc>
          <w:tcPr>
            <w:tcW w:type="dxa" w:w="1077"/>
          </w:tcPr>
          <w:p>
            <w:pPr>
              <w:spacing w:after="40"/>
            </w:pPr>
            <w:r/>
            <w:r>
              <w:rPr>
                <w:sz w:val="14"/>
              </w:rPr>
              <w:t>37.62</w:t>
            </w:r>
          </w:p>
        </w:tc>
        <w:tc>
          <w:tcPr>
            <w:tcW w:type="dxa" w:w="1077"/>
          </w:tcPr>
          <w:p>
            <w:pPr>
              <w:spacing w:after="40"/>
            </w:pPr>
            <w:r/>
            <w:r>
              <w:rPr>
                <w:sz w:val="14"/>
              </w:rPr>
              <w:t>0</w:t>
            </w:r>
          </w:p>
        </w:tc>
        <w:tc>
          <w:tcPr>
            <w:tcW w:type="dxa" w:w="1077"/>
          </w:tcPr>
          <w:p>
            <w:pPr>
              <w:spacing w:after="40"/>
            </w:pPr>
            <w:r/>
            <w:r>
              <w:rPr>
                <w:sz w:val="14"/>
              </w:rPr>
              <w:t>37.62</w:t>
            </w:r>
          </w:p>
        </w:tc>
        <w:tc>
          <w:tcPr>
            <w:tcW w:type="dxa" w:w="907"/>
          </w:tcPr>
          <w:p>
            <w:pPr>
              <w:spacing w:after="40"/>
            </w:pPr>
            <w:r/>
            <w:r>
              <w:rPr>
                <w:sz w:val="14"/>
              </w:rPr>
            </w:r>
          </w:p>
        </w:tc>
      </w:tr>
      <w:tr>
        <w:tc>
          <w:tcPr>
            <w:tcW w:type="dxa" w:w="1020"/>
          </w:tcPr>
          <w:p>
            <w:pPr>
              <w:spacing w:after="40"/>
            </w:pPr>
            <w:r/>
            <w:r>
              <w:rPr>
                <w:sz w:val="14"/>
              </w:rPr>
              <w:t>QC.4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2.62</w:t>
            </w:r>
          </w:p>
        </w:tc>
        <w:tc>
          <w:tcPr>
            <w:tcW w:type="dxa" w:w="964"/>
          </w:tcPr>
          <w:p>
            <w:pPr>
              <w:spacing w:after="40"/>
            </w:pPr>
            <w:r/>
            <w:r>
              <w:rPr>
                <w:sz w:val="14"/>
              </w:rPr>
              <w:t>3</w:t>
            </w:r>
          </w:p>
        </w:tc>
        <w:tc>
          <w:tcPr>
            <w:tcW w:type="dxa" w:w="964"/>
          </w:tcPr>
          <w:p>
            <w:pPr>
              <w:spacing w:after="40"/>
            </w:pPr>
            <w:r/>
            <w:r>
              <w:rPr>
                <w:sz w:val="14"/>
              </w:rPr>
              <w:t>39.5</w:t>
            </w:r>
          </w:p>
        </w:tc>
        <w:tc>
          <w:tcPr>
            <w:tcW w:type="dxa" w:w="964"/>
          </w:tcPr>
          <w:p>
            <w:pPr>
              <w:spacing w:after="40"/>
            </w:pPr>
            <w:r/>
            <w:r>
              <w:rPr>
                <w:sz w:val="14"/>
              </w:rPr>
              <w:t>39.88</w:t>
            </w:r>
          </w:p>
        </w:tc>
        <w:tc>
          <w:tcPr>
            <w:tcW w:type="dxa" w:w="1077"/>
          </w:tcPr>
          <w:p>
            <w:pPr>
              <w:spacing w:after="40"/>
            </w:pPr>
            <w:r/>
            <w:r>
              <w:rPr>
                <w:sz w:val="14"/>
              </w:rPr>
              <w:t>36.88</w:t>
            </w:r>
          </w:p>
        </w:tc>
        <w:tc>
          <w:tcPr>
            <w:tcW w:type="dxa" w:w="1077"/>
          </w:tcPr>
          <w:p>
            <w:pPr>
              <w:spacing w:after="40"/>
            </w:pPr>
            <w:r/>
            <w:r>
              <w:rPr>
                <w:sz w:val="14"/>
              </w:rPr>
              <w:t>36.88</w:t>
            </w:r>
          </w:p>
        </w:tc>
        <w:tc>
          <w:tcPr>
            <w:tcW w:type="dxa" w:w="1077"/>
          </w:tcPr>
          <w:p>
            <w:pPr>
              <w:spacing w:after="40"/>
            </w:pPr>
            <w:r/>
            <w:r>
              <w:rPr>
                <w:sz w:val="14"/>
              </w:rPr>
              <w:t>0</w:t>
            </w:r>
          </w:p>
        </w:tc>
        <w:tc>
          <w:tcPr>
            <w:tcW w:type="dxa" w:w="1077"/>
          </w:tcPr>
          <w:p>
            <w:pPr>
              <w:spacing w:after="40"/>
            </w:pPr>
            <w:r/>
            <w:r>
              <w:rPr>
                <w:sz w:val="14"/>
              </w:rPr>
              <w:t>28.25</w:t>
            </w:r>
          </w:p>
        </w:tc>
        <w:tc>
          <w:tcPr>
            <w:tcW w:type="dxa" w:w="907"/>
          </w:tcPr>
          <w:p>
            <w:pPr>
              <w:spacing w:after="40"/>
            </w:pPr>
            <w:r/>
            <w:r>
              <w:rPr>
                <w:sz w:val="14"/>
              </w:rPr>
            </w:r>
          </w:p>
        </w:tc>
      </w:tr>
      <w:tr>
        <w:tc>
          <w:tcPr>
            <w:tcW w:type="dxa" w:w="1020"/>
          </w:tcPr>
          <w:p>
            <w:pPr>
              <w:spacing w:after="40"/>
            </w:pPr>
            <w:r/>
            <w:r>
              <w:rPr>
                <w:sz w:val="14"/>
              </w:rPr>
              <w:t>QC.5</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1.5</w:t>
            </w:r>
          </w:p>
        </w:tc>
        <w:tc>
          <w:tcPr>
            <w:tcW w:type="dxa" w:w="964"/>
          </w:tcPr>
          <w:p>
            <w:pPr>
              <w:spacing w:after="40"/>
            </w:pPr>
            <w:r/>
            <w:r>
              <w:rPr>
                <w:sz w:val="14"/>
              </w:rPr>
              <w:t>1.75</w:t>
            </w:r>
          </w:p>
        </w:tc>
        <w:tc>
          <w:tcPr>
            <w:tcW w:type="dxa" w:w="964"/>
          </w:tcPr>
          <w:p>
            <w:pPr>
              <w:spacing w:after="40"/>
            </w:pPr>
            <w:r/>
            <w:r>
              <w:rPr>
                <w:sz w:val="14"/>
              </w:rPr>
              <w:t>39.62</w:t>
            </w:r>
          </w:p>
        </w:tc>
        <w:tc>
          <w:tcPr>
            <w:tcW w:type="dxa" w:w="964"/>
          </w:tcPr>
          <w:p>
            <w:pPr>
              <w:spacing w:after="40"/>
            </w:pPr>
            <w:r/>
            <w:r>
              <w:rPr>
                <w:sz w:val="14"/>
              </w:rPr>
              <w:t>39.88</w:t>
            </w:r>
          </w:p>
        </w:tc>
        <w:tc>
          <w:tcPr>
            <w:tcW w:type="dxa" w:w="1077"/>
          </w:tcPr>
          <w:p>
            <w:pPr>
              <w:spacing w:after="40"/>
            </w:pPr>
            <w:r/>
            <w:r>
              <w:rPr>
                <w:sz w:val="14"/>
              </w:rPr>
              <w:t>38.12</w:t>
            </w:r>
          </w:p>
        </w:tc>
        <w:tc>
          <w:tcPr>
            <w:tcW w:type="dxa" w:w="1077"/>
          </w:tcPr>
          <w:p>
            <w:pPr>
              <w:spacing w:after="40"/>
            </w:pPr>
            <w:r/>
            <w:r>
              <w:rPr>
                <w:sz w:val="14"/>
              </w:rPr>
              <w:t>38.12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18.25</w:t>
            </w:r>
          </w:p>
        </w:tc>
        <w:tc>
          <w:tcPr>
            <w:tcW w:type="dxa" w:w="964"/>
          </w:tcPr>
          <w:p>
            <w:pPr>
              <w:spacing w:after="40"/>
            </w:pPr>
            <w:r/>
            <w:r>
              <w:rPr>
                <w:sz w:val="14"/>
              </w:rPr>
              <w:t>20.25</w:t>
            </w:r>
          </w:p>
        </w:tc>
        <w:tc>
          <w:tcPr>
            <w:tcW w:type="dxa" w:w="964"/>
          </w:tcPr>
          <w:p>
            <w:pPr>
              <w:spacing w:after="40"/>
            </w:pPr>
            <w:r/>
            <w:r>
              <w:rPr>
                <w:sz w:val="14"/>
              </w:rPr>
              <w:t>33.88</w:t>
            </w:r>
          </w:p>
        </w:tc>
        <w:tc>
          <w:tcPr>
            <w:tcW w:type="dxa" w:w="964"/>
          </w:tcPr>
          <w:p>
            <w:pPr>
              <w:spacing w:after="40"/>
            </w:pPr>
            <w:r/>
            <w:r>
              <w:rPr>
                <w:sz w:val="14"/>
              </w:rPr>
              <w:t>35.88</w:t>
            </w:r>
          </w:p>
        </w:tc>
        <w:tc>
          <w:tcPr>
            <w:tcW w:type="dxa" w:w="1077"/>
          </w:tcPr>
          <w:p>
            <w:pPr>
              <w:spacing w:after="40"/>
            </w:pPr>
            <w:r/>
            <w:r>
              <w:rPr>
                <w:sz w:val="14"/>
              </w:rPr>
              <w:t>15.62</w:t>
            </w:r>
          </w:p>
        </w:tc>
        <w:tc>
          <w:tcPr>
            <w:tcW w:type="dxa" w:w="1077"/>
          </w:tcPr>
          <w:p>
            <w:pPr>
              <w:spacing w:after="40"/>
            </w:pPr>
            <w:r/>
            <w:r>
              <w:rPr>
                <w:sz w:val="14"/>
              </w:rPr>
              <w:t>13.62</w:t>
            </w:r>
          </w:p>
        </w:tc>
        <w:tc>
          <w:tcPr>
            <w:tcW w:type="dxa" w:w="1077"/>
          </w:tcPr>
          <w:p>
            <w:pPr>
              <w:spacing w:after="40"/>
            </w:pPr>
            <w:r/>
            <w:r>
              <w:rPr>
                <w:sz w:val="14"/>
              </w:rPr>
              <w:t>2</w:t>
            </w:r>
          </w:p>
        </w:tc>
        <w:tc>
          <w:tcPr>
            <w:tcW w:type="dxa" w:w="1077"/>
          </w:tcPr>
          <w:p>
            <w:pPr>
              <w:spacing w:after="40"/>
            </w:pPr>
            <w:r/>
            <w:r>
              <w:rPr>
                <w:sz w:val="14"/>
              </w:rPr>
              <w:t>7</w:t>
            </w:r>
          </w:p>
        </w:tc>
        <w:tc>
          <w:tcPr>
            <w:tcW w:type="dxa" w:w="907"/>
          </w:tcPr>
          <w:p>
            <w:pPr>
              <w:spacing w:after="40"/>
            </w:pPr>
            <w:r/>
            <w:r>
              <w:rPr>
                <w:sz w:val="14"/>
              </w:rPr>
            </w:r>
          </w:p>
        </w:tc>
      </w:tr>
      <w:tr>
        <w:tc>
          <w:tcPr>
            <w:tcW w:type="dxa" w:w="1020"/>
          </w:tcPr>
          <w:p>
            <w:pPr>
              <w:spacing w:after="40"/>
            </w:pPr>
            <w:r/>
            <w:r>
              <w:rPr>
                <w:sz w:val="14"/>
              </w:rPr>
              <w:t>QD.2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29.88</w:t>
            </w:r>
          </w:p>
        </w:tc>
        <w:tc>
          <w:tcPr>
            <w:tcW w:type="dxa" w:w="1077"/>
          </w:tcPr>
          <w:p>
            <w:pPr>
              <w:spacing w:after="40"/>
            </w:pPr>
            <w:r/>
            <w:r>
              <w:rPr>
                <w:sz w:val="14"/>
              </w:rPr>
              <w:t>29.88</w:t>
            </w:r>
          </w:p>
        </w:tc>
        <w:tc>
          <w:tcPr>
            <w:tcW w:type="dxa" w:w="1077"/>
          </w:tcPr>
          <w:p>
            <w:pPr>
              <w:spacing w:after="40"/>
            </w:pPr>
            <w:r/>
            <w:r>
              <w:rPr>
                <w:sz w:val="14"/>
              </w:rPr>
              <w:t>0</w:t>
            </w:r>
          </w:p>
        </w:tc>
        <w:tc>
          <w:tcPr>
            <w:tcW w:type="dxa" w:w="1077"/>
          </w:tcPr>
          <w:p>
            <w:pPr>
              <w:spacing w:after="40"/>
            </w:pPr>
            <w:r/>
            <w:r>
              <w:rPr>
                <w:sz w:val="14"/>
              </w:rPr>
              <w:t>19.25</w:t>
            </w:r>
          </w:p>
        </w:tc>
        <w:tc>
          <w:tcPr>
            <w:tcW w:type="dxa" w:w="907"/>
          </w:tcPr>
          <w:p>
            <w:pPr>
              <w:spacing w:after="40"/>
            </w:pPr>
            <w:r/>
            <w:r>
              <w:rPr>
                <w:sz w:val="14"/>
              </w:rPr>
            </w:r>
          </w:p>
        </w:tc>
      </w:tr>
      <w:tr>
        <w:tc>
          <w:tcPr>
            <w:tcW w:type="dxa" w:w="1020"/>
          </w:tcPr>
          <w:p>
            <w:pPr>
              <w:spacing w:after="40"/>
            </w:pPr>
            <w:r/>
            <w:r>
              <w:rPr>
                <w:sz w:val="14"/>
              </w:rPr>
              <w:t>QD.3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30.25</w:t>
            </w:r>
          </w:p>
        </w:tc>
        <w:tc>
          <w:tcPr>
            <w:tcW w:type="dxa" w:w="1077"/>
          </w:tcPr>
          <w:p>
            <w:pPr>
              <w:spacing w:after="40"/>
            </w:pPr>
            <w:r/>
            <w:r>
              <w:rPr>
                <w:sz w:val="14"/>
              </w:rPr>
              <w:t>30.25</w:t>
            </w:r>
          </w:p>
        </w:tc>
        <w:tc>
          <w:tcPr>
            <w:tcW w:type="dxa" w:w="1077"/>
          </w:tcPr>
          <w:p>
            <w:pPr>
              <w:spacing w:after="40"/>
            </w:pPr>
            <w:r/>
            <w:r>
              <w:rPr>
                <w:sz w:val="14"/>
              </w:rPr>
              <w:t>0</w:t>
            </w:r>
          </w:p>
        </w:tc>
        <w:tc>
          <w:tcPr>
            <w:tcW w:type="dxa" w:w="1077"/>
          </w:tcPr>
          <w:p>
            <w:pPr>
              <w:spacing w:after="40"/>
            </w:pPr>
            <w:r/>
            <w:r>
              <w:rPr>
                <w:sz w:val="14"/>
              </w:rPr>
              <w:t>15.62</w:t>
            </w:r>
          </w:p>
        </w:tc>
        <w:tc>
          <w:tcPr>
            <w:tcW w:type="dxa" w:w="907"/>
          </w:tcPr>
          <w:p>
            <w:pPr>
              <w:spacing w:after="40"/>
            </w:pPr>
            <w:r/>
            <w:r>
              <w:rPr>
                <w:sz w:val="14"/>
              </w:rPr>
            </w:r>
          </w:p>
        </w:tc>
      </w:tr>
      <w:tr>
        <w:tc>
          <w:tcPr>
            <w:tcW w:type="dxa" w:w="1020"/>
          </w:tcPr>
          <w:p>
            <w:pPr>
              <w:spacing w:after="40"/>
            </w:pPr>
            <w:r/>
            <w:r>
              <w:rPr>
                <w:sz w:val="14"/>
              </w:rPr>
              <w:t>QD.4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18.25</w:t>
            </w:r>
          </w:p>
        </w:tc>
        <w:tc>
          <w:tcPr>
            <w:tcW w:type="dxa" w:w="964"/>
          </w:tcPr>
          <w:p>
            <w:pPr>
              <w:spacing w:after="40"/>
            </w:pPr>
            <w:r/>
            <w:r>
              <w:rPr>
                <w:sz w:val="14"/>
              </w:rPr>
              <w:t>19.25</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20.62</w:t>
            </w:r>
          </w:p>
        </w:tc>
        <w:tc>
          <w:tcPr>
            <w:tcW w:type="dxa" w:w="1077"/>
          </w:tcPr>
          <w:p>
            <w:pPr>
              <w:spacing w:after="40"/>
            </w:pPr>
            <w:r/>
            <w:r>
              <w:rPr>
                <w:sz w:val="14"/>
              </w:rPr>
              <w:t>20.62</w:t>
            </w:r>
          </w:p>
        </w:tc>
        <w:tc>
          <w:tcPr>
            <w:tcW w:type="dxa" w:w="1077"/>
          </w:tcPr>
          <w:p>
            <w:pPr>
              <w:spacing w:after="40"/>
            </w:pPr>
            <w:r/>
            <w:r>
              <w:rPr>
                <w:sz w:val="14"/>
              </w:rPr>
              <w:t>0</w:t>
            </w:r>
          </w:p>
        </w:tc>
        <w:tc>
          <w:tcPr>
            <w:tcW w:type="dxa" w:w="1077"/>
          </w:tcPr>
          <w:p>
            <w:pPr>
              <w:spacing w:after="40"/>
            </w:pPr>
            <w:r/>
            <w:r>
              <w:rPr>
                <w:sz w:val="14"/>
              </w:rPr>
              <w:t>14</w:t>
            </w:r>
          </w:p>
        </w:tc>
        <w:tc>
          <w:tcPr>
            <w:tcW w:type="dxa" w:w="907"/>
          </w:tcPr>
          <w:p>
            <w:pPr>
              <w:spacing w:after="40"/>
            </w:pPr>
            <w:r/>
            <w:r>
              <w:rPr>
                <w:sz w:val="14"/>
              </w:rPr>
            </w:r>
          </w:p>
        </w:tc>
      </w:tr>
      <w:tr>
        <w:tc>
          <w:tcPr>
            <w:tcW w:type="dxa" w:w="1020"/>
          </w:tcPr>
          <w:p>
            <w:pPr>
              <w:spacing w:after="40"/>
            </w:pPr>
            <w:r/>
            <w:r>
              <w:rPr>
                <w:sz w:val="14"/>
              </w:rPr>
              <w:t>QD.5</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28.62</w:t>
            </w:r>
          </w:p>
        </w:tc>
        <w:tc>
          <w:tcPr>
            <w:tcW w:type="dxa" w:w="1077"/>
          </w:tcPr>
          <w:p>
            <w:pPr>
              <w:spacing w:after="40"/>
            </w:pPr>
            <w:r/>
            <w:r>
              <w:rPr>
                <w:sz w:val="14"/>
              </w:rPr>
              <w:t>28.62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21.88</w:t>
            </w:r>
          </w:p>
        </w:tc>
        <w:tc>
          <w:tcPr>
            <w:tcW w:type="dxa" w:w="964"/>
          </w:tcPr>
          <w:p>
            <w:pPr>
              <w:spacing w:after="40"/>
            </w:pPr>
            <w:r/>
            <w:r>
              <w:rPr>
                <w:sz w:val="14"/>
              </w:rPr>
              <w:t>22.88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17</w:t>
            </w:r>
          </w:p>
        </w:tc>
        <w:tc>
          <w:tcPr>
            <w:tcW w:type="dxa" w:w="1077"/>
          </w:tcPr>
          <w:p>
            <w:pPr>
              <w:spacing w:after="40"/>
            </w:pPr>
            <w:r/>
            <w:r>
              <w:rPr>
                <w:sz w:val="14"/>
              </w:rPr>
              <w:t>17</w:t>
            </w:r>
          </w:p>
        </w:tc>
        <w:tc>
          <w:tcPr>
            <w:tcW w:type="dxa" w:w="1077"/>
          </w:tcPr>
          <w:p>
            <w:pPr>
              <w:spacing w:after="40"/>
            </w:pPr>
            <w:r/>
            <w:r>
              <w:rPr>
                <w:sz w:val="14"/>
              </w:rPr>
              <w:t>0</w:t>
            </w:r>
          </w:p>
        </w:tc>
        <w:tc>
          <w:tcPr>
            <w:tcW w:type="dxa" w:w="1077"/>
          </w:tcPr>
          <w:p>
            <w:pPr>
              <w:spacing w:after="40"/>
            </w:pPr>
            <w:r/>
            <w:r>
              <w:rPr>
                <w:sz w:val="14"/>
              </w:rPr>
              <w:t>17</w:t>
            </w:r>
          </w:p>
        </w:tc>
        <w:tc>
          <w:tcPr>
            <w:tcW w:type="dxa" w:w="907"/>
          </w:tcPr>
          <w:p>
            <w:pPr>
              <w:spacing w:after="40"/>
            </w:pPr>
            <w:r/>
            <w:r>
              <w:rPr>
                <w:sz w:val="14"/>
              </w:rPr>
            </w:r>
          </w:p>
        </w:tc>
      </w:tr>
      <w:tr>
        <w:tc>
          <w:tcPr>
            <w:tcW w:type="dxa" w:w="1020"/>
          </w:tcPr>
          <w:p>
            <w:pPr>
              <w:spacing w:after="40"/>
            </w:pPr>
            <w:r/>
            <w:r>
              <w:rPr>
                <w:sz w:val="14"/>
              </w:rPr>
              <w:t>QD.7</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23.62</w:t>
            </w:r>
          </w:p>
        </w:tc>
        <w:tc>
          <w:tcPr>
            <w:tcW w:type="dxa" w:w="964"/>
          </w:tcPr>
          <w:p>
            <w:pPr>
              <w:spacing w:after="40"/>
            </w:pPr>
            <w:r/>
            <w:r>
              <w:rPr>
                <w:sz w:val="14"/>
              </w:rPr>
              <w:t>24.62</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15.25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14</w:t>
            </w:r>
          </w:p>
        </w:tc>
        <w:tc>
          <w:tcPr>
            <w:tcW w:type="dxa" w:w="907"/>
          </w:tcPr>
          <w:p>
            <w:pPr>
              <w:spacing w:after="40"/>
            </w:pPr>
            <w:r/>
            <w:r>
              <w:rPr>
                <w:sz w:val="14"/>
              </w:rPr>
            </w:r>
          </w:p>
        </w:tc>
      </w:tr>
      <w:tr>
        <w:tc>
          <w:tcPr>
            <w:tcW w:type="dxa" w:w="1020"/>
          </w:tcPr>
          <w:p>
            <w:pPr>
              <w:spacing w:after="40"/>
            </w:pPr>
            <w:r/>
            <w:r>
              <w:rPr>
                <w:sz w:val="14"/>
              </w:rPr>
              <w:t>QD.8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15</w:t>
            </w:r>
          </w:p>
        </w:tc>
        <w:tc>
          <w:tcPr>
            <w:tcW w:type="dxa" w:w="964"/>
          </w:tcPr>
          <w:p>
            <w:pPr>
              <w:spacing w:after="40"/>
            </w:pPr>
            <w:r/>
            <w:r>
              <w:rPr>
                <w:sz w:val="14"/>
              </w:rPr>
              <w:t>16</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23.88</w:t>
            </w:r>
          </w:p>
        </w:tc>
        <w:tc>
          <w:tcPr>
            <w:tcW w:type="dxa" w:w="1077"/>
          </w:tcPr>
          <w:p>
            <w:pPr>
              <w:spacing w:after="40"/>
            </w:pPr>
            <w:r/>
            <w:r>
              <w:rPr>
                <w:sz w:val="14"/>
              </w:rPr>
              <w:t>23.88</w:t>
            </w:r>
          </w:p>
        </w:tc>
        <w:tc>
          <w:tcPr>
            <w:tcW w:type="dxa" w:w="1077"/>
          </w:tcPr>
          <w:p>
            <w:pPr>
              <w:spacing w:after="40"/>
            </w:pPr>
            <w:r/>
            <w:r>
              <w:rPr>
                <w:sz w:val="14"/>
              </w:rPr>
              <w:t>0</w:t>
            </w:r>
          </w:p>
        </w:tc>
        <w:tc>
          <w:tcPr>
            <w:tcW w:type="dxa" w:w="1077"/>
          </w:tcPr>
          <w:p>
            <w:pPr>
              <w:spacing w:after="40"/>
            </w:pPr>
            <w:r/>
            <w:r>
              <w:rPr>
                <w:sz w:val="14"/>
              </w:rPr>
              <w:t>14</w:t>
            </w:r>
          </w:p>
        </w:tc>
        <w:tc>
          <w:tcPr>
            <w:tcW w:type="dxa" w:w="907"/>
          </w:tcPr>
          <w:p>
            <w:pPr>
              <w:spacing w:after="40"/>
            </w:pPr>
            <w:r/>
            <w:r>
              <w:rPr>
                <w:sz w:val="14"/>
              </w:rPr>
            </w:r>
          </w:p>
        </w:tc>
      </w:tr>
      <w:tr>
        <w:tc>
          <w:tcPr>
            <w:tcW w:type="dxa" w:w="1020"/>
          </w:tcPr>
          <w:p>
            <w:pPr>
              <w:spacing w:after="40"/>
            </w:pPr>
            <w:r/>
            <w:r>
              <w:rPr>
                <w:sz w:val="14"/>
              </w:rPr>
              <w:t>QM.1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32.88</w:t>
            </w:r>
          </w:p>
        </w:tc>
        <w:tc>
          <w:tcPr>
            <w:tcW w:type="dxa" w:w="964"/>
          </w:tcPr>
          <w:p>
            <w:pPr>
              <w:spacing w:after="40"/>
            </w:pPr>
            <w:r/>
            <w:r>
              <w:rPr>
                <w:sz w:val="14"/>
              </w:rPr>
              <w:t>34.88</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QM.2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32.88</w:t>
            </w:r>
          </w:p>
        </w:tc>
        <w:tc>
          <w:tcPr>
            <w:tcW w:type="dxa" w:w="964"/>
          </w:tcPr>
          <w:p>
            <w:pPr>
              <w:spacing w:after="40"/>
            </w:pPr>
            <w:r/>
            <w:r>
              <w:rPr>
                <w:sz w:val="14"/>
              </w:rPr>
              <w:t>33.88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QF.1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32.88</w:t>
            </w:r>
          </w:p>
        </w:tc>
        <w:tc>
          <w:tcPr>
            <w:tcW w:type="dxa" w:w="964"/>
          </w:tcPr>
          <w:p>
            <w:pPr>
              <w:spacing w:after="40"/>
            </w:pPr>
            <w:r/>
            <w:r>
              <w:rPr>
                <w:sz w:val="14"/>
              </w:rPr>
              <w:t>33.5</w:t>
            </w:r>
          </w:p>
        </w:tc>
        <w:tc>
          <w:tcPr>
            <w:tcW w:type="dxa" w:w="964"/>
          </w:tcPr>
          <w:p>
            <w:pPr>
              <w:spacing w:after="40"/>
            </w:pPr>
            <w:r/>
            <w:r>
              <w:rPr>
                <w:sz w:val="14"/>
              </w:rPr>
              <w:t>39.25</w:t>
            </w:r>
          </w:p>
        </w:tc>
        <w:tc>
          <w:tcPr>
            <w:tcW w:type="dxa" w:w="964"/>
          </w:tcPr>
          <w:p>
            <w:pPr>
              <w:spacing w:after="40"/>
            </w:pPr>
            <w:r/>
            <w:r>
              <w:rPr>
                <w:sz w:val="14"/>
              </w:rPr>
              <w:t>39.88</w:t>
            </w:r>
          </w:p>
        </w:tc>
        <w:tc>
          <w:tcPr>
            <w:tcW w:type="dxa" w:w="1077"/>
          </w:tcPr>
          <w:p>
            <w:pPr>
              <w:spacing w:after="40"/>
            </w:pPr>
            <w:r/>
            <w:r>
              <w:rPr>
                <w:sz w:val="14"/>
              </w:rPr>
              <w:t>6.38</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1.38</w:t>
            </w:r>
          </w:p>
        </w:tc>
        <w:tc>
          <w:tcPr>
            <w:tcW w:type="dxa" w:w="907"/>
          </w:tcPr>
          <w:p>
            <w:pPr>
              <w:spacing w:after="40"/>
            </w:pPr>
            <w:r/>
            <w:r>
              <w:rPr>
                <w:sz w:val="14"/>
              </w:rPr>
            </w:r>
          </w:p>
        </w:tc>
      </w:tr>
      <w:tr>
        <w:tc>
          <w:tcPr>
            <w:tcW w:type="dxa" w:w="1020"/>
          </w:tcPr>
          <w:p>
            <w:pPr>
              <w:spacing w:after="40"/>
            </w:pPr>
            <w:r/>
            <w:r>
              <w:rPr>
                <w:sz w:val="14"/>
              </w:rPr>
              <w:t>QF.2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32.88</w:t>
            </w:r>
          </w:p>
        </w:tc>
        <w:tc>
          <w:tcPr>
            <w:tcW w:type="dxa" w:w="964"/>
          </w:tcPr>
          <w:p>
            <w:pPr>
              <w:spacing w:after="40"/>
            </w:pPr>
            <w:r/>
            <w:r>
              <w:rPr>
                <w:sz w:val="14"/>
              </w:rPr>
              <w:t>33.88</w:t>
            </w:r>
          </w:p>
        </w:tc>
        <w:tc>
          <w:tcPr>
            <w:tcW w:type="dxa" w:w="964"/>
          </w:tcPr>
          <w:p>
            <w:pPr>
              <w:spacing w:after="40"/>
            </w:pPr>
            <w:r/>
            <w:r>
              <w:rPr>
                <w:sz w:val="14"/>
              </w:rPr>
              <w:t>38.88</w:t>
            </w:r>
          </w:p>
        </w:tc>
        <w:tc>
          <w:tcPr>
            <w:tcW w:type="dxa" w:w="964"/>
          </w:tcPr>
          <w:p>
            <w:pPr>
              <w:spacing w:after="40"/>
            </w:pPr>
            <w:r/>
            <w:r>
              <w:rPr>
                <w:sz w:val="14"/>
              </w:rPr>
              <w:t>39.88</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QI.1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28.88</w:t>
            </w:r>
          </w:p>
        </w:tc>
        <w:tc>
          <w:tcPr>
            <w:tcW w:type="dxa" w:w="964"/>
          </w:tcPr>
          <w:p>
            <w:pPr>
              <w:spacing w:after="40"/>
            </w:pPr>
            <w:r/>
            <w:r>
              <w:rPr>
                <w:sz w:val="14"/>
              </w:rPr>
              <w:t>30.88</w:t>
            </w:r>
          </w:p>
        </w:tc>
        <w:tc>
          <w:tcPr>
            <w:tcW w:type="dxa" w:w="964"/>
          </w:tcPr>
          <w:p>
            <w:pPr>
              <w:spacing w:after="40"/>
            </w:pPr>
            <w:r/>
            <w:r>
              <w:rPr>
                <w:sz w:val="14"/>
              </w:rPr>
              <w:t>30.88</w:t>
            </w:r>
          </w:p>
        </w:tc>
        <w:tc>
          <w:tcPr>
            <w:tcW w:type="dxa" w:w="964"/>
          </w:tcPr>
          <w:p>
            <w:pPr>
              <w:spacing w:after="40"/>
            </w:pPr>
            <w:r/>
            <w:r>
              <w:rPr>
                <w:sz w:val="14"/>
              </w:rPr>
              <w:t>32.88</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QI.2</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30.88</w:t>
            </w:r>
          </w:p>
        </w:tc>
        <w:tc>
          <w:tcPr>
            <w:tcW w:type="dxa" w:w="964"/>
          </w:tcPr>
          <w:p>
            <w:pPr>
              <w:spacing w:after="40"/>
            </w:pPr>
            <w:r/>
            <w:r>
              <w:rPr>
                <w:sz w:val="14"/>
              </w:rPr>
              <w:t>32.88</w:t>
            </w:r>
          </w:p>
        </w:tc>
        <w:tc>
          <w:tcPr>
            <w:tcW w:type="dxa" w:w="964"/>
          </w:tcPr>
          <w:p>
            <w:pPr>
              <w:spacing w:after="40"/>
            </w:pPr>
            <w:r/>
            <w:r>
              <w:rPr>
                <w:sz w:val="14"/>
              </w:rPr>
              <w:t>32.88</w:t>
            </w:r>
          </w:p>
        </w:tc>
        <w:tc>
          <w:tcPr>
            <w:tcW w:type="dxa" w:w="964"/>
          </w:tcPr>
          <w:p>
            <w:pPr>
              <w:spacing w:after="40"/>
            </w:pPr>
            <w:r/>
            <w:r>
              <w:rPr>
                <w:sz w:val="14"/>
              </w:rPr>
              <w:t>34.88</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32.88</w:t>
            </w:r>
          </w:p>
        </w:tc>
        <w:tc>
          <w:tcPr>
            <w:tcW w:type="dxa" w:w="964"/>
          </w:tcPr>
          <w:p>
            <w:pPr>
              <w:spacing w:after="40"/>
            </w:pPr>
            <w:r/>
            <w:r>
              <w:rPr>
                <w:sz w:val="14"/>
              </w:rPr>
              <w:t>33.88</w:t>
            </w:r>
          </w:p>
        </w:tc>
        <w:tc>
          <w:tcPr>
            <w:tcW w:type="dxa" w:w="964"/>
          </w:tcPr>
          <w:p>
            <w:pPr>
              <w:spacing w:after="40"/>
            </w:pPr>
            <w:r/>
            <w:r>
              <w:rPr>
                <w:sz w:val="14"/>
              </w:rPr>
              <w:t>34.88</w:t>
            </w:r>
          </w:p>
        </w:tc>
        <w:tc>
          <w:tcPr>
            <w:tcW w:type="dxa" w:w="964"/>
          </w:tcPr>
          <w:p>
            <w:pPr>
              <w:spacing w:after="40"/>
            </w:pPr>
            <w:r/>
            <w:r>
              <w:rPr>
                <w:sz w:val="14"/>
              </w:rPr>
              <w:t>35.88</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33.88</w:t>
            </w:r>
          </w:p>
        </w:tc>
        <w:tc>
          <w:tcPr>
            <w:tcW w:type="dxa" w:w="964"/>
          </w:tcPr>
          <w:p>
            <w:pPr>
              <w:spacing w:after="40"/>
            </w:pPr>
            <w:r/>
            <w:r>
              <w:rPr>
                <w:sz w:val="14"/>
              </w:rPr>
              <w:t>35.88</w:t>
            </w:r>
          </w:p>
        </w:tc>
        <w:tc>
          <w:tcPr>
            <w:tcW w:type="dxa" w:w="964"/>
          </w:tcPr>
          <w:p>
            <w:pPr>
              <w:spacing w:after="40"/>
            </w:pPr>
            <w:r/>
            <w:r>
              <w:rPr>
                <w:sz w:val="14"/>
              </w:rPr>
              <w:t>35.88</w:t>
            </w:r>
          </w:p>
        </w:tc>
        <w:tc>
          <w:tcPr>
            <w:tcW w:type="dxa" w:w="964"/>
          </w:tcPr>
          <w:p>
            <w:pPr>
              <w:spacing w:after="40"/>
            </w:pPr>
            <w:r/>
            <w:r>
              <w:rPr>
                <w:sz w:val="14"/>
              </w:rPr>
              <w:t>37.88</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QI.5</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35.88</w:t>
            </w:r>
          </w:p>
        </w:tc>
        <w:tc>
          <w:tcPr>
            <w:tcW w:type="dxa" w:w="964"/>
          </w:tcPr>
          <w:p>
            <w:pPr>
              <w:spacing w:after="40"/>
            </w:pPr>
            <w:r/>
            <w:r>
              <w:rPr>
                <w:sz w:val="14"/>
              </w:rPr>
              <w:t>37.88</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2</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QB.1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31.88</w:t>
            </w:r>
          </w:p>
        </w:tc>
        <w:tc>
          <w:tcPr>
            <w:tcW w:type="dxa" w:w="964"/>
          </w:tcPr>
          <w:p>
            <w:pPr>
              <w:spacing w:after="40"/>
            </w:pPr>
            <w:r/>
            <w:r>
              <w:rPr>
                <w:sz w:val="14"/>
              </w:rPr>
              <w:t>32.88</w:t>
            </w:r>
          </w:p>
        </w:tc>
        <w:tc>
          <w:tcPr>
            <w:tcW w:type="dxa" w:w="964"/>
          </w:tcPr>
          <w:p>
            <w:pPr>
              <w:spacing w:after="40"/>
            </w:pPr>
            <w:r/>
            <w:r>
              <w:rPr>
                <w:sz w:val="14"/>
              </w:rPr>
              <w:t>31.88</w:t>
            </w:r>
          </w:p>
        </w:tc>
        <w:tc>
          <w:tcPr>
            <w:tcW w:type="dxa" w:w="964"/>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32.88</w:t>
            </w:r>
          </w:p>
        </w:tc>
        <w:tc>
          <w:tcPr>
            <w:tcW w:type="dxa" w:w="964"/>
          </w:tcPr>
          <w:p>
            <w:pPr>
              <w:spacing w:after="40"/>
            </w:pPr>
            <w:r/>
            <w:r>
              <w:rPr>
                <w:sz w:val="14"/>
              </w:rPr>
              <w:t>33.88</w:t>
            </w:r>
          </w:p>
        </w:tc>
        <w:tc>
          <w:tcPr>
            <w:tcW w:type="dxa" w:w="964"/>
          </w:tcPr>
          <w:p>
            <w:pPr>
              <w:spacing w:after="40"/>
            </w:pPr>
            <w:r/>
            <w:r>
              <w:rPr>
                <w:sz w:val="14"/>
              </w:rPr>
              <w:t>32.88</w:t>
            </w:r>
          </w:p>
        </w:tc>
        <w:tc>
          <w:tcPr>
            <w:tcW w:type="dxa" w:w="964"/>
          </w:tcPr>
          <w:p>
            <w:pPr>
              <w:spacing w:after="40"/>
            </w:pPr>
            <w:r/>
            <w:r>
              <w:rPr>
                <w:sz w:val="14"/>
              </w:rPr>
              <w:t>33.88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QB.3</w:t>
            </w:r>
          </w:p>
        </w:tc>
        <w:tc>
          <w:tcPr>
            <w:tcW w:type="dxa" w:w="510"/>
          </w:tcPr>
          <w:p>
            <w:pPr>
              <w:spacing w:after="40"/>
            </w:pPr>
            <w:r/>
            <w:r>
              <w:rPr>
                <w:sz w:val="14"/>
              </w:rPr>
              <w:t>Q</w:t>
            </w:r>
          </w:p>
        </w:tc>
        <w:tc>
          <w:tcPr>
            <w:tcW w:type="dxa" w:w="850"/>
          </w:tcPr>
          <w:p>
            <w:pPr>
              <w:spacing w:after="40"/>
            </w:pPr>
            <w:r/>
            <w:r>
              <w:rPr>
                <w:sz w:val="14"/>
              </w:rPr>
              <w:t>3</w:t>
            </w:r>
          </w:p>
        </w:tc>
        <w:tc>
          <w:tcPr>
            <w:tcW w:type="dxa" w:w="964"/>
          </w:tcPr>
          <w:p>
            <w:pPr>
              <w:spacing w:after="40"/>
            </w:pPr>
            <w:r/>
            <w:r>
              <w:rPr>
                <w:sz w:val="14"/>
              </w:rPr>
              <w:t>33.88</w:t>
            </w:r>
          </w:p>
        </w:tc>
        <w:tc>
          <w:tcPr>
            <w:tcW w:type="dxa" w:w="964"/>
          </w:tcPr>
          <w:p>
            <w:pPr>
              <w:spacing w:after="40"/>
            </w:pPr>
            <w:r/>
            <w:r>
              <w:rPr>
                <w:sz w:val="14"/>
              </w:rPr>
              <w:t>36.88</w:t>
            </w:r>
          </w:p>
        </w:tc>
        <w:tc>
          <w:tcPr>
            <w:tcW w:type="dxa" w:w="964"/>
          </w:tcPr>
          <w:p>
            <w:pPr>
              <w:spacing w:after="40"/>
            </w:pPr>
            <w:r/>
            <w:r>
              <w:rPr>
                <w:sz w:val="14"/>
              </w:rPr>
              <w:t>33.88</w:t>
            </w:r>
          </w:p>
        </w:tc>
        <w:tc>
          <w:tcPr>
            <w:tcW w:type="dxa" w:w="964"/>
          </w:tcPr>
          <w:p>
            <w:pPr>
              <w:spacing w:after="40"/>
            </w:pPr>
            <w:r/>
            <w:r>
              <w:rPr>
                <w:sz w:val="14"/>
              </w:rPr>
              <w:t>36.88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36.88</w:t>
            </w:r>
          </w:p>
        </w:tc>
        <w:tc>
          <w:tcPr>
            <w:tcW w:type="dxa" w:w="964"/>
          </w:tcPr>
          <w:p>
            <w:pPr>
              <w:spacing w:after="40"/>
            </w:pPr>
            <w:r/>
            <w:r>
              <w:rPr>
                <w:sz w:val="14"/>
              </w:rPr>
              <w:t>37.88</w:t>
            </w:r>
          </w:p>
        </w:tc>
        <w:tc>
          <w:tcPr>
            <w:tcW w:type="dxa" w:w="964"/>
          </w:tcPr>
          <w:p>
            <w:pPr>
              <w:spacing w:after="40"/>
            </w:pPr>
            <w:r/>
            <w:r>
              <w:rPr>
                <w:sz w:val="14"/>
              </w:rPr>
              <w:t>36.88</w:t>
            </w:r>
          </w:p>
        </w:tc>
        <w:tc>
          <w:tcPr>
            <w:tcW w:type="dxa" w:w="964"/>
          </w:tcPr>
          <w:p>
            <w:pPr>
              <w:spacing w:after="40"/>
            </w:pPr>
            <w:r/>
            <w:r>
              <w:rPr>
                <w:sz w:val="14"/>
              </w:rPr>
              <w:t>37.88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QX</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37.88</w:t>
            </w:r>
          </w:p>
        </w:tc>
        <w:tc>
          <w:tcPr>
            <w:tcW w:type="dxa" w:w="964"/>
          </w:tcPr>
          <w:p>
            <w:pPr>
              <w:spacing w:after="40"/>
            </w:pPr>
            <w:r/>
            <w:r>
              <w:rPr>
                <w:sz w:val="14"/>
              </w:rPr>
              <w:t>39.88</w:t>
            </w:r>
          </w:p>
        </w:tc>
        <w:tc>
          <w:tcPr>
            <w:tcW w:type="dxa" w:w="964"/>
          </w:tcPr>
          <w:p>
            <w:pPr>
              <w:spacing w:after="40"/>
            </w:pPr>
            <w:r/>
            <w:r>
              <w:rPr>
                <w:sz w:val="14"/>
              </w:rPr>
              <w:t>37.88</w:t>
            </w:r>
          </w:p>
        </w:tc>
        <w:tc>
          <w:tcPr>
            <w:tcW w:type="dxa" w:w="964"/>
          </w:tcPr>
          <w:p>
            <w:pPr>
              <w:spacing w:after="40"/>
            </w:pPr>
            <w:r/>
            <w:r>
              <w:rPr>
                <w:sz w:val="14"/>
              </w:rPr>
              <w:t>39.88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bl>
    <w:p>
      <w:pPr>
        <w:spacing w:after="40"/>
      </w:pPr>
    </w:p>
    <w:p>
      <w:pPr>
        <w:sectPr>
          <w:pgSz w:w="15840" w:h="12240" w:orient="landscape"/>
          <w:pgMar w:top="850" w:right="850" w:bottom="850" w:left="850" w:header="720" w:footer="720" w:gutter="0"/>
          <w:cols w:space="720"/>
          <w:docGrid w:linePitch="360"/>
        </w:sectPr>
      </w:pPr>
    </w:p>
    <w:p>
      <w:pPr>
        <w:pStyle w:val="Heading1"/>
      </w:pPr>
      <w:r>
        <w:t>11. Ruta crítica</w:t>
      </w:r>
    </w:p>
    <w:p>
      <w:pPr>
        <w:pStyle w:val="Heading2"/>
      </w:pPr>
      <w:r>
        <w:t>11.1 Criterio de identificación</w:t>
      </w:r>
    </w:p>
    <w:p>
      <w:pPr>
        <w:spacing w:after="160"/>
        <w:jc w:val="both"/>
      </w:pPr>
      <w:r>
        <w:rPr>
          <w:b w:val="0"/>
          <w:i w:val="0"/>
        </w:rPr>
        <w:t>Una actividad es crítica cuando cumple estas condiciones, que son equivalentes entre sí:</w:t>
      </w:r>
    </w:p>
    <w:p>
      <w:pPr>
        <w:pStyle w:val="ListNumber"/>
        <w:spacing w:after="60"/>
      </w:pPr>
      <w:r>
        <w:t>Su tiempo próximo de iniciación es igual a su tiempo remoto de iniciación.</w:t>
      </w:r>
    </w:p>
    <w:p>
      <w:pPr>
        <w:pStyle w:val="ListNumber"/>
        <w:spacing w:after="60"/>
      </w:pPr>
      <w:r>
        <w:t>Su tiempo próximo de terminación es igual a su tiempo remoto de terminación.</w:t>
      </w:r>
    </w:p>
    <w:p>
      <w:pPr>
        <w:pStyle w:val="ListNumber"/>
        <w:spacing w:after="60"/>
      </w:pPr>
      <w:r>
        <w:t>Su holgura total es cero.</w:t>
      </w:r>
    </w:p>
    <w:p>
      <w:pPr>
        <w:pStyle w:val="ListNumber"/>
        <w:spacing w:after="60"/>
      </w:pPr>
      <w:r>
        <w:t>Sus cuatro holguras son cero.</w:t>
      </w:r>
    </w:p>
    <w:p>
      <w:pPr>
        <w:spacing w:after="160"/>
        <w:jc w:val="both"/>
      </w:pPr>
      <w:r>
        <w:rPr>
          <w:b w:val="0"/>
          <w:i w:val="0"/>
        </w:rPr>
        <w:t>Se verificaron las cuatro condiciones en las 257 actividades. 29 las cumplen.</w:t>
      </w:r>
    </w:p>
    <w:p>
      <w:pPr>
        <w:pStyle w:val="Heading2"/>
      </w:pPr>
      <w:r>
        <w:t>11.2 La trayectoria</w:t>
      </w:r>
    </w:p>
    <w:p>
      <w:pPr>
        <w:spacing w:after="160"/>
        <w:jc w:val="both"/>
      </w:pPr>
      <w:r>
        <w:rPr>
          <w:b w:val="0"/>
          <w:i w:val="0"/>
        </w:rPr>
        <w:t>La ruta crítica está formada por 28 actividades encadenadas y mide 39.88 días hábiles.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7"/>
              </w:rPr>
              <w:t>Clave</w:t>
            </w:r>
          </w:p>
        </w:tc>
        <w:tc>
          <w:tcPr>
            <w:tcW w:type="dxa" w:w="4082"/>
          </w:tcPr>
          <w:p>
            <w:pPr>
              <w:spacing w:after="40"/>
              <w:jc w:val="center"/>
            </w:pPr>
            <w:r/>
            <w:r>
              <w:rPr>
                <w:b/>
                <w:sz w:val="17"/>
              </w:rPr>
              <w:t>Actividad</w:t>
            </w:r>
          </w:p>
        </w:tc>
        <w:tc>
          <w:tcPr>
            <w:tcW w:type="dxa" w:w="454"/>
          </w:tcPr>
          <w:p>
            <w:pPr>
              <w:spacing w:after="40"/>
              <w:jc w:val="center"/>
            </w:pPr>
            <w:r/>
            <w:r>
              <w:rPr>
                <w:b/>
                <w:sz w:val="17"/>
              </w:rPr>
              <w:t>Á.</w:t>
            </w:r>
          </w:p>
        </w:tc>
        <w:tc>
          <w:tcPr>
            <w:tcW w:type="dxa" w:w="1247"/>
          </w:tcPr>
          <w:p>
            <w:pPr>
              <w:spacing w:after="40"/>
              <w:jc w:val="center"/>
            </w:pPr>
            <w:r/>
            <w:r>
              <w:rPr>
                <w:b/>
                <w:sz w:val="17"/>
              </w:rPr>
              <w:t>Responsable</w:t>
            </w:r>
          </w:p>
        </w:tc>
        <w:tc>
          <w:tcPr>
            <w:tcW w:type="dxa" w:w="624"/>
          </w:tcPr>
          <w:p>
            <w:pPr>
              <w:spacing w:after="40"/>
              <w:jc w:val="center"/>
            </w:pPr>
            <w:r/>
            <w:r>
              <w:rPr>
                <w:b/>
                <w:sz w:val="17"/>
              </w:rPr>
              <w:t>Días</w:t>
            </w:r>
          </w:p>
        </w:tc>
        <w:tc>
          <w:tcPr>
            <w:tcW w:type="dxa" w:w="1304"/>
          </w:tcPr>
          <w:p>
            <w:pPr>
              <w:spacing w:after="40"/>
              <w:jc w:val="center"/>
            </w:pPr>
            <w:r/>
            <w:r>
              <w:rPr>
                <w:b/>
                <w:sz w:val="17"/>
              </w:rPr>
              <w:t>Acumulado</w:t>
            </w:r>
          </w:p>
        </w:tc>
      </w:tr>
      <w:tr>
        <w:tc>
          <w:tcPr>
            <w:tcW w:type="dxa" w:w="794"/>
          </w:tcPr>
          <w:p>
            <w:pPr>
              <w:spacing w:after="40"/>
            </w:pPr>
            <w:r/>
            <w:r>
              <w:rPr>
                <w:sz w:val="17"/>
              </w:rPr>
              <w:t>EB.1</w:t>
            </w:r>
          </w:p>
        </w:tc>
        <w:tc>
          <w:tcPr>
            <w:tcW w:type="dxa" w:w="4082"/>
          </w:tcPr>
          <w:p>
            <w:pPr>
              <w:spacing w:after="40"/>
            </w:pPr>
            <w:r/>
            <w:r>
              <w:rPr>
                <w:sz w:val="17"/>
              </w:rPr>
              <w:t>Buscar bibliografía científica sobre música y regulación emocional</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2.00</w:t>
            </w:r>
          </w:p>
        </w:tc>
      </w:tr>
      <w:tr>
        <w:tc>
          <w:tcPr>
            <w:tcW w:type="dxa" w:w="794"/>
          </w:tcPr>
          <w:p>
            <w:pPr>
              <w:spacing w:after="40"/>
            </w:pPr>
            <w:r/>
            <w:r>
              <w:rPr>
                <w:sz w:val="17"/>
              </w:rPr>
              <w:t>EB.4</w:t>
            </w:r>
          </w:p>
        </w:tc>
        <w:tc>
          <w:tcPr>
            <w:tcW w:type="dxa" w:w="4082"/>
          </w:tcPr>
          <w:p>
            <w:pPr>
              <w:spacing w:after="40"/>
            </w:pPr>
            <w:r/>
            <w:r>
              <w:rPr>
                <w:sz w:val="17"/>
              </w:rPr>
              <w:t>Seleccionar estudios científicos que realmente sustentarán el proyecto</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1</w:t>
            </w:r>
          </w:p>
        </w:tc>
        <w:tc>
          <w:tcPr>
            <w:tcW w:type="dxa" w:w="1304"/>
          </w:tcPr>
          <w:p>
            <w:pPr>
              <w:spacing w:after="40"/>
            </w:pPr>
            <w:r/>
            <w:r>
              <w:rPr>
                <w:sz w:val="17"/>
              </w:rPr>
              <w:t>3.00</w:t>
            </w:r>
          </w:p>
        </w:tc>
      </w:tr>
      <w:tr>
        <w:tc>
          <w:tcPr>
            <w:tcW w:type="dxa" w:w="794"/>
          </w:tcPr>
          <w:p>
            <w:pPr>
              <w:spacing w:after="40"/>
            </w:pPr>
            <w:r/>
            <w:r>
              <w:rPr>
                <w:sz w:val="17"/>
              </w:rPr>
              <w:t>EB.5</w:t>
            </w:r>
          </w:p>
        </w:tc>
        <w:tc>
          <w:tcPr>
            <w:tcW w:type="dxa" w:w="4082"/>
          </w:tcPr>
          <w:p>
            <w:pPr>
              <w:spacing w:after="40"/>
            </w:pPr>
            <w:r/>
            <w:r>
              <w:rPr>
                <w:sz w:val="17"/>
              </w:rPr>
              <w:t>Crear matriz bibliográfica de artículos, objetivo, metodología y resultados</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5.00</w:t>
            </w:r>
          </w:p>
        </w:tc>
      </w:tr>
      <w:tr>
        <w:tc>
          <w:tcPr>
            <w:tcW w:type="dxa" w:w="794"/>
          </w:tcPr>
          <w:p>
            <w:pPr>
              <w:spacing w:after="40"/>
            </w:pPr>
            <w:r/>
            <w:r>
              <w:rPr>
                <w:sz w:val="17"/>
              </w:rPr>
              <w:t>AE.1</w:t>
            </w:r>
          </w:p>
        </w:tc>
        <w:tc>
          <w:tcPr>
            <w:tcW w:type="dxa" w:w="4082"/>
          </w:tcPr>
          <w:p>
            <w:pPr>
              <w:spacing w:after="40"/>
            </w:pPr>
            <w:r/>
            <w:r>
              <w:rPr>
                <w:sz w:val="17"/>
              </w:rPr>
              <w:t>Investigar qué tipo de entorno puede favorecer la experiencia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7.00</w:t>
            </w:r>
          </w:p>
        </w:tc>
      </w:tr>
      <w:tr>
        <w:tc>
          <w:tcPr>
            <w:tcW w:type="dxa" w:w="794"/>
          </w:tcPr>
          <w:p>
            <w:pPr>
              <w:spacing w:after="40"/>
            </w:pPr>
            <w:r/>
            <w:r>
              <w:rPr>
                <w:sz w:val="17"/>
              </w:rPr>
              <w:t>AE.2</w:t>
            </w:r>
          </w:p>
        </w:tc>
        <w:tc>
          <w:tcPr>
            <w:tcW w:type="dxa" w:w="4082"/>
          </w:tcPr>
          <w:p>
            <w:pPr>
              <w:spacing w:after="40"/>
            </w:pPr>
            <w:r/>
            <w:r>
              <w:rPr>
                <w:sz w:val="17"/>
              </w:rPr>
              <w:t>Comparar posibles ambientes: naturaleza, estudio musical, espacio minimalista y otros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8.00</w:t>
            </w:r>
          </w:p>
        </w:tc>
      </w:tr>
      <w:tr>
        <w:tc>
          <w:tcPr>
            <w:tcW w:type="dxa" w:w="794"/>
          </w:tcPr>
          <w:p>
            <w:pPr>
              <w:spacing w:after="40"/>
            </w:pPr>
            <w:r/>
            <w:r>
              <w:rPr>
                <w:sz w:val="17"/>
              </w:rPr>
              <w:t>AE.3</w:t>
            </w:r>
          </w:p>
        </w:tc>
        <w:tc>
          <w:tcPr>
            <w:tcW w:type="dxa" w:w="4082"/>
          </w:tcPr>
          <w:p>
            <w:pPr>
              <w:spacing w:after="40"/>
            </w:pPr>
            <w:r/>
            <w:r>
              <w:rPr>
                <w:sz w:val="17"/>
              </w:rPr>
              <w:t>Definir dirección artística general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9.00</w:t>
            </w:r>
          </w:p>
        </w:tc>
      </w:tr>
      <w:tr>
        <w:tc>
          <w:tcPr>
            <w:tcW w:type="dxa" w:w="794"/>
          </w:tcPr>
          <w:p>
            <w:pPr>
              <w:spacing w:after="40"/>
            </w:pPr>
            <w:r/>
            <w:r>
              <w:rPr>
                <w:sz w:val="17"/>
              </w:rPr>
              <w:t>AC.2</w:t>
            </w:r>
          </w:p>
        </w:tc>
        <w:tc>
          <w:tcPr>
            <w:tcW w:type="dxa" w:w="4082"/>
          </w:tcPr>
          <w:p>
            <w:pPr>
              <w:spacing w:after="40"/>
            </w:pPr>
            <w:r/>
            <w:r>
              <w:rPr>
                <w:sz w:val="17"/>
              </w:rPr>
              <w:t>Definir paleta de colores y criterios para aplicarla en los modelos 3D y el entorno según la experiencia emocional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9.62</w:t>
            </w:r>
          </w:p>
        </w:tc>
      </w:tr>
      <w:tr>
        <w:tc>
          <w:tcPr>
            <w:tcW w:type="dxa" w:w="794"/>
          </w:tcPr>
          <w:p>
            <w:pPr>
              <w:spacing w:after="40"/>
            </w:pPr>
            <w:r/>
            <w:r>
              <w:rPr>
                <w:sz w:val="17"/>
              </w:rPr>
              <w:t>AC.3</w:t>
            </w:r>
          </w:p>
        </w:tc>
        <w:tc>
          <w:tcPr>
            <w:tcW w:type="dxa" w:w="4082"/>
          </w:tcPr>
          <w:p>
            <w:pPr>
              <w:spacing w:after="40"/>
            </w:pPr>
            <w:r/>
            <w:r>
              <w:rPr>
                <w:sz w:val="17"/>
              </w:rPr>
              <w:t>Crear moodboard visual del escenario incorporando la dirección artística y la paleta de colores seleccionada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10.62</w:t>
            </w:r>
          </w:p>
        </w:tc>
      </w:tr>
      <w:tr>
        <w:tc>
          <w:tcPr>
            <w:tcW w:type="dxa" w:w="794"/>
          </w:tcPr>
          <w:p>
            <w:pPr>
              <w:spacing w:after="40"/>
            </w:pPr>
            <w:r/>
            <w:r>
              <w:rPr>
                <w:sz w:val="17"/>
              </w:rPr>
              <w:t>AA.1</w:t>
            </w:r>
          </w:p>
        </w:tc>
        <w:tc>
          <w:tcPr>
            <w:tcW w:type="dxa" w:w="4082"/>
          </w:tcPr>
          <w:p>
            <w:pPr>
              <w:spacing w:after="40"/>
            </w:pPr>
            <w:r/>
            <w:r>
              <w:rPr>
                <w:sz w:val="17"/>
              </w:rPr>
              <w:t>Crear lista de todos los assets 3D necesarios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11.25</w:t>
            </w:r>
          </w:p>
        </w:tc>
      </w:tr>
      <w:tr>
        <w:tc>
          <w:tcPr>
            <w:tcW w:type="dxa" w:w="794"/>
          </w:tcPr>
          <w:p>
            <w:pPr>
              <w:spacing w:after="40"/>
            </w:pPr>
            <w:r/>
            <w:r>
              <w:rPr>
                <w:sz w:val="17"/>
              </w:rPr>
              <w:t>AA.3</w:t>
            </w:r>
          </w:p>
        </w:tc>
        <w:tc>
          <w:tcPr>
            <w:tcW w:type="dxa" w:w="4082"/>
          </w:tcPr>
          <w:p>
            <w:pPr>
              <w:spacing w:after="40"/>
            </w:pPr>
            <w:r/>
            <w:r>
              <w:rPr>
                <w:sz w:val="17"/>
              </w:rPr>
              <w:t>Buscar assets de entorno compatibles con el estilo elegido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13.25</w:t>
            </w:r>
          </w:p>
        </w:tc>
      </w:tr>
      <w:tr>
        <w:tc>
          <w:tcPr>
            <w:tcW w:type="dxa" w:w="794"/>
          </w:tcPr>
          <w:p>
            <w:pPr>
              <w:spacing w:after="40"/>
            </w:pPr>
            <w:r/>
            <w:r>
              <w:rPr>
                <w:sz w:val="17"/>
              </w:rPr>
              <w:t>AP.1</w:t>
            </w:r>
          </w:p>
        </w:tc>
        <w:tc>
          <w:tcPr>
            <w:tcW w:type="dxa" w:w="4082"/>
          </w:tcPr>
          <w:p>
            <w:pPr>
              <w:spacing w:after="40"/>
            </w:pPr>
            <w:r/>
            <w:r>
              <w:rPr>
                <w:sz w:val="17"/>
              </w:rPr>
              <w:t>Crear primera composición del escenario en Unity</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15.25</w:t>
            </w:r>
          </w:p>
        </w:tc>
      </w:tr>
      <w:tr>
        <w:tc>
          <w:tcPr>
            <w:tcW w:type="dxa" w:w="794"/>
          </w:tcPr>
          <w:p>
            <w:pPr>
              <w:spacing w:after="40"/>
            </w:pPr>
            <w:r/>
            <w:r>
              <w:rPr>
                <w:sz w:val="17"/>
              </w:rPr>
              <w:t>AP.3</w:t>
            </w:r>
          </w:p>
        </w:tc>
        <w:tc>
          <w:tcPr>
            <w:tcW w:type="dxa" w:w="4082"/>
          </w:tcPr>
          <w:p>
            <w:pPr>
              <w:spacing w:after="40"/>
            </w:pPr>
            <w:r/>
            <w:r>
              <w:rPr>
                <w:sz w:val="17"/>
              </w:rPr>
              <w:t>Aplicar la paleta de colores seleccionada a modelos, materiales y elementos principales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16.25</w:t>
            </w:r>
          </w:p>
        </w:tc>
      </w:tr>
      <w:tr>
        <w:tc>
          <w:tcPr>
            <w:tcW w:type="dxa" w:w="794"/>
          </w:tcPr>
          <w:p>
            <w:pPr>
              <w:spacing w:after="40"/>
            </w:pPr>
            <w:r/>
            <w:r>
              <w:rPr>
                <w:sz w:val="17"/>
              </w:rPr>
              <w:t>AL.1</w:t>
            </w:r>
          </w:p>
        </w:tc>
        <w:tc>
          <w:tcPr>
            <w:tcW w:type="dxa" w:w="4082"/>
          </w:tcPr>
          <w:p>
            <w:pPr>
              <w:spacing w:after="40"/>
            </w:pPr>
            <w:r/>
            <w:r>
              <w:rPr>
                <w:sz w:val="17"/>
              </w:rPr>
              <w:t>Configurar iluminación inicial considerando la paleta de colores establecida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17.25</w:t>
            </w:r>
          </w:p>
        </w:tc>
      </w:tr>
      <w:tr>
        <w:tc>
          <w:tcPr>
            <w:tcW w:type="dxa" w:w="794"/>
          </w:tcPr>
          <w:p>
            <w:pPr>
              <w:spacing w:after="40"/>
            </w:pPr>
            <w:r/>
            <w:r>
              <w:rPr>
                <w:sz w:val="17"/>
              </w:rPr>
              <w:t>AL.2</w:t>
            </w:r>
          </w:p>
        </w:tc>
        <w:tc>
          <w:tcPr>
            <w:tcW w:type="dxa" w:w="4082"/>
          </w:tcPr>
          <w:p>
            <w:pPr>
              <w:spacing w:after="40"/>
            </w:pPr>
            <w:r/>
            <w:r>
              <w:rPr>
                <w:sz w:val="17"/>
              </w:rPr>
              <w:t>Configurar iluminación definitiva y ambiente visual</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19.25</w:t>
            </w:r>
          </w:p>
        </w:tc>
      </w:tr>
      <w:tr>
        <w:tc>
          <w:tcPr>
            <w:tcW w:type="dxa" w:w="794"/>
          </w:tcPr>
          <w:p>
            <w:pPr>
              <w:spacing w:after="40"/>
            </w:pPr>
            <w:r/>
            <w:r>
              <w:rPr>
                <w:sz w:val="17"/>
              </w:rPr>
              <w:t>AO.3</w:t>
            </w:r>
          </w:p>
        </w:tc>
        <w:tc>
          <w:tcPr>
            <w:tcW w:type="dxa" w:w="4082"/>
          </w:tcPr>
          <w:p>
            <w:pPr>
              <w:spacing w:after="40"/>
            </w:pPr>
            <w:r/>
            <w:r>
              <w:rPr>
                <w:sz w:val="17"/>
              </w:rPr>
              <w:t>Revisar cantidad de luces en tiempo real</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19.88</w:t>
            </w:r>
          </w:p>
        </w:tc>
      </w:tr>
      <w:tr>
        <w:tc>
          <w:tcPr>
            <w:tcW w:type="dxa" w:w="794"/>
          </w:tcPr>
          <w:p>
            <w:pPr>
              <w:spacing w:after="40"/>
            </w:pPr>
            <w:r/>
            <w:r>
              <w:rPr>
                <w:sz w:val="17"/>
              </w:rPr>
              <w:t>AO.4</w:t>
            </w:r>
          </w:p>
        </w:tc>
        <w:tc>
          <w:tcPr>
            <w:tcW w:type="dxa" w:w="4082"/>
          </w:tcPr>
          <w:p>
            <w:pPr>
              <w:spacing w:after="40"/>
            </w:pPr>
            <w:r/>
            <w:r>
              <w:rPr>
                <w:sz w:val="17"/>
              </w:rPr>
              <w:t>Preparar iluminación horneada cuando sea conveniente</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20.88</w:t>
            </w:r>
          </w:p>
        </w:tc>
      </w:tr>
      <w:tr>
        <w:tc>
          <w:tcPr>
            <w:tcW w:type="dxa" w:w="794"/>
          </w:tcPr>
          <w:p>
            <w:pPr>
              <w:spacing w:after="40"/>
            </w:pPr>
            <w:r/>
            <w:r>
              <w:rPr>
                <w:sz w:val="17"/>
              </w:rPr>
              <w:t>AO.5</w:t>
            </w:r>
          </w:p>
        </w:tc>
        <w:tc>
          <w:tcPr>
            <w:tcW w:type="dxa" w:w="4082"/>
          </w:tcPr>
          <w:p>
            <w:pPr>
              <w:spacing w:after="40"/>
            </w:pPr>
            <w:r/>
            <w:r>
              <w:rPr>
                <w:sz w:val="17"/>
              </w:rPr>
              <w:t>Evaluar FPS del escenario en el visor objetivo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21.88</w:t>
            </w:r>
          </w:p>
        </w:tc>
      </w:tr>
      <w:tr>
        <w:tc>
          <w:tcPr>
            <w:tcW w:type="dxa" w:w="794"/>
          </w:tcPr>
          <w:p>
            <w:pPr>
              <w:spacing w:after="40"/>
            </w:pPr>
            <w:r/>
            <w:r>
              <w:rPr>
                <w:sz w:val="17"/>
              </w:rPr>
              <w:t>AO.6</w:t>
            </w:r>
          </w:p>
        </w:tc>
        <w:tc>
          <w:tcPr>
            <w:tcW w:type="dxa" w:w="4082"/>
          </w:tcPr>
          <w:p>
            <w:pPr>
              <w:spacing w:after="40"/>
            </w:pPr>
            <w:r/>
            <w:r>
              <w:rPr>
                <w:sz w:val="17"/>
              </w:rPr>
              <w:t>Optimizar escenario hasta cumplir rendimiento esperado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3</w:t>
            </w:r>
          </w:p>
        </w:tc>
        <w:tc>
          <w:tcPr>
            <w:tcW w:type="dxa" w:w="1304"/>
          </w:tcPr>
          <w:p>
            <w:pPr>
              <w:spacing w:after="40"/>
            </w:pPr>
            <w:r/>
            <w:r>
              <w:rPr>
                <w:sz w:val="17"/>
              </w:rPr>
              <w:t>24.88</w:t>
            </w:r>
          </w:p>
        </w:tc>
      </w:tr>
      <w:tr>
        <w:tc>
          <w:tcPr>
            <w:tcW w:type="dxa" w:w="794"/>
          </w:tcPr>
          <w:p>
            <w:pPr>
              <w:spacing w:after="40"/>
            </w:pPr>
            <w:r/>
            <w:r>
              <w:rPr>
                <w:sz w:val="17"/>
              </w:rPr>
              <w:t>QT.8</w:t>
            </w:r>
          </w:p>
        </w:tc>
        <w:tc>
          <w:tcPr>
            <w:tcW w:type="dxa" w:w="4082"/>
          </w:tcPr>
          <w:p>
            <w:pPr>
              <w:spacing w:after="40"/>
            </w:pPr>
            <w:r/>
            <w:r>
              <w:rPr>
                <w:sz w:val="17"/>
              </w:rPr>
              <w:t>Realizar pruebas con usuarios del prototipo integrado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3</w:t>
            </w:r>
          </w:p>
        </w:tc>
        <w:tc>
          <w:tcPr>
            <w:tcW w:type="dxa" w:w="1304"/>
          </w:tcPr>
          <w:p>
            <w:pPr>
              <w:spacing w:after="40"/>
            </w:pPr>
            <w:r/>
            <w:r>
              <w:rPr>
                <w:sz w:val="17"/>
              </w:rPr>
              <w:t>27.88</w:t>
            </w:r>
          </w:p>
        </w:tc>
      </w:tr>
      <w:tr>
        <w:tc>
          <w:tcPr>
            <w:tcW w:type="dxa" w:w="794"/>
          </w:tcPr>
          <w:p>
            <w:pPr>
              <w:spacing w:after="40"/>
            </w:pPr>
            <w:r/>
            <w:r>
              <w:rPr>
                <w:sz w:val="17"/>
              </w:rPr>
              <w:t>QE.2</w:t>
            </w:r>
          </w:p>
        </w:tc>
        <w:tc>
          <w:tcPr>
            <w:tcW w:type="dxa" w:w="4082"/>
          </w:tcPr>
          <w:p>
            <w:pPr>
              <w:spacing w:after="40"/>
            </w:pPr>
            <w:r/>
            <w:r>
              <w:rPr>
                <w:sz w:val="17"/>
              </w:rPr>
              <w:t>Registrar errores, observaciones y sugerencias de usuarios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28.88</w:t>
            </w:r>
          </w:p>
        </w:tc>
      </w:tr>
      <w:tr>
        <w:tc>
          <w:tcPr>
            <w:tcW w:type="dxa" w:w="794"/>
          </w:tcPr>
          <w:p>
            <w:pPr>
              <w:spacing w:after="40"/>
            </w:pPr>
            <w:r/>
            <w:r>
              <w:rPr>
                <w:sz w:val="17"/>
              </w:rPr>
              <w:t>QE.3</w:t>
            </w:r>
          </w:p>
        </w:tc>
        <w:tc>
          <w:tcPr>
            <w:tcW w:type="dxa" w:w="4082"/>
          </w:tcPr>
          <w:p>
            <w:pPr>
              <w:spacing w:after="40"/>
            </w:pPr>
            <w:r/>
            <w:r>
              <w:rPr>
                <w:sz w:val="17"/>
              </w:rPr>
              <w:t>Clasificar errores por gravedad y prioridad</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0.62</w:t>
            </w:r>
          </w:p>
        </w:tc>
        <w:tc>
          <w:tcPr>
            <w:tcW w:type="dxa" w:w="1304"/>
          </w:tcPr>
          <w:p>
            <w:pPr>
              <w:spacing w:after="40"/>
            </w:pPr>
            <w:r/>
            <w:r>
              <w:rPr>
                <w:sz w:val="17"/>
              </w:rPr>
              <w:t>29.50</w:t>
            </w:r>
          </w:p>
        </w:tc>
      </w:tr>
      <w:tr>
        <w:tc>
          <w:tcPr>
            <w:tcW w:type="dxa" w:w="794"/>
          </w:tcPr>
          <w:p>
            <w:pPr>
              <w:spacing w:after="40"/>
            </w:pPr>
            <w:r/>
            <w:r>
              <w:rPr>
                <w:sz w:val="17"/>
              </w:rPr>
              <w:t>QE.4</w:t>
            </w:r>
          </w:p>
        </w:tc>
        <w:tc>
          <w:tcPr>
            <w:tcW w:type="dxa" w:w="4082"/>
          </w:tcPr>
          <w:p>
            <w:pPr>
              <w:spacing w:after="40"/>
            </w:pPr>
            <w:r/>
            <w:r>
              <w:rPr>
                <w:sz w:val="17"/>
              </w:rPr>
              <w:t>Asignar errores a las áreas correspondientes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0.38</w:t>
            </w:r>
          </w:p>
        </w:tc>
        <w:tc>
          <w:tcPr>
            <w:tcW w:type="dxa" w:w="1304"/>
          </w:tcPr>
          <w:p>
            <w:pPr>
              <w:spacing w:after="40"/>
            </w:pPr>
            <w:r/>
            <w:r>
              <w:rPr>
                <w:sz w:val="17"/>
              </w:rPr>
              <w:t>29.88</w:t>
            </w:r>
          </w:p>
        </w:tc>
      </w:tr>
      <w:tr>
        <w:tc>
          <w:tcPr>
            <w:tcW w:type="dxa" w:w="794"/>
          </w:tcPr>
          <w:p>
            <w:pPr>
              <w:spacing w:after="40"/>
            </w:pPr>
            <w:r/>
            <w:r>
              <w:rPr>
                <w:sz w:val="17"/>
              </w:rPr>
              <w:t>QE.5</w:t>
            </w:r>
          </w:p>
        </w:tc>
        <w:tc>
          <w:tcPr>
            <w:tcW w:type="dxa" w:w="4082"/>
          </w:tcPr>
          <w:p>
            <w:pPr>
              <w:spacing w:after="40"/>
            </w:pPr>
            <w:r/>
            <w:r>
              <w:rPr>
                <w:sz w:val="17"/>
              </w:rPr>
              <w:t>Verificar corrección de errores críticos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31.88</w:t>
            </w:r>
          </w:p>
        </w:tc>
      </w:tr>
      <w:tr>
        <w:tc>
          <w:tcPr>
            <w:tcW w:type="dxa" w:w="794"/>
          </w:tcPr>
          <w:p>
            <w:pPr>
              <w:spacing w:after="40"/>
            </w:pPr>
            <w:r/>
            <w:r>
              <w:rPr>
                <w:sz w:val="17"/>
              </w:rPr>
              <w:t>QB.1</w:t>
            </w:r>
          </w:p>
        </w:tc>
        <w:tc>
          <w:tcPr>
            <w:tcW w:type="dxa" w:w="4082"/>
          </w:tcPr>
          <w:p>
            <w:pPr>
              <w:spacing w:after="40"/>
            </w:pPr>
            <w:r/>
            <w:r>
              <w:rPr>
                <w:sz w:val="17"/>
              </w:rPr>
              <w:t>Generar build candidata a versión final</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32.88</w:t>
            </w:r>
          </w:p>
        </w:tc>
      </w:tr>
      <w:tr>
        <w:tc>
          <w:tcPr>
            <w:tcW w:type="dxa" w:w="794"/>
          </w:tcPr>
          <w:p>
            <w:pPr>
              <w:spacing w:after="40"/>
            </w:pPr>
            <w:r/>
            <w:r>
              <w:rPr>
                <w:sz w:val="17"/>
              </w:rPr>
              <w:t>QB.2</w:t>
            </w:r>
          </w:p>
        </w:tc>
        <w:tc>
          <w:tcPr>
            <w:tcW w:type="dxa" w:w="4082"/>
          </w:tcPr>
          <w:p>
            <w:pPr>
              <w:spacing w:after="40"/>
            </w:pPr>
            <w:r/>
            <w:r>
              <w:rPr>
                <w:sz w:val="17"/>
              </w:rPr>
              <w:t>Probar build final en el visor VR objetivo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33.88</w:t>
            </w:r>
          </w:p>
        </w:tc>
      </w:tr>
      <w:tr>
        <w:tc>
          <w:tcPr>
            <w:tcW w:type="dxa" w:w="794"/>
          </w:tcPr>
          <w:p>
            <w:pPr>
              <w:spacing w:after="40"/>
            </w:pPr>
            <w:r/>
            <w:r>
              <w:rPr>
                <w:sz w:val="17"/>
              </w:rPr>
              <w:t>QB.3</w:t>
            </w:r>
          </w:p>
        </w:tc>
        <w:tc>
          <w:tcPr>
            <w:tcW w:type="dxa" w:w="4082"/>
          </w:tcPr>
          <w:p>
            <w:pPr>
              <w:spacing w:after="40"/>
            </w:pPr>
            <w:r/>
            <w:r>
              <w:rPr>
                <w:sz w:val="17"/>
              </w:rPr>
              <w:t>Corregir errores críticos encontrados en build final</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3</w:t>
            </w:r>
          </w:p>
        </w:tc>
        <w:tc>
          <w:tcPr>
            <w:tcW w:type="dxa" w:w="1304"/>
          </w:tcPr>
          <w:p>
            <w:pPr>
              <w:spacing w:after="40"/>
            </w:pPr>
            <w:r/>
            <w:r>
              <w:rPr>
                <w:sz w:val="17"/>
              </w:rPr>
              <w:t>36.88</w:t>
            </w:r>
          </w:p>
        </w:tc>
      </w:tr>
      <w:tr>
        <w:tc>
          <w:tcPr>
            <w:tcW w:type="dxa" w:w="794"/>
          </w:tcPr>
          <w:p>
            <w:pPr>
              <w:spacing w:after="40"/>
            </w:pPr>
            <w:r/>
            <w:r>
              <w:rPr>
                <w:sz w:val="17"/>
              </w:rPr>
              <w:t>QB.4</w:t>
            </w:r>
          </w:p>
        </w:tc>
        <w:tc>
          <w:tcPr>
            <w:tcW w:type="dxa" w:w="4082"/>
          </w:tcPr>
          <w:p>
            <w:pPr>
              <w:spacing w:after="40"/>
            </w:pPr>
            <w:r/>
            <w:r>
              <w:rPr>
                <w:sz w:val="17"/>
              </w:rPr>
              <w:t>Generar versión definitiva del videojuego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37.88</w:t>
            </w:r>
          </w:p>
        </w:tc>
      </w:tr>
      <w:tr>
        <w:tc>
          <w:tcPr>
            <w:tcW w:type="dxa" w:w="794"/>
          </w:tcPr>
          <w:p>
            <w:pPr>
              <w:spacing w:after="40"/>
            </w:pPr>
            <w:r/>
            <w:r>
              <w:rPr>
                <w:sz w:val="17"/>
              </w:rPr>
              <w:t>QX</w:t>
            </w:r>
          </w:p>
        </w:tc>
        <w:tc>
          <w:tcPr>
            <w:tcW w:type="dxa" w:w="4082"/>
          </w:tcPr>
          <w:p>
            <w:pPr>
              <w:spacing w:after="40"/>
            </w:pPr>
            <w:r/>
            <w:r>
              <w:rPr>
                <w:sz w:val="17"/>
              </w:rPr>
              <w:t>Preparar presentación y demostración final del proyecto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39.88</w:t>
            </w:r>
          </w:p>
        </w:tc>
      </w:tr>
      <w:tr>
        <w:tc>
          <w:tcPr>
            <w:tcW w:type="dxa" w:w="794"/>
          </w:tcPr>
          <w:p>
            <w:pPr>
              <w:spacing w:after="40"/>
            </w:pPr>
            <w:r/>
            <w:r>
              <w:rPr>
                <w:sz w:val="17"/>
              </w:rPr>
            </w:r>
          </w:p>
        </w:tc>
        <w:tc>
          <w:tcPr>
            <w:tcW w:type="dxa" w:w="4082"/>
          </w:tcPr>
          <w:p>
            <w:pPr>
              <w:spacing w:after="40"/>
            </w:pPr>
            <w:r/>
            <w:r>
              <w:rPr>
                <w:sz w:val="17"/>
              </w:rPr>
              <w:t>Duración total de la ruta crítica</w:t>
            </w:r>
          </w:p>
        </w:tc>
        <w:tc>
          <w:tcPr>
            <w:tcW w:type="dxa" w:w="454"/>
          </w:tcPr>
          <w:p>
            <w:pPr>
              <w:spacing w:after="40"/>
            </w:pPr>
            <w:r/>
            <w:r>
              <w:rPr>
                <w:sz w:val="17"/>
              </w:rPr>
            </w:r>
          </w:p>
        </w:tc>
        <w:tc>
          <w:tcPr>
            <w:tcW w:type="dxa" w:w="1247"/>
          </w:tcPr>
          <w:p>
            <w:pPr>
              <w:spacing w:after="40"/>
            </w:pPr>
            <w:r/>
            <w:r>
              <w:rPr>
                <w:sz w:val="17"/>
              </w:rPr>
            </w:r>
          </w:p>
        </w:tc>
        <w:tc>
          <w:tcPr>
            <w:tcW w:type="dxa" w:w="624"/>
          </w:tcPr>
          <w:p>
            <w:pPr>
              <w:spacing w:after="40"/>
            </w:pPr>
            <w:r/>
            <w:r>
              <w:rPr>
                <w:sz w:val="17"/>
              </w:rPr>
            </w:r>
          </w:p>
        </w:tc>
        <w:tc>
          <w:tcPr>
            <w:tcW w:type="dxa" w:w="1304"/>
          </w:tcPr>
          <w:p>
            <w:pPr>
              <w:spacing w:after="40"/>
            </w:pPr>
            <w:r/>
            <w:r>
              <w:rPr>
                <w:sz w:val="17"/>
              </w:rPr>
              <w:t>39.88</w:t>
            </w:r>
          </w:p>
        </w:tc>
      </w:tr>
    </w:tbl>
    <w:p>
      <w:pPr>
        <w:spacing w:after="40"/>
      </w:pPr>
    </w:p>
    <w:p>
      <w:pPr>
        <w:pStyle w:val="Heading2"/>
      </w:pPr>
      <w:r>
        <w:t>11.3 Composición por área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948"/>
          </w:tcPr>
          <w:p>
            <w:pPr>
              <w:spacing w:after="40"/>
              <w:jc w:val="center"/>
            </w:pPr>
            <w:r/>
            <w:r>
              <w:rPr>
                <w:b/>
                <w:sz w:val="19"/>
              </w:rPr>
              <w:t>Área</w:t>
            </w:r>
          </w:p>
        </w:tc>
        <w:tc>
          <w:tcPr>
            <w:tcW w:type="dxa" w:w="1701"/>
          </w:tcPr>
          <w:p>
            <w:pPr>
              <w:spacing w:after="40"/>
              <w:jc w:val="center"/>
            </w:pPr>
            <w:r/>
            <w:r>
              <w:rPr>
                <w:b/>
                <w:sz w:val="19"/>
              </w:rPr>
              <w:t>Responsable</w:t>
            </w:r>
          </w:p>
        </w:tc>
        <w:tc>
          <w:tcPr>
            <w:tcW w:type="dxa" w:w="1701"/>
          </w:tcPr>
          <w:p>
            <w:pPr>
              <w:spacing w:after="40"/>
              <w:jc w:val="center"/>
            </w:pPr>
            <w:r/>
            <w:r>
              <w:rPr>
                <w:b/>
                <w:sz w:val="19"/>
              </w:rPr>
              <w:t>Actividades críticas</w:t>
            </w:r>
          </w:p>
        </w:tc>
        <w:tc>
          <w:tcPr>
            <w:tcW w:type="dxa" w:w="1474"/>
          </w:tcPr>
          <w:p>
            <w:pPr>
              <w:spacing w:after="40"/>
              <w:jc w:val="center"/>
            </w:pPr>
            <w:r/>
            <w:r>
              <w:rPr>
                <w:b/>
                <w:sz w:val="19"/>
              </w:rPr>
              <w:t>De un total de</w:t>
            </w:r>
          </w:p>
        </w:tc>
        <w:tc>
          <w:tcPr>
            <w:tcW w:type="dxa" w:w="1247"/>
          </w:tcPr>
          <w:p>
            <w:pPr>
              <w:spacing w:after="40"/>
              <w:jc w:val="center"/>
            </w:pPr>
            <w:r/>
            <w:r>
              <w:rPr>
                <w:b/>
                <w:sz w:val="19"/>
              </w:rPr>
              <w:t>Proporción</w:t>
            </w:r>
          </w:p>
        </w:tc>
      </w:tr>
      <w:tr>
        <w:tc>
          <w:tcPr>
            <w:tcW w:type="dxa" w:w="2948"/>
          </w:tcPr>
          <w:p>
            <w:pPr>
              <w:spacing w:after="40"/>
            </w:pPr>
            <w:r/>
            <w:r>
              <w:rPr>
                <w:sz w:val="19"/>
              </w:rPr>
              <w:t>Entorno 3D y assets</w:t>
            </w:r>
          </w:p>
        </w:tc>
        <w:tc>
          <w:tcPr>
            <w:tcW w:type="dxa" w:w="1701"/>
          </w:tcPr>
          <w:p>
            <w:pPr>
              <w:spacing w:after="40"/>
            </w:pPr>
            <w:r/>
            <w:r>
              <w:rPr>
                <w:sz w:val="19"/>
              </w:rPr>
              <w:t>Kimberly</w:t>
            </w:r>
          </w:p>
        </w:tc>
        <w:tc>
          <w:tcPr>
            <w:tcW w:type="dxa" w:w="1701"/>
          </w:tcPr>
          <w:p>
            <w:pPr>
              <w:spacing w:after="40"/>
            </w:pPr>
            <w:r/>
            <w:r>
              <w:rPr>
                <w:sz w:val="19"/>
              </w:rPr>
              <w:t>15</w:t>
            </w:r>
          </w:p>
        </w:tc>
        <w:tc>
          <w:tcPr>
            <w:tcW w:type="dxa" w:w="1474"/>
          </w:tcPr>
          <w:p>
            <w:pPr>
              <w:spacing w:after="40"/>
            </w:pPr>
            <w:r/>
            <w:r>
              <w:rPr>
                <w:sz w:val="19"/>
              </w:rPr>
              <w:t>32</w:t>
            </w:r>
          </w:p>
        </w:tc>
        <w:tc>
          <w:tcPr>
            <w:tcW w:type="dxa" w:w="1247"/>
          </w:tcPr>
          <w:p>
            <w:pPr>
              <w:spacing w:after="40"/>
            </w:pPr>
            <w:r/>
            <w:r>
              <w:rPr>
                <w:sz w:val="19"/>
              </w:rPr>
              <w:t>47 %</w:t>
            </w:r>
          </w:p>
        </w:tc>
      </w:tr>
      <w:tr>
        <w:tc>
          <w:tcPr>
            <w:tcW w:type="dxa" w:w="2948"/>
          </w:tcPr>
          <w:p>
            <w:pPr>
              <w:spacing w:after="40"/>
            </w:pPr>
            <w:r/>
            <w:r>
              <w:rPr>
                <w:sz w:val="19"/>
              </w:rPr>
              <w:t>QA, documentación y gestión</w:t>
            </w:r>
          </w:p>
        </w:tc>
        <w:tc>
          <w:tcPr>
            <w:tcW w:type="dxa" w:w="1701"/>
          </w:tcPr>
          <w:p>
            <w:pPr>
              <w:spacing w:after="40"/>
            </w:pPr>
            <w:r/>
            <w:r>
              <w:rPr>
                <w:sz w:val="19"/>
              </w:rPr>
              <w:t>Diana</w:t>
            </w:r>
          </w:p>
        </w:tc>
        <w:tc>
          <w:tcPr>
            <w:tcW w:type="dxa" w:w="1701"/>
          </w:tcPr>
          <w:p>
            <w:pPr>
              <w:spacing w:after="40"/>
            </w:pPr>
            <w:r/>
            <w:r>
              <w:rPr>
                <w:sz w:val="19"/>
              </w:rPr>
              <w:t>10</w:t>
            </w:r>
          </w:p>
        </w:tc>
        <w:tc>
          <w:tcPr>
            <w:tcW w:type="dxa" w:w="1474"/>
          </w:tcPr>
          <w:p>
            <w:pPr>
              <w:spacing w:after="40"/>
            </w:pPr>
            <w:r/>
            <w:r>
              <w:rPr>
                <w:sz w:val="19"/>
              </w:rPr>
              <w:t>60</w:t>
            </w:r>
          </w:p>
        </w:tc>
        <w:tc>
          <w:tcPr>
            <w:tcW w:type="dxa" w:w="1247"/>
          </w:tcPr>
          <w:p>
            <w:pPr>
              <w:spacing w:after="40"/>
            </w:pPr>
            <w:r/>
            <w:r>
              <w:rPr>
                <w:sz w:val="19"/>
              </w:rPr>
              <w:t>17 %</w:t>
            </w:r>
          </w:p>
        </w:tc>
      </w:tr>
      <w:tr>
        <w:tc>
          <w:tcPr>
            <w:tcW w:type="dxa" w:w="2948"/>
          </w:tcPr>
          <w:p>
            <w:pPr>
              <w:spacing w:after="40"/>
            </w:pPr>
            <w:r/>
            <w:r>
              <w:rPr>
                <w:sz w:val="19"/>
              </w:rPr>
              <w:t>Experiencia emocional</w:t>
            </w:r>
          </w:p>
        </w:tc>
        <w:tc>
          <w:tcPr>
            <w:tcW w:type="dxa" w:w="1701"/>
          </w:tcPr>
          <w:p>
            <w:pPr>
              <w:spacing w:after="40"/>
            </w:pPr>
            <w:r/>
            <w:r>
              <w:rPr>
                <w:sz w:val="19"/>
              </w:rPr>
              <w:t>María</w:t>
            </w:r>
          </w:p>
        </w:tc>
        <w:tc>
          <w:tcPr>
            <w:tcW w:type="dxa" w:w="1701"/>
          </w:tcPr>
          <w:p>
            <w:pPr>
              <w:spacing w:after="40"/>
            </w:pPr>
            <w:r/>
            <w:r>
              <w:rPr>
                <w:sz w:val="19"/>
              </w:rPr>
              <w:t>4</w:t>
            </w:r>
          </w:p>
        </w:tc>
        <w:tc>
          <w:tcPr>
            <w:tcW w:type="dxa" w:w="1474"/>
          </w:tcPr>
          <w:p>
            <w:pPr>
              <w:spacing w:after="40"/>
            </w:pPr>
            <w:r/>
            <w:r>
              <w:rPr>
                <w:sz w:val="19"/>
              </w:rPr>
              <w:t>19</w:t>
            </w:r>
          </w:p>
        </w:tc>
        <w:tc>
          <w:tcPr>
            <w:tcW w:type="dxa" w:w="1247"/>
          </w:tcPr>
          <w:p>
            <w:pPr>
              <w:spacing w:after="40"/>
            </w:pPr>
            <w:r/>
            <w:r>
              <w:rPr>
                <w:sz w:val="19"/>
              </w:rPr>
              <w:t>21 %</w:t>
            </w:r>
          </w:p>
        </w:tc>
      </w:tr>
      <w:tr>
        <w:tc>
          <w:tcPr>
            <w:tcW w:type="dxa" w:w="2948"/>
          </w:tcPr>
          <w:p>
            <w:pPr>
              <w:spacing w:after="40"/>
            </w:pPr>
            <w:r/>
            <w:r>
              <w:rPr>
                <w:sz w:val="19"/>
              </w:rPr>
              <w:t>Desarrollo VR y batería</w:t>
            </w:r>
          </w:p>
        </w:tc>
        <w:tc>
          <w:tcPr>
            <w:tcW w:type="dxa" w:w="1701"/>
          </w:tcPr>
          <w:p>
            <w:pPr>
              <w:spacing w:after="40"/>
            </w:pPr>
            <w:r/>
            <w:r>
              <w:rPr>
                <w:sz w:val="19"/>
              </w:rPr>
              <w:t>Misael</w:t>
            </w:r>
          </w:p>
        </w:tc>
        <w:tc>
          <w:tcPr>
            <w:tcW w:type="dxa" w:w="1701"/>
          </w:tcPr>
          <w:p>
            <w:pPr>
              <w:spacing w:after="40"/>
            </w:pPr>
            <w:r/>
            <w:r>
              <w:rPr>
                <w:sz w:val="19"/>
              </w:rPr>
              <w:t>0</w:t>
            </w:r>
          </w:p>
        </w:tc>
        <w:tc>
          <w:tcPr>
            <w:tcW w:type="dxa" w:w="1474"/>
          </w:tcPr>
          <w:p>
            <w:pPr>
              <w:spacing w:after="40"/>
            </w:pPr>
            <w:r/>
            <w:r>
              <w:rPr>
                <w:sz w:val="19"/>
              </w:rPr>
              <w:t>33</w:t>
            </w:r>
          </w:p>
        </w:tc>
        <w:tc>
          <w:tcPr>
            <w:tcW w:type="dxa" w:w="1247"/>
          </w:tcPr>
          <w:p>
            <w:pPr>
              <w:spacing w:after="40"/>
            </w:pPr>
            <w:r/>
            <w:r>
              <w:rPr>
                <w:sz w:val="19"/>
              </w:rPr>
              <w:t>0 %</w:t>
            </w:r>
          </w:p>
        </w:tc>
      </w:tr>
      <w:tr>
        <w:tc>
          <w:tcPr>
            <w:tcW w:type="dxa" w:w="2948"/>
          </w:tcPr>
          <w:p>
            <w:pPr>
              <w:spacing w:after="40"/>
            </w:pPr>
            <w:r/>
            <w:r>
              <w:rPr>
                <w:sz w:val="19"/>
              </w:rPr>
              <w:t>Juego de ritmo</w:t>
            </w:r>
          </w:p>
        </w:tc>
        <w:tc>
          <w:tcPr>
            <w:tcW w:type="dxa" w:w="1701"/>
          </w:tcPr>
          <w:p>
            <w:pPr>
              <w:spacing w:after="40"/>
            </w:pPr>
            <w:r/>
            <w:r>
              <w:rPr>
                <w:sz w:val="19"/>
              </w:rPr>
              <w:t>Benjamín</w:t>
            </w:r>
          </w:p>
        </w:tc>
        <w:tc>
          <w:tcPr>
            <w:tcW w:type="dxa" w:w="1701"/>
          </w:tcPr>
          <w:p>
            <w:pPr>
              <w:spacing w:after="40"/>
            </w:pPr>
            <w:r/>
            <w:r>
              <w:rPr>
                <w:sz w:val="19"/>
              </w:rPr>
              <w:t>0</w:t>
            </w:r>
          </w:p>
        </w:tc>
        <w:tc>
          <w:tcPr>
            <w:tcW w:type="dxa" w:w="1474"/>
          </w:tcPr>
          <w:p>
            <w:pPr>
              <w:spacing w:after="40"/>
            </w:pPr>
            <w:r/>
            <w:r>
              <w:rPr>
                <w:sz w:val="19"/>
              </w:rPr>
              <w:t>39</w:t>
            </w:r>
          </w:p>
        </w:tc>
        <w:tc>
          <w:tcPr>
            <w:tcW w:type="dxa" w:w="1247"/>
          </w:tcPr>
          <w:p>
            <w:pPr>
              <w:spacing w:after="40"/>
            </w:pPr>
            <w:r/>
            <w:r>
              <w:rPr>
                <w:sz w:val="19"/>
              </w:rPr>
              <w:t>0 %</w:t>
            </w:r>
          </w:p>
        </w:tc>
      </w:tr>
      <w:tr>
        <w:tc>
          <w:tcPr>
            <w:tcW w:type="dxa" w:w="2948"/>
          </w:tcPr>
          <w:p>
            <w:pPr>
              <w:spacing w:after="40"/>
            </w:pPr>
            <w:r/>
            <w:r>
              <w:rPr>
                <w:sz w:val="19"/>
              </w:rPr>
              <w:t>Música</w:t>
            </w:r>
          </w:p>
        </w:tc>
        <w:tc>
          <w:tcPr>
            <w:tcW w:type="dxa" w:w="1701"/>
          </w:tcPr>
          <w:p>
            <w:pPr>
              <w:spacing w:after="40"/>
            </w:pPr>
            <w:r/>
            <w:r>
              <w:rPr>
                <w:sz w:val="19"/>
              </w:rPr>
              <w:t>Javier</w:t>
            </w:r>
          </w:p>
        </w:tc>
        <w:tc>
          <w:tcPr>
            <w:tcW w:type="dxa" w:w="1701"/>
          </w:tcPr>
          <w:p>
            <w:pPr>
              <w:spacing w:after="40"/>
            </w:pPr>
            <w:r/>
            <w:r>
              <w:rPr>
                <w:sz w:val="19"/>
              </w:rPr>
              <w:t>0</w:t>
            </w:r>
          </w:p>
        </w:tc>
        <w:tc>
          <w:tcPr>
            <w:tcW w:type="dxa" w:w="1474"/>
          </w:tcPr>
          <w:p>
            <w:pPr>
              <w:spacing w:after="40"/>
            </w:pPr>
            <w:r/>
            <w:r>
              <w:rPr>
                <w:sz w:val="19"/>
              </w:rPr>
              <w:t>20</w:t>
            </w:r>
          </w:p>
        </w:tc>
        <w:tc>
          <w:tcPr>
            <w:tcW w:type="dxa" w:w="1247"/>
          </w:tcPr>
          <w:p>
            <w:pPr>
              <w:spacing w:after="40"/>
            </w:pPr>
            <w:r/>
            <w:r>
              <w:rPr>
                <w:sz w:val="19"/>
              </w:rPr>
              <w:t>0 %</w:t>
            </w:r>
          </w:p>
        </w:tc>
      </w:tr>
      <w:tr>
        <w:tc>
          <w:tcPr>
            <w:tcW w:type="dxa" w:w="2948"/>
          </w:tcPr>
          <w:p>
            <w:pPr>
              <w:spacing w:after="40"/>
            </w:pPr>
            <w:r/>
            <w:r>
              <w:rPr>
                <w:sz w:val="19"/>
              </w:rPr>
              <w:t>Sonido</w:t>
            </w:r>
          </w:p>
        </w:tc>
        <w:tc>
          <w:tcPr>
            <w:tcW w:type="dxa" w:w="1701"/>
          </w:tcPr>
          <w:p>
            <w:pPr>
              <w:spacing w:after="40"/>
            </w:pPr>
            <w:r/>
            <w:r>
              <w:rPr>
                <w:sz w:val="19"/>
              </w:rPr>
              <w:t>Christian</w:t>
            </w:r>
          </w:p>
        </w:tc>
        <w:tc>
          <w:tcPr>
            <w:tcW w:type="dxa" w:w="1701"/>
          </w:tcPr>
          <w:p>
            <w:pPr>
              <w:spacing w:after="40"/>
            </w:pPr>
            <w:r/>
            <w:r>
              <w:rPr>
                <w:sz w:val="19"/>
              </w:rPr>
              <w:t>0</w:t>
            </w:r>
          </w:p>
        </w:tc>
        <w:tc>
          <w:tcPr>
            <w:tcW w:type="dxa" w:w="1474"/>
          </w:tcPr>
          <w:p>
            <w:pPr>
              <w:spacing w:after="40"/>
            </w:pPr>
            <w:r/>
            <w:r>
              <w:rPr>
                <w:sz w:val="19"/>
              </w:rPr>
              <w:t>23</w:t>
            </w:r>
          </w:p>
        </w:tc>
        <w:tc>
          <w:tcPr>
            <w:tcW w:type="dxa" w:w="1247"/>
          </w:tcPr>
          <w:p>
            <w:pPr>
              <w:spacing w:after="40"/>
            </w:pPr>
            <w:r/>
            <w:r>
              <w:rPr>
                <w:sz w:val="19"/>
              </w:rPr>
              <w:t>0 %</w:t>
            </w:r>
          </w:p>
        </w:tc>
      </w:tr>
      <w:tr>
        <w:tc>
          <w:tcPr>
            <w:tcW w:type="dxa" w:w="2948"/>
          </w:tcPr>
          <w:p>
            <w:pPr>
              <w:spacing w:after="40"/>
            </w:pPr>
            <w:r/>
            <w:r>
              <w:rPr>
                <w:sz w:val="19"/>
              </w:rPr>
              <w:t>Interfaz / UX/UI</w:t>
            </w:r>
          </w:p>
        </w:tc>
        <w:tc>
          <w:tcPr>
            <w:tcW w:type="dxa" w:w="1701"/>
          </w:tcPr>
          <w:p>
            <w:pPr>
              <w:spacing w:after="40"/>
            </w:pPr>
            <w:r/>
            <w:r>
              <w:rPr>
                <w:sz w:val="19"/>
              </w:rPr>
              <w:t>Sarai</w:t>
            </w:r>
          </w:p>
        </w:tc>
        <w:tc>
          <w:tcPr>
            <w:tcW w:type="dxa" w:w="1701"/>
          </w:tcPr>
          <w:p>
            <w:pPr>
              <w:spacing w:after="40"/>
            </w:pPr>
            <w:r/>
            <w:r>
              <w:rPr>
                <w:sz w:val="19"/>
              </w:rPr>
              <w:t>0</w:t>
            </w:r>
          </w:p>
        </w:tc>
        <w:tc>
          <w:tcPr>
            <w:tcW w:type="dxa" w:w="1474"/>
          </w:tcPr>
          <w:p>
            <w:pPr>
              <w:spacing w:after="40"/>
            </w:pPr>
            <w:r/>
            <w:r>
              <w:rPr>
                <w:sz w:val="19"/>
              </w:rPr>
              <w:t>31</w:t>
            </w:r>
          </w:p>
        </w:tc>
        <w:tc>
          <w:tcPr>
            <w:tcW w:type="dxa" w:w="1247"/>
          </w:tcPr>
          <w:p>
            <w:pPr>
              <w:spacing w:after="40"/>
            </w:pPr>
            <w:r/>
            <w:r>
              <w:rPr>
                <w:sz w:val="19"/>
              </w:rPr>
              <w:t>0 %</w:t>
            </w:r>
          </w:p>
        </w:tc>
      </w:tr>
    </w:tbl>
    <w:p>
      <w:pPr>
        <w:spacing w:after="40"/>
      </w:pPr>
    </w:p>
    <w:p>
      <w:pPr>
        <w:spacing w:after="160"/>
        <w:jc w:val="both"/>
      </w:pPr>
      <w:r>
        <w:rPr>
          <w:b w:val="0"/>
          <w:i w:val="0"/>
        </w:rPr>
        <w:t>Este cuadro es el hallazgo principal del análisis. La ruta crítica atraviesa únicamente tres áreas: experiencia emocional, entorno tridimensional y QA. No aparece en ella ninguna actividad de desarrollo VR, del juego de ritmo, de música, de sonido ni de interfaz.</w:t>
      </w:r>
    </w:p>
    <w:p>
      <w:pPr>
        <w:spacing w:after="160"/>
        <w:jc w:val="both"/>
      </w:pPr>
      <w:r>
        <w:rPr>
          <w:b w:val="0"/>
          <w:i w:val="0"/>
        </w:rPr>
        <w:t>Dicho de otro modo: según esta red, el simulador de batería y el juego de ritmo, que son el producto, no determinan la duración del proyecto. La determinan la bibliografía, el escenario y la documentación.</w:t>
      </w:r>
    </w:p>
    <w:p>
      <w:pPr>
        <w:pStyle w:val="Heading2"/>
      </w:pPr>
      <w:r>
        <w:t>11.4 Por qué el entorno tridimensional resulta crítico</w:t>
      </w:r>
    </w:p>
    <w:p>
      <w:pPr>
        <w:spacing w:after="160"/>
        <w:jc w:val="both"/>
      </w:pPr>
      <w:r>
        <w:rPr>
          <w:b w:val="0"/>
          <w:i w:val="0"/>
        </w:rPr>
        <w:t>El resultado no es un error de cálculo: es una consecuencia real de cómo está construida la red. La rama del entorno tridimensional es una cadena de catorce actividades estrictamente secuenciales, todas a cargo de la misma persona, sin ninguna bifurcación:</w:t>
      </w:r>
    </w:p>
    <w:p>
      <w:pPr>
        <w:spacing w:after="160"/>
        <w:jc w:val="both"/>
      </w:pPr>
      <w:r>
        <w:rPr>
          <w:b w:val="0"/>
          <w:i/>
        </w:rPr>
        <w:t>investigar el entorno → comparar ambientes → definir dirección artística → definir paleta → crear moodboard → listar assets → buscar assets → componer el escenario → aplicar la paleta → iluminación inicial → iluminación definitiva → revisar luces → hornear iluminación → evaluar rendimiento → optimizar.</w:t>
      </w:r>
    </w:p>
    <w:p>
      <w:pPr>
        <w:spacing w:after="160"/>
        <w:jc w:val="both"/>
      </w:pPr>
      <w:r>
        <w:rPr>
          <w:b w:val="0"/>
          <w:i w:val="0"/>
        </w:rPr>
        <w:t>Ninguna de esas catorce actividades puede adelantarse ni ejecutarse en paralelo con la anterior tal como está declarada la red. Suman 24.88 días hábiles encadenados. El desarrollo VR, en cambio, termina el día 18.88 y queda con más de veinte días de holgura, porque sus actividades se ramifican y porque, como se ve en la sección 13, buena parte de ellas no alimenta a ninguna otra.</w:t>
      </w:r>
    </w:p>
    <w:p>
      <w:pPr>
        <w:pStyle w:val="Heading2"/>
      </w:pPr>
      <w:r>
        <w:t>11.5 Verificación aritmética</w:t>
      </w:r>
    </w:p>
    <w:p>
      <w:pPr>
        <w:spacing w:after="160"/>
        <w:jc w:val="both"/>
      </w:pPr>
      <w:r>
        <w:rPr>
          <w:b w:val="0"/>
          <w:i w:val="0"/>
        </w:rPr>
        <w:t>La suma de las duraciones a lo largo de la ruta crítica debe coincidir exactamente con la duración obtenida en el recorrido hacia adelante. Si no coincidiera, habría un error en la red o en los cálculos.</w:t>
      </w:r>
    </w:p>
    <w:tbl>
      <w:tblPr>
        <w:tblStyle w:val="TableGrid"/>
        <w:tblW w:type="auto" w:w="0"/>
        <w:jc w:val="center"/>
        <w:tblLayout w:type="fixed"/>
        <w:tblLook w:firstColumn="1" w:firstRow="1" w:lastColumn="0" w:lastRow="0" w:noHBand="0" w:noVBand="1" w:val="04A0"/>
      </w:tblPr>
      <w:tblGrid>
        <w:gridCol w:w="4703"/>
        <w:gridCol w:w="4703"/>
      </w:tblGrid>
      <w:tr>
        <w:tc>
          <w:tcPr>
            <w:tcW w:type="dxa" w:w="5896"/>
          </w:tcPr>
          <w:p>
            <w:pPr>
              <w:spacing w:after="40"/>
              <w:jc w:val="center"/>
            </w:pPr>
            <w:r/>
            <w:r>
              <w:rPr>
                <w:b/>
                <w:sz w:val="20"/>
              </w:rPr>
              <w:t>Concepto</w:t>
            </w:r>
          </w:p>
        </w:tc>
        <w:tc>
          <w:tcPr>
            <w:tcW w:type="dxa" w:w="3175"/>
          </w:tcPr>
          <w:p>
            <w:pPr>
              <w:spacing w:after="40"/>
              <w:jc w:val="center"/>
            </w:pPr>
            <w:r/>
            <w:r>
              <w:rPr>
                <w:b/>
                <w:sz w:val="20"/>
              </w:rPr>
              <w:t>Valor</w:t>
            </w:r>
          </w:p>
        </w:tc>
      </w:tr>
      <w:tr>
        <w:tc>
          <w:tcPr>
            <w:tcW w:type="dxa" w:w="5896"/>
          </w:tcPr>
          <w:p>
            <w:pPr>
              <w:spacing w:after="40"/>
            </w:pPr>
            <w:r/>
            <w:r>
              <w:rPr>
                <w:sz w:val="20"/>
              </w:rPr>
              <w:t>Suma de las duraciones de las 28 actividades de la ruta crítica</w:t>
            </w:r>
          </w:p>
        </w:tc>
        <w:tc>
          <w:tcPr>
            <w:tcW w:type="dxa" w:w="3175"/>
          </w:tcPr>
          <w:p>
            <w:pPr>
              <w:spacing w:after="40"/>
            </w:pPr>
            <w:r/>
            <w:r>
              <w:rPr>
                <w:sz w:val="20"/>
              </w:rPr>
              <w:t>39.88 días</w:t>
            </w:r>
          </w:p>
        </w:tc>
      </w:tr>
      <w:tr>
        <w:tc>
          <w:tcPr>
            <w:tcW w:type="dxa" w:w="5896"/>
          </w:tcPr>
          <w:p>
            <w:pPr>
              <w:spacing w:after="40"/>
            </w:pPr>
            <w:r/>
            <w:r>
              <w:rPr>
                <w:sz w:val="20"/>
              </w:rPr>
              <w:t>Duración obtenida en el recorrido hacia adelante</w:t>
            </w:r>
          </w:p>
        </w:tc>
        <w:tc>
          <w:tcPr>
            <w:tcW w:type="dxa" w:w="3175"/>
          </w:tcPr>
          <w:p>
            <w:pPr>
              <w:spacing w:after="40"/>
            </w:pPr>
            <w:r/>
            <w:r>
              <w:rPr>
                <w:sz w:val="20"/>
              </w:rPr>
              <w:t>39.88 días</w:t>
            </w:r>
          </w:p>
        </w:tc>
      </w:tr>
      <w:tr>
        <w:tc>
          <w:tcPr>
            <w:tcW w:type="dxa" w:w="5896"/>
          </w:tcPr>
          <w:p>
            <w:pPr>
              <w:spacing w:after="40"/>
            </w:pPr>
            <w:r/>
            <w:r>
              <w:rPr>
                <w:sz w:val="20"/>
              </w:rPr>
              <w:t>Diferencia</w:t>
            </w:r>
          </w:p>
        </w:tc>
        <w:tc>
          <w:tcPr>
            <w:tcW w:type="dxa" w:w="3175"/>
          </w:tcPr>
          <w:p>
            <w:pPr>
              <w:spacing w:after="40"/>
            </w:pPr>
            <w:r/>
            <w:r>
              <w:rPr>
                <w:sz w:val="20"/>
              </w:rPr>
              <w:t>0.00 días</w:t>
            </w:r>
          </w:p>
        </w:tc>
      </w:tr>
    </w:tbl>
    <w:p>
      <w:pPr>
        <w:spacing w:after="40"/>
      </w:pPr>
    </w:p>
    <w:p>
      <w:pPr>
        <w:spacing w:after="160"/>
        <w:jc w:val="both"/>
      </w:pPr>
      <w:r>
        <w:rPr>
          <w:b w:val="0"/>
          <w:i w:val="0"/>
        </w:rPr>
        <w:t>Coinciden. Los cálculos son internamente consistentes.</w:t>
      </w:r>
    </w:p>
    <w:p>
      <w:r>
        <w:br w:type="page"/>
      </w:r>
    </w:p>
    <w:p>
      <w:pPr>
        <w:pStyle w:val="Heading1"/>
      </w:pPr>
      <w:r>
        <w:t>12. Verificación cruzada con la estimación previa</w:t>
      </w:r>
    </w:p>
    <w:p>
      <w:pPr>
        <w:spacing w:after="160"/>
        <w:jc w:val="both"/>
      </w:pPr>
      <w:r>
        <w:rPr>
          <w:b w:val="0"/>
          <w:i w:val="0"/>
        </w:rPr>
        <w:t>El equipo contaba con una estimación previa de la ruta crítica, de 36.9 días hábiles. Para comprobar si ambos análisis son compatibles se calculó también la red sin la corrección de la sección 2.4, es decir tal como estaba declarada originalmente.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061"/>
          </w:tcPr>
          <w:p>
            <w:pPr>
              <w:spacing w:after="40"/>
              <w:jc w:val="center"/>
            </w:pPr>
            <w:r/>
            <w:r>
              <w:rPr>
                <w:b/>
                <w:sz w:val="19"/>
              </w:rPr>
              <w:t>Modelo</w:t>
            </w:r>
          </w:p>
        </w:tc>
        <w:tc>
          <w:tcPr>
            <w:tcW w:type="dxa" w:w="1587"/>
          </w:tcPr>
          <w:p>
            <w:pPr>
              <w:spacing w:after="40"/>
              <w:jc w:val="center"/>
            </w:pPr>
            <w:r/>
            <w:r>
              <w:rPr>
                <w:b/>
                <w:sz w:val="19"/>
              </w:rPr>
              <w:t>Duración</w:t>
            </w:r>
          </w:p>
        </w:tc>
        <w:tc>
          <w:tcPr>
            <w:tcW w:type="dxa" w:w="1814"/>
          </w:tcPr>
          <w:p>
            <w:pPr>
              <w:spacing w:after="40"/>
              <w:jc w:val="center"/>
            </w:pPr>
            <w:r/>
            <w:r>
              <w:rPr>
                <w:b/>
                <w:sz w:val="19"/>
              </w:rPr>
              <w:t>Actividades críticas</w:t>
            </w:r>
          </w:p>
        </w:tc>
        <w:tc>
          <w:tcPr>
            <w:tcW w:type="dxa" w:w="2608"/>
          </w:tcPr>
          <w:p>
            <w:pPr>
              <w:spacing w:after="40"/>
              <w:jc w:val="center"/>
            </w:pPr>
            <w:r/>
            <w:r>
              <w:rPr>
                <w:b/>
                <w:sz w:val="19"/>
              </w:rPr>
              <w:t>Áreas que atraviesa</w:t>
            </w:r>
          </w:p>
        </w:tc>
      </w:tr>
      <w:tr>
        <w:tc>
          <w:tcPr>
            <w:tcW w:type="dxa" w:w="3061"/>
          </w:tcPr>
          <w:p>
            <w:pPr>
              <w:spacing w:after="40"/>
            </w:pPr>
            <w:r/>
            <w:r>
              <w:rPr>
                <w:sz w:val="19"/>
              </w:rPr>
              <w:t>Red tal como se declaró</w:t>
            </w:r>
          </w:p>
        </w:tc>
        <w:tc>
          <w:tcPr>
            <w:tcW w:type="dxa" w:w="1587"/>
          </w:tcPr>
          <w:p>
            <w:pPr>
              <w:spacing w:after="40"/>
            </w:pPr>
            <w:r/>
            <w:r>
              <w:rPr>
                <w:sz w:val="19"/>
              </w:rPr>
              <w:t>36.88 días</w:t>
            </w:r>
          </w:p>
        </w:tc>
        <w:tc>
          <w:tcPr>
            <w:tcW w:type="dxa" w:w="1814"/>
          </w:tcPr>
          <w:p>
            <w:pPr>
              <w:spacing w:after="40"/>
            </w:pPr>
            <w:r/>
            <w:r>
              <w:rPr>
                <w:sz w:val="19"/>
              </w:rPr>
              <w:t>28</w:t>
            </w:r>
          </w:p>
        </w:tc>
        <w:tc>
          <w:tcPr>
            <w:tcW w:type="dxa" w:w="2608"/>
          </w:tcPr>
          <w:p>
            <w:pPr>
              <w:spacing w:after="40"/>
            </w:pPr>
            <w:r/>
            <w:r>
              <w:rPr>
                <w:sz w:val="19"/>
              </w:rPr>
              <w:t>Experiencia emocional, entorno 3D y QA</w:t>
            </w:r>
          </w:p>
        </w:tc>
      </w:tr>
      <w:tr>
        <w:tc>
          <w:tcPr>
            <w:tcW w:type="dxa" w:w="3061"/>
          </w:tcPr>
          <w:p>
            <w:pPr>
              <w:spacing w:after="40"/>
            </w:pPr>
            <w:r/>
            <w:r>
              <w:rPr>
                <w:sz w:val="19"/>
              </w:rPr>
              <w:t>Estimación previa del equipo</w:t>
            </w:r>
          </w:p>
        </w:tc>
        <w:tc>
          <w:tcPr>
            <w:tcW w:type="dxa" w:w="1587"/>
          </w:tcPr>
          <w:p>
            <w:pPr>
              <w:spacing w:after="40"/>
            </w:pPr>
            <w:r/>
            <w:r>
              <w:rPr>
                <w:sz w:val="19"/>
              </w:rPr>
              <w:t>36.9 días</w:t>
            </w:r>
          </w:p>
        </w:tc>
        <w:tc>
          <w:tcPr>
            <w:tcW w:type="dxa" w:w="1814"/>
          </w:tcPr>
          <w:p>
            <w:pPr>
              <w:spacing w:after="40"/>
            </w:pPr>
            <w:r/>
            <w:r>
              <w:rPr>
                <w:sz w:val="19"/>
              </w:rPr>
              <w:t>28</w:t>
            </w:r>
          </w:p>
        </w:tc>
        <w:tc>
          <w:tcPr>
            <w:tcW w:type="dxa" w:w="2608"/>
          </w:tcPr>
          <w:p>
            <w:pPr>
              <w:spacing w:after="40"/>
            </w:pPr>
            <w:r/>
            <w:r>
              <w:rPr>
                <w:sz w:val="19"/>
              </w:rPr>
              <w:t>Experiencia emocional, entorno 3D y QA</w:t>
            </w:r>
          </w:p>
        </w:tc>
      </w:tr>
      <w:tr>
        <w:tc>
          <w:tcPr>
            <w:tcW w:type="dxa" w:w="3061"/>
          </w:tcPr>
          <w:p>
            <w:pPr>
              <w:spacing w:after="40"/>
            </w:pPr>
            <w:r/>
            <w:r>
              <w:rPr>
                <w:sz w:val="19"/>
              </w:rPr>
              <w:t>Red corregida</w:t>
            </w:r>
          </w:p>
        </w:tc>
        <w:tc>
          <w:tcPr>
            <w:tcW w:type="dxa" w:w="1587"/>
          </w:tcPr>
          <w:p>
            <w:pPr>
              <w:spacing w:after="40"/>
            </w:pPr>
            <w:r/>
            <w:r>
              <w:rPr>
                <w:sz w:val="19"/>
              </w:rPr>
              <w:t>39.88 días</w:t>
            </w:r>
          </w:p>
        </w:tc>
        <w:tc>
          <w:tcPr>
            <w:tcW w:type="dxa" w:w="1814"/>
          </w:tcPr>
          <w:p>
            <w:pPr>
              <w:spacing w:after="40"/>
            </w:pPr>
            <w:r/>
            <w:r>
              <w:rPr>
                <w:sz w:val="19"/>
              </w:rPr>
              <w:t>29</w:t>
            </w:r>
          </w:p>
        </w:tc>
        <w:tc>
          <w:tcPr>
            <w:tcW w:type="dxa" w:w="2608"/>
          </w:tcPr>
          <w:p>
            <w:pPr>
              <w:spacing w:after="40"/>
            </w:pPr>
            <w:r/>
            <w:r>
              <w:rPr>
                <w:sz w:val="19"/>
              </w:rPr>
              <w:t>Experiencia emocional, entorno 3D y QA</w:t>
            </w:r>
          </w:p>
        </w:tc>
      </w:tr>
    </w:tbl>
    <w:p>
      <w:pPr>
        <w:spacing w:after="40"/>
      </w:pPr>
    </w:p>
    <w:p>
      <w:pPr>
        <w:spacing w:after="160"/>
        <w:jc w:val="both"/>
      </w:pPr>
      <w:r>
        <w:rPr>
          <w:b w:val="0"/>
          <w:i w:val="0"/>
        </w:rPr>
        <w:t>El cálculo sobre la red sin corregir reproduce la estimación previa hasta la centésima: 36.88 contra 36.9 días. Coinciden además la cantidad de actividades críticas, la trayectoria completa y las tres áreas que la componen. Las dos estimaciones son, por tanto, el mismo cálculo hecho por vías independientes.</w:t>
      </w:r>
    </w:p>
    <w:p>
      <w:pPr>
        <w:spacing w:after="160"/>
        <w:jc w:val="both"/>
      </w:pPr>
      <w:r>
        <w:rPr>
          <w:b w:val="0"/>
          <w:i w:val="0"/>
        </w:rPr>
        <w:t>Esto permite afirmar dos cosas distintas y ambas importantes. La primera: la aritmética de la estimación previa es correcta y no hay motivo para dudar de ella. La segunda: el número describe una red que tiene los defectos documentados en la sección 13, de modo que su exactitud aritmética no lo convierte en una predicción fiable de cuánto va a durar el proyecto.</w:t>
      </w:r>
    </w:p>
    <w:p>
      <w:pPr>
        <w:spacing w:after="160"/>
        <w:jc w:val="both"/>
      </w:pPr>
      <w:r>
        <w:rPr>
          <w:b w:val="0"/>
          <w:i w:val="0"/>
        </w:rPr>
        <w:t>La corrección de la sección 2.4 añade 3.00 días. Es un ajuste pequeño porque la rama del entorno tridimensional sigue siendo la más larga incluso después de exigir que la integración espere a las siete áreas.</w:t>
      </w:r>
    </w:p>
    <w:p>
      <w:pPr>
        <w:pStyle w:val="Heading1"/>
      </w:pPr>
      <w:r>
        <w:t>13. Defectos de la red de dependencias</w:t>
      </w:r>
    </w:p>
    <w:p>
      <w:pPr>
        <w:spacing w:after="160"/>
        <w:jc w:val="both"/>
      </w:pPr>
      <w:r>
        <w:rPr>
          <w:b w:val="0"/>
          <w:i w:val="0"/>
        </w:rPr>
        <w:t>El análisis detectó dos problemas estructurales. No afectan la corrección aritmética del resultado, pero sí su interpretación, y por eso se documentan.</w:t>
      </w:r>
    </w:p>
    <w:p>
      <w:pPr>
        <w:pStyle w:val="Heading2"/>
      </w:pPr>
      <w:r>
        <w:t>13.1 Noventa actividades no conducen a ningún entregable</w:t>
      </w:r>
    </w:p>
    <w:p>
      <w:pPr>
        <w:spacing w:after="160"/>
        <w:jc w:val="both"/>
      </w:pPr>
      <w:r>
        <w:rPr>
          <w:b w:val="0"/>
          <w:i w:val="0"/>
        </w:rPr>
        <w:t>De las 257 actividades, 90 no tienen consecuentes. Representan el 35 % del total y suman 80.0 días hábiles de trabajo.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175"/>
          </w:tcPr>
          <w:p>
            <w:pPr>
              <w:spacing w:after="40"/>
              <w:jc w:val="center"/>
            </w:pPr>
            <w:r/>
            <w:r>
              <w:rPr>
                <w:b/>
                <w:sz w:val="19"/>
              </w:rPr>
              <w:t>Área</w:t>
            </w:r>
          </w:p>
        </w:tc>
        <w:tc>
          <w:tcPr>
            <w:tcW w:type="dxa" w:w="1814"/>
          </w:tcPr>
          <w:p>
            <w:pPr>
              <w:spacing w:after="40"/>
              <w:jc w:val="center"/>
            </w:pPr>
            <w:r/>
            <w:r>
              <w:rPr>
                <w:b/>
                <w:sz w:val="19"/>
              </w:rPr>
              <w:t>Actividades terminales</w:t>
            </w:r>
          </w:p>
        </w:tc>
        <w:tc>
          <w:tcPr>
            <w:tcW w:type="dxa" w:w="1587"/>
          </w:tcPr>
          <w:p>
            <w:pPr>
              <w:spacing w:after="40"/>
              <w:jc w:val="center"/>
            </w:pPr>
            <w:r/>
            <w:r>
              <w:rPr>
                <w:b/>
                <w:sz w:val="19"/>
              </w:rPr>
              <w:t>De un total de</w:t>
            </w:r>
          </w:p>
        </w:tc>
        <w:tc>
          <w:tcPr>
            <w:tcW w:type="dxa" w:w="2494"/>
          </w:tcPr>
          <w:p>
            <w:pPr>
              <w:spacing w:after="40"/>
              <w:jc w:val="center"/>
            </w:pPr>
            <w:r/>
            <w:r>
              <w:rPr>
                <w:b/>
                <w:sz w:val="19"/>
              </w:rPr>
              <w:t>Días de trabajo que no llegan al entregable</w:t>
            </w:r>
          </w:p>
        </w:tc>
      </w:tr>
      <w:tr>
        <w:tc>
          <w:tcPr>
            <w:tcW w:type="dxa" w:w="3175"/>
          </w:tcPr>
          <w:p>
            <w:pPr>
              <w:spacing w:after="40"/>
            </w:pPr>
            <w:r/>
            <w:r>
              <w:rPr>
                <w:sz w:val="19"/>
              </w:rPr>
              <w:t>QA, documentación y gestión</w:t>
            </w:r>
          </w:p>
        </w:tc>
        <w:tc>
          <w:tcPr>
            <w:tcW w:type="dxa" w:w="1814"/>
          </w:tcPr>
          <w:p>
            <w:pPr>
              <w:spacing w:after="40"/>
            </w:pPr>
            <w:r/>
            <w:r>
              <w:rPr>
                <w:sz w:val="19"/>
              </w:rPr>
              <w:t>35</w:t>
            </w:r>
          </w:p>
        </w:tc>
        <w:tc>
          <w:tcPr>
            <w:tcW w:type="dxa" w:w="1587"/>
          </w:tcPr>
          <w:p>
            <w:pPr>
              <w:spacing w:after="40"/>
            </w:pPr>
            <w:r/>
            <w:r>
              <w:rPr>
                <w:sz w:val="19"/>
              </w:rPr>
              <w:t>60</w:t>
            </w:r>
          </w:p>
        </w:tc>
        <w:tc>
          <w:tcPr>
            <w:tcW w:type="dxa" w:w="2494"/>
          </w:tcPr>
          <w:p>
            <w:pPr>
              <w:spacing w:after="40"/>
            </w:pPr>
            <w:r/>
            <w:r>
              <w:rPr>
                <w:sz w:val="19"/>
              </w:rPr>
              <w:t>34.2 d</w:t>
            </w:r>
          </w:p>
        </w:tc>
      </w:tr>
      <w:tr>
        <w:tc>
          <w:tcPr>
            <w:tcW w:type="dxa" w:w="3175"/>
          </w:tcPr>
          <w:p>
            <w:pPr>
              <w:spacing w:after="40"/>
            </w:pPr>
            <w:r/>
            <w:r>
              <w:rPr>
                <w:sz w:val="19"/>
              </w:rPr>
              <w:t>Juego de ritmo</w:t>
            </w:r>
          </w:p>
        </w:tc>
        <w:tc>
          <w:tcPr>
            <w:tcW w:type="dxa" w:w="1814"/>
          </w:tcPr>
          <w:p>
            <w:pPr>
              <w:spacing w:after="40"/>
            </w:pPr>
            <w:r/>
            <w:r>
              <w:rPr>
                <w:sz w:val="19"/>
              </w:rPr>
              <w:t>19</w:t>
            </w:r>
          </w:p>
        </w:tc>
        <w:tc>
          <w:tcPr>
            <w:tcW w:type="dxa" w:w="1587"/>
          </w:tcPr>
          <w:p>
            <w:pPr>
              <w:spacing w:after="40"/>
            </w:pPr>
            <w:r/>
            <w:r>
              <w:rPr>
                <w:sz w:val="19"/>
              </w:rPr>
              <w:t>39</w:t>
            </w:r>
          </w:p>
        </w:tc>
        <w:tc>
          <w:tcPr>
            <w:tcW w:type="dxa" w:w="2494"/>
          </w:tcPr>
          <w:p>
            <w:pPr>
              <w:spacing w:after="40"/>
            </w:pPr>
            <w:r/>
            <w:r>
              <w:rPr>
                <w:sz w:val="19"/>
              </w:rPr>
              <w:t>13.5 d</w:t>
            </w:r>
          </w:p>
        </w:tc>
      </w:tr>
      <w:tr>
        <w:tc>
          <w:tcPr>
            <w:tcW w:type="dxa" w:w="3175"/>
          </w:tcPr>
          <w:p>
            <w:pPr>
              <w:spacing w:after="40"/>
            </w:pPr>
            <w:r/>
            <w:r>
              <w:rPr>
                <w:sz w:val="19"/>
              </w:rPr>
              <w:t>Interfaz / UX/UI</w:t>
            </w:r>
          </w:p>
        </w:tc>
        <w:tc>
          <w:tcPr>
            <w:tcW w:type="dxa" w:w="1814"/>
          </w:tcPr>
          <w:p>
            <w:pPr>
              <w:spacing w:after="40"/>
            </w:pPr>
            <w:r/>
            <w:r>
              <w:rPr>
                <w:sz w:val="19"/>
              </w:rPr>
              <w:t>10</w:t>
            </w:r>
          </w:p>
        </w:tc>
        <w:tc>
          <w:tcPr>
            <w:tcW w:type="dxa" w:w="1587"/>
          </w:tcPr>
          <w:p>
            <w:pPr>
              <w:spacing w:after="40"/>
            </w:pPr>
            <w:r/>
            <w:r>
              <w:rPr>
                <w:sz w:val="19"/>
              </w:rPr>
              <w:t>31</w:t>
            </w:r>
          </w:p>
        </w:tc>
        <w:tc>
          <w:tcPr>
            <w:tcW w:type="dxa" w:w="2494"/>
          </w:tcPr>
          <w:p>
            <w:pPr>
              <w:spacing w:after="40"/>
            </w:pPr>
            <w:r/>
            <w:r>
              <w:rPr>
                <w:sz w:val="19"/>
              </w:rPr>
              <w:t>9.1 d</w:t>
            </w:r>
          </w:p>
        </w:tc>
      </w:tr>
      <w:tr>
        <w:tc>
          <w:tcPr>
            <w:tcW w:type="dxa" w:w="3175"/>
          </w:tcPr>
          <w:p>
            <w:pPr>
              <w:spacing w:after="40"/>
            </w:pPr>
            <w:r/>
            <w:r>
              <w:rPr>
                <w:sz w:val="19"/>
              </w:rPr>
              <w:t>Entorno 3D y assets</w:t>
            </w:r>
          </w:p>
        </w:tc>
        <w:tc>
          <w:tcPr>
            <w:tcW w:type="dxa" w:w="1814"/>
          </w:tcPr>
          <w:p>
            <w:pPr>
              <w:spacing w:after="40"/>
            </w:pPr>
            <w:r/>
            <w:r>
              <w:rPr>
                <w:sz w:val="19"/>
              </w:rPr>
              <w:t>9</w:t>
            </w:r>
          </w:p>
        </w:tc>
        <w:tc>
          <w:tcPr>
            <w:tcW w:type="dxa" w:w="1587"/>
          </w:tcPr>
          <w:p>
            <w:pPr>
              <w:spacing w:after="40"/>
            </w:pPr>
            <w:r/>
            <w:r>
              <w:rPr>
                <w:sz w:val="19"/>
              </w:rPr>
              <w:t>32</w:t>
            </w:r>
          </w:p>
        </w:tc>
        <w:tc>
          <w:tcPr>
            <w:tcW w:type="dxa" w:w="2494"/>
          </w:tcPr>
          <w:p>
            <w:pPr>
              <w:spacing w:after="40"/>
            </w:pPr>
            <w:r/>
            <w:r>
              <w:rPr>
                <w:sz w:val="19"/>
              </w:rPr>
              <w:t>9.2 d</w:t>
            </w:r>
          </w:p>
        </w:tc>
      </w:tr>
      <w:tr>
        <w:tc>
          <w:tcPr>
            <w:tcW w:type="dxa" w:w="3175"/>
          </w:tcPr>
          <w:p>
            <w:pPr>
              <w:spacing w:after="40"/>
            </w:pPr>
            <w:r/>
            <w:r>
              <w:rPr>
                <w:sz w:val="19"/>
              </w:rPr>
              <w:t>Desarrollo VR y batería</w:t>
            </w:r>
          </w:p>
        </w:tc>
        <w:tc>
          <w:tcPr>
            <w:tcW w:type="dxa" w:w="1814"/>
          </w:tcPr>
          <w:p>
            <w:pPr>
              <w:spacing w:after="40"/>
            </w:pPr>
            <w:r/>
            <w:r>
              <w:rPr>
                <w:sz w:val="19"/>
              </w:rPr>
              <w:t>6</w:t>
            </w:r>
          </w:p>
        </w:tc>
        <w:tc>
          <w:tcPr>
            <w:tcW w:type="dxa" w:w="1587"/>
          </w:tcPr>
          <w:p>
            <w:pPr>
              <w:spacing w:after="40"/>
            </w:pPr>
            <w:r/>
            <w:r>
              <w:rPr>
                <w:sz w:val="19"/>
              </w:rPr>
              <w:t>33</w:t>
            </w:r>
          </w:p>
        </w:tc>
        <w:tc>
          <w:tcPr>
            <w:tcW w:type="dxa" w:w="2494"/>
          </w:tcPr>
          <w:p>
            <w:pPr>
              <w:spacing w:after="40"/>
            </w:pPr>
            <w:r/>
            <w:r>
              <w:rPr>
                <w:sz w:val="19"/>
              </w:rPr>
              <w:t>3.6 d</w:t>
            </w:r>
          </w:p>
        </w:tc>
      </w:tr>
      <w:tr>
        <w:tc>
          <w:tcPr>
            <w:tcW w:type="dxa" w:w="3175"/>
          </w:tcPr>
          <w:p>
            <w:pPr>
              <w:spacing w:after="40"/>
            </w:pPr>
            <w:r/>
            <w:r>
              <w:rPr>
                <w:sz w:val="19"/>
              </w:rPr>
              <w:t>Experiencia emocional</w:t>
            </w:r>
          </w:p>
        </w:tc>
        <w:tc>
          <w:tcPr>
            <w:tcW w:type="dxa" w:w="1814"/>
          </w:tcPr>
          <w:p>
            <w:pPr>
              <w:spacing w:after="40"/>
            </w:pPr>
            <w:r/>
            <w:r>
              <w:rPr>
                <w:sz w:val="19"/>
              </w:rPr>
              <w:t>4</w:t>
            </w:r>
          </w:p>
        </w:tc>
        <w:tc>
          <w:tcPr>
            <w:tcW w:type="dxa" w:w="1587"/>
          </w:tcPr>
          <w:p>
            <w:pPr>
              <w:spacing w:after="40"/>
            </w:pPr>
            <w:r/>
            <w:r>
              <w:rPr>
                <w:sz w:val="19"/>
              </w:rPr>
              <w:t>19</w:t>
            </w:r>
          </w:p>
        </w:tc>
        <w:tc>
          <w:tcPr>
            <w:tcW w:type="dxa" w:w="2494"/>
          </w:tcPr>
          <w:p>
            <w:pPr>
              <w:spacing w:after="40"/>
            </w:pPr>
            <w:r/>
            <w:r>
              <w:rPr>
                <w:sz w:val="19"/>
              </w:rPr>
              <w:t>3.2 d</w:t>
            </w:r>
          </w:p>
        </w:tc>
      </w:tr>
      <w:tr>
        <w:tc>
          <w:tcPr>
            <w:tcW w:type="dxa" w:w="3175"/>
          </w:tcPr>
          <w:p>
            <w:pPr>
              <w:spacing w:after="40"/>
            </w:pPr>
            <w:r/>
            <w:r>
              <w:rPr>
                <w:sz w:val="19"/>
              </w:rPr>
              <w:t>Música</w:t>
            </w:r>
          </w:p>
        </w:tc>
        <w:tc>
          <w:tcPr>
            <w:tcW w:type="dxa" w:w="1814"/>
          </w:tcPr>
          <w:p>
            <w:pPr>
              <w:spacing w:after="40"/>
            </w:pPr>
            <w:r/>
            <w:r>
              <w:rPr>
                <w:sz w:val="19"/>
              </w:rPr>
              <w:t>4</w:t>
            </w:r>
          </w:p>
        </w:tc>
        <w:tc>
          <w:tcPr>
            <w:tcW w:type="dxa" w:w="1587"/>
          </w:tcPr>
          <w:p>
            <w:pPr>
              <w:spacing w:after="40"/>
            </w:pPr>
            <w:r/>
            <w:r>
              <w:rPr>
                <w:sz w:val="19"/>
              </w:rPr>
              <w:t>20</w:t>
            </w:r>
          </w:p>
        </w:tc>
        <w:tc>
          <w:tcPr>
            <w:tcW w:type="dxa" w:w="2494"/>
          </w:tcPr>
          <w:p>
            <w:pPr>
              <w:spacing w:after="40"/>
            </w:pPr>
            <w:r/>
            <w:r>
              <w:rPr>
                <w:sz w:val="19"/>
              </w:rPr>
              <w:t>3.0 d</w:t>
            </w:r>
          </w:p>
        </w:tc>
      </w:tr>
      <w:tr>
        <w:tc>
          <w:tcPr>
            <w:tcW w:type="dxa" w:w="3175"/>
          </w:tcPr>
          <w:p>
            <w:pPr>
              <w:spacing w:after="40"/>
            </w:pPr>
            <w:r/>
            <w:r>
              <w:rPr>
                <w:sz w:val="19"/>
              </w:rPr>
              <w:t>Sonido</w:t>
            </w:r>
          </w:p>
        </w:tc>
        <w:tc>
          <w:tcPr>
            <w:tcW w:type="dxa" w:w="1814"/>
          </w:tcPr>
          <w:p>
            <w:pPr>
              <w:spacing w:after="40"/>
            </w:pPr>
            <w:r/>
            <w:r>
              <w:rPr>
                <w:sz w:val="19"/>
              </w:rPr>
              <w:t>3</w:t>
            </w:r>
          </w:p>
        </w:tc>
        <w:tc>
          <w:tcPr>
            <w:tcW w:type="dxa" w:w="1587"/>
          </w:tcPr>
          <w:p>
            <w:pPr>
              <w:spacing w:after="40"/>
            </w:pPr>
            <w:r/>
            <w:r>
              <w:rPr>
                <w:sz w:val="19"/>
              </w:rPr>
              <w:t>23</w:t>
            </w:r>
          </w:p>
        </w:tc>
        <w:tc>
          <w:tcPr>
            <w:tcW w:type="dxa" w:w="2494"/>
          </w:tcPr>
          <w:p>
            <w:pPr>
              <w:spacing w:after="40"/>
            </w:pPr>
            <w:r/>
            <w:r>
              <w:rPr>
                <w:sz w:val="19"/>
              </w:rPr>
              <w:t>4.0 d</w:t>
            </w:r>
          </w:p>
        </w:tc>
      </w:tr>
    </w:tbl>
    <w:p>
      <w:pPr>
        <w:spacing w:after="40"/>
      </w:pPr>
    </w:p>
    <w:p>
      <w:pPr>
        <w:spacing w:after="160"/>
        <w:jc w:val="both"/>
      </w:pPr>
      <w:r>
        <w:rPr>
          <w:b w:val="0"/>
          <w:i w:val="0"/>
        </w:rPr>
        <w:t>En una red bien formada, la única actividad sin consecuentes es la última del proyecto. Que haya noventa significa que el trabajo de esas actividades no se integra en nada: nadie espera su resultado.</w:t>
      </w:r>
    </w:p>
    <w:p>
      <w:pPr>
        <w:spacing w:after="160"/>
        <w:jc w:val="both"/>
      </w:pPr>
      <w:r>
        <w:rPr>
          <w:b w:val="0"/>
          <w:i w:val="0"/>
        </w:rPr>
        <w:t>Algunos casos concretos ilustran el problema. La actividad DG.8, «Implementar soporte independiente para golpe con baqueta izquierda y derecha», no alimenta a ninguna otra. JP.3, «Crear cálculo de precisión porcentual del usuario», tampoco. SC.2, «Realizar mezcla general de audio», tampoco lo hacía antes de la corrección de la sección 2.4. Son tareas que evidentemente deben estar en el producto final, pero la red no lo declara.</w:t>
      </w:r>
    </w:p>
    <w:p>
      <w:pPr>
        <w:spacing w:after="160"/>
        <w:jc w:val="both"/>
      </w:pPr>
      <w:r>
        <w:rPr>
          <w:b w:val="0"/>
          <w:i w:val="0"/>
        </w:rPr>
        <w:t>La consecuencia sobre el cálculo es directa: al no tener consecuentes, estas actividades reciben automáticamente toda la holgura disponible y quedan fuera de cualquier trayectoria crítica. Por eso el desarrollo VR aparece con más de veinte días de margen.</w:t>
      </w:r>
    </w:p>
    <w:p>
      <w:pPr>
        <w:pStyle w:val="Heading2"/>
      </w:pPr>
      <w:r>
        <w:t>13.2 La integración no esperaba a lo que debía integrar</w:t>
      </w:r>
    </w:p>
    <w:p>
      <w:pPr>
        <w:spacing w:after="160"/>
        <w:jc w:val="both"/>
      </w:pPr>
      <w:r>
        <w:rPr>
          <w:b w:val="0"/>
          <w:i w:val="0"/>
        </w:rPr>
        <w:t>Descrito en la sección 2.4. La actividad QT.8 dependía de tres actividades y no de las siete áreas de producción. Corregido, añade tres días a la duración.</w:t>
      </w:r>
    </w:p>
    <w:p>
      <w:pPr>
        <w:pStyle w:val="Heading2"/>
      </w:pPr>
      <w:r>
        <w:t>13.3 Qué implica corregirlo del todo</w:t>
      </w:r>
    </w:p>
    <w:p>
      <w:pPr>
        <w:spacing w:after="160"/>
        <w:jc w:val="both"/>
      </w:pPr>
      <w:r>
        <w:rPr>
          <w:b w:val="0"/>
          <w:i w:val="0"/>
        </w:rPr>
        <w:t>La corrección aplicada en este documento es la mínima necesaria para que la red cierre. Una corrección completa exigiría que el equipo declarara, para cada una de las noventa actividades terminales, en qué entregable se integra su resultado. Es un trabajo de revisión que corresponde a los responsables de cada área y que no puede hacerse desde fuera sin inventar dependencias.</w:t>
      </w:r>
    </w:p>
    <w:p>
      <w:pPr>
        <w:spacing w:after="160"/>
        <w:jc w:val="both"/>
      </w:pPr>
      <w:r>
        <w:rPr>
          <w:b w:val="0"/>
          <w:i w:val="0"/>
        </w:rPr>
        <w:t>Mientras eso no se haga, la duración calculada debe leerse como una cota inferior: el proyecto no puede durar menos, pero muy probablemente durará más.</w:t>
      </w:r>
    </w:p>
    <w:p>
      <w:r>
        <w:br w:type="page"/>
      </w:r>
    </w:p>
    <w:p>
      <w:pPr>
        <w:pStyle w:val="Heading1"/>
      </w:pPr>
      <w:r>
        <w:t>14. Limitaciones de recursos</w:t>
      </w:r>
    </w:p>
    <w:p>
      <w:pPr>
        <w:spacing w:after="160"/>
        <w:jc w:val="both"/>
      </w:pPr>
      <w:r>
        <w:rPr>
          <w:b w:val="0"/>
          <w:i w:val="0"/>
        </w:rPr>
        <w:t>El método de la ruta crítica calcula la duración suponiendo que hay tantos recursos como haga falta: si diez actividades pueden ejecutarse en paralelo, supone que hay diez personas para hacerlas. En este proyecto hay ocho personas y cada una tiene un área asignada, de modo que las actividades de una misma área no pueden ejecutarse en paralelo entre sí. Esta etapa del método ajusta el resultado a esa realidad.</w:t>
      </w:r>
    </w:p>
    <w:p>
      <w:pPr>
        <w:pStyle w:val="Heading2"/>
      </w:pPr>
      <w:r>
        <w:t>14.1 Carga de trabajo contra ventana disponible</w:t>
      </w:r>
    </w:p>
    <w:p>
      <w:pPr>
        <w:spacing w:after="160"/>
        <w:jc w:val="both"/>
      </w:pPr>
      <w:r>
        <w:rPr>
          <w:b w:val="0"/>
          <w:i w:val="0"/>
        </w:rPr>
        <w:t>Para cada área se compara el trabajo que tiene asignado con el tiempo que el cronograma le concede, es decir el lapso entre el inicio más temprano de su primera actividad y el fin de su última.</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608"/>
          </w:tcPr>
          <w:p>
            <w:pPr>
              <w:spacing w:after="40"/>
              <w:jc w:val="center"/>
            </w:pPr>
            <w:r/>
            <w:r>
              <w:rPr>
                <w:b/>
                <w:sz w:val="18"/>
              </w:rPr>
              <w:t>Área</w:t>
            </w:r>
          </w:p>
        </w:tc>
        <w:tc>
          <w:tcPr>
            <w:tcW w:type="dxa" w:w="1361"/>
          </w:tcPr>
          <w:p>
            <w:pPr>
              <w:spacing w:after="40"/>
              <w:jc w:val="center"/>
            </w:pPr>
            <w:r/>
            <w:r>
              <w:rPr>
                <w:b/>
                <w:sz w:val="18"/>
              </w:rPr>
              <w:t>Responsable</w:t>
            </w:r>
          </w:p>
        </w:tc>
        <w:tc>
          <w:tcPr>
            <w:tcW w:type="dxa" w:w="850"/>
          </w:tcPr>
          <w:p>
            <w:pPr>
              <w:spacing w:after="40"/>
              <w:jc w:val="center"/>
            </w:pPr>
            <w:r/>
            <w:r>
              <w:rPr>
                <w:b/>
                <w:sz w:val="18"/>
              </w:rPr>
              <w:t>Tareas</w:t>
            </w:r>
          </w:p>
        </w:tc>
        <w:tc>
          <w:tcPr>
            <w:tcW w:type="dxa" w:w="907"/>
          </w:tcPr>
          <w:p>
            <w:pPr>
              <w:spacing w:after="40"/>
              <w:jc w:val="center"/>
            </w:pPr>
            <w:r/>
            <w:r>
              <w:rPr>
                <w:b/>
                <w:sz w:val="18"/>
              </w:rPr>
              <w:t>Carga</w:t>
            </w:r>
          </w:p>
        </w:tc>
        <w:tc>
          <w:tcPr>
            <w:tcW w:type="dxa" w:w="907"/>
          </w:tcPr>
          <w:p>
            <w:pPr>
              <w:spacing w:after="40"/>
              <w:jc w:val="center"/>
            </w:pPr>
            <w:r/>
            <w:r>
              <w:rPr>
                <w:b/>
                <w:sz w:val="18"/>
              </w:rPr>
              <w:t>Ventana</w:t>
            </w:r>
          </w:p>
        </w:tc>
        <w:tc>
          <w:tcPr>
            <w:tcW w:type="dxa" w:w="1020"/>
          </w:tcPr>
          <w:p>
            <w:pPr>
              <w:spacing w:after="40"/>
              <w:jc w:val="center"/>
            </w:pPr>
            <w:r/>
            <w:r>
              <w:rPr>
                <w:b/>
                <w:sz w:val="18"/>
              </w:rPr>
              <w:t>Ocupación</w:t>
            </w:r>
          </w:p>
        </w:tc>
        <w:tc>
          <w:tcPr>
            <w:tcW w:type="dxa" w:w="1417"/>
          </w:tcPr>
          <w:p>
            <w:pPr>
              <w:spacing w:after="40"/>
              <w:jc w:val="center"/>
            </w:pPr>
            <w:r/>
            <w:r>
              <w:rPr>
                <w:b/>
                <w:sz w:val="18"/>
              </w:rPr>
              <w:t>Situación</w:t>
            </w:r>
          </w:p>
        </w:tc>
      </w:tr>
      <w:tr>
        <w:tc>
          <w:tcPr>
            <w:tcW w:type="dxa" w:w="2608"/>
          </w:tcPr>
          <w:p>
            <w:pPr>
              <w:spacing w:after="40"/>
            </w:pPr>
            <w:r/>
            <w:r>
              <w:rPr>
                <w:sz w:val="18"/>
              </w:rPr>
              <w:t>QA, documentación y gestión</w:t>
            </w:r>
          </w:p>
        </w:tc>
        <w:tc>
          <w:tcPr>
            <w:tcW w:type="dxa" w:w="1361"/>
          </w:tcPr>
          <w:p>
            <w:pPr>
              <w:spacing w:after="40"/>
            </w:pPr>
            <w:r/>
            <w:r>
              <w:rPr>
                <w:sz w:val="18"/>
              </w:rPr>
              <w:t>Diana</w:t>
            </w:r>
          </w:p>
        </w:tc>
        <w:tc>
          <w:tcPr>
            <w:tcW w:type="dxa" w:w="850"/>
          </w:tcPr>
          <w:p>
            <w:pPr>
              <w:spacing w:after="40"/>
            </w:pPr>
            <w:r/>
            <w:r>
              <w:rPr>
                <w:sz w:val="18"/>
              </w:rPr>
              <w:t>60</w:t>
            </w:r>
          </w:p>
        </w:tc>
        <w:tc>
          <w:tcPr>
            <w:tcW w:type="dxa" w:w="907"/>
          </w:tcPr>
          <w:p>
            <w:pPr>
              <w:spacing w:after="40"/>
            </w:pPr>
            <w:r/>
            <w:r>
              <w:rPr>
                <w:sz w:val="18"/>
              </w:rPr>
              <w:t>70.9 d</w:t>
            </w:r>
          </w:p>
        </w:tc>
        <w:tc>
          <w:tcPr>
            <w:tcW w:type="dxa" w:w="907"/>
          </w:tcPr>
          <w:p>
            <w:pPr>
              <w:spacing w:after="40"/>
            </w:pPr>
            <w:r/>
            <w:r>
              <w:rPr>
                <w:sz w:val="18"/>
              </w:rPr>
              <w:t>39.9 d</w:t>
            </w:r>
          </w:p>
        </w:tc>
        <w:tc>
          <w:tcPr>
            <w:tcW w:type="dxa" w:w="1020"/>
          </w:tcPr>
          <w:p>
            <w:pPr>
              <w:spacing w:after="40"/>
            </w:pPr>
            <w:r/>
            <w:r>
              <w:rPr>
                <w:sz w:val="18"/>
              </w:rPr>
              <w:t>178 %</w:t>
            </w:r>
          </w:p>
        </w:tc>
        <w:tc>
          <w:tcPr>
            <w:tcW w:type="dxa" w:w="1417"/>
          </w:tcPr>
          <w:p>
            <w:pPr>
              <w:spacing w:after="40"/>
            </w:pPr>
            <w:r/>
            <w:r>
              <w:rPr>
                <w:sz w:val="18"/>
              </w:rPr>
              <w:t>Sobreasignado</w:t>
            </w:r>
          </w:p>
        </w:tc>
      </w:tr>
      <w:tr>
        <w:tc>
          <w:tcPr>
            <w:tcW w:type="dxa" w:w="2608"/>
          </w:tcPr>
          <w:p>
            <w:pPr>
              <w:spacing w:after="40"/>
            </w:pPr>
            <w:r/>
            <w:r>
              <w:rPr>
                <w:sz w:val="18"/>
              </w:rPr>
              <w:t>Juego de ritmo</w:t>
            </w:r>
          </w:p>
        </w:tc>
        <w:tc>
          <w:tcPr>
            <w:tcW w:type="dxa" w:w="1361"/>
          </w:tcPr>
          <w:p>
            <w:pPr>
              <w:spacing w:after="40"/>
            </w:pPr>
            <w:r/>
            <w:r>
              <w:rPr>
                <w:sz w:val="18"/>
              </w:rPr>
              <w:t>Benjamín</w:t>
            </w:r>
          </w:p>
        </w:tc>
        <w:tc>
          <w:tcPr>
            <w:tcW w:type="dxa" w:w="850"/>
          </w:tcPr>
          <w:p>
            <w:pPr>
              <w:spacing w:after="40"/>
            </w:pPr>
            <w:r/>
            <w:r>
              <w:rPr>
                <w:sz w:val="18"/>
              </w:rPr>
              <w:t>39</w:t>
            </w:r>
          </w:p>
        </w:tc>
        <w:tc>
          <w:tcPr>
            <w:tcW w:type="dxa" w:w="907"/>
          </w:tcPr>
          <w:p>
            <w:pPr>
              <w:spacing w:after="40"/>
            </w:pPr>
            <w:r/>
            <w:r>
              <w:rPr>
                <w:sz w:val="18"/>
              </w:rPr>
              <w:t>36.0 d</w:t>
            </w:r>
          </w:p>
        </w:tc>
        <w:tc>
          <w:tcPr>
            <w:tcW w:type="dxa" w:w="907"/>
          </w:tcPr>
          <w:p>
            <w:pPr>
              <w:spacing w:after="40"/>
            </w:pPr>
            <w:r/>
            <w:r>
              <w:rPr>
                <w:sz w:val="18"/>
              </w:rPr>
              <w:t>28.9 d</w:t>
            </w:r>
          </w:p>
        </w:tc>
        <w:tc>
          <w:tcPr>
            <w:tcW w:type="dxa" w:w="1020"/>
          </w:tcPr>
          <w:p>
            <w:pPr>
              <w:spacing w:after="40"/>
            </w:pPr>
            <w:r/>
            <w:r>
              <w:rPr>
                <w:sz w:val="18"/>
              </w:rPr>
              <w:t>125 %</w:t>
            </w:r>
          </w:p>
        </w:tc>
        <w:tc>
          <w:tcPr>
            <w:tcW w:type="dxa" w:w="1417"/>
          </w:tcPr>
          <w:p>
            <w:pPr>
              <w:spacing w:after="40"/>
            </w:pPr>
            <w:r/>
            <w:r>
              <w:rPr>
                <w:sz w:val="18"/>
              </w:rPr>
              <w:t>Sobreasignado</w:t>
            </w:r>
          </w:p>
        </w:tc>
      </w:tr>
      <w:tr>
        <w:tc>
          <w:tcPr>
            <w:tcW w:type="dxa" w:w="2608"/>
          </w:tcPr>
          <w:p>
            <w:pPr>
              <w:spacing w:after="40"/>
            </w:pPr>
            <w:r/>
            <w:r>
              <w:rPr>
                <w:sz w:val="18"/>
              </w:rPr>
              <w:t>Entorno 3D y assets</w:t>
            </w:r>
          </w:p>
        </w:tc>
        <w:tc>
          <w:tcPr>
            <w:tcW w:type="dxa" w:w="1361"/>
          </w:tcPr>
          <w:p>
            <w:pPr>
              <w:spacing w:after="40"/>
            </w:pPr>
            <w:r/>
            <w:r>
              <w:rPr>
                <w:sz w:val="18"/>
              </w:rPr>
              <w:t>Kimberly</w:t>
            </w:r>
          </w:p>
        </w:tc>
        <w:tc>
          <w:tcPr>
            <w:tcW w:type="dxa" w:w="850"/>
          </w:tcPr>
          <w:p>
            <w:pPr>
              <w:spacing w:after="40"/>
            </w:pPr>
            <w:r/>
            <w:r>
              <w:rPr>
                <w:sz w:val="18"/>
              </w:rPr>
              <w:t>32</w:t>
            </w:r>
          </w:p>
        </w:tc>
        <w:tc>
          <w:tcPr>
            <w:tcW w:type="dxa" w:w="907"/>
          </w:tcPr>
          <w:p>
            <w:pPr>
              <w:spacing w:after="40"/>
            </w:pPr>
            <w:r/>
            <w:r>
              <w:rPr>
                <w:sz w:val="18"/>
              </w:rPr>
              <w:t>35.8 d</w:t>
            </w:r>
          </w:p>
        </w:tc>
        <w:tc>
          <w:tcPr>
            <w:tcW w:type="dxa" w:w="907"/>
          </w:tcPr>
          <w:p>
            <w:pPr>
              <w:spacing w:after="40"/>
            </w:pPr>
            <w:r/>
            <w:r>
              <w:rPr>
                <w:sz w:val="18"/>
              </w:rPr>
              <w:t>23.2 d</w:t>
            </w:r>
          </w:p>
        </w:tc>
        <w:tc>
          <w:tcPr>
            <w:tcW w:type="dxa" w:w="1020"/>
          </w:tcPr>
          <w:p>
            <w:pPr>
              <w:spacing w:after="40"/>
            </w:pPr>
            <w:r/>
            <w:r>
              <w:rPr>
                <w:sz w:val="18"/>
              </w:rPr>
              <w:t>154 %</w:t>
            </w:r>
          </w:p>
        </w:tc>
        <w:tc>
          <w:tcPr>
            <w:tcW w:type="dxa" w:w="1417"/>
          </w:tcPr>
          <w:p>
            <w:pPr>
              <w:spacing w:after="40"/>
            </w:pPr>
            <w:r/>
            <w:r>
              <w:rPr>
                <w:sz w:val="18"/>
              </w:rPr>
              <w:t>Sobreasignado</w:t>
            </w:r>
          </w:p>
        </w:tc>
      </w:tr>
      <w:tr>
        <w:tc>
          <w:tcPr>
            <w:tcW w:type="dxa" w:w="2608"/>
          </w:tcPr>
          <w:p>
            <w:pPr>
              <w:spacing w:after="40"/>
            </w:pPr>
            <w:r/>
            <w:r>
              <w:rPr>
                <w:sz w:val="18"/>
              </w:rPr>
              <w:t>Interfaz / UX/UI</w:t>
            </w:r>
          </w:p>
        </w:tc>
        <w:tc>
          <w:tcPr>
            <w:tcW w:type="dxa" w:w="1361"/>
          </w:tcPr>
          <w:p>
            <w:pPr>
              <w:spacing w:after="40"/>
            </w:pPr>
            <w:r/>
            <w:r>
              <w:rPr>
                <w:sz w:val="18"/>
              </w:rPr>
              <w:t>Sarai</w:t>
            </w:r>
          </w:p>
        </w:tc>
        <w:tc>
          <w:tcPr>
            <w:tcW w:type="dxa" w:w="850"/>
          </w:tcPr>
          <w:p>
            <w:pPr>
              <w:spacing w:after="40"/>
            </w:pPr>
            <w:r/>
            <w:r>
              <w:rPr>
                <w:sz w:val="18"/>
              </w:rPr>
              <w:t>31</w:t>
            </w:r>
          </w:p>
        </w:tc>
        <w:tc>
          <w:tcPr>
            <w:tcW w:type="dxa" w:w="907"/>
          </w:tcPr>
          <w:p>
            <w:pPr>
              <w:spacing w:after="40"/>
            </w:pPr>
            <w:r/>
            <w:r>
              <w:rPr>
                <w:sz w:val="18"/>
              </w:rPr>
              <w:t>30.5 d</w:t>
            </w:r>
          </w:p>
        </w:tc>
        <w:tc>
          <w:tcPr>
            <w:tcW w:type="dxa" w:w="907"/>
          </w:tcPr>
          <w:p>
            <w:pPr>
              <w:spacing w:after="40"/>
            </w:pPr>
            <w:r/>
            <w:r>
              <w:rPr>
                <w:sz w:val="18"/>
              </w:rPr>
              <w:t>25.2 d</w:t>
            </w:r>
          </w:p>
        </w:tc>
        <w:tc>
          <w:tcPr>
            <w:tcW w:type="dxa" w:w="1020"/>
          </w:tcPr>
          <w:p>
            <w:pPr>
              <w:spacing w:after="40"/>
            </w:pPr>
            <w:r/>
            <w:r>
              <w:rPr>
                <w:sz w:val="18"/>
              </w:rPr>
              <w:t>121 %</w:t>
            </w:r>
          </w:p>
        </w:tc>
        <w:tc>
          <w:tcPr>
            <w:tcW w:type="dxa" w:w="1417"/>
          </w:tcPr>
          <w:p>
            <w:pPr>
              <w:spacing w:after="40"/>
            </w:pPr>
            <w:r/>
            <w:r>
              <w:rPr>
                <w:sz w:val="18"/>
              </w:rPr>
              <w:t>Sobreasignado</w:t>
            </w:r>
          </w:p>
        </w:tc>
      </w:tr>
      <w:tr>
        <w:tc>
          <w:tcPr>
            <w:tcW w:type="dxa" w:w="2608"/>
          </w:tcPr>
          <w:p>
            <w:pPr>
              <w:spacing w:after="40"/>
            </w:pPr>
            <w:r/>
            <w:r>
              <w:rPr>
                <w:sz w:val="18"/>
              </w:rPr>
              <w:t>Música</w:t>
            </w:r>
          </w:p>
        </w:tc>
        <w:tc>
          <w:tcPr>
            <w:tcW w:type="dxa" w:w="1361"/>
          </w:tcPr>
          <w:p>
            <w:pPr>
              <w:spacing w:after="40"/>
            </w:pPr>
            <w:r/>
            <w:r>
              <w:rPr>
                <w:sz w:val="18"/>
              </w:rPr>
              <w:t>Javier</w:t>
            </w:r>
          </w:p>
        </w:tc>
        <w:tc>
          <w:tcPr>
            <w:tcW w:type="dxa" w:w="850"/>
          </w:tcPr>
          <w:p>
            <w:pPr>
              <w:spacing w:after="40"/>
            </w:pPr>
            <w:r/>
            <w:r>
              <w:rPr>
                <w:sz w:val="18"/>
              </w:rPr>
              <w:t>20</w:t>
            </w:r>
          </w:p>
        </w:tc>
        <w:tc>
          <w:tcPr>
            <w:tcW w:type="dxa" w:w="907"/>
          </w:tcPr>
          <w:p>
            <w:pPr>
              <w:spacing w:after="40"/>
            </w:pPr>
            <w:r/>
            <w:r>
              <w:rPr>
                <w:sz w:val="18"/>
              </w:rPr>
              <w:t>25.1 d</w:t>
            </w:r>
          </w:p>
        </w:tc>
        <w:tc>
          <w:tcPr>
            <w:tcW w:type="dxa" w:w="907"/>
          </w:tcPr>
          <w:p>
            <w:pPr>
              <w:spacing w:after="40"/>
            </w:pPr>
            <w:r/>
            <w:r>
              <w:rPr>
                <w:sz w:val="18"/>
              </w:rPr>
              <w:t>23.6 d</w:t>
            </w:r>
          </w:p>
        </w:tc>
        <w:tc>
          <w:tcPr>
            <w:tcW w:type="dxa" w:w="1020"/>
          </w:tcPr>
          <w:p>
            <w:pPr>
              <w:spacing w:after="40"/>
            </w:pPr>
            <w:r/>
            <w:r>
              <w:rPr>
                <w:sz w:val="18"/>
              </w:rPr>
              <w:t>106 %</w:t>
            </w:r>
          </w:p>
        </w:tc>
        <w:tc>
          <w:tcPr>
            <w:tcW w:type="dxa" w:w="1417"/>
          </w:tcPr>
          <w:p>
            <w:pPr>
              <w:spacing w:after="40"/>
            </w:pPr>
            <w:r/>
            <w:r>
              <w:rPr>
                <w:sz w:val="18"/>
              </w:rPr>
              <w:t>Sobreasignado</w:t>
            </w:r>
          </w:p>
        </w:tc>
      </w:tr>
      <w:tr>
        <w:tc>
          <w:tcPr>
            <w:tcW w:type="dxa" w:w="2608"/>
          </w:tcPr>
          <w:p>
            <w:pPr>
              <w:spacing w:after="40"/>
            </w:pPr>
            <w:r/>
            <w:r>
              <w:rPr>
                <w:sz w:val="18"/>
              </w:rPr>
              <w:t>Desarrollo VR y batería</w:t>
            </w:r>
          </w:p>
        </w:tc>
        <w:tc>
          <w:tcPr>
            <w:tcW w:type="dxa" w:w="1361"/>
          </w:tcPr>
          <w:p>
            <w:pPr>
              <w:spacing w:after="40"/>
            </w:pPr>
            <w:r/>
            <w:r>
              <w:rPr>
                <w:sz w:val="18"/>
              </w:rPr>
              <w:t>Misael</w:t>
            </w:r>
          </w:p>
        </w:tc>
        <w:tc>
          <w:tcPr>
            <w:tcW w:type="dxa" w:w="850"/>
          </w:tcPr>
          <w:p>
            <w:pPr>
              <w:spacing w:after="40"/>
            </w:pPr>
            <w:r/>
            <w:r>
              <w:rPr>
                <w:sz w:val="18"/>
              </w:rPr>
              <w:t>33</w:t>
            </w:r>
          </w:p>
        </w:tc>
        <w:tc>
          <w:tcPr>
            <w:tcW w:type="dxa" w:w="907"/>
          </w:tcPr>
          <w:p>
            <w:pPr>
              <w:spacing w:after="40"/>
            </w:pPr>
            <w:r/>
            <w:r>
              <w:rPr>
                <w:sz w:val="18"/>
              </w:rPr>
              <w:t>25.0 d</w:t>
            </w:r>
          </w:p>
        </w:tc>
        <w:tc>
          <w:tcPr>
            <w:tcW w:type="dxa" w:w="907"/>
          </w:tcPr>
          <w:p>
            <w:pPr>
              <w:spacing w:after="40"/>
            </w:pPr>
            <w:r/>
            <w:r>
              <w:rPr>
                <w:sz w:val="18"/>
              </w:rPr>
              <w:t>18.9 d</w:t>
            </w:r>
          </w:p>
        </w:tc>
        <w:tc>
          <w:tcPr>
            <w:tcW w:type="dxa" w:w="1020"/>
          </w:tcPr>
          <w:p>
            <w:pPr>
              <w:spacing w:after="40"/>
            </w:pPr>
            <w:r/>
            <w:r>
              <w:rPr>
                <w:sz w:val="18"/>
              </w:rPr>
              <w:t>132 %</w:t>
            </w:r>
          </w:p>
        </w:tc>
        <w:tc>
          <w:tcPr>
            <w:tcW w:type="dxa" w:w="1417"/>
          </w:tcPr>
          <w:p>
            <w:pPr>
              <w:spacing w:after="40"/>
            </w:pPr>
            <w:r/>
            <w:r>
              <w:rPr>
                <w:sz w:val="18"/>
              </w:rPr>
              <w:t>Sobreasignado</w:t>
            </w:r>
          </w:p>
        </w:tc>
      </w:tr>
      <w:tr>
        <w:tc>
          <w:tcPr>
            <w:tcW w:type="dxa" w:w="2608"/>
          </w:tcPr>
          <w:p>
            <w:pPr>
              <w:spacing w:after="40"/>
            </w:pPr>
            <w:r/>
            <w:r>
              <w:rPr>
                <w:sz w:val="18"/>
              </w:rPr>
              <w:t>Experiencia emocional</w:t>
            </w:r>
          </w:p>
        </w:tc>
        <w:tc>
          <w:tcPr>
            <w:tcW w:type="dxa" w:w="1361"/>
          </w:tcPr>
          <w:p>
            <w:pPr>
              <w:spacing w:after="40"/>
            </w:pPr>
            <w:r/>
            <w:r>
              <w:rPr>
                <w:sz w:val="18"/>
              </w:rPr>
              <w:t>María</w:t>
            </w:r>
          </w:p>
        </w:tc>
        <w:tc>
          <w:tcPr>
            <w:tcW w:type="dxa" w:w="850"/>
          </w:tcPr>
          <w:p>
            <w:pPr>
              <w:spacing w:after="40"/>
            </w:pPr>
            <w:r/>
            <w:r>
              <w:rPr>
                <w:sz w:val="18"/>
              </w:rPr>
              <w:t>19</w:t>
            </w:r>
          </w:p>
        </w:tc>
        <w:tc>
          <w:tcPr>
            <w:tcW w:type="dxa" w:w="907"/>
          </w:tcPr>
          <w:p>
            <w:pPr>
              <w:spacing w:after="40"/>
            </w:pPr>
            <w:r/>
            <w:r>
              <w:rPr>
                <w:sz w:val="18"/>
              </w:rPr>
              <w:t>24.2 d</w:t>
            </w:r>
          </w:p>
        </w:tc>
        <w:tc>
          <w:tcPr>
            <w:tcW w:type="dxa" w:w="907"/>
          </w:tcPr>
          <w:p>
            <w:pPr>
              <w:spacing w:after="40"/>
            </w:pPr>
            <w:r/>
            <w:r>
              <w:rPr>
                <w:sz w:val="18"/>
              </w:rPr>
              <w:t>28.9 d</w:t>
            </w:r>
          </w:p>
        </w:tc>
        <w:tc>
          <w:tcPr>
            <w:tcW w:type="dxa" w:w="1020"/>
          </w:tcPr>
          <w:p>
            <w:pPr>
              <w:spacing w:after="40"/>
            </w:pPr>
            <w:r/>
            <w:r>
              <w:rPr>
                <w:sz w:val="18"/>
              </w:rPr>
              <w:t>84 %</w:t>
            </w:r>
          </w:p>
        </w:tc>
        <w:tc>
          <w:tcPr>
            <w:tcW w:type="dxa" w:w="1417"/>
          </w:tcPr>
          <w:p>
            <w:pPr>
              <w:spacing w:after="40"/>
            </w:pPr>
            <w:r/>
            <w:r>
              <w:rPr>
                <w:sz w:val="18"/>
              </w:rPr>
              <w:t>Viable</w:t>
            </w:r>
          </w:p>
        </w:tc>
      </w:tr>
      <w:tr>
        <w:tc>
          <w:tcPr>
            <w:tcW w:type="dxa" w:w="2608"/>
          </w:tcPr>
          <w:p>
            <w:pPr>
              <w:spacing w:after="40"/>
            </w:pPr>
            <w:r/>
            <w:r>
              <w:rPr>
                <w:sz w:val="18"/>
              </w:rPr>
              <w:t>Sonido</w:t>
            </w:r>
          </w:p>
        </w:tc>
        <w:tc>
          <w:tcPr>
            <w:tcW w:type="dxa" w:w="1361"/>
          </w:tcPr>
          <w:p>
            <w:pPr>
              <w:spacing w:after="40"/>
            </w:pPr>
            <w:r/>
            <w:r>
              <w:rPr>
                <w:sz w:val="18"/>
              </w:rPr>
              <w:t>Christian</w:t>
            </w:r>
          </w:p>
        </w:tc>
        <w:tc>
          <w:tcPr>
            <w:tcW w:type="dxa" w:w="850"/>
          </w:tcPr>
          <w:p>
            <w:pPr>
              <w:spacing w:after="40"/>
            </w:pPr>
            <w:r/>
            <w:r>
              <w:rPr>
                <w:sz w:val="18"/>
              </w:rPr>
              <w:t>23</w:t>
            </w:r>
          </w:p>
        </w:tc>
        <w:tc>
          <w:tcPr>
            <w:tcW w:type="dxa" w:w="907"/>
          </w:tcPr>
          <w:p>
            <w:pPr>
              <w:spacing w:after="40"/>
            </w:pPr>
            <w:r/>
            <w:r>
              <w:rPr>
                <w:sz w:val="18"/>
              </w:rPr>
              <w:t>20.8 d</w:t>
            </w:r>
          </w:p>
        </w:tc>
        <w:tc>
          <w:tcPr>
            <w:tcW w:type="dxa" w:w="907"/>
          </w:tcPr>
          <w:p>
            <w:pPr>
              <w:spacing w:after="40"/>
            </w:pPr>
            <w:r/>
            <w:r>
              <w:rPr>
                <w:sz w:val="18"/>
              </w:rPr>
              <w:t>19.2 d</w:t>
            </w:r>
          </w:p>
        </w:tc>
        <w:tc>
          <w:tcPr>
            <w:tcW w:type="dxa" w:w="1020"/>
          </w:tcPr>
          <w:p>
            <w:pPr>
              <w:spacing w:after="40"/>
            </w:pPr>
            <w:r/>
            <w:r>
              <w:rPr>
                <w:sz w:val="18"/>
              </w:rPr>
              <w:t>108 %</w:t>
            </w:r>
          </w:p>
        </w:tc>
        <w:tc>
          <w:tcPr>
            <w:tcW w:type="dxa" w:w="1417"/>
          </w:tcPr>
          <w:p>
            <w:pPr>
              <w:spacing w:after="40"/>
            </w:pPr>
            <w:r/>
            <w:r>
              <w:rPr>
                <w:sz w:val="18"/>
              </w:rPr>
              <w:t>Sobreasignado</w:t>
            </w:r>
          </w:p>
        </w:tc>
      </w:tr>
    </w:tbl>
    <w:p>
      <w:pPr>
        <w:spacing w:after="40"/>
      </w:pPr>
    </w:p>
    <w:p>
      <w:pPr>
        <w:jc w:val="center"/>
      </w:pPr>
      <w:r>
        <w:drawing>
          <wp:inline xmlns:a="http://schemas.openxmlformats.org/drawingml/2006/main" xmlns:pic="http://schemas.openxmlformats.org/drawingml/2006/picture">
            <wp:extent cx="5832000" cy="2834182"/>
            <wp:docPr id="4" name="Picture 4"/>
            <wp:cNvGraphicFramePr>
              <a:graphicFrameLocks noChangeAspect="1"/>
            </wp:cNvGraphicFramePr>
            <a:graphic>
              <a:graphicData uri="http://schemas.openxmlformats.org/drawingml/2006/picture">
                <pic:pic>
                  <pic:nvPicPr>
                    <pic:cNvPr id="0" name="Fig4_Carga_por_persona.png"/>
                    <pic:cNvPicPr/>
                  </pic:nvPicPr>
                  <pic:blipFill>
                    <a:blip r:embed="rId12"/>
                    <a:stretch>
                      <a:fillRect/>
                    </a:stretch>
                  </pic:blipFill>
                  <pic:spPr>
                    <a:xfrm>
                      <a:off x="0" y="0"/>
                      <a:ext cx="5832000" cy="2834182"/>
                    </a:xfrm>
                    <a:prstGeom prst="rect"/>
                  </pic:spPr>
                </pic:pic>
              </a:graphicData>
            </a:graphic>
          </wp:inline>
        </w:drawing>
      </w:r>
    </w:p>
    <w:p>
      <w:pPr>
        <w:spacing w:after="200"/>
        <w:jc w:val="center"/>
      </w:pPr>
      <w:r>
        <w:rPr>
          <w:i/>
          <w:sz w:val="18"/>
        </w:rPr>
        <w:t>Fig. 4 — Carga de trabajo por persona contra la ventana que le concede el cronograma.</w:t>
      </w:r>
    </w:p>
    <w:p>
      <w:pPr>
        <w:spacing w:after="160"/>
        <w:jc w:val="both"/>
      </w:pPr>
      <w:r>
        <w:rPr>
          <w:b w:val="0"/>
          <w:i w:val="0"/>
        </w:rPr>
        <w:t>Siete de las ocho áreas están sobreasignadas. Solo la experiencia emocional cabe en su ventana. El caso más severo es QA, documentación y gestión: 60 tareas que suman 70.9 días hábiles de trabajo dentro de una ventana de 39.9 días, lo que exige trabajar al 178 % de la jornada disponible durante todo el proyecto.</w:t>
      </w:r>
    </w:p>
    <w:p>
      <w:pPr>
        <w:pStyle w:val="Heading2"/>
      </w:pPr>
      <w:r>
        <w:t>14.2 Duración con recursos limitados</w:t>
      </w:r>
    </w:p>
    <w:p>
      <w:pPr>
        <w:spacing w:after="160"/>
        <w:jc w:val="both"/>
      </w:pPr>
      <w:r>
        <w:rPr>
          <w:b w:val="0"/>
          <w:i w:val="0"/>
        </w:rPr>
        <w:t>Si cada persona ejecuta sus actividades una tras otra, la duración del proyecto no puede ser menor que la carga de la persona más ocupada. Ese es el límite inferior real.</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1"/>
          </w:tcPr>
          <w:p>
            <w:pPr>
              <w:spacing w:after="40"/>
              <w:jc w:val="center"/>
            </w:pPr>
            <w:r/>
            <w:r>
              <w:rPr>
                <w:b/>
                <w:sz w:val="19"/>
              </w:rPr>
              <w:t>Criterio</w:t>
            </w:r>
          </w:p>
        </w:tc>
        <w:tc>
          <w:tcPr>
            <w:tcW w:type="dxa" w:w="1474"/>
          </w:tcPr>
          <w:p>
            <w:pPr>
              <w:spacing w:after="40"/>
              <w:jc w:val="center"/>
            </w:pPr>
            <w:r/>
            <w:r>
              <w:rPr>
                <w:b/>
                <w:sz w:val="19"/>
              </w:rPr>
              <w:t>Duración</w:t>
            </w:r>
          </w:p>
        </w:tc>
        <w:tc>
          <w:tcPr>
            <w:tcW w:type="dxa" w:w="4535"/>
          </w:tcPr>
          <w:p>
            <w:pPr>
              <w:spacing w:after="40"/>
              <w:jc w:val="center"/>
            </w:pPr>
            <w:r/>
            <w:r>
              <w:rPr>
                <w:b/>
                <w:sz w:val="19"/>
              </w:rPr>
              <w:t>Supuesto</w:t>
            </w:r>
          </w:p>
        </w:tc>
      </w:tr>
      <w:tr>
        <w:tc>
          <w:tcPr>
            <w:tcW w:type="dxa" w:w="3061"/>
          </w:tcPr>
          <w:p>
            <w:pPr>
              <w:spacing w:after="40"/>
            </w:pPr>
            <w:r/>
            <w:r>
              <w:rPr>
                <w:sz w:val="19"/>
              </w:rPr>
              <w:t>Ruta crítica de la red declarada</w:t>
            </w:r>
          </w:p>
        </w:tc>
        <w:tc>
          <w:tcPr>
            <w:tcW w:type="dxa" w:w="1474"/>
          </w:tcPr>
          <w:p>
            <w:pPr>
              <w:spacing w:after="40"/>
            </w:pPr>
            <w:r/>
            <w:r>
              <w:rPr>
                <w:sz w:val="19"/>
              </w:rPr>
              <w:t>36.88 días</w:t>
            </w:r>
          </w:p>
        </w:tc>
        <w:tc>
          <w:tcPr>
            <w:tcW w:type="dxa" w:w="4535"/>
          </w:tcPr>
          <w:p>
            <w:pPr>
              <w:spacing w:after="40"/>
            </w:pPr>
            <w:r/>
            <w:r>
              <w:rPr>
                <w:sz w:val="19"/>
              </w:rPr>
              <w:t>Recursos ilimitados, y 90 actividades que no llegan al entregable.</w:t>
            </w:r>
          </w:p>
        </w:tc>
      </w:tr>
      <w:tr>
        <w:tc>
          <w:tcPr>
            <w:tcW w:type="dxa" w:w="3061"/>
          </w:tcPr>
          <w:p>
            <w:pPr>
              <w:spacing w:after="40"/>
            </w:pPr>
            <w:r/>
            <w:r>
              <w:rPr>
                <w:sz w:val="19"/>
              </w:rPr>
              <w:t>Ruta crítica de la red corregida</w:t>
            </w:r>
          </w:p>
        </w:tc>
        <w:tc>
          <w:tcPr>
            <w:tcW w:type="dxa" w:w="1474"/>
          </w:tcPr>
          <w:p>
            <w:pPr>
              <w:spacing w:after="40"/>
            </w:pPr>
            <w:r/>
            <w:r>
              <w:rPr>
                <w:sz w:val="19"/>
              </w:rPr>
              <w:t>39.88 días</w:t>
            </w:r>
          </w:p>
        </w:tc>
        <w:tc>
          <w:tcPr>
            <w:tcW w:type="dxa" w:w="4535"/>
          </w:tcPr>
          <w:p>
            <w:pPr>
              <w:spacing w:after="40"/>
            </w:pPr>
            <w:r/>
            <w:r>
              <w:rPr>
                <w:sz w:val="19"/>
              </w:rPr>
              <w:t>Recursos ilimitados.</w:t>
            </w:r>
          </w:p>
        </w:tc>
      </w:tr>
      <w:tr>
        <w:tc>
          <w:tcPr>
            <w:tcW w:type="dxa" w:w="3061"/>
          </w:tcPr>
          <w:p>
            <w:pPr>
              <w:spacing w:after="40"/>
            </w:pPr>
            <w:r/>
            <w:r>
              <w:rPr>
                <w:sz w:val="19"/>
              </w:rPr>
              <w:t>Carga media por persona</w:t>
            </w:r>
          </w:p>
        </w:tc>
        <w:tc>
          <w:tcPr>
            <w:tcW w:type="dxa" w:w="1474"/>
          </w:tcPr>
          <w:p>
            <w:pPr>
              <w:spacing w:after="40"/>
            </w:pPr>
            <w:r/>
            <w:r>
              <w:rPr>
                <w:sz w:val="19"/>
              </w:rPr>
              <w:t>33.5 días</w:t>
            </w:r>
          </w:p>
        </w:tc>
        <w:tc>
          <w:tcPr>
            <w:tcW w:type="dxa" w:w="4535"/>
          </w:tcPr>
          <w:p>
            <w:pPr>
              <w:spacing w:after="40"/>
            </w:pPr>
            <w:r/>
            <w:r>
              <w:rPr>
                <w:sz w:val="19"/>
              </w:rPr>
              <w:t>Ocho personas, trabajo repartido de forma perfectamente equilibrada. No es alcanzable, porque cada área tiene su especialidad.</w:t>
            </w:r>
          </w:p>
        </w:tc>
      </w:tr>
      <w:tr>
        <w:tc>
          <w:tcPr>
            <w:tcW w:type="dxa" w:w="3061"/>
          </w:tcPr>
          <w:p>
            <w:pPr>
              <w:spacing w:after="40"/>
            </w:pPr>
            <w:r/>
            <w:r>
              <w:rPr>
                <w:sz w:val="19"/>
              </w:rPr>
              <w:t>Carga de la persona más ocupada</w:t>
            </w:r>
          </w:p>
        </w:tc>
        <w:tc>
          <w:tcPr>
            <w:tcW w:type="dxa" w:w="1474"/>
          </w:tcPr>
          <w:p>
            <w:pPr>
              <w:spacing w:after="40"/>
            </w:pPr>
            <w:r/>
            <w:r>
              <w:rPr>
                <w:sz w:val="19"/>
              </w:rPr>
              <w:t>70.9 días</w:t>
            </w:r>
          </w:p>
        </w:tc>
        <w:tc>
          <w:tcPr>
            <w:tcW w:type="dxa" w:w="4535"/>
          </w:tcPr>
          <w:p>
            <w:pPr>
              <w:spacing w:after="40"/>
            </w:pPr>
            <w:r/>
            <w:r>
              <w:rPr>
                <w:sz w:val="19"/>
              </w:rPr>
              <w:t>Ocho personas, una por área, cada una al 100 % de su jornada. Es el límite realista.</w:t>
            </w:r>
          </w:p>
        </w:tc>
      </w:tr>
    </w:tbl>
    <w:p>
      <w:pPr>
        <w:spacing w:after="40"/>
      </w:pPr>
    </w:p>
    <w:p>
      <w:pPr>
        <w:spacing w:after="160"/>
        <w:jc w:val="both"/>
      </w:pPr>
      <w:r>
        <w:rPr>
          <w:b w:val="0"/>
          <w:i w:val="0"/>
        </w:rPr>
        <w:t>La diferencia entre 39.9 y 70.9 días no es un margen de error: son dos magnitudes que miden cosas distintas. La primera dice cuánto tarda la cadena de dependencias más larga. La segunda dice cuánto tarda la persona más cargada en hacer su trabajo. El proyecto no puede terminar antes de la mayor de las dos.</w:t>
      </w:r>
    </w:p>
    <w:p>
      <w:pPr>
        <w:pStyle w:val="Heading2"/>
      </w:pPr>
      <w:r>
        <w:t>14.3 Contraste con el calendario disponible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35"/>
          </w:tcPr>
          <w:p>
            <w:pPr>
              <w:spacing w:after="40"/>
              <w:jc w:val="center"/>
            </w:pPr>
            <w:r/>
            <w:r>
              <w:rPr>
                <w:b/>
                <w:sz w:val="20"/>
              </w:rPr>
              <w:t>Concepto</w:t>
            </w:r>
          </w:p>
        </w:tc>
        <w:tc>
          <w:tcPr>
            <w:tcW w:type="dxa" w:w="1928"/>
          </w:tcPr>
          <w:p>
            <w:pPr>
              <w:spacing w:after="40"/>
              <w:jc w:val="center"/>
            </w:pPr>
            <w:r/>
            <w:r>
              <w:rPr>
                <w:b/>
                <w:sz w:val="20"/>
              </w:rPr>
              <w:t>Días hábiles</w:t>
            </w:r>
          </w:p>
        </w:tc>
        <w:tc>
          <w:tcPr>
            <w:tcW w:type="dxa" w:w="2608"/>
          </w:tcPr>
          <w:p>
            <w:pPr>
              <w:spacing w:after="40"/>
              <w:jc w:val="center"/>
            </w:pPr>
            <w:r/>
            <w:r>
              <w:rPr>
                <w:b/>
                <w:sz w:val="20"/>
              </w:rPr>
              <w:t>¿Cabe?</w:t>
            </w:r>
          </w:p>
        </w:tc>
      </w:tr>
      <w:tr>
        <w:tc>
          <w:tcPr>
            <w:tcW w:type="dxa" w:w="4535"/>
          </w:tcPr>
          <w:p>
            <w:pPr>
              <w:spacing w:after="40"/>
            </w:pPr>
            <w:r/>
            <w:r>
              <w:rPr>
                <w:sz w:val="20"/>
              </w:rPr>
              <w:t>Del 7 de septiembre al 13 de noviembre de 2026</w:t>
            </w:r>
          </w:p>
        </w:tc>
        <w:tc>
          <w:tcPr>
            <w:tcW w:type="dxa" w:w="1928"/>
          </w:tcPr>
          <w:p>
            <w:pPr>
              <w:spacing w:after="40"/>
            </w:pPr>
            <w:r/>
            <w:r>
              <w:rPr>
                <w:sz w:val="20"/>
              </w:rPr>
              <w:t>49</w:t>
            </w:r>
          </w:p>
        </w:tc>
        <w:tc>
          <w:tcPr>
            <w:tcW w:type="dxa" w:w="2608"/>
          </w:tcPr>
          <w:p>
            <w:pPr>
              <w:spacing w:after="40"/>
            </w:pPr>
            <w:r/>
            <w:r>
              <w:rPr>
                <w:sz w:val="20"/>
              </w:rPr>
              <w:t>—</w:t>
            </w:r>
          </w:p>
        </w:tc>
      </w:tr>
      <w:tr>
        <w:tc>
          <w:tcPr>
            <w:tcW w:type="dxa" w:w="4535"/>
          </w:tcPr>
          <w:p>
            <w:pPr>
              <w:spacing w:after="40"/>
            </w:pPr>
            <w:r/>
            <w:r>
              <w:rPr>
                <w:sz w:val="20"/>
              </w:rPr>
              <w:t>Ruta crítica de la red corregida</w:t>
            </w:r>
          </w:p>
        </w:tc>
        <w:tc>
          <w:tcPr>
            <w:tcW w:type="dxa" w:w="1928"/>
          </w:tcPr>
          <w:p>
            <w:pPr>
              <w:spacing w:after="40"/>
            </w:pPr>
            <w:r/>
            <w:r>
              <w:rPr>
                <w:sz w:val="20"/>
              </w:rPr>
              <w:t>39.88</w:t>
            </w:r>
          </w:p>
        </w:tc>
        <w:tc>
          <w:tcPr>
            <w:tcW w:type="dxa" w:w="2608"/>
          </w:tcPr>
          <w:p>
            <w:pPr>
              <w:spacing w:after="40"/>
            </w:pPr>
            <w:r/>
            <w:r>
              <w:rPr>
                <w:sz w:val="20"/>
              </w:rPr>
              <w:t>Sí, con 9 días de margen</w:t>
            </w:r>
          </w:p>
        </w:tc>
      </w:tr>
      <w:tr>
        <w:tc>
          <w:tcPr>
            <w:tcW w:type="dxa" w:w="4535"/>
          </w:tcPr>
          <w:p>
            <w:pPr>
              <w:spacing w:after="40"/>
            </w:pPr>
            <w:r/>
            <w:r>
              <w:rPr>
                <w:sz w:val="20"/>
              </w:rPr>
              <w:t>Carga de QA, documentación y gestión</w:t>
            </w:r>
          </w:p>
        </w:tc>
        <w:tc>
          <w:tcPr>
            <w:tcW w:type="dxa" w:w="1928"/>
          </w:tcPr>
          <w:p>
            <w:pPr>
              <w:spacing w:after="40"/>
            </w:pPr>
            <w:r/>
            <w:r>
              <w:rPr>
                <w:sz w:val="20"/>
              </w:rPr>
              <w:t>70.9</w:t>
            </w:r>
          </w:p>
        </w:tc>
        <w:tc>
          <w:tcPr>
            <w:tcW w:type="dxa" w:w="2608"/>
          </w:tcPr>
          <w:p>
            <w:pPr>
              <w:spacing w:after="40"/>
            </w:pPr>
            <w:r/>
            <w:r>
              <w:rPr>
                <w:sz w:val="20"/>
              </w:rPr>
              <w:t>No. Excede en 22 días</w:t>
            </w:r>
          </w:p>
        </w:tc>
      </w:tr>
    </w:tbl>
    <w:p>
      <w:pPr>
        <w:spacing w:after="40"/>
      </w:pPr>
    </w:p>
    <w:p>
      <w:pPr>
        <w:spacing w:after="160"/>
        <w:jc w:val="both"/>
      </w:pPr>
      <w:r>
        <w:rPr>
          <w:b w:val="0"/>
          <w:i w:val="0"/>
        </w:rPr>
        <w:t>El proyecto cabe en el calendario si se mide por la ruta crítica y no cabe si se mide por la carga de trabajo. Como la segunda es la restricción efectiva, el proyecto tal como está repartido no termina antes del inicio de exámenes.</w:t>
      </w:r>
    </w:p>
    <w:p>
      <w:pPr>
        <w:pStyle w:val="Heading2"/>
      </w:pPr>
      <w:r>
        <w:t>14.4 Alternativas para cerrar la brecha</w:t>
      </w:r>
    </w:p>
    <w:p>
      <w:pPr>
        <w:spacing w:after="160"/>
        <w:jc w:val="both"/>
      </w:pPr>
      <w:r>
        <w:rPr>
          <w:b w:val="0"/>
          <w:i w:val="0"/>
        </w:rPr>
        <w:t>El desequilibrio se resuelve por alguno de estos caminos, o por una combinación de ellos. Se ordenan de menor a mayor impacto sobre el alcance.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041"/>
          </w:tcPr>
          <w:p>
            <w:pPr>
              <w:spacing w:after="40"/>
              <w:jc w:val="center"/>
            </w:pPr>
            <w:r/>
            <w:r>
              <w:rPr>
                <w:b/>
                <w:sz w:val="18"/>
              </w:rPr>
              <w:t>Alternativa</w:t>
            </w:r>
          </w:p>
        </w:tc>
        <w:tc>
          <w:tcPr>
            <w:tcW w:type="dxa" w:w="2608"/>
          </w:tcPr>
          <w:p>
            <w:pPr>
              <w:spacing w:after="40"/>
              <w:jc w:val="center"/>
            </w:pPr>
            <w:r/>
            <w:r>
              <w:rPr>
                <w:b/>
                <w:sz w:val="18"/>
              </w:rPr>
              <w:t>Efecto</w:t>
            </w:r>
          </w:p>
        </w:tc>
        <w:tc>
          <w:tcPr>
            <w:tcW w:type="dxa" w:w="4422"/>
          </w:tcPr>
          <w:p>
            <w:pPr>
              <w:spacing w:after="40"/>
              <w:jc w:val="center"/>
            </w:pPr>
            <w:r/>
            <w:r>
              <w:rPr>
                <w:b/>
                <w:sz w:val="18"/>
              </w:rPr>
              <w:t>Consideración</w:t>
            </w:r>
          </w:p>
        </w:tc>
      </w:tr>
      <w:tr>
        <w:tc>
          <w:tcPr>
            <w:tcW w:type="dxa" w:w="2041"/>
          </w:tcPr>
          <w:p>
            <w:pPr>
              <w:spacing w:after="40"/>
            </w:pPr>
            <w:r/>
            <w:r>
              <w:rPr>
                <w:sz w:val="18"/>
              </w:rPr>
              <w:t>Repartir la carga de QA entre el equipo</w:t>
            </w:r>
          </w:p>
        </w:tc>
        <w:tc>
          <w:tcPr>
            <w:tcW w:type="dxa" w:w="2608"/>
          </w:tcPr>
          <w:p>
            <w:pPr>
              <w:spacing w:after="40"/>
            </w:pPr>
            <w:r/>
            <w:r>
              <w:rPr>
                <w:sz w:val="18"/>
              </w:rPr>
              <w:t>QA baja de 70.9 a un nivel manejable. Es la medida de mayor efecto: sola, cierra la mayor parte de la brecha.</w:t>
            </w:r>
          </w:p>
        </w:tc>
        <w:tc>
          <w:tcPr>
            <w:tcW w:type="dxa" w:w="4422"/>
          </w:tcPr>
          <w:p>
            <w:pPr>
              <w:spacing w:after="40"/>
            </w:pPr>
            <w:r/>
            <w:r>
              <w:rPr>
                <w:sz w:val="18"/>
              </w:rPr>
              <w:t>Las 60 tareas de QA incluyen documentación, evidencias, manuales y seguimiento, que no requieren especialidad y puede asumir cada área sobre su propio trabajo. Las pruebas y la gestión de errores sí conviene que las concentre una persona.</w:t>
            </w:r>
          </w:p>
        </w:tc>
      </w:tr>
      <w:tr>
        <w:tc>
          <w:tcPr>
            <w:tcW w:type="dxa" w:w="2041"/>
          </w:tcPr>
          <w:p>
            <w:pPr>
              <w:spacing w:after="40"/>
            </w:pPr>
            <w:r/>
            <w:r>
              <w:rPr>
                <w:sz w:val="18"/>
              </w:rPr>
              <w:t>Acortar la cadena del entorno tridimensional</w:t>
            </w:r>
          </w:p>
        </w:tc>
        <w:tc>
          <w:tcPr>
            <w:tcW w:type="dxa" w:w="2608"/>
          </w:tcPr>
          <w:p>
            <w:pPr>
              <w:spacing w:after="40"/>
            </w:pPr>
            <w:r/>
            <w:r>
              <w:rPr>
                <w:sz w:val="18"/>
              </w:rPr>
              <w:t>Reduce la ruta crítica, no la carga total.</w:t>
            </w:r>
          </w:p>
        </w:tc>
        <w:tc>
          <w:tcPr>
            <w:tcW w:type="dxa" w:w="4422"/>
          </w:tcPr>
          <w:p>
            <w:pPr>
              <w:spacing w:after="40"/>
            </w:pPr>
            <w:r/>
            <w:r>
              <w:rPr>
                <w:sz w:val="18"/>
              </w:rPr>
              <w:t>Catorce actividades seriales a cargo de una sola persona. Buscar assets y componer el escenario pueden solaparse; la iluminación puede empezar antes de que la paleta esté cerrada del todo.</w:t>
            </w:r>
          </w:p>
        </w:tc>
      </w:tr>
      <w:tr>
        <w:tc>
          <w:tcPr>
            <w:tcW w:type="dxa" w:w="2041"/>
          </w:tcPr>
          <w:p>
            <w:pPr>
              <w:spacing w:after="40"/>
            </w:pPr>
            <w:r/>
            <w:r>
              <w:rPr>
                <w:sz w:val="18"/>
              </w:rPr>
              <w:t>Apoyar al juego de ritmo</w:t>
            </w:r>
          </w:p>
        </w:tc>
        <w:tc>
          <w:tcPr>
            <w:tcW w:type="dxa" w:w="2608"/>
          </w:tcPr>
          <w:p>
            <w:pPr>
              <w:spacing w:after="40"/>
            </w:pPr>
            <w:r/>
            <w:r>
              <w:rPr>
                <w:sz w:val="18"/>
              </w:rPr>
              <w:t>Benjamín tiene 36 días de carga en una ventana de 28.9.</w:t>
            </w:r>
          </w:p>
        </w:tc>
        <w:tc>
          <w:tcPr>
            <w:tcW w:type="dxa" w:w="4422"/>
          </w:tcPr>
          <w:p>
            <w:pPr>
              <w:spacing w:after="40"/>
            </w:pPr>
            <w:r/>
            <w:r>
              <w:rPr>
                <w:sz w:val="18"/>
              </w:rPr>
              <w:t>Es el área con más tareas después de QA y la que sostiene la mecánica principal del producto.</w:t>
            </w:r>
          </w:p>
        </w:tc>
      </w:tr>
      <w:tr>
        <w:tc>
          <w:tcPr>
            <w:tcW w:type="dxa" w:w="2041"/>
          </w:tcPr>
          <w:p>
            <w:pPr>
              <w:spacing w:after="40"/>
            </w:pPr>
            <w:r/>
            <w:r>
              <w:rPr>
                <w:sz w:val="18"/>
              </w:rPr>
              <w:t>Reducir el alcance</w:t>
            </w:r>
          </w:p>
        </w:tc>
        <w:tc>
          <w:tcPr>
            <w:tcW w:type="dxa" w:w="2608"/>
          </w:tcPr>
          <w:p>
            <w:pPr>
              <w:spacing w:after="40"/>
            </w:pPr>
            <w:r/>
            <w:r>
              <w:rPr>
                <w:sz w:val="18"/>
              </w:rPr>
              <w:t>Baja la carga total de 268.2 días.</w:t>
            </w:r>
          </w:p>
        </w:tc>
        <w:tc>
          <w:tcPr>
            <w:tcW w:type="dxa" w:w="4422"/>
          </w:tcPr>
          <w:p>
            <w:pPr>
              <w:spacing w:after="40"/>
            </w:pPr>
            <w:r/>
            <w:r>
              <w:rPr>
                <w:sz w:val="18"/>
              </w:rPr>
              <w:t>Candidatos naturales: el modo libre, las pistas musicales adicionales y parte de la documentación no exigida por la asignatura.</w:t>
            </w:r>
          </w:p>
        </w:tc>
      </w:tr>
      <w:tr>
        <w:tc>
          <w:tcPr>
            <w:tcW w:type="dxa" w:w="2041"/>
          </w:tcPr>
          <w:p>
            <w:pPr>
              <w:spacing w:after="40"/>
            </w:pPr>
            <w:r/>
            <w:r>
              <w:rPr>
                <w:sz w:val="18"/>
              </w:rPr>
              <w:t>Ampliar el plazo</w:t>
            </w:r>
          </w:p>
        </w:tc>
        <w:tc>
          <w:tcPr>
            <w:tcW w:type="dxa" w:w="2608"/>
          </w:tcPr>
          <w:p>
            <w:pPr>
              <w:spacing w:after="40"/>
            </w:pPr>
            <w:r/>
            <w:r>
              <w:rPr>
                <w:sz w:val="18"/>
              </w:rPr>
              <w:t>No es viable.</w:t>
            </w:r>
          </w:p>
        </w:tc>
        <w:tc>
          <w:tcPr>
            <w:tcW w:type="dxa" w:w="4422"/>
          </w:tcPr>
          <w:p>
            <w:pPr>
              <w:spacing w:after="40"/>
            </w:pPr>
            <w:r/>
            <w:r>
              <w:rPr>
                <w:sz w:val="18"/>
              </w:rPr>
              <w:t>Los exámenes inician el 23 de noviembre.</w:t>
            </w:r>
          </w:p>
        </w:tc>
      </w:tr>
    </w:tbl>
    <w:p>
      <w:pPr>
        <w:spacing w:after="40"/>
      </w:pPr>
    </w:p>
    <w:p>
      <w:r>
        <w:br w:type="page"/>
      </w:r>
    </w:p>
    <w:p>
      <w:pPr>
        <w:pStyle w:val="Heading1"/>
      </w:pPr>
      <w:r>
        <w:t>15. Conclusiones</w:t>
      </w:r>
    </w:p>
    <w:p>
      <w:pPr>
        <w:pStyle w:val="Heading2"/>
      </w:pPr>
      <w:r>
        <w:t>15.1 Las tres cifras y qué mide cada una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9"/>
              </w:rPr>
              <w:t>Cifra</w:t>
            </w:r>
          </w:p>
        </w:tc>
        <w:tc>
          <w:tcPr>
            <w:tcW w:type="dxa" w:w="3742"/>
          </w:tcPr>
          <w:p>
            <w:pPr>
              <w:spacing w:after="40"/>
              <w:jc w:val="center"/>
            </w:pPr>
            <w:r/>
            <w:r>
              <w:rPr>
                <w:b/>
                <w:sz w:val="19"/>
              </w:rPr>
              <w:t>Qué mide</w:t>
            </w:r>
          </w:p>
        </w:tc>
        <w:tc>
          <w:tcPr>
            <w:tcW w:type="dxa" w:w="3969"/>
          </w:tcPr>
          <w:p>
            <w:pPr>
              <w:spacing w:after="40"/>
              <w:jc w:val="center"/>
            </w:pPr>
            <w:r/>
            <w:r>
              <w:rPr>
                <w:b/>
                <w:sz w:val="19"/>
              </w:rPr>
              <w:t>Cuándo es la cifra correcta</w:t>
            </w:r>
          </w:p>
        </w:tc>
      </w:tr>
      <w:tr>
        <w:tc>
          <w:tcPr>
            <w:tcW w:type="dxa" w:w="1361"/>
          </w:tcPr>
          <w:p>
            <w:pPr>
              <w:spacing w:after="40"/>
            </w:pPr>
            <w:r/>
            <w:r>
              <w:rPr>
                <w:sz w:val="19"/>
              </w:rPr>
              <w:t>36.9 días</w:t>
            </w:r>
          </w:p>
        </w:tc>
        <w:tc>
          <w:tcPr>
            <w:tcW w:type="dxa" w:w="3742"/>
          </w:tcPr>
          <w:p>
            <w:pPr>
              <w:spacing w:after="40"/>
            </w:pPr>
            <w:r/>
            <w:r>
              <w:rPr>
                <w:sz w:val="19"/>
              </w:rPr>
              <w:t>Trayectoria más larga de la red tal como fue declarada.</w:t>
            </w:r>
          </w:p>
        </w:tc>
        <w:tc>
          <w:tcPr>
            <w:tcW w:type="dxa" w:w="3969"/>
          </w:tcPr>
          <w:p>
            <w:pPr>
              <w:spacing w:after="40"/>
            </w:pPr>
            <w:r/>
            <w:r>
              <w:rPr>
                <w:sz w:val="19"/>
              </w:rPr>
              <w:t>Nunca, para planear. Sirve como verificación de que dos cálculos independientes coinciden.</w:t>
            </w:r>
          </w:p>
        </w:tc>
      </w:tr>
      <w:tr>
        <w:tc>
          <w:tcPr>
            <w:tcW w:type="dxa" w:w="1361"/>
          </w:tcPr>
          <w:p>
            <w:pPr>
              <w:spacing w:after="40"/>
            </w:pPr>
            <w:r/>
            <w:r>
              <w:rPr>
                <w:sz w:val="19"/>
              </w:rPr>
              <w:t>39.9 días</w:t>
            </w:r>
          </w:p>
        </w:tc>
        <w:tc>
          <w:tcPr>
            <w:tcW w:type="dxa" w:w="3742"/>
          </w:tcPr>
          <w:p>
            <w:pPr>
              <w:spacing w:after="40"/>
            </w:pPr>
            <w:r/>
            <w:r>
              <w:rPr>
                <w:sz w:val="19"/>
              </w:rPr>
              <w:t>Trayectoria más larga una vez que la integración espera a las siete áreas de producción.</w:t>
            </w:r>
          </w:p>
        </w:tc>
        <w:tc>
          <w:tcPr>
            <w:tcW w:type="dxa" w:w="3969"/>
          </w:tcPr>
          <w:p>
            <w:pPr>
              <w:spacing w:after="40"/>
            </w:pPr>
            <w:r/>
            <w:r>
              <w:rPr>
                <w:sz w:val="19"/>
              </w:rPr>
              <w:t>Si el equipo tuviera personal ilimitado.</w:t>
            </w:r>
          </w:p>
        </w:tc>
      </w:tr>
      <w:tr>
        <w:tc>
          <w:tcPr>
            <w:tcW w:type="dxa" w:w="1361"/>
          </w:tcPr>
          <w:p>
            <w:pPr>
              <w:spacing w:after="40"/>
            </w:pPr>
            <w:r/>
            <w:r>
              <w:rPr>
                <w:sz w:val="19"/>
              </w:rPr>
              <w:t>70.9 días</w:t>
            </w:r>
          </w:p>
        </w:tc>
        <w:tc>
          <w:tcPr>
            <w:tcW w:type="dxa" w:w="3742"/>
          </w:tcPr>
          <w:p>
            <w:pPr>
              <w:spacing w:after="40"/>
            </w:pPr>
            <w:r/>
            <w:r>
              <w:rPr>
                <w:sz w:val="19"/>
              </w:rPr>
              <w:t>Tiempo que tarda la persona más cargada en ejecutar su trabajo.</w:t>
            </w:r>
          </w:p>
        </w:tc>
        <w:tc>
          <w:tcPr>
            <w:tcW w:type="dxa" w:w="3969"/>
          </w:tcPr>
          <w:p>
            <w:pPr>
              <w:spacing w:after="40"/>
            </w:pPr>
            <w:r/>
            <w:r>
              <w:rPr>
                <w:sz w:val="19"/>
              </w:rPr>
              <w:t>Con el reparto actual de ocho personas, una por área. Es la cifra que debe usarse para planear.</w:t>
            </w:r>
          </w:p>
        </w:tc>
      </w:tr>
    </w:tbl>
    <w:p>
      <w:pPr>
        <w:spacing w:after="40"/>
      </w:pPr>
    </w:p>
    <w:p>
      <w:pPr>
        <w:pStyle w:val="Heading2"/>
      </w:pPr>
      <w:r>
        <w:t>15.2 Hallazgos</w:t>
      </w:r>
    </w:p>
    <w:p>
      <w:pPr>
        <w:pStyle w:val="ListBullet"/>
        <w:spacing w:after="60"/>
      </w:pPr>
      <w:r>
        <w:t>La estimación previa de 36.9 días es aritméticamente correcta. Se reprodujo de forma independiente hasta la centésima, con la misma trayectoria y las mismas áreas.</w:t>
      </w:r>
    </w:p>
    <w:p>
      <w:pPr>
        <w:pStyle w:val="ListBullet"/>
        <w:spacing w:after="60"/>
      </w:pPr>
      <w:r>
        <w:t>Esa cifra describe una red con dos defectos: noventa actividades no conducen a ningún entregable, y la actividad de pruebas del prototipo integrado no dependía de que el prototipo estuviera integrado.</w:t>
      </w:r>
    </w:p>
    <w:p>
      <w:pPr>
        <w:pStyle w:val="ListBullet"/>
        <w:spacing w:after="60"/>
      </w:pPr>
      <w:r>
        <w:t>La ruta crítica no atraviesa el desarrollo VR ni el juego de ritmo, que son el producto. La determinan la fundamentación bibliográfica, el escenario tridimensional y el cierre de QA.</w:t>
      </w:r>
    </w:p>
    <w:p>
      <w:pPr>
        <w:pStyle w:val="ListBullet"/>
        <w:spacing w:after="60"/>
      </w:pPr>
      <w:r>
        <w:t>La cadena del entorno tridimensional son catorce actividades seriales a cargo de una sola persona. Es la trayectoria más larga del proyecto.</w:t>
      </w:r>
    </w:p>
    <w:p>
      <w:pPr>
        <w:pStyle w:val="ListBullet"/>
        <w:spacing w:after="60"/>
      </w:pPr>
      <w:r>
        <w:t>Siete de las ocho áreas están sobreasignadas. QA requiere trabajar al 178 % de su jornada disponible.</w:t>
      </w:r>
    </w:p>
    <w:p>
      <w:pPr>
        <w:pStyle w:val="ListBullet"/>
        <w:spacing w:after="60"/>
      </w:pPr>
      <w:r>
        <w:t>Medido por carga de trabajo, el proyecto necesita 70.9 días hábiles y solo hay 49 disponibles antes del inicio de exámenes.</w:t>
      </w:r>
    </w:p>
    <w:p>
      <w:pPr>
        <w:pStyle w:val="Heading2"/>
      </w:pPr>
      <w:r>
        <w:t>15.3 Recomendaciones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4"/>
          </w:tcPr>
          <w:p>
            <w:pPr>
              <w:spacing w:after="40"/>
              <w:jc w:val="center"/>
            </w:pPr>
            <w:r/>
            <w:r>
              <w:rPr>
                <w:b/>
                <w:sz w:val="19"/>
              </w:rPr>
              <w:t>#</w:t>
            </w:r>
          </w:p>
        </w:tc>
        <w:tc>
          <w:tcPr>
            <w:tcW w:type="dxa" w:w="7143"/>
          </w:tcPr>
          <w:p>
            <w:pPr>
              <w:spacing w:after="40"/>
              <w:jc w:val="center"/>
            </w:pPr>
            <w:r/>
            <w:r>
              <w:rPr>
                <w:b/>
                <w:sz w:val="19"/>
              </w:rPr>
              <w:t>Recomendación</w:t>
            </w:r>
          </w:p>
        </w:tc>
        <w:tc>
          <w:tcPr>
            <w:tcW w:type="dxa" w:w="1474"/>
          </w:tcPr>
          <w:p>
            <w:pPr>
              <w:spacing w:after="40"/>
              <w:jc w:val="center"/>
            </w:pPr>
            <w:r/>
            <w:r>
              <w:rPr>
                <w:b/>
                <w:sz w:val="19"/>
              </w:rPr>
              <w:t>Prioridad</w:t>
            </w:r>
          </w:p>
        </w:tc>
      </w:tr>
      <w:tr>
        <w:tc>
          <w:tcPr>
            <w:tcW w:type="dxa" w:w="454"/>
          </w:tcPr>
          <w:p>
            <w:pPr>
              <w:spacing w:after="40"/>
            </w:pPr>
            <w:r/>
            <w:r>
              <w:rPr>
                <w:sz w:val="19"/>
              </w:rPr>
              <w:t>1</w:t>
            </w:r>
          </w:p>
        </w:tc>
        <w:tc>
          <w:tcPr>
            <w:tcW w:type="dxa" w:w="7143"/>
          </w:tcPr>
          <w:p>
            <w:pPr>
              <w:spacing w:after="40"/>
            </w:pPr>
            <w:r/>
            <w:r>
              <w:rPr>
                <w:sz w:val="19"/>
              </w:rPr>
              <w:t>Repartir las tareas de documentación, evidencias y manuales de QA entre las ocho áreas, dejando en QA únicamente las pruebas y la gestión de errores. Es la medida que más brecha cierra.</w:t>
            </w:r>
          </w:p>
        </w:tc>
        <w:tc>
          <w:tcPr>
            <w:tcW w:type="dxa" w:w="1474"/>
          </w:tcPr>
          <w:p>
            <w:pPr>
              <w:spacing w:after="40"/>
            </w:pPr>
            <w:r/>
            <w:r>
              <w:rPr>
                <w:sz w:val="19"/>
              </w:rPr>
              <w:t>Alta</w:t>
            </w:r>
          </w:p>
        </w:tc>
      </w:tr>
      <w:tr>
        <w:tc>
          <w:tcPr>
            <w:tcW w:type="dxa" w:w="454"/>
          </w:tcPr>
          <w:p>
            <w:pPr>
              <w:spacing w:after="40"/>
            </w:pPr>
            <w:r/>
            <w:r>
              <w:rPr>
                <w:sz w:val="19"/>
              </w:rPr>
              <w:t>2</w:t>
            </w:r>
          </w:p>
        </w:tc>
        <w:tc>
          <w:tcPr>
            <w:tcW w:type="dxa" w:w="7143"/>
          </w:tcPr>
          <w:p>
            <w:pPr>
              <w:spacing w:after="40"/>
            </w:pPr>
            <w:r/>
            <w:r>
              <w:rPr>
                <w:sz w:val="19"/>
              </w:rPr>
              <w:t>Revisar las noventa actividades terminales y declarar, para cada una, en qué entregable se integra. Sin eso, cualquier cálculo de duración es una cota inferior.</w:t>
            </w:r>
          </w:p>
        </w:tc>
        <w:tc>
          <w:tcPr>
            <w:tcW w:type="dxa" w:w="1474"/>
          </w:tcPr>
          <w:p>
            <w:pPr>
              <w:spacing w:after="40"/>
            </w:pPr>
            <w:r/>
            <w:r>
              <w:rPr>
                <w:sz w:val="19"/>
              </w:rPr>
              <w:t>Alta</w:t>
            </w:r>
          </w:p>
        </w:tc>
      </w:tr>
      <w:tr>
        <w:tc>
          <w:tcPr>
            <w:tcW w:type="dxa" w:w="454"/>
          </w:tcPr>
          <w:p>
            <w:pPr>
              <w:spacing w:after="40"/>
            </w:pPr>
            <w:r/>
            <w:r>
              <w:rPr>
                <w:sz w:val="19"/>
              </w:rPr>
              <w:t>3</w:t>
            </w:r>
          </w:p>
        </w:tc>
        <w:tc>
          <w:tcPr>
            <w:tcW w:type="dxa" w:w="7143"/>
          </w:tcPr>
          <w:p>
            <w:pPr>
              <w:spacing w:after="40"/>
            </w:pPr>
            <w:r/>
            <w:r>
              <w:rPr>
                <w:sz w:val="19"/>
              </w:rPr>
              <w:t>Acortar la cadena del entorno tridimensional permitiendo que la búsqueda de assets y la composición del escenario se solapen.</w:t>
            </w:r>
          </w:p>
        </w:tc>
        <w:tc>
          <w:tcPr>
            <w:tcW w:type="dxa" w:w="1474"/>
          </w:tcPr>
          <w:p>
            <w:pPr>
              <w:spacing w:after="40"/>
            </w:pPr>
            <w:r/>
            <w:r>
              <w:rPr>
                <w:sz w:val="19"/>
              </w:rPr>
              <w:t>Media</w:t>
            </w:r>
          </w:p>
        </w:tc>
      </w:tr>
      <w:tr>
        <w:tc>
          <w:tcPr>
            <w:tcW w:type="dxa" w:w="454"/>
          </w:tcPr>
          <w:p>
            <w:pPr>
              <w:spacing w:after="40"/>
            </w:pPr>
            <w:r/>
            <w:r>
              <w:rPr>
                <w:sz w:val="19"/>
              </w:rPr>
              <w:t>4</w:t>
            </w:r>
          </w:p>
        </w:tc>
        <w:tc>
          <w:tcPr>
            <w:tcW w:type="dxa" w:w="7143"/>
          </w:tcPr>
          <w:p>
            <w:pPr>
              <w:spacing w:after="40"/>
            </w:pPr>
            <w:r/>
            <w:r>
              <w:rPr>
                <w:sz w:val="19"/>
              </w:rPr>
              <w:t>Asignar apoyo al juego de ritmo, que sostiene la mecánica principal y está al 125 % de su ventana.</w:t>
            </w:r>
          </w:p>
        </w:tc>
        <w:tc>
          <w:tcPr>
            <w:tcW w:type="dxa" w:w="1474"/>
          </w:tcPr>
          <w:p>
            <w:pPr>
              <w:spacing w:after="40"/>
            </w:pPr>
            <w:r/>
            <w:r>
              <w:rPr>
                <w:sz w:val="19"/>
              </w:rPr>
              <w:t>Media</w:t>
            </w:r>
          </w:p>
        </w:tc>
      </w:tr>
      <w:tr>
        <w:tc>
          <w:tcPr>
            <w:tcW w:type="dxa" w:w="454"/>
          </w:tcPr>
          <w:p>
            <w:pPr>
              <w:spacing w:after="40"/>
            </w:pPr>
            <w:r/>
            <w:r>
              <w:rPr>
                <w:sz w:val="19"/>
              </w:rPr>
              <w:t>5</w:t>
            </w:r>
          </w:p>
        </w:tc>
        <w:tc>
          <w:tcPr>
            <w:tcW w:type="dxa" w:w="7143"/>
          </w:tcPr>
          <w:p>
            <w:pPr>
              <w:spacing w:after="40"/>
            </w:pPr>
            <w:r/>
            <w:r>
              <w:rPr>
                <w:sz w:val="19"/>
              </w:rPr>
              <w:t>Revisar el alcance del modo libre y de las pistas musicales adicionales.</w:t>
            </w:r>
          </w:p>
        </w:tc>
        <w:tc>
          <w:tcPr>
            <w:tcW w:type="dxa" w:w="1474"/>
          </w:tcPr>
          <w:p>
            <w:pPr>
              <w:spacing w:after="40"/>
            </w:pPr>
            <w:r/>
            <w:r>
              <w:rPr>
                <w:sz w:val="19"/>
              </w:rPr>
              <w:t>Media</w:t>
            </w:r>
          </w:p>
        </w:tc>
      </w:tr>
      <w:tr>
        <w:tc>
          <w:tcPr>
            <w:tcW w:type="dxa" w:w="454"/>
          </w:tcPr>
          <w:p>
            <w:pPr>
              <w:spacing w:after="40"/>
            </w:pPr>
            <w:r/>
            <w:r>
              <w:rPr>
                <w:sz w:val="19"/>
              </w:rPr>
              <w:t>6</w:t>
            </w:r>
          </w:p>
        </w:tc>
        <w:tc>
          <w:tcPr>
            <w:tcW w:type="dxa" w:w="7143"/>
          </w:tcPr>
          <w:p>
            <w:pPr>
              <w:spacing w:after="40"/>
            </w:pPr>
            <w:r/>
            <w:r>
              <w:rPr>
                <w:sz w:val="19"/>
              </w:rPr>
              <w:t>Recalcular la ruta crítica una vez aplicadas las correcciones anteriores, antes de comprometer fechas.</w:t>
            </w:r>
          </w:p>
        </w:tc>
        <w:tc>
          <w:tcPr>
            <w:tcW w:type="dxa" w:w="1474"/>
          </w:tcPr>
          <w:p>
            <w:pPr>
              <w:spacing w:after="40"/>
            </w:pPr>
            <w:r/>
            <w:r>
              <w:rPr>
                <w:sz w:val="19"/>
              </w:rPr>
              <w:t>Alta</w:t>
            </w:r>
          </w:p>
        </w:tc>
      </w:tr>
    </w:tbl>
    <w:p>
      <w:pPr>
        <w:spacing w:after="40"/>
      </w:pPr>
    </w:p>
    <w:p>
      <w:pPr>
        <w:pStyle w:val="Heading2"/>
      </w:pPr>
      <w:r>
        <w:t>15.4 Nota sobre el uso de este documento</w:t>
      </w:r>
    </w:p>
    <w:p>
      <w:pPr>
        <w:spacing w:after="160"/>
        <w:jc w:val="both"/>
      </w:pPr>
      <w:r>
        <w:rPr>
          <w:b w:val="0"/>
          <w:i w:val="0"/>
        </w:rPr>
        <w:t>El análisis se hizo sobre la lista de 257 tareas tal como fue entregada, sin agregar ni quitar actividades, y con el mismo criterio de conversión de tiempos que empleó la estimación previa, precisamente para que ambas cifras fueran comparables. Los cálculos son reproducibles: cualquier cambio en una duración o en una dependencia se propaga a las matrices, a las figuras y a las conclusiones volviendo a ejecutar el procedimiento descrito en las secciones 7 y 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