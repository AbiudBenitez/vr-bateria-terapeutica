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145565" w14:textId="4DE6F71F" w:rsidR="00A516EA" w:rsidRDefault="004E5E47">
      <w:r w:rsidRPr="0001347C">
        <w:rPr>
          <w:rFonts w:ascii="Arial" w:hAnsi="Arial" w:cs="Arial"/>
          <w:b/>
          <w:bCs/>
          <w:noProof/>
        </w:rPr>
        <w:drawing>
          <wp:anchor distT="0" distB="0" distL="114300" distR="114300" simplePos="0" relativeHeight="251661312" behindDoc="1" locked="0" layoutInCell="1" allowOverlap="1" wp14:anchorId="1FC7A469" wp14:editId="30368086">
            <wp:simplePos x="0" y="0"/>
            <wp:positionH relativeFrom="column">
              <wp:posOffset>4124614</wp:posOffset>
            </wp:positionH>
            <wp:positionV relativeFrom="page">
              <wp:posOffset>397510</wp:posOffset>
            </wp:positionV>
            <wp:extent cx="2198370" cy="1099185"/>
            <wp:effectExtent l="0" t="0" r="0" b="5715"/>
            <wp:wrapNone/>
            <wp:docPr id="1038693066" name="Picture 1038693066" descr="HISTORIA | fasp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STORIA | faspy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8370" cy="1099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347C">
        <w:rPr>
          <w:rFonts w:ascii="Arial" w:hAnsi="Arial" w:cs="Arial"/>
          <w:b/>
          <w:bCs/>
          <w:noProof/>
        </w:rPr>
        <w:drawing>
          <wp:anchor distT="0" distB="0" distL="114300" distR="114300" simplePos="0" relativeHeight="251659264" behindDoc="0" locked="0" layoutInCell="1" allowOverlap="1" wp14:anchorId="42715328" wp14:editId="48815490">
            <wp:simplePos x="0" y="0"/>
            <wp:positionH relativeFrom="column">
              <wp:posOffset>-298689</wp:posOffset>
            </wp:positionH>
            <wp:positionV relativeFrom="page">
              <wp:posOffset>447040</wp:posOffset>
            </wp:positionV>
            <wp:extent cx="2374265" cy="1099185"/>
            <wp:effectExtent l="0" t="0" r="635" b="5715"/>
            <wp:wrapNone/>
            <wp:docPr id="1816071211" name="Picture 1816071211" descr="Universidad Autónoma de Nuevo León (UANL), México - Grupo La Rab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Autónoma de Nuevo León (UANL), México - Grupo La Rabida"/>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6829" t="12390" r="7611" b="10589"/>
                    <a:stretch/>
                  </pic:blipFill>
                  <pic:spPr bwMode="auto">
                    <a:xfrm>
                      <a:off x="0" y="0"/>
                      <a:ext cx="2374265" cy="1099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1CF761" w14:textId="77777777" w:rsidR="00A516EA" w:rsidRDefault="00A516EA"/>
    <w:p w14:paraId="224B2F76" w14:textId="77777777" w:rsidR="00A516EA" w:rsidRDefault="00A516EA"/>
    <w:p w14:paraId="39689902" w14:textId="77777777" w:rsidR="00A516EA" w:rsidRPr="004E5E47" w:rsidRDefault="00000000">
      <w:pPr>
        <w:spacing w:after="40"/>
        <w:jc w:val="center"/>
        <w:rPr>
          <w:lang w:val="es-MX"/>
        </w:rPr>
      </w:pPr>
      <w:r w:rsidRPr="004E5E47">
        <w:rPr>
          <w:b/>
          <w:sz w:val="24"/>
          <w:lang w:val="es-MX"/>
        </w:rPr>
        <w:t>UNIVERSIDAD AUTÓNOMA DE NUEVO LEÓN</w:t>
      </w:r>
    </w:p>
    <w:p w14:paraId="7CC2C514" w14:textId="77777777" w:rsidR="00A516EA" w:rsidRPr="004E5E47" w:rsidRDefault="00000000">
      <w:pPr>
        <w:spacing w:after="600"/>
        <w:jc w:val="center"/>
        <w:rPr>
          <w:lang w:val="es-MX"/>
        </w:rPr>
      </w:pPr>
      <w:r w:rsidRPr="004E5E47">
        <w:rPr>
          <w:b/>
          <w:lang w:val="es-MX"/>
        </w:rPr>
        <w:t>FACULTAD DE INGENIERÍA MECÁNICA Y ELÉCTRICA</w:t>
      </w:r>
    </w:p>
    <w:p w14:paraId="570F8AEC" w14:textId="77777777" w:rsidR="00A516EA" w:rsidRPr="004E5E47" w:rsidRDefault="00000000">
      <w:pPr>
        <w:spacing w:after="120"/>
        <w:jc w:val="center"/>
        <w:rPr>
          <w:lang w:val="es-MX"/>
        </w:rPr>
      </w:pPr>
      <w:r w:rsidRPr="004E5E47">
        <w:rPr>
          <w:b/>
          <w:sz w:val="36"/>
          <w:lang w:val="es-MX"/>
        </w:rPr>
        <w:t>RUTA CRÍTICA DEL PROYECTO</w:t>
      </w:r>
    </w:p>
    <w:p w14:paraId="0A5166EA" w14:textId="77777777" w:rsidR="00A516EA" w:rsidRPr="004E5E47" w:rsidRDefault="00000000">
      <w:pPr>
        <w:spacing w:after="80"/>
        <w:jc w:val="center"/>
        <w:rPr>
          <w:lang w:val="es-MX"/>
        </w:rPr>
      </w:pPr>
      <w:r w:rsidRPr="004E5E47">
        <w:rPr>
          <w:sz w:val="24"/>
          <w:lang w:val="es-MX"/>
        </w:rPr>
        <w:t>Simulación VR de batería con juego de ritmo</w:t>
      </w:r>
    </w:p>
    <w:p w14:paraId="6FE5D70D" w14:textId="77777777" w:rsidR="00A516EA" w:rsidRPr="004E5E47" w:rsidRDefault="00000000">
      <w:pPr>
        <w:spacing w:after="480"/>
        <w:jc w:val="center"/>
        <w:rPr>
          <w:lang w:val="es-MX"/>
        </w:rPr>
      </w:pPr>
      <w:r w:rsidRPr="004E5E47">
        <w:rPr>
          <w:i/>
          <w:sz w:val="21"/>
          <w:lang w:val="es-MX"/>
        </w:rPr>
        <w:t>Criterio de duración alineado con la hoja de control de tareas del equipo</w:t>
      </w:r>
    </w:p>
    <w:tbl>
      <w:tblPr>
        <w:tblStyle w:val="TableGrid"/>
        <w:tblW w:w="0" w:type="auto"/>
        <w:jc w:val="center"/>
        <w:tblLayout w:type="fixed"/>
        <w:tblLook w:val="04A0" w:firstRow="1" w:lastRow="0" w:firstColumn="1" w:lastColumn="0" w:noHBand="0" w:noVBand="1"/>
      </w:tblPr>
      <w:tblGrid>
        <w:gridCol w:w="2551"/>
        <w:gridCol w:w="6236"/>
      </w:tblGrid>
      <w:tr w:rsidR="00A516EA" w:rsidRPr="004E5E47" w14:paraId="4D215D09" w14:textId="77777777">
        <w:trPr>
          <w:jc w:val="center"/>
        </w:trPr>
        <w:tc>
          <w:tcPr>
            <w:tcW w:w="2551" w:type="dxa"/>
          </w:tcPr>
          <w:p w14:paraId="75EB6EDE" w14:textId="77777777" w:rsidR="00A516EA" w:rsidRDefault="00000000">
            <w:pPr>
              <w:spacing w:after="40"/>
            </w:pPr>
            <w:r>
              <w:rPr>
                <w:sz w:val="20"/>
              </w:rPr>
              <w:t>Unidad de aprendizaje</w:t>
            </w:r>
          </w:p>
        </w:tc>
        <w:tc>
          <w:tcPr>
            <w:tcW w:w="6236" w:type="dxa"/>
          </w:tcPr>
          <w:p w14:paraId="64092019" w14:textId="77777777" w:rsidR="00A516EA" w:rsidRPr="004E5E47" w:rsidRDefault="00000000">
            <w:pPr>
              <w:spacing w:after="40"/>
              <w:rPr>
                <w:lang w:val="es-MX"/>
              </w:rPr>
            </w:pPr>
            <w:r w:rsidRPr="004E5E47">
              <w:rPr>
                <w:sz w:val="20"/>
                <w:lang w:val="es-MX"/>
              </w:rPr>
              <w:t>Administración de Proyectos de Software</w:t>
            </w:r>
          </w:p>
        </w:tc>
      </w:tr>
      <w:tr w:rsidR="00A516EA" w:rsidRPr="004E5E47" w14:paraId="7C7EB9F1" w14:textId="77777777">
        <w:trPr>
          <w:jc w:val="center"/>
        </w:trPr>
        <w:tc>
          <w:tcPr>
            <w:tcW w:w="2551" w:type="dxa"/>
          </w:tcPr>
          <w:p w14:paraId="13FB0913" w14:textId="77777777" w:rsidR="00A516EA" w:rsidRDefault="00000000">
            <w:pPr>
              <w:spacing w:after="40"/>
            </w:pPr>
            <w:r>
              <w:rPr>
                <w:sz w:val="20"/>
              </w:rPr>
              <w:t>Docente</w:t>
            </w:r>
          </w:p>
        </w:tc>
        <w:tc>
          <w:tcPr>
            <w:tcW w:w="6236" w:type="dxa"/>
          </w:tcPr>
          <w:p w14:paraId="2097D979" w14:textId="77777777" w:rsidR="00A516EA" w:rsidRPr="004E5E47" w:rsidRDefault="00000000">
            <w:pPr>
              <w:spacing w:after="40"/>
              <w:rPr>
                <w:lang w:val="es-MX"/>
              </w:rPr>
            </w:pPr>
            <w:r w:rsidRPr="004E5E47">
              <w:rPr>
                <w:sz w:val="20"/>
                <w:lang w:val="es-MX"/>
              </w:rPr>
              <w:t>Dra. Leticia Amalia Neira Tovar</w:t>
            </w:r>
          </w:p>
        </w:tc>
      </w:tr>
      <w:tr w:rsidR="00A516EA" w14:paraId="1202019D" w14:textId="77777777">
        <w:trPr>
          <w:jc w:val="center"/>
        </w:trPr>
        <w:tc>
          <w:tcPr>
            <w:tcW w:w="2551" w:type="dxa"/>
          </w:tcPr>
          <w:p w14:paraId="24B03B3A" w14:textId="77777777" w:rsidR="00A516EA" w:rsidRDefault="00000000">
            <w:pPr>
              <w:spacing w:after="40"/>
            </w:pPr>
            <w:r>
              <w:rPr>
                <w:sz w:val="20"/>
              </w:rPr>
              <w:t>Equipo</w:t>
            </w:r>
          </w:p>
        </w:tc>
        <w:tc>
          <w:tcPr>
            <w:tcW w:w="6236" w:type="dxa"/>
          </w:tcPr>
          <w:p w14:paraId="17DCF079" w14:textId="77777777" w:rsidR="00A516EA" w:rsidRDefault="00000000">
            <w:pPr>
              <w:spacing w:after="40"/>
            </w:pPr>
            <w:r>
              <w:rPr>
                <w:sz w:val="20"/>
              </w:rPr>
              <w:t>Equipo A</w:t>
            </w:r>
          </w:p>
        </w:tc>
      </w:tr>
      <w:tr w:rsidR="00A516EA" w:rsidRPr="004E5E47" w14:paraId="4ABF146D" w14:textId="77777777">
        <w:trPr>
          <w:jc w:val="center"/>
        </w:trPr>
        <w:tc>
          <w:tcPr>
            <w:tcW w:w="2551" w:type="dxa"/>
          </w:tcPr>
          <w:p w14:paraId="7204AB97" w14:textId="77777777" w:rsidR="00A516EA" w:rsidRDefault="00000000">
            <w:pPr>
              <w:spacing w:after="40"/>
            </w:pPr>
            <w:r>
              <w:rPr>
                <w:sz w:val="20"/>
              </w:rPr>
              <w:t>Técnica aplicada</w:t>
            </w:r>
          </w:p>
        </w:tc>
        <w:tc>
          <w:tcPr>
            <w:tcW w:w="6236" w:type="dxa"/>
          </w:tcPr>
          <w:p w14:paraId="3837AB9A" w14:textId="77777777" w:rsidR="00A516EA" w:rsidRPr="004E5E47" w:rsidRDefault="00000000">
            <w:pPr>
              <w:spacing w:after="40"/>
              <w:rPr>
                <w:lang w:val="es-MX"/>
              </w:rPr>
            </w:pPr>
            <w:r w:rsidRPr="004E5E47">
              <w:rPr>
                <w:sz w:val="20"/>
                <w:lang w:val="es-MX"/>
              </w:rPr>
              <w:t>Método de diagramación por precedencias (PDM / AON)</w:t>
            </w:r>
          </w:p>
        </w:tc>
      </w:tr>
      <w:tr w:rsidR="00A516EA" w14:paraId="53F87835" w14:textId="77777777">
        <w:trPr>
          <w:jc w:val="center"/>
        </w:trPr>
        <w:tc>
          <w:tcPr>
            <w:tcW w:w="2551" w:type="dxa"/>
          </w:tcPr>
          <w:p w14:paraId="1F7F7F81" w14:textId="77777777" w:rsidR="00A516EA" w:rsidRDefault="00000000">
            <w:pPr>
              <w:spacing w:after="40"/>
            </w:pPr>
            <w:r>
              <w:rPr>
                <w:sz w:val="20"/>
              </w:rPr>
              <w:t>Actividades analizadas</w:t>
            </w:r>
          </w:p>
        </w:tc>
        <w:tc>
          <w:tcPr>
            <w:tcW w:w="6236" w:type="dxa"/>
          </w:tcPr>
          <w:p w14:paraId="794B2C89" w14:textId="77777777" w:rsidR="00A516EA" w:rsidRDefault="00000000">
            <w:pPr>
              <w:spacing w:after="40"/>
            </w:pPr>
            <w:r>
              <w:rPr>
                <w:sz w:val="20"/>
              </w:rPr>
              <w:t>257</w:t>
            </w:r>
          </w:p>
        </w:tc>
      </w:tr>
      <w:tr w:rsidR="00A516EA" w14:paraId="0D9027A2" w14:textId="77777777">
        <w:trPr>
          <w:jc w:val="center"/>
        </w:trPr>
        <w:tc>
          <w:tcPr>
            <w:tcW w:w="2551" w:type="dxa"/>
          </w:tcPr>
          <w:p w14:paraId="7E286D6E" w14:textId="77777777" w:rsidR="00A516EA" w:rsidRPr="004E5E47" w:rsidRDefault="00000000">
            <w:pPr>
              <w:spacing w:after="40"/>
              <w:rPr>
                <w:lang w:val="es-MX"/>
              </w:rPr>
            </w:pPr>
            <w:r w:rsidRPr="004E5E47">
              <w:rPr>
                <w:sz w:val="20"/>
                <w:lang w:val="es-MX"/>
              </w:rPr>
              <w:t>Duración de la ruta crítica</w:t>
            </w:r>
          </w:p>
        </w:tc>
        <w:tc>
          <w:tcPr>
            <w:tcW w:w="6236" w:type="dxa"/>
          </w:tcPr>
          <w:p w14:paraId="6FFB0F8B" w14:textId="77777777" w:rsidR="00A516EA" w:rsidRDefault="00000000">
            <w:pPr>
              <w:spacing w:after="40"/>
            </w:pPr>
            <w:r>
              <w:rPr>
                <w:sz w:val="20"/>
              </w:rPr>
              <w:t>38.25 días hábiles</w:t>
            </w:r>
          </w:p>
        </w:tc>
      </w:tr>
      <w:tr w:rsidR="00A516EA" w14:paraId="393BCD34" w14:textId="77777777">
        <w:trPr>
          <w:jc w:val="center"/>
        </w:trPr>
        <w:tc>
          <w:tcPr>
            <w:tcW w:w="2551" w:type="dxa"/>
          </w:tcPr>
          <w:p w14:paraId="6E4D2720" w14:textId="77777777" w:rsidR="00A516EA" w:rsidRPr="004E5E47" w:rsidRDefault="00000000">
            <w:pPr>
              <w:spacing w:after="40"/>
              <w:rPr>
                <w:lang w:val="es-MX"/>
              </w:rPr>
            </w:pPr>
            <w:r w:rsidRPr="004E5E47">
              <w:rPr>
                <w:sz w:val="20"/>
                <w:lang w:val="es-MX"/>
              </w:rPr>
              <w:t>Límite por carga de trabajo</w:t>
            </w:r>
          </w:p>
        </w:tc>
        <w:tc>
          <w:tcPr>
            <w:tcW w:w="6236" w:type="dxa"/>
          </w:tcPr>
          <w:p w14:paraId="20E2D616" w14:textId="77777777" w:rsidR="00A516EA" w:rsidRDefault="00000000">
            <w:pPr>
              <w:spacing w:after="40"/>
            </w:pPr>
            <w:r>
              <w:rPr>
                <w:sz w:val="20"/>
              </w:rPr>
              <w:t>63.9 días hábiles</w:t>
            </w:r>
          </w:p>
        </w:tc>
      </w:tr>
      <w:tr w:rsidR="00A516EA" w14:paraId="1EDF7987" w14:textId="77777777">
        <w:trPr>
          <w:jc w:val="center"/>
        </w:trPr>
        <w:tc>
          <w:tcPr>
            <w:tcW w:w="2551" w:type="dxa"/>
          </w:tcPr>
          <w:p w14:paraId="463C1B1B" w14:textId="77777777" w:rsidR="00A516EA" w:rsidRDefault="00000000">
            <w:pPr>
              <w:spacing w:after="40"/>
            </w:pPr>
            <w:r>
              <w:rPr>
                <w:sz w:val="20"/>
              </w:rPr>
              <w:t>Fecha</w:t>
            </w:r>
          </w:p>
        </w:tc>
        <w:tc>
          <w:tcPr>
            <w:tcW w:w="6236" w:type="dxa"/>
          </w:tcPr>
          <w:p w14:paraId="0AE8C523" w14:textId="77777777" w:rsidR="00A516EA" w:rsidRDefault="00000000">
            <w:pPr>
              <w:spacing w:after="40"/>
            </w:pPr>
            <w:r>
              <w:rPr>
                <w:sz w:val="20"/>
              </w:rPr>
              <w:t>11 de septiembre de 2026</w:t>
            </w:r>
          </w:p>
        </w:tc>
      </w:tr>
    </w:tbl>
    <w:p w14:paraId="7E45F127" w14:textId="77777777" w:rsidR="00A516EA" w:rsidRDefault="00A516EA">
      <w:pPr>
        <w:spacing w:after="40"/>
      </w:pPr>
    </w:p>
    <w:p w14:paraId="5C415F73" w14:textId="77777777" w:rsidR="00A516EA" w:rsidRDefault="00000000">
      <w:r>
        <w:br w:type="page"/>
      </w:r>
    </w:p>
    <w:p w14:paraId="52F7A966" w14:textId="77777777" w:rsidR="00A516EA" w:rsidRDefault="00000000">
      <w:pPr>
        <w:pStyle w:val="Heading1"/>
      </w:pPr>
      <w:r>
        <w:lastRenderedPageBreak/>
        <w:t>Control del documento</w:t>
      </w:r>
    </w:p>
    <w:tbl>
      <w:tblPr>
        <w:tblStyle w:val="TableGrid"/>
        <w:tblW w:w="0" w:type="auto"/>
        <w:jc w:val="center"/>
        <w:tblLayout w:type="fixed"/>
        <w:tblLook w:val="04A0" w:firstRow="1" w:lastRow="0" w:firstColumn="1" w:lastColumn="0" w:noHBand="0" w:noVBand="1"/>
      </w:tblPr>
      <w:tblGrid>
        <w:gridCol w:w="794"/>
        <w:gridCol w:w="1020"/>
        <w:gridCol w:w="3628"/>
        <w:gridCol w:w="1814"/>
        <w:gridCol w:w="1247"/>
      </w:tblGrid>
      <w:tr w:rsidR="00A516EA" w14:paraId="14B06EC9" w14:textId="77777777">
        <w:trPr>
          <w:jc w:val="center"/>
        </w:trPr>
        <w:tc>
          <w:tcPr>
            <w:tcW w:w="794" w:type="dxa"/>
          </w:tcPr>
          <w:p w14:paraId="022A9A1B" w14:textId="77777777" w:rsidR="00A516EA" w:rsidRDefault="00000000">
            <w:pPr>
              <w:spacing w:after="40"/>
              <w:jc w:val="center"/>
            </w:pPr>
            <w:r>
              <w:rPr>
                <w:b/>
                <w:sz w:val="18"/>
              </w:rPr>
              <w:t>Versión</w:t>
            </w:r>
          </w:p>
        </w:tc>
        <w:tc>
          <w:tcPr>
            <w:tcW w:w="1020" w:type="dxa"/>
          </w:tcPr>
          <w:p w14:paraId="3766AE70" w14:textId="77777777" w:rsidR="00A516EA" w:rsidRDefault="00000000">
            <w:pPr>
              <w:spacing w:after="40"/>
              <w:jc w:val="center"/>
            </w:pPr>
            <w:r>
              <w:rPr>
                <w:b/>
                <w:sz w:val="18"/>
              </w:rPr>
              <w:t>Fecha</w:t>
            </w:r>
          </w:p>
        </w:tc>
        <w:tc>
          <w:tcPr>
            <w:tcW w:w="3628" w:type="dxa"/>
          </w:tcPr>
          <w:p w14:paraId="793ED41B" w14:textId="77777777" w:rsidR="00A516EA" w:rsidRDefault="00000000">
            <w:pPr>
              <w:spacing w:after="40"/>
              <w:jc w:val="center"/>
            </w:pPr>
            <w:r>
              <w:rPr>
                <w:b/>
                <w:sz w:val="18"/>
              </w:rPr>
              <w:t>Base de cálculo</w:t>
            </w:r>
          </w:p>
        </w:tc>
        <w:tc>
          <w:tcPr>
            <w:tcW w:w="1814" w:type="dxa"/>
          </w:tcPr>
          <w:p w14:paraId="7A5C0358" w14:textId="77777777" w:rsidR="00A516EA" w:rsidRDefault="00000000">
            <w:pPr>
              <w:spacing w:after="40"/>
              <w:jc w:val="center"/>
            </w:pPr>
            <w:r>
              <w:rPr>
                <w:b/>
                <w:sz w:val="18"/>
              </w:rPr>
              <w:t>Criterio de duración</w:t>
            </w:r>
          </w:p>
        </w:tc>
        <w:tc>
          <w:tcPr>
            <w:tcW w:w="1247" w:type="dxa"/>
          </w:tcPr>
          <w:p w14:paraId="36F94A9E" w14:textId="77777777" w:rsidR="00A516EA" w:rsidRDefault="00000000">
            <w:pPr>
              <w:spacing w:after="40"/>
              <w:jc w:val="center"/>
            </w:pPr>
            <w:r>
              <w:rPr>
                <w:b/>
                <w:sz w:val="18"/>
              </w:rPr>
              <w:t>Duración</w:t>
            </w:r>
          </w:p>
        </w:tc>
      </w:tr>
      <w:tr w:rsidR="00A516EA" w14:paraId="633F6AA1" w14:textId="77777777">
        <w:trPr>
          <w:jc w:val="center"/>
        </w:trPr>
        <w:tc>
          <w:tcPr>
            <w:tcW w:w="794" w:type="dxa"/>
          </w:tcPr>
          <w:p w14:paraId="4F96D143" w14:textId="77777777" w:rsidR="00A516EA" w:rsidRDefault="00000000">
            <w:pPr>
              <w:spacing w:after="40"/>
            </w:pPr>
            <w:r>
              <w:rPr>
                <w:sz w:val="18"/>
              </w:rPr>
              <w:t>1.0</w:t>
            </w:r>
          </w:p>
        </w:tc>
        <w:tc>
          <w:tcPr>
            <w:tcW w:w="1020" w:type="dxa"/>
          </w:tcPr>
          <w:p w14:paraId="67E6D2AD" w14:textId="77777777" w:rsidR="00A516EA" w:rsidRDefault="00000000">
            <w:pPr>
              <w:spacing w:after="40"/>
            </w:pPr>
            <w:r>
              <w:rPr>
                <w:sz w:val="18"/>
              </w:rPr>
              <w:t>7 sep 2026</w:t>
            </w:r>
          </w:p>
        </w:tc>
        <w:tc>
          <w:tcPr>
            <w:tcW w:w="3628" w:type="dxa"/>
          </w:tcPr>
          <w:p w14:paraId="1D2D20CC" w14:textId="77777777" w:rsidR="00A516EA" w:rsidRPr="004E5E47" w:rsidRDefault="00000000">
            <w:pPr>
              <w:spacing w:after="40"/>
              <w:rPr>
                <w:lang w:val="es-MX"/>
              </w:rPr>
            </w:pPr>
            <w:r w:rsidRPr="004E5E47">
              <w:rPr>
                <w:sz w:val="18"/>
                <w:lang w:val="es-MX"/>
              </w:rPr>
              <w:t>Lista de 257 tareas con las dependencias originalmente declaradas.</w:t>
            </w:r>
          </w:p>
        </w:tc>
        <w:tc>
          <w:tcPr>
            <w:tcW w:w="1814" w:type="dxa"/>
          </w:tcPr>
          <w:p w14:paraId="675005CD" w14:textId="77777777" w:rsidR="00A516EA" w:rsidRDefault="00000000">
            <w:pPr>
              <w:spacing w:after="40"/>
            </w:pPr>
            <w:r>
              <w:rPr>
                <w:sz w:val="18"/>
              </w:rPr>
              <w:t>Rangos al valor mayor</w:t>
            </w:r>
          </w:p>
        </w:tc>
        <w:tc>
          <w:tcPr>
            <w:tcW w:w="1247" w:type="dxa"/>
          </w:tcPr>
          <w:p w14:paraId="03FB858F" w14:textId="77777777" w:rsidR="00A516EA" w:rsidRDefault="00000000">
            <w:pPr>
              <w:spacing w:after="40"/>
            </w:pPr>
            <w:r>
              <w:rPr>
                <w:sz w:val="18"/>
              </w:rPr>
              <w:t>45.25 días</w:t>
            </w:r>
          </w:p>
        </w:tc>
      </w:tr>
      <w:tr w:rsidR="00A516EA" w14:paraId="383394B3" w14:textId="77777777">
        <w:trPr>
          <w:jc w:val="center"/>
        </w:trPr>
        <w:tc>
          <w:tcPr>
            <w:tcW w:w="794" w:type="dxa"/>
          </w:tcPr>
          <w:p w14:paraId="12EA9EB9" w14:textId="77777777" w:rsidR="00A516EA" w:rsidRDefault="00000000">
            <w:pPr>
              <w:spacing w:after="40"/>
            </w:pPr>
            <w:r>
              <w:rPr>
                <w:sz w:val="18"/>
              </w:rPr>
              <w:t>2.0</w:t>
            </w:r>
          </w:p>
        </w:tc>
        <w:tc>
          <w:tcPr>
            <w:tcW w:w="1020" w:type="dxa"/>
          </w:tcPr>
          <w:p w14:paraId="4DD7D8D4" w14:textId="77777777" w:rsidR="00A516EA" w:rsidRDefault="00000000">
            <w:pPr>
              <w:spacing w:after="40"/>
            </w:pPr>
            <w:r>
              <w:rPr>
                <w:sz w:val="18"/>
              </w:rPr>
              <w:t>9 sep 2026</w:t>
            </w:r>
          </w:p>
        </w:tc>
        <w:tc>
          <w:tcPr>
            <w:tcW w:w="3628" w:type="dxa"/>
          </w:tcPr>
          <w:p w14:paraId="6CA60AA4" w14:textId="77777777" w:rsidR="00A516EA" w:rsidRPr="004E5E47" w:rsidRDefault="00000000">
            <w:pPr>
              <w:spacing w:after="40"/>
              <w:rPr>
                <w:lang w:val="es-MX"/>
              </w:rPr>
            </w:pPr>
            <w:r w:rsidRPr="004E5E47">
              <w:rPr>
                <w:sz w:val="18"/>
                <w:lang w:val="es-MX"/>
              </w:rPr>
              <w:t>La misma lista, con los 38 cambios de dependencias del documento «Cambios de dependencias».</w:t>
            </w:r>
          </w:p>
        </w:tc>
        <w:tc>
          <w:tcPr>
            <w:tcW w:w="1814" w:type="dxa"/>
          </w:tcPr>
          <w:p w14:paraId="38F31650" w14:textId="77777777" w:rsidR="00A516EA" w:rsidRDefault="00000000">
            <w:pPr>
              <w:spacing w:after="40"/>
            </w:pPr>
            <w:r>
              <w:rPr>
                <w:sz w:val="18"/>
              </w:rPr>
              <w:t>Rangos al valor mayor</w:t>
            </w:r>
          </w:p>
        </w:tc>
        <w:tc>
          <w:tcPr>
            <w:tcW w:w="1247" w:type="dxa"/>
          </w:tcPr>
          <w:p w14:paraId="60ABC1B8" w14:textId="77777777" w:rsidR="00A516EA" w:rsidRDefault="00000000">
            <w:pPr>
              <w:spacing w:after="40"/>
            </w:pPr>
            <w:r>
              <w:rPr>
                <w:sz w:val="18"/>
              </w:rPr>
              <w:t>45.25 días</w:t>
            </w:r>
          </w:p>
        </w:tc>
      </w:tr>
      <w:tr w:rsidR="00A516EA" w14:paraId="1FD56AF0" w14:textId="77777777">
        <w:trPr>
          <w:jc w:val="center"/>
        </w:trPr>
        <w:tc>
          <w:tcPr>
            <w:tcW w:w="794" w:type="dxa"/>
          </w:tcPr>
          <w:p w14:paraId="2DDC5D3D" w14:textId="77777777" w:rsidR="00A516EA" w:rsidRDefault="00000000">
            <w:pPr>
              <w:spacing w:after="40"/>
            </w:pPr>
            <w:r>
              <w:rPr>
                <w:sz w:val="18"/>
              </w:rPr>
              <w:t>3.0</w:t>
            </w:r>
          </w:p>
        </w:tc>
        <w:tc>
          <w:tcPr>
            <w:tcW w:w="1020" w:type="dxa"/>
          </w:tcPr>
          <w:p w14:paraId="79F1A833" w14:textId="77777777" w:rsidR="00A516EA" w:rsidRDefault="00000000">
            <w:pPr>
              <w:spacing w:after="40"/>
            </w:pPr>
            <w:r>
              <w:rPr>
                <w:sz w:val="18"/>
              </w:rPr>
              <w:t>11 sep 2026</w:t>
            </w:r>
          </w:p>
        </w:tc>
        <w:tc>
          <w:tcPr>
            <w:tcW w:w="3628" w:type="dxa"/>
          </w:tcPr>
          <w:p w14:paraId="46CEB1D3" w14:textId="77777777" w:rsidR="00A516EA" w:rsidRPr="004E5E47" w:rsidRDefault="00000000">
            <w:pPr>
              <w:spacing w:after="40"/>
              <w:rPr>
                <w:lang w:val="es-MX"/>
              </w:rPr>
            </w:pPr>
            <w:r w:rsidRPr="004E5E47">
              <w:rPr>
                <w:sz w:val="18"/>
                <w:lang w:val="es-MX"/>
              </w:rPr>
              <w:t>Sin cambios en la red. Se alinea el criterio de duración con la hoja de control de tareas que el equipo mantiene.</w:t>
            </w:r>
          </w:p>
        </w:tc>
        <w:tc>
          <w:tcPr>
            <w:tcW w:w="1814" w:type="dxa"/>
          </w:tcPr>
          <w:p w14:paraId="0288CAE4" w14:textId="77777777" w:rsidR="00A516EA" w:rsidRDefault="00000000">
            <w:pPr>
              <w:spacing w:after="40"/>
            </w:pPr>
            <w:r>
              <w:rPr>
                <w:sz w:val="18"/>
              </w:rPr>
              <w:t>Rangos al valor menor</w:t>
            </w:r>
          </w:p>
        </w:tc>
        <w:tc>
          <w:tcPr>
            <w:tcW w:w="1247" w:type="dxa"/>
          </w:tcPr>
          <w:p w14:paraId="54DC3B22" w14:textId="77777777" w:rsidR="00A516EA" w:rsidRDefault="00000000">
            <w:pPr>
              <w:spacing w:after="40"/>
            </w:pPr>
            <w:r>
              <w:rPr>
                <w:sz w:val="18"/>
              </w:rPr>
              <w:t>38.25 días</w:t>
            </w:r>
          </w:p>
        </w:tc>
      </w:tr>
    </w:tbl>
    <w:p w14:paraId="59742CA9" w14:textId="77777777" w:rsidR="00A516EA" w:rsidRDefault="00A516EA">
      <w:pPr>
        <w:spacing w:after="40"/>
      </w:pPr>
    </w:p>
    <w:p w14:paraId="58E2476E" w14:textId="77777777" w:rsidR="00A516EA" w:rsidRPr="004E5E47" w:rsidRDefault="00000000">
      <w:pPr>
        <w:spacing w:after="160"/>
        <w:jc w:val="both"/>
        <w:rPr>
          <w:lang w:val="es-MX"/>
        </w:rPr>
      </w:pPr>
      <w:r w:rsidRPr="004E5E47">
        <w:rPr>
          <w:lang w:val="es-MX"/>
        </w:rPr>
        <w:t>El cambio de la versión 3.0 no toca la red: las 257 actividades y las 417 dependencias son las mismas. Lo que cambia es cómo se interpreta una duración expresada como rango. Hasta la versión 2.0 se tomaba el extremo superior, criterio conservador; a partir de esta versión se toma el inferior, que es el que emplea la hoja de control de tareas con la que el equipo hace el seguimiento diario.</w:t>
      </w:r>
    </w:p>
    <w:p w14:paraId="7BDB2059" w14:textId="77777777" w:rsidR="00A516EA" w:rsidRPr="004E5E47" w:rsidRDefault="00000000">
      <w:pPr>
        <w:spacing w:after="160"/>
        <w:jc w:val="both"/>
        <w:rPr>
          <w:lang w:val="es-MX"/>
        </w:rPr>
      </w:pPr>
      <w:r w:rsidRPr="004E5E47">
        <w:rPr>
          <w:lang w:val="es-MX"/>
        </w:rPr>
        <w:t>Solo 18 de las 257 actividades tienen duración expresada como rango, pero tres de ellas están sobre la ruta crítica, de modo que el efecto sobre la duración total es de siete días hábiles. El esfuerzo total baja de 2,146 a 1,978 horas, un 7.8 % menos, y el presupuesto se ajusta en consecuencia.</w:t>
      </w:r>
    </w:p>
    <w:p w14:paraId="2074EAEC" w14:textId="77777777" w:rsidR="00A516EA" w:rsidRPr="004E5E47" w:rsidRDefault="00000000">
      <w:pPr>
        <w:spacing w:after="160"/>
        <w:jc w:val="both"/>
        <w:rPr>
          <w:lang w:val="es-MX"/>
        </w:rPr>
      </w:pPr>
      <w:r w:rsidRPr="004E5E47">
        <w:rPr>
          <w:lang w:val="es-MX"/>
        </w:rPr>
        <w:t>Se adoptó el criterio del equipo y no el contrario para que exista una sola verdad: mantener dos cifras distintas de duración entre el análisis y la hoja de seguimiento garantizaba que tarde o temprano se tomara una decisión con el número equivocado.</w:t>
      </w:r>
    </w:p>
    <w:p w14:paraId="40652B7D" w14:textId="77777777" w:rsidR="00A516EA" w:rsidRPr="004E5E47" w:rsidRDefault="00000000">
      <w:pPr>
        <w:spacing w:after="160"/>
        <w:jc w:val="both"/>
        <w:rPr>
          <w:lang w:val="es-MX"/>
        </w:rPr>
      </w:pPr>
      <w:r w:rsidRPr="004E5E47">
        <w:rPr>
          <w:lang w:val="es-MX"/>
        </w:rPr>
        <w:t>La versión 1.0 identificó que la red de dependencias no cerraba: noventa actividades no conducían a ningún entregable. El equipo corrigió ese defecto en la versión 2.0. Esta versión conserva esa red y solo ajusta el criterio de duración. El contraste entre la red original y la corregida está en la sección 12.</w:t>
      </w:r>
    </w:p>
    <w:p w14:paraId="04422664" w14:textId="77777777" w:rsidR="00A516EA" w:rsidRPr="004E5E47" w:rsidRDefault="00000000">
      <w:pPr>
        <w:rPr>
          <w:lang w:val="es-MX"/>
        </w:rPr>
      </w:pPr>
      <w:r w:rsidRPr="004E5E47">
        <w:rPr>
          <w:lang w:val="es-MX"/>
        </w:rPr>
        <w:br w:type="page"/>
      </w:r>
    </w:p>
    <w:p w14:paraId="78C784D8" w14:textId="77777777" w:rsidR="00A516EA" w:rsidRPr="004E5E47" w:rsidRDefault="00000000">
      <w:pPr>
        <w:pStyle w:val="Heading1"/>
        <w:rPr>
          <w:lang w:val="es-MX"/>
        </w:rPr>
      </w:pPr>
      <w:r w:rsidRPr="004E5E47">
        <w:rPr>
          <w:lang w:val="es-MX"/>
        </w:rPr>
        <w:lastRenderedPageBreak/>
        <w:t>1. Método empleado y justificación de su elección</w:t>
      </w:r>
    </w:p>
    <w:p w14:paraId="19404D5B" w14:textId="77777777" w:rsidR="00A516EA" w:rsidRPr="004E5E47" w:rsidRDefault="00000000">
      <w:pPr>
        <w:spacing w:after="160"/>
        <w:jc w:val="both"/>
        <w:rPr>
          <w:lang w:val="es-MX"/>
        </w:rPr>
      </w:pPr>
      <w:r w:rsidRPr="004E5E47">
        <w:rPr>
          <w:lang w:val="es-MX"/>
        </w:rPr>
        <w:t>La ruta crítica es la trayectoria continua de actividades, desde el inicio hasta el fin del proyecto, cuya suma de duraciones es la mayor de todas las trayectorias posibles. Determina la duración mínima del proyecto: ninguna de las actividades que la componen admite retraso sin desplazar la fecha de terminación.</w:t>
      </w:r>
    </w:p>
    <w:p w14:paraId="52E44B56" w14:textId="77777777" w:rsidR="00A516EA" w:rsidRPr="004E5E47" w:rsidRDefault="00000000">
      <w:pPr>
        <w:pStyle w:val="Heading2"/>
        <w:rPr>
          <w:lang w:val="es-MX"/>
        </w:rPr>
      </w:pPr>
      <w:r w:rsidRPr="004E5E47">
        <w:rPr>
          <w:lang w:val="es-MX"/>
        </w:rPr>
        <w:t>1.1 Notación elegida</w:t>
      </w:r>
    </w:p>
    <w:p w14:paraId="1B2B13B0" w14:textId="77777777" w:rsidR="00A516EA" w:rsidRPr="004E5E47" w:rsidRDefault="00000000">
      <w:pPr>
        <w:spacing w:after="160"/>
        <w:jc w:val="both"/>
        <w:rPr>
          <w:lang w:val="es-MX"/>
        </w:rPr>
      </w:pPr>
      <w:r w:rsidRPr="004E5E47">
        <w:rPr>
          <w:lang w:val="es-MX"/>
        </w:rPr>
        <w:t>Se emplea la diagramación por precedencias, en la que cada actividad es un nodo y las flechas expresan únicamente la relación de precedencia. La alternativa, actividad en la flecha, representa las actividades como flechas entre eventos numerados.</w:t>
      </w:r>
    </w:p>
    <w:p w14:paraId="5E9EFA90" w14:textId="77777777" w:rsidR="00A516EA" w:rsidRPr="004E5E47" w:rsidRDefault="00000000">
      <w:pPr>
        <w:spacing w:after="160"/>
        <w:jc w:val="both"/>
        <w:rPr>
          <w:lang w:val="es-MX"/>
        </w:rPr>
      </w:pPr>
      <w:r w:rsidRPr="004E5E47">
        <w:rPr>
          <w:lang w:val="es-MX"/>
        </w:rPr>
        <w:t>La elección responde a dos razones concretas:</w:t>
      </w:r>
    </w:p>
    <w:p w14:paraId="13FF45ED" w14:textId="77777777" w:rsidR="00A516EA" w:rsidRPr="004E5E47" w:rsidRDefault="00000000">
      <w:pPr>
        <w:pStyle w:val="ListNumber"/>
        <w:spacing w:after="60"/>
        <w:rPr>
          <w:lang w:val="es-MX"/>
        </w:rPr>
      </w:pPr>
      <w:r w:rsidRPr="004E5E47">
        <w:rPr>
          <w:lang w:val="es-MX"/>
        </w:rPr>
        <w:t>Las 257 tareas declaran dependencias puras de fin a inicio, sin traslapes ni demoras. Es exactamente lo que la diagramación por precedencias representa de forma directa.</w:t>
      </w:r>
    </w:p>
    <w:p w14:paraId="432A3FE2" w14:textId="77777777" w:rsidR="00A516EA" w:rsidRDefault="00000000">
      <w:pPr>
        <w:pStyle w:val="ListNumber"/>
        <w:spacing w:after="60"/>
      </w:pPr>
      <w:r w:rsidRPr="004E5E47">
        <w:rPr>
          <w:lang w:val="es-MX"/>
        </w:rPr>
        <w:t xml:space="preserve">La notación de actividad en la flecha exigiría numerar más de 250 eventos y agregar decenas de actividades ficticias para resolver los casos en que dos actividades comparten el mismo par de eventos. </w:t>
      </w:r>
      <w:r>
        <w:t>El resultado sería ilegible sin aportar información adicional.</w:t>
      </w:r>
    </w:p>
    <w:p w14:paraId="46E19013" w14:textId="77777777" w:rsidR="00A516EA" w:rsidRDefault="00000000">
      <w:pPr>
        <w:pStyle w:val="Heading2"/>
      </w:pPr>
      <w:r>
        <w:t>1.2 Los cuatro tipos de dependencia</w:t>
      </w:r>
    </w:p>
    <w:tbl>
      <w:tblPr>
        <w:tblStyle w:val="TableGrid"/>
        <w:tblW w:w="0" w:type="auto"/>
        <w:jc w:val="center"/>
        <w:tblLayout w:type="fixed"/>
        <w:tblLook w:val="04A0" w:firstRow="1" w:lastRow="0" w:firstColumn="1" w:lastColumn="0" w:noHBand="0" w:noVBand="1"/>
      </w:tblPr>
      <w:tblGrid>
        <w:gridCol w:w="1814"/>
        <w:gridCol w:w="3628"/>
        <w:gridCol w:w="3628"/>
      </w:tblGrid>
      <w:tr w:rsidR="00A516EA" w14:paraId="7160C7F2" w14:textId="77777777">
        <w:trPr>
          <w:jc w:val="center"/>
        </w:trPr>
        <w:tc>
          <w:tcPr>
            <w:tcW w:w="1814" w:type="dxa"/>
          </w:tcPr>
          <w:p w14:paraId="566113F9" w14:textId="77777777" w:rsidR="00A516EA" w:rsidRDefault="00000000">
            <w:pPr>
              <w:spacing w:after="40"/>
              <w:jc w:val="center"/>
            </w:pPr>
            <w:r>
              <w:rPr>
                <w:b/>
                <w:sz w:val="19"/>
              </w:rPr>
              <w:t>Tipo</w:t>
            </w:r>
          </w:p>
        </w:tc>
        <w:tc>
          <w:tcPr>
            <w:tcW w:w="3628" w:type="dxa"/>
          </w:tcPr>
          <w:p w14:paraId="654826F3" w14:textId="77777777" w:rsidR="00A516EA" w:rsidRDefault="00000000">
            <w:pPr>
              <w:spacing w:after="40"/>
              <w:jc w:val="center"/>
            </w:pPr>
            <w:r>
              <w:rPr>
                <w:b/>
                <w:sz w:val="19"/>
              </w:rPr>
              <w:t>Significado</w:t>
            </w:r>
          </w:p>
        </w:tc>
        <w:tc>
          <w:tcPr>
            <w:tcW w:w="3628" w:type="dxa"/>
          </w:tcPr>
          <w:p w14:paraId="1C0B1CE9" w14:textId="77777777" w:rsidR="00A516EA" w:rsidRDefault="00000000">
            <w:pPr>
              <w:spacing w:after="40"/>
              <w:jc w:val="center"/>
            </w:pPr>
            <w:r>
              <w:rPr>
                <w:b/>
                <w:sz w:val="19"/>
              </w:rPr>
              <w:t>Uso en este proyecto</w:t>
            </w:r>
          </w:p>
        </w:tc>
      </w:tr>
      <w:tr w:rsidR="00A516EA" w:rsidRPr="004E5E47" w14:paraId="0B19CF33" w14:textId="77777777">
        <w:trPr>
          <w:jc w:val="center"/>
        </w:trPr>
        <w:tc>
          <w:tcPr>
            <w:tcW w:w="1814" w:type="dxa"/>
          </w:tcPr>
          <w:p w14:paraId="28E37CB0" w14:textId="77777777" w:rsidR="00A516EA" w:rsidRDefault="00000000">
            <w:pPr>
              <w:spacing w:after="40"/>
            </w:pPr>
            <w:r>
              <w:rPr>
                <w:sz w:val="19"/>
              </w:rPr>
              <w:t>Fin → inicio (FS)</w:t>
            </w:r>
          </w:p>
        </w:tc>
        <w:tc>
          <w:tcPr>
            <w:tcW w:w="3628" w:type="dxa"/>
          </w:tcPr>
          <w:p w14:paraId="3A332376" w14:textId="77777777" w:rsidR="00A516EA" w:rsidRPr="004E5E47" w:rsidRDefault="00000000">
            <w:pPr>
              <w:spacing w:after="40"/>
              <w:rPr>
                <w:lang w:val="es-MX"/>
              </w:rPr>
            </w:pPr>
            <w:r w:rsidRPr="004E5E47">
              <w:rPr>
                <w:sz w:val="19"/>
                <w:lang w:val="es-MX"/>
              </w:rPr>
              <w:t>La sucesora no puede iniciar hasta que la predecesora termine.</w:t>
            </w:r>
          </w:p>
        </w:tc>
        <w:tc>
          <w:tcPr>
            <w:tcW w:w="3628" w:type="dxa"/>
          </w:tcPr>
          <w:p w14:paraId="56E43032" w14:textId="77777777" w:rsidR="00A516EA" w:rsidRPr="004E5E47" w:rsidRDefault="00000000">
            <w:pPr>
              <w:spacing w:after="40"/>
              <w:rPr>
                <w:lang w:val="es-MX"/>
              </w:rPr>
            </w:pPr>
            <w:r w:rsidRPr="004E5E47">
              <w:rPr>
                <w:sz w:val="19"/>
                <w:lang w:val="es-MX"/>
              </w:rPr>
              <w:t>Es el único tipo presente, tanto en las dependencias originales como en las 93 añadidas.</w:t>
            </w:r>
          </w:p>
        </w:tc>
      </w:tr>
      <w:tr w:rsidR="00A516EA" w:rsidRPr="004E5E47" w14:paraId="24CCA1CF" w14:textId="77777777">
        <w:trPr>
          <w:jc w:val="center"/>
        </w:trPr>
        <w:tc>
          <w:tcPr>
            <w:tcW w:w="1814" w:type="dxa"/>
          </w:tcPr>
          <w:p w14:paraId="782E939E" w14:textId="77777777" w:rsidR="00A516EA" w:rsidRDefault="00000000">
            <w:pPr>
              <w:spacing w:after="40"/>
            </w:pPr>
            <w:r>
              <w:rPr>
                <w:sz w:val="19"/>
              </w:rPr>
              <w:t>Inicio → inicio (SS)</w:t>
            </w:r>
          </w:p>
        </w:tc>
        <w:tc>
          <w:tcPr>
            <w:tcW w:w="3628" w:type="dxa"/>
          </w:tcPr>
          <w:p w14:paraId="2DE2082A" w14:textId="77777777" w:rsidR="00A516EA" w:rsidRPr="004E5E47" w:rsidRDefault="00000000">
            <w:pPr>
              <w:spacing w:after="40"/>
              <w:rPr>
                <w:lang w:val="es-MX"/>
              </w:rPr>
            </w:pPr>
            <w:r w:rsidRPr="004E5E47">
              <w:rPr>
                <w:sz w:val="19"/>
                <w:lang w:val="es-MX"/>
              </w:rPr>
              <w:t>La sucesora puede iniciar cuando la predecesora lleva cierto avance.</w:t>
            </w:r>
          </w:p>
        </w:tc>
        <w:tc>
          <w:tcPr>
            <w:tcW w:w="3628" w:type="dxa"/>
          </w:tcPr>
          <w:p w14:paraId="535FFF29" w14:textId="77777777" w:rsidR="00A516EA" w:rsidRPr="004E5E47" w:rsidRDefault="00000000">
            <w:pPr>
              <w:spacing w:after="40"/>
              <w:rPr>
                <w:lang w:val="es-MX"/>
              </w:rPr>
            </w:pPr>
            <w:r w:rsidRPr="004E5E47">
              <w:rPr>
                <w:sz w:val="19"/>
                <w:lang w:val="es-MX"/>
              </w:rPr>
              <w:t>No se emplea. La lista de tareas no declara traslapes.</w:t>
            </w:r>
          </w:p>
        </w:tc>
      </w:tr>
      <w:tr w:rsidR="00A516EA" w14:paraId="3C97D48D" w14:textId="77777777">
        <w:trPr>
          <w:jc w:val="center"/>
        </w:trPr>
        <w:tc>
          <w:tcPr>
            <w:tcW w:w="1814" w:type="dxa"/>
          </w:tcPr>
          <w:p w14:paraId="59685AD7" w14:textId="77777777" w:rsidR="00A516EA" w:rsidRDefault="00000000">
            <w:pPr>
              <w:spacing w:after="40"/>
            </w:pPr>
            <w:r>
              <w:rPr>
                <w:sz w:val="19"/>
              </w:rPr>
              <w:t>Fin → fin (FF)</w:t>
            </w:r>
          </w:p>
        </w:tc>
        <w:tc>
          <w:tcPr>
            <w:tcW w:w="3628" w:type="dxa"/>
          </w:tcPr>
          <w:p w14:paraId="1371BF60" w14:textId="77777777" w:rsidR="00A516EA" w:rsidRPr="004E5E47" w:rsidRDefault="00000000">
            <w:pPr>
              <w:spacing w:after="40"/>
              <w:rPr>
                <w:lang w:val="es-MX"/>
              </w:rPr>
            </w:pPr>
            <w:r w:rsidRPr="004E5E47">
              <w:rPr>
                <w:sz w:val="19"/>
                <w:lang w:val="es-MX"/>
              </w:rPr>
              <w:t>Las dos actividades terminan juntas o con una demora entre sus finales.</w:t>
            </w:r>
          </w:p>
        </w:tc>
        <w:tc>
          <w:tcPr>
            <w:tcW w:w="3628" w:type="dxa"/>
          </w:tcPr>
          <w:p w14:paraId="0DC7947A" w14:textId="77777777" w:rsidR="00A516EA" w:rsidRDefault="00000000">
            <w:pPr>
              <w:spacing w:after="40"/>
            </w:pPr>
            <w:r>
              <w:rPr>
                <w:sz w:val="19"/>
              </w:rPr>
              <w:t>No se emplea.</w:t>
            </w:r>
          </w:p>
        </w:tc>
      </w:tr>
      <w:tr w:rsidR="00A516EA" w:rsidRPr="004E5E47" w14:paraId="51EC0175" w14:textId="77777777">
        <w:trPr>
          <w:jc w:val="center"/>
        </w:trPr>
        <w:tc>
          <w:tcPr>
            <w:tcW w:w="1814" w:type="dxa"/>
          </w:tcPr>
          <w:p w14:paraId="27C202F6" w14:textId="77777777" w:rsidR="00A516EA" w:rsidRDefault="00000000">
            <w:pPr>
              <w:spacing w:after="40"/>
            </w:pPr>
            <w:r>
              <w:rPr>
                <w:sz w:val="19"/>
              </w:rPr>
              <w:t>Inicio → fin (SF)</w:t>
            </w:r>
          </w:p>
        </w:tc>
        <w:tc>
          <w:tcPr>
            <w:tcW w:w="3628" w:type="dxa"/>
          </w:tcPr>
          <w:p w14:paraId="58F853C2" w14:textId="77777777" w:rsidR="00A516EA" w:rsidRPr="004E5E47" w:rsidRDefault="00000000">
            <w:pPr>
              <w:spacing w:after="40"/>
              <w:rPr>
                <w:lang w:val="es-MX"/>
              </w:rPr>
            </w:pPr>
            <w:r w:rsidRPr="004E5E47">
              <w:rPr>
                <w:sz w:val="19"/>
                <w:lang w:val="es-MX"/>
              </w:rPr>
              <w:t>La sucesora no puede terminar hasta que la predecesora inicie.</w:t>
            </w:r>
          </w:p>
        </w:tc>
        <w:tc>
          <w:tcPr>
            <w:tcW w:w="3628" w:type="dxa"/>
          </w:tcPr>
          <w:p w14:paraId="49B222C0" w14:textId="77777777" w:rsidR="00A516EA" w:rsidRPr="004E5E47" w:rsidRDefault="00000000">
            <w:pPr>
              <w:spacing w:after="40"/>
              <w:rPr>
                <w:lang w:val="es-MX"/>
              </w:rPr>
            </w:pPr>
            <w:r w:rsidRPr="004E5E47">
              <w:rPr>
                <w:sz w:val="19"/>
                <w:lang w:val="es-MX"/>
              </w:rPr>
              <w:t>No se emplea. En la práctica profesional se considera fuente de errores.</w:t>
            </w:r>
          </w:p>
        </w:tc>
      </w:tr>
    </w:tbl>
    <w:p w14:paraId="6600B9F2" w14:textId="77777777" w:rsidR="00A516EA" w:rsidRPr="004E5E47" w:rsidRDefault="00A516EA">
      <w:pPr>
        <w:spacing w:after="40"/>
        <w:rPr>
          <w:lang w:val="es-MX"/>
        </w:rPr>
      </w:pPr>
    </w:p>
    <w:p w14:paraId="44EA6DF4" w14:textId="77777777" w:rsidR="00A516EA" w:rsidRPr="004E5E47" w:rsidRDefault="00000000">
      <w:pPr>
        <w:spacing w:after="160"/>
        <w:jc w:val="both"/>
        <w:rPr>
          <w:lang w:val="es-MX"/>
        </w:rPr>
      </w:pPr>
      <w:r w:rsidRPr="004E5E47">
        <w:rPr>
          <w:lang w:val="es-MX"/>
        </w:rPr>
        <w:t>Que todas las dependencias sean de fin a inicio tiene una consecuencia que conviene anotar desde ahora: el cronograma resultante no admite ninguna compresión por traslape. Cada actividad espera a que su predecesora termine por completo. Es una de las razones por las que la duración crece al cerrar la red.</w:t>
      </w:r>
    </w:p>
    <w:p w14:paraId="7088F8D6" w14:textId="77777777" w:rsidR="00A516EA" w:rsidRPr="004E5E47" w:rsidRDefault="00000000">
      <w:pPr>
        <w:pStyle w:val="Heading2"/>
        <w:rPr>
          <w:lang w:val="es-MX"/>
        </w:rPr>
      </w:pPr>
      <w:r w:rsidRPr="004E5E47">
        <w:rPr>
          <w:lang w:val="es-MX"/>
        </w:rPr>
        <w:t>1.3 Alcance de este documento</w:t>
      </w:r>
    </w:p>
    <w:p w14:paraId="51BF29B8" w14:textId="77777777" w:rsidR="00A516EA" w:rsidRPr="004E5E47" w:rsidRDefault="00000000">
      <w:pPr>
        <w:spacing w:after="160"/>
        <w:jc w:val="both"/>
        <w:rPr>
          <w:lang w:val="es-MX"/>
        </w:rPr>
      </w:pPr>
      <w:r w:rsidRPr="004E5E47">
        <w:rPr>
          <w:lang w:val="es-MX"/>
        </w:rPr>
        <w:t>El desarrollo cubre las etapas de planeación y programación del método: lista de actividades, matriz de tiempos, matriz de secuencias, matriz de información, red de precedencias, cálculo de tiempos próximos y remotos, red medida, matriz de elasticidad y determinación de la ruta crítica. Se incluye además la etapa de limitaciones de recursos, porque en este proyecto resulta ser la restricción determinante.</w:t>
      </w:r>
    </w:p>
    <w:p w14:paraId="2DB05AFA" w14:textId="77777777" w:rsidR="00A516EA" w:rsidRPr="004E5E47" w:rsidRDefault="00000000">
      <w:pPr>
        <w:rPr>
          <w:lang w:val="es-MX"/>
        </w:rPr>
      </w:pPr>
      <w:r w:rsidRPr="004E5E47">
        <w:rPr>
          <w:lang w:val="es-MX"/>
        </w:rPr>
        <w:br w:type="page"/>
      </w:r>
    </w:p>
    <w:p w14:paraId="619EE835" w14:textId="77777777" w:rsidR="00A516EA" w:rsidRPr="004E5E47" w:rsidRDefault="00000000">
      <w:pPr>
        <w:pStyle w:val="Heading1"/>
        <w:rPr>
          <w:lang w:val="es-MX"/>
        </w:rPr>
      </w:pPr>
      <w:r w:rsidRPr="004E5E47">
        <w:rPr>
          <w:lang w:val="es-MX"/>
        </w:rPr>
        <w:lastRenderedPageBreak/>
        <w:t>2. Origen y preparación de los datos</w:t>
      </w:r>
    </w:p>
    <w:p w14:paraId="283F2CB8" w14:textId="77777777" w:rsidR="00A516EA" w:rsidRPr="004E5E47" w:rsidRDefault="00000000">
      <w:pPr>
        <w:pStyle w:val="Heading2"/>
        <w:rPr>
          <w:lang w:val="es-MX"/>
        </w:rPr>
      </w:pPr>
      <w:r w:rsidRPr="004E5E47">
        <w:rPr>
          <w:lang w:val="es-MX"/>
        </w:rPr>
        <w:t>2.1 La lista de tareas</w:t>
      </w:r>
    </w:p>
    <w:p w14:paraId="1AA3652A" w14:textId="77777777" w:rsidR="00A516EA" w:rsidRPr="004E5E47" w:rsidRDefault="00000000">
      <w:pPr>
        <w:spacing w:after="160"/>
        <w:jc w:val="both"/>
        <w:rPr>
          <w:lang w:val="es-MX"/>
        </w:rPr>
      </w:pPr>
      <w:r w:rsidRPr="004E5E47">
        <w:rPr>
          <w:lang w:val="es-MX"/>
        </w:rPr>
        <w:t>El análisis se realiza sobre las 257 tareas definidas por el equipo en el documento de nomenclatura. Cada tarea trae clave, descripción, área, tiempo estimado y dependencia. No se agregó ni se eliminó ninguna tarea, ni se modificó ninguna duración.</w:t>
      </w:r>
    </w:p>
    <w:p w14:paraId="096CB954" w14:textId="77777777" w:rsidR="00A516EA" w:rsidRPr="004E5E47" w:rsidRDefault="00000000">
      <w:pPr>
        <w:pStyle w:val="Heading2"/>
        <w:rPr>
          <w:lang w:val="es-MX"/>
        </w:rPr>
      </w:pPr>
      <w:r w:rsidRPr="004E5E47">
        <w:rPr>
          <w:lang w:val="es-MX"/>
        </w:rPr>
        <w:t>2.2 Sistema de claves</w:t>
      </w:r>
    </w:p>
    <w:p w14:paraId="2B0E806B" w14:textId="77777777" w:rsidR="00A516EA" w:rsidRPr="004E5E47" w:rsidRDefault="00000000">
      <w:pPr>
        <w:spacing w:after="160"/>
        <w:jc w:val="both"/>
        <w:rPr>
          <w:lang w:val="es-MX"/>
        </w:rPr>
      </w:pPr>
      <w:r w:rsidRPr="004E5E47">
        <w:rPr>
          <w:lang w:val="es-MX"/>
        </w:rPr>
        <w:t>Las claves se componen de dos letras y un número. La primera letra identifica el área y la segunda el grupo de actividades dentro de esa área. El número distingue las tareas del mismo grupo. Así, DG.3 es la tercera tarea del grupo de detección y procesamiento de golpes, dentro del área de desarrollo VR.</w:t>
      </w:r>
    </w:p>
    <w:tbl>
      <w:tblPr>
        <w:tblStyle w:val="TableGrid"/>
        <w:tblW w:w="0" w:type="auto"/>
        <w:jc w:val="center"/>
        <w:tblLayout w:type="fixed"/>
        <w:tblLook w:val="04A0" w:firstRow="1" w:lastRow="0" w:firstColumn="1" w:lastColumn="0" w:noHBand="0" w:noVBand="1"/>
      </w:tblPr>
      <w:tblGrid>
        <w:gridCol w:w="794"/>
        <w:gridCol w:w="3175"/>
        <w:gridCol w:w="1701"/>
        <w:gridCol w:w="1247"/>
        <w:gridCol w:w="1361"/>
      </w:tblGrid>
      <w:tr w:rsidR="00A516EA" w14:paraId="2BEC11FD" w14:textId="77777777">
        <w:trPr>
          <w:jc w:val="center"/>
        </w:trPr>
        <w:tc>
          <w:tcPr>
            <w:tcW w:w="794" w:type="dxa"/>
          </w:tcPr>
          <w:p w14:paraId="6661457C" w14:textId="77777777" w:rsidR="00A516EA" w:rsidRDefault="00000000">
            <w:pPr>
              <w:spacing w:after="40"/>
              <w:jc w:val="center"/>
            </w:pPr>
            <w:r>
              <w:rPr>
                <w:b/>
                <w:sz w:val="19"/>
              </w:rPr>
              <w:t>Letra</w:t>
            </w:r>
          </w:p>
        </w:tc>
        <w:tc>
          <w:tcPr>
            <w:tcW w:w="3175" w:type="dxa"/>
          </w:tcPr>
          <w:p w14:paraId="3CB3A43A" w14:textId="77777777" w:rsidR="00A516EA" w:rsidRDefault="00000000">
            <w:pPr>
              <w:spacing w:after="40"/>
              <w:jc w:val="center"/>
            </w:pPr>
            <w:r>
              <w:rPr>
                <w:b/>
                <w:sz w:val="19"/>
              </w:rPr>
              <w:t>Área</w:t>
            </w:r>
          </w:p>
        </w:tc>
        <w:tc>
          <w:tcPr>
            <w:tcW w:w="1701" w:type="dxa"/>
          </w:tcPr>
          <w:p w14:paraId="52B01A6A" w14:textId="77777777" w:rsidR="00A516EA" w:rsidRDefault="00000000">
            <w:pPr>
              <w:spacing w:after="40"/>
              <w:jc w:val="center"/>
            </w:pPr>
            <w:r>
              <w:rPr>
                <w:b/>
                <w:sz w:val="19"/>
              </w:rPr>
              <w:t>Responsable</w:t>
            </w:r>
          </w:p>
        </w:tc>
        <w:tc>
          <w:tcPr>
            <w:tcW w:w="1247" w:type="dxa"/>
          </w:tcPr>
          <w:p w14:paraId="48F22A13" w14:textId="77777777" w:rsidR="00A516EA" w:rsidRDefault="00000000">
            <w:pPr>
              <w:spacing w:after="40"/>
              <w:jc w:val="center"/>
            </w:pPr>
            <w:r>
              <w:rPr>
                <w:b/>
                <w:sz w:val="19"/>
              </w:rPr>
              <w:t>Tareas</w:t>
            </w:r>
          </w:p>
        </w:tc>
        <w:tc>
          <w:tcPr>
            <w:tcW w:w="1361" w:type="dxa"/>
          </w:tcPr>
          <w:p w14:paraId="0D450561" w14:textId="77777777" w:rsidR="00A516EA" w:rsidRDefault="00000000">
            <w:pPr>
              <w:spacing w:after="40"/>
              <w:jc w:val="center"/>
            </w:pPr>
            <w:r>
              <w:rPr>
                <w:b/>
                <w:sz w:val="19"/>
              </w:rPr>
              <w:t>Carga</w:t>
            </w:r>
          </w:p>
        </w:tc>
      </w:tr>
      <w:tr w:rsidR="00A516EA" w14:paraId="0AFD41D1" w14:textId="77777777">
        <w:trPr>
          <w:jc w:val="center"/>
        </w:trPr>
        <w:tc>
          <w:tcPr>
            <w:tcW w:w="794" w:type="dxa"/>
          </w:tcPr>
          <w:p w14:paraId="1A7ACFC9" w14:textId="77777777" w:rsidR="00A516EA" w:rsidRDefault="00000000">
            <w:pPr>
              <w:spacing w:after="40"/>
            </w:pPr>
            <w:r>
              <w:rPr>
                <w:sz w:val="19"/>
              </w:rPr>
              <w:t>Q</w:t>
            </w:r>
          </w:p>
        </w:tc>
        <w:tc>
          <w:tcPr>
            <w:tcW w:w="3175" w:type="dxa"/>
          </w:tcPr>
          <w:p w14:paraId="74820053" w14:textId="77777777" w:rsidR="00A516EA" w:rsidRDefault="00000000">
            <w:pPr>
              <w:spacing w:after="40"/>
            </w:pPr>
            <w:r>
              <w:rPr>
                <w:sz w:val="19"/>
              </w:rPr>
              <w:t>QA, documentación y gestión</w:t>
            </w:r>
          </w:p>
        </w:tc>
        <w:tc>
          <w:tcPr>
            <w:tcW w:w="1701" w:type="dxa"/>
          </w:tcPr>
          <w:p w14:paraId="3A5353BC" w14:textId="77777777" w:rsidR="00A516EA" w:rsidRDefault="00000000">
            <w:pPr>
              <w:spacing w:after="40"/>
            </w:pPr>
            <w:r>
              <w:rPr>
                <w:sz w:val="19"/>
              </w:rPr>
              <w:t>Diana</w:t>
            </w:r>
          </w:p>
        </w:tc>
        <w:tc>
          <w:tcPr>
            <w:tcW w:w="1247" w:type="dxa"/>
          </w:tcPr>
          <w:p w14:paraId="29C01636" w14:textId="77777777" w:rsidR="00A516EA" w:rsidRDefault="00000000">
            <w:pPr>
              <w:spacing w:after="40"/>
            </w:pPr>
            <w:r>
              <w:rPr>
                <w:sz w:val="19"/>
              </w:rPr>
              <w:t>60</w:t>
            </w:r>
          </w:p>
        </w:tc>
        <w:tc>
          <w:tcPr>
            <w:tcW w:w="1361" w:type="dxa"/>
          </w:tcPr>
          <w:p w14:paraId="4920D0F6" w14:textId="77777777" w:rsidR="00A516EA" w:rsidRDefault="00000000">
            <w:pPr>
              <w:spacing w:after="40"/>
            </w:pPr>
            <w:r>
              <w:rPr>
                <w:sz w:val="19"/>
              </w:rPr>
              <w:t>63.9 d</w:t>
            </w:r>
          </w:p>
        </w:tc>
      </w:tr>
      <w:tr w:rsidR="00A516EA" w14:paraId="251D014D" w14:textId="77777777">
        <w:trPr>
          <w:jc w:val="center"/>
        </w:trPr>
        <w:tc>
          <w:tcPr>
            <w:tcW w:w="794" w:type="dxa"/>
          </w:tcPr>
          <w:p w14:paraId="30D2973D" w14:textId="77777777" w:rsidR="00A516EA" w:rsidRDefault="00000000">
            <w:pPr>
              <w:spacing w:after="40"/>
            </w:pPr>
            <w:r>
              <w:rPr>
                <w:sz w:val="19"/>
              </w:rPr>
              <w:t>J</w:t>
            </w:r>
          </w:p>
        </w:tc>
        <w:tc>
          <w:tcPr>
            <w:tcW w:w="3175" w:type="dxa"/>
          </w:tcPr>
          <w:p w14:paraId="1A00CE5D" w14:textId="77777777" w:rsidR="00A516EA" w:rsidRDefault="00000000">
            <w:pPr>
              <w:spacing w:after="40"/>
            </w:pPr>
            <w:r>
              <w:rPr>
                <w:sz w:val="19"/>
              </w:rPr>
              <w:t>Juego de ritmo</w:t>
            </w:r>
          </w:p>
        </w:tc>
        <w:tc>
          <w:tcPr>
            <w:tcW w:w="1701" w:type="dxa"/>
          </w:tcPr>
          <w:p w14:paraId="2BF9790A" w14:textId="77777777" w:rsidR="00A516EA" w:rsidRDefault="00000000">
            <w:pPr>
              <w:spacing w:after="40"/>
            </w:pPr>
            <w:r>
              <w:rPr>
                <w:sz w:val="19"/>
              </w:rPr>
              <w:t>Benjamín</w:t>
            </w:r>
          </w:p>
        </w:tc>
        <w:tc>
          <w:tcPr>
            <w:tcW w:w="1247" w:type="dxa"/>
          </w:tcPr>
          <w:p w14:paraId="1CA53167" w14:textId="77777777" w:rsidR="00A516EA" w:rsidRDefault="00000000">
            <w:pPr>
              <w:spacing w:after="40"/>
            </w:pPr>
            <w:r>
              <w:rPr>
                <w:sz w:val="19"/>
              </w:rPr>
              <w:t>39</w:t>
            </w:r>
          </w:p>
        </w:tc>
        <w:tc>
          <w:tcPr>
            <w:tcW w:w="1361" w:type="dxa"/>
          </w:tcPr>
          <w:p w14:paraId="0864FBD0" w14:textId="77777777" w:rsidR="00A516EA" w:rsidRDefault="00000000">
            <w:pPr>
              <w:spacing w:after="40"/>
            </w:pPr>
            <w:r>
              <w:rPr>
                <w:sz w:val="19"/>
              </w:rPr>
              <w:t>33.0 d</w:t>
            </w:r>
          </w:p>
        </w:tc>
      </w:tr>
      <w:tr w:rsidR="00A516EA" w14:paraId="6E7BECF6" w14:textId="77777777">
        <w:trPr>
          <w:jc w:val="center"/>
        </w:trPr>
        <w:tc>
          <w:tcPr>
            <w:tcW w:w="794" w:type="dxa"/>
          </w:tcPr>
          <w:p w14:paraId="64C7BD4A" w14:textId="77777777" w:rsidR="00A516EA" w:rsidRDefault="00000000">
            <w:pPr>
              <w:spacing w:after="40"/>
            </w:pPr>
            <w:r>
              <w:rPr>
                <w:sz w:val="19"/>
              </w:rPr>
              <w:t>A</w:t>
            </w:r>
          </w:p>
        </w:tc>
        <w:tc>
          <w:tcPr>
            <w:tcW w:w="3175" w:type="dxa"/>
          </w:tcPr>
          <w:p w14:paraId="5DB5A350" w14:textId="77777777" w:rsidR="00A516EA" w:rsidRDefault="00000000">
            <w:pPr>
              <w:spacing w:after="40"/>
            </w:pPr>
            <w:r>
              <w:rPr>
                <w:sz w:val="19"/>
              </w:rPr>
              <w:t>Entorno 3D y assets</w:t>
            </w:r>
          </w:p>
        </w:tc>
        <w:tc>
          <w:tcPr>
            <w:tcW w:w="1701" w:type="dxa"/>
          </w:tcPr>
          <w:p w14:paraId="1C470F54" w14:textId="77777777" w:rsidR="00A516EA" w:rsidRDefault="00000000">
            <w:pPr>
              <w:spacing w:after="40"/>
            </w:pPr>
            <w:r>
              <w:rPr>
                <w:sz w:val="19"/>
              </w:rPr>
              <w:t>Kimberly</w:t>
            </w:r>
          </w:p>
        </w:tc>
        <w:tc>
          <w:tcPr>
            <w:tcW w:w="1247" w:type="dxa"/>
          </w:tcPr>
          <w:p w14:paraId="6D23C621" w14:textId="77777777" w:rsidR="00A516EA" w:rsidRDefault="00000000">
            <w:pPr>
              <w:spacing w:after="40"/>
            </w:pPr>
            <w:r>
              <w:rPr>
                <w:sz w:val="19"/>
              </w:rPr>
              <w:t>32</w:t>
            </w:r>
          </w:p>
        </w:tc>
        <w:tc>
          <w:tcPr>
            <w:tcW w:w="1361" w:type="dxa"/>
          </w:tcPr>
          <w:p w14:paraId="1074DE2C" w14:textId="77777777" w:rsidR="00A516EA" w:rsidRDefault="00000000">
            <w:pPr>
              <w:spacing w:after="40"/>
            </w:pPr>
            <w:r>
              <w:rPr>
                <w:sz w:val="19"/>
              </w:rPr>
              <w:t>31.8 d</w:t>
            </w:r>
          </w:p>
        </w:tc>
      </w:tr>
      <w:tr w:rsidR="00A516EA" w14:paraId="4B8E7380" w14:textId="77777777">
        <w:trPr>
          <w:jc w:val="center"/>
        </w:trPr>
        <w:tc>
          <w:tcPr>
            <w:tcW w:w="794" w:type="dxa"/>
          </w:tcPr>
          <w:p w14:paraId="233E954D" w14:textId="77777777" w:rsidR="00A516EA" w:rsidRDefault="00000000">
            <w:pPr>
              <w:spacing w:after="40"/>
            </w:pPr>
            <w:r>
              <w:rPr>
                <w:sz w:val="19"/>
              </w:rPr>
              <w:t>I</w:t>
            </w:r>
          </w:p>
        </w:tc>
        <w:tc>
          <w:tcPr>
            <w:tcW w:w="3175" w:type="dxa"/>
          </w:tcPr>
          <w:p w14:paraId="32F26F15" w14:textId="77777777" w:rsidR="00A516EA" w:rsidRDefault="00000000">
            <w:pPr>
              <w:spacing w:after="40"/>
            </w:pPr>
            <w:r>
              <w:rPr>
                <w:sz w:val="19"/>
              </w:rPr>
              <w:t>Interfaz / UX/UI</w:t>
            </w:r>
          </w:p>
        </w:tc>
        <w:tc>
          <w:tcPr>
            <w:tcW w:w="1701" w:type="dxa"/>
          </w:tcPr>
          <w:p w14:paraId="199C56BE" w14:textId="77777777" w:rsidR="00A516EA" w:rsidRDefault="00000000">
            <w:pPr>
              <w:spacing w:after="40"/>
            </w:pPr>
            <w:r>
              <w:rPr>
                <w:sz w:val="19"/>
              </w:rPr>
              <w:t>Sarai</w:t>
            </w:r>
          </w:p>
        </w:tc>
        <w:tc>
          <w:tcPr>
            <w:tcW w:w="1247" w:type="dxa"/>
          </w:tcPr>
          <w:p w14:paraId="1DB86FE5" w14:textId="77777777" w:rsidR="00A516EA" w:rsidRDefault="00000000">
            <w:pPr>
              <w:spacing w:after="40"/>
            </w:pPr>
            <w:r>
              <w:rPr>
                <w:sz w:val="19"/>
              </w:rPr>
              <w:t>31</w:t>
            </w:r>
          </w:p>
        </w:tc>
        <w:tc>
          <w:tcPr>
            <w:tcW w:w="1361" w:type="dxa"/>
          </w:tcPr>
          <w:p w14:paraId="47A978DC" w14:textId="77777777" w:rsidR="00A516EA" w:rsidRDefault="00000000">
            <w:pPr>
              <w:spacing w:after="40"/>
            </w:pPr>
            <w:r>
              <w:rPr>
                <w:sz w:val="19"/>
              </w:rPr>
              <w:t>28.5 d</w:t>
            </w:r>
          </w:p>
        </w:tc>
      </w:tr>
      <w:tr w:rsidR="00A516EA" w14:paraId="1982605F" w14:textId="77777777">
        <w:trPr>
          <w:jc w:val="center"/>
        </w:trPr>
        <w:tc>
          <w:tcPr>
            <w:tcW w:w="794" w:type="dxa"/>
          </w:tcPr>
          <w:p w14:paraId="32F1DEB3" w14:textId="77777777" w:rsidR="00A516EA" w:rsidRDefault="00000000">
            <w:pPr>
              <w:spacing w:after="40"/>
            </w:pPr>
            <w:r>
              <w:rPr>
                <w:sz w:val="19"/>
              </w:rPr>
              <w:t>D</w:t>
            </w:r>
          </w:p>
        </w:tc>
        <w:tc>
          <w:tcPr>
            <w:tcW w:w="3175" w:type="dxa"/>
          </w:tcPr>
          <w:p w14:paraId="03F953C5" w14:textId="77777777" w:rsidR="00A516EA" w:rsidRDefault="00000000">
            <w:pPr>
              <w:spacing w:after="40"/>
            </w:pPr>
            <w:r>
              <w:rPr>
                <w:sz w:val="19"/>
              </w:rPr>
              <w:t>Desarrollo VR y batería</w:t>
            </w:r>
          </w:p>
        </w:tc>
        <w:tc>
          <w:tcPr>
            <w:tcW w:w="1701" w:type="dxa"/>
          </w:tcPr>
          <w:p w14:paraId="0F0F5EC6" w14:textId="77777777" w:rsidR="00A516EA" w:rsidRDefault="00000000">
            <w:pPr>
              <w:spacing w:after="40"/>
            </w:pPr>
            <w:r>
              <w:rPr>
                <w:sz w:val="19"/>
              </w:rPr>
              <w:t>Misael</w:t>
            </w:r>
          </w:p>
        </w:tc>
        <w:tc>
          <w:tcPr>
            <w:tcW w:w="1247" w:type="dxa"/>
          </w:tcPr>
          <w:p w14:paraId="5BB379DD" w14:textId="77777777" w:rsidR="00A516EA" w:rsidRDefault="00000000">
            <w:pPr>
              <w:spacing w:after="40"/>
            </w:pPr>
            <w:r>
              <w:rPr>
                <w:sz w:val="19"/>
              </w:rPr>
              <w:t>33</w:t>
            </w:r>
          </w:p>
        </w:tc>
        <w:tc>
          <w:tcPr>
            <w:tcW w:w="1361" w:type="dxa"/>
          </w:tcPr>
          <w:p w14:paraId="0F570C5F" w14:textId="77777777" w:rsidR="00A516EA" w:rsidRDefault="00000000">
            <w:pPr>
              <w:spacing w:after="40"/>
            </w:pPr>
            <w:r>
              <w:rPr>
                <w:sz w:val="19"/>
              </w:rPr>
              <w:t>24.0 d</w:t>
            </w:r>
          </w:p>
        </w:tc>
      </w:tr>
      <w:tr w:rsidR="00A516EA" w14:paraId="63C72DF7" w14:textId="77777777">
        <w:trPr>
          <w:jc w:val="center"/>
        </w:trPr>
        <w:tc>
          <w:tcPr>
            <w:tcW w:w="794" w:type="dxa"/>
          </w:tcPr>
          <w:p w14:paraId="39B7D768" w14:textId="77777777" w:rsidR="00A516EA" w:rsidRDefault="00000000">
            <w:pPr>
              <w:spacing w:after="40"/>
            </w:pPr>
            <w:r>
              <w:rPr>
                <w:sz w:val="19"/>
              </w:rPr>
              <w:t>E</w:t>
            </w:r>
          </w:p>
        </w:tc>
        <w:tc>
          <w:tcPr>
            <w:tcW w:w="3175" w:type="dxa"/>
          </w:tcPr>
          <w:p w14:paraId="5CCF81C7" w14:textId="77777777" w:rsidR="00A516EA" w:rsidRDefault="00000000">
            <w:pPr>
              <w:spacing w:after="40"/>
            </w:pPr>
            <w:r>
              <w:rPr>
                <w:sz w:val="19"/>
              </w:rPr>
              <w:t>Experiencia emocional</w:t>
            </w:r>
          </w:p>
        </w:tc>
        <w:tc>
          <w:tcPr>
            <w:tcW w:w="1701" w:type="dxa"/>
          </w:tcPr>
          <w:p w14:paraId="1FB296B2" w14:textId="77777777" w:rsidR="00A516EA" w:rsidRDefault="00000000">
            <w:pPr>
              <w:spacing w:after="40"/>
            </w:pPr>
            <w:r>
              <w:rPr>
                <w:sz w:val="19"/>
              </w:rPr>
              <w:t>María</w:t>
            </w:r>
          </w:p>
        </w:tc>
        <w:tc>
          <w:tcPr>
            <w:tcW w:w="1247" w:type="dxa"/>
          </w:tcPr>
          <w:p w14:paraId="214BF79E" w14:textId="77777777" w:rsidR="00A516EA" w:rsidRDefault="00000000">
            <w:pPr>
              <w:spacing w:after="40"/>
            </w:pPr>
            <w:r>
              <w:rPr>
                <w:sz w:val="19"/>
              </w:rPr>
              <w:t>19</w:t>
            </w:r>
          </w:p>
        </w:tc>
        <w:tc>
          <w:tcPr>
            <w:tcW w:w="1361" w:type="dxa"/>
          </w:tcPr>
          <w:p w14:paraId="7A6730C7" w14:textId="77777777" w:rsidR="00A516EA" w:rsidRDefault="00000000">
            <w:pPr>
              <w:spacing w:after="40"/>
            </w:pPr>
            <w:r>
              <w:rPr>
                <w:sz w:val="19"/>
              </w:rPr>
              <w:t>23.2 d</w:t>
            </w:r>
          </w:p>
        </w:tc>
      </w:tr>
      <w:tr w:rsidR="00A516EA" w14:paraId="1C7B4F3C" w14:textId="77777777">
        <w:trPr>
          <w:jc w:val="center"/>
        </w:trPr>
        <w:tc>
          <w:tcPr>
            <w:tcW w:w="794" w:type="dxa"/>
          </w:tcPr>
          <w:p w14:paraId="6B3B3751" w14:textId="77777777" w:rsidR="00A516EA" w:rsidRDefault="00000000">
            <w:pPr>
              <w:spacing w:after="40"/>
            </w:pPr>
            <w:r>
              <w:rPr>
                <w:sz w:val="19"/>
              </w:rPr>
              <w:t>M</w:t>
            </w:r>
          </w:p>
        </w:tc>
        <w:tc>
          <w:tcPr>
            <w:tcW w:w="3175" w:type="dxa"/>
          </w:tcPr>
          <w:p w14:paraId="59C60F6B" w14:textId="77777777" w:rsidR="00A516EA" w:rsidRDefault="00000000">
            <w:pPr>
              <w:spacing w:after="40"/>
            </w:pPr>
            <w:r>
              <w:rPr>
                <w:sz w:val="19"/>
              </w:rPr>
              <w:t>Música</w:t>
            </w:r>
          </w:p>
        </w:tc>
        <w:tc>
          <w:tcPr>
            <w:tcW w:w="1701" w:type="dxa"/>
          </w:tcPr>
          <w:p w14:paraId="1E4A526A" w14:textId="77777777" w:rsidR="00A516EA" w:rsidRDefault="00000000">
            <w:pPr>
              <w:spacing w:after="40"/>
            </w:pPr>
            <w:r>
              <w:rPr>
                <w:sz w:val="19"/>
              </w:rPr>
              <w:t>Javier</w:t>
            </w:r>
          </w:p>
        </w:tc>
        <w:tc>
          <w:tcPr>
            <w:tcW w:w="1247" w:type="dxa"/>
          </w:tcPr>
          <w:p w14:paraId="24487E7B" w14:textId="77777777" w:rsidR="00A516EA" w:rsidRDefault="00000000">
            <w:pPr>
              <w:spacing w:after="40"/>
            </w:pPr>
            <w:r>
              <w:rPr>
                <w:sz w:val="19"/>
              </w:rPr>
              <w:t>20</w:t>
            </w:r>
          </w:p>
        </w:tc>
        <w:tc>
          <w:tcPr>
            <w:tcW w:w="1361" w:type="dxa"/>
          </w:tcPr>
          <w:p w14:paraId="0C290396" w14:textId="77777777" w:rsidR="00A516EA" w:rsidRDefault="00000000">
            <w:pPr>
              <w:spacing w:after="40"/>
            </w:pPr>
            <w:r>
              <w:rPr>
                <w:sz w:val="19"/>
              </w:rPr>
              <w:t>23.1 d</w:t>
            </w:r>
          </w:p>
        </w:tc>
      </w:tr>
      <w:tr w:rsidR="00A516EA" w14:paraId="6ED9199F" w14:textId="77777777">
        <w:trPr>
          <w:jc w:val="center"/>
        </w:trPr>
        <w:tc>
          <w:tcPr>
            <w:tcW w:w="794" w:type="dxa"/>
          </w:tcPr>
          <w:p w14:paraId="419B7E0C" w14:textId="77777777" w:rsidR="00A516EA" w:rsidRDefault="00000000">
            <w:pPr>
              <w:spacing w:after="40"/>
            </w:pPr>
            <w:r>
              <w:rPr>
                <w:sz w:val="19"/>
              </w:rPr>
              <w:t>S</w:t>
            </w:r>
          </w:p>
        </w:tc>
        <w:tc>
          <w:tcPr>
            <w:tcW w:w="3175" w:type="dxa"/>
          </w:tcPr>
          <w:p w14:paraId="053F769E" w14:textId="77777777" w:rsidR="00A516EA" w:rsidRDefault="00000000">
            <w:pPr>
              <w:spacing w:after="40"/>
            </w:pPr>
            <w:r>
              <w:rPr>
                <w:sz w:val="19"/>
              </w:rPr>
              <w:t>Sonido</w:t>
            </w:r>
          </w:p>
        </w:tc>
        <w:tc>
          <w:tcPr>
            <w:tcW w:w="1701" w:type="dxa"/>
          </w:tcPr>
          <w:p w14:paraId="6EB64038" w14:textId="77777777" w:rsidR="00A516EA" w:rsidRDefault="00000000">
            <w:pPr>
              <w:spacing w:after="40"/>
            </w:pPr>
            <w:r>
              <w:rPr>
                <w:sz w:val="19"/>
              </w:rPr>
              <w:t>Christian</w:t>
            </w:r>
          </w:p>
        </w:tc>
        <w:tc>
          <w:tcPr>
            <w:tcW w:w="1247" w:type="dxa"/>
          </w:tcPr>
          <w:p w14:paraId="60CAA6B8" w14:textId="77777777" w:rsidR="00A516EA" w:rsidRDefault="00000000">
            <w:pPr>
              <w:spacing w:after="40"/>
            </w:pPr>
            <w:r>
              <w:rPr>
                <w:sz w:val="19"/>
              </w:rPr>
              <w:t>23</w:t>
            </w:r>
          </w:p>
        </w:tc>
        <w:tc>
          <w:tcPr>
            <w:tcW w:w="1361" w:type="dxa"/>
          </w:tcPr>
          <w:p w14:paraId="596ABCC8" w14:textId="77777777" w:rsidR="00A516EA" w:rsidRDefault="00000000">
            <w:pPr>
              <w:spacing w:after="40"/>
            </w:pPr>
            <w:r>
              <w:rPr>
                <w:sz w:val="19"/>
              </w:rPr>
              <w:t>19.8 d</w:t>
            </w:r>
          </w:p>
        </w:tc>
      </w:tr>
      <w:tr w:rsidR="00A516EA" w14:paraId="3A253FFA" w14:textId="77777777">
        <w:trPr>
          <w:jc w:val="center"/>
        </w:trPr>
        <w:tc>
          <w:tcPr>
            <w:tcW w:w="794" w:type="dxa"/>
          </w:tcPr>
          <w:p w14:paraId="19B8E838" w14:textId="77777777" w:rsidR="00A516EA" w:rsidRDefault="00A516EA">
            <w:pPr>
              <w:spacing w:after="40"/>
            </w:pPr>
          </w:p>
        </w:tc>
        <w:tc>
          <w:tcPr>
            <w:tcW w:w="3175" w:type="dxa"/>
          </w:tcPr>
          <w:p w14:paraId="65B15EC5" w14:textId="77777777" w:rsidR="00A516EA" w:rsidRDefault="00000000">
            <w:pPr>
              <w:spacing w:after="40"/>
            </w:pPr>
            <w:r>
              <w:rPr>
                <w:sz w:val="19"/>
              </w:rPr>
              <w:t>Total</w:t>
            </w:r>
          </w:p>
        </w:tc>
        <w:tc>
          <w:tcPr>
            <w:tcW w:w="1701" w:type="dxa"/>
          </w:tcPr>
          <w:p w14:paraId="608D8EC5" w14:textId="77777777" w:rsidR="00A516EA" w:rsidRDefault="00A516EA">
            <w:pPr>
              <w:spacing w:after="40"/>
            </w:pPr>
          </w:p>
        </w:tc>
        <w:tc>
          <w:tcPr>
            <w:tcW w:w="1247" w:type="dxa"/>
          </w:tcPr>
          <w:p w14:paraId="31AB084A" w14:textId="77777777" w:rsidR="00A516EA" w:rsidRDefault="00000000">
            <w:pPr>
              <w:spacing w:after="40"/>
            </w:pPr>
            <w:r>
              <w:rPr>
                <w:sz w:val="19"/>
              </w:rPr>
              <w:t>257</w:t>
            </w:r>
          </w:p>
        </w:tc>
        <w:tc>
          <w:tcPr>
            <w:tcW w:w="1361" w:type="dxa"/>
          </w:tcPr>
          <w:p w14:paraId="0969C7DE" w14:textId="77777777" w:rsidR="00A516EA" w:rsidRDefault="00000000">
            <w:pPr>
              <w:spacing w:after="40"/>
            </w:pPr>
            <w:r>
              <w:rPr>
                <w:sz w:val="19"/>
              </w:rPr>
              <w:t>247.2 d</w:t>
            </w:r>
          </w:p>
        </w:tc>
      </w:tr>
    </w:tbl>
    <w:p w14:paraId="421439BB" w14:textId="77777777" w:rsidR="00A516EA" w:rsidRDefault="00A516EA">
      <w:pPr>
        <w:spacing w:after="40"/>
      </w:pPr>
    </w:p>
    <w:p w14:paraId="1CF78198" w14:textId="77777777" w:rsidR="00A516EA" w:rsidRPr="004E5E47" w:rsidRDefault="00000000">
      <w:pPr>
        <w:pStyle w:val="Heading2"/>
        <w:rPr>
          <w:lang w:val="es-MX"/>
        </w:rPr>
      </w:pPr>
      <w:r w:rsidRPr="004E5E47">
        <w:rPr>
          <w:lang w:val="es-MX"/>
        </w:rPr>
        <w:t>2.3 Conversión de las estimaciones a días</w:t>
      </w:r>
    </w:p>
    <w:p w14:paraId="5E3362B5" w14:textId="77777777" w:rsidR="00A516EA" w:rsidRPr="004E5E47" w:rsidRDefault="00000000">
      <w:pPr>
        <w:spacing w:after="160"/>
        <w:jc w:val="both"/>
        <w:rPr>
          <w:lang w:val="es-MX"/>
        </w:rPr>
      </w:pPr>
      <w:r w:rsidRPr="004E5E47">
        <w:rPr>
          <w:lang w:val="es-MX"/>
        </w:rPr>
        <w:t>Las estimaciones vienen expresadas en horas o en días, y algunas como rango. Se aplicaron tres reglas, las mismas de la versión 1.0 del análisis y las mismas que empleó la estimación previa del equipo, de modo que todas las cifras sean comparables entre sí:</w:t>
      </w:r>
    </w:p>
    <w:tbl>
      <w:tblPr>
        <w:tblStyle w:val="TableGrid"/>
        <w:tblW w:w="0" w:type="auto"/>
        <w:jc w:val="center"/>
        <w:tblLayout w:type="fixed"/>
        <w:tblLook w:val="04A0" w:firstRow="1" w:lastRow="0" w:firstColumn="1" w:lastColumn="0" w:noHBand="0" w:noVBand="1"/>
      </w:tblPr>
      <w:tblGrid>
        <w:gridCol w:w="2608"/>
        <w:gridCol w:w="3969"/>
        <w:gridCol w:w="2494"/>
      </w:tblGrid>
      <w:tr w:rsidR="00A516EA" w14:paraId="7E233055" w14:textId="77777777">
        <w:trPr>
          <w:jc w:val="center"/>
        </w:trPr>
        <w:tc>
          <w:tcPr>
            <w:tcW w:w="2608" w:type="dxa"/>
          </w:tcPr>
          <w:p w14:paraId="745EA652" w14:textId="77777777" w:rsidR="00A516EA" w:rsidRDefault="00000000">
            <w:pPr>
              <w:spacing w:after="40"/>
              <w:jc w:val="center"/>
            </w:pPr>
            <w:r>
              <w:rPr>
                <w:b/>
                <w:sz w:val="19"/>
              </w:rPr>
              <w:t>Regla</w:t>
            </w:r>
          </w:p>
        </w:tc>
        <w:tc>
          <w:tcPr>
            <w:tcW w:w="3969" w:type="dxa"/>
          </w:tcPr>
          <w:p w14:paraId="6E1F9F8E" w14:textId="77777777" w:rsidR="00A516EA" w:rsidRDefault="00000000">
            <w:pPr>
              <w:spacing w:after="40"/>
              <w:jc w:val="center"/>
            </w:pPr>
            <w:r>
              <w:rPr>
                <w:b/>
                <w:sz w:val="19"/>
              </w:rPr>
              <w:t>Aplicación</w:t>
            </w:r>
          </w:p>
        </w:tc>
        <w:tc>
          <w:tcPr>
            <w:tcW w:w="2494" w:type="dxa"/>
          </w:tcPr>
          <w:p w14:paraId="4E390FE2" w14:textId="77777777" w:rsidR="00A516EA" w:rsidRDefault="00000000">
            <w:pPr>
              <w:spacing w:after="40"/>
              <w:jc w:val="center"/>
            </w:pPr>
            <w:r>
              <w:rPr>
                <w:b/>
                <w:sz w:val="19"/>
              </w:rPr>
              <w:t>Ejemplo</w:t>
            </w:r>
          </w:p>
        </w:tc>
      </w:tr>
      <w:tr w:rsidR="00A516EA" w:rsidRPr="004E5E47" w14:paraId="0D2DE706" w14:textId="77777777">
        <w:trPr>
          <w:jc w:val="center"/>
        </w:trPr>
        <w:tc>
          <w:tcPr>
            <w:tcW w:w="2608" w:type="dxa"/>
          </w:tcPr>
          <w:p w14:paraId="270227EA" w14:textId="77777777" w:rsidR="00A516EA" w:rsidRPr="004E5E47" w:rsidRDefault="00000000">
            <w:pPr>
              <w:spacing w:after="40"/>
              <w:rPr>
                <w:lang w:val="es-MX"/>
              </w:rPr>
            </w:pPr>
            <w:r w:rsidRPr="004E5E47">
              <w:rPr>
                <w:sz w:val="19"/>
                <w:lang w:val="es-MX"/>
              </w:rPr>
              <w:t>Ocho horas equivalen a un día hábil</w:t>
            </w:r>
          </w:p>
        </w:tc>
        <w:tc>
          <w:tcPr>
            <w:tcW w:w="3969" w:type="dxa"/>
          </w:tcPr>
          <w:p w14:paraId="18C1F93A" w14:textId="77777777" w:rsidR="00A516EA" w:rsidRPr="004E5E47" w:rsidRDefault="00000000">
            <w:pPr>
              <w:spacing w:after="40"/>
              <w:rPr>
                <w:lang w:val="es-MX"/>
              </w:rPr>
            </w:pPr>
            <w:r w:rsidRPr="004E5E47">
              <w:rPr>
                <w:sz w:val="19"/>
                <w:lang w:val="es-MX"/>
              </w:rPr>
              <w:t>Las tareas expresadas en horas se dividen entre ocho.</w:t>
            </w:r>
          </w:p>
        </w:tc>
        <w:tc>
          <w:tcPr>
            <w:tcW w:w="2494" w:type="dxa"/>
          </w:tcPr>
          <w:p w14:paraId="6482E8E8" w14:textId="77777777" w:rsidR="00A516EA" w:rsidRPr="004E5E47" w:rsidRDefault="00000000">
            <w:pPr>
              <w:spacing w:after="40"/>
              <w:rPr>
                <w:lang w:val="es-MX"/>
              </w:rPr>
            </w:pPr>
            <w:r w:rsidRPr="004E5E47">
              <w:rPr>
                <w:sz w:val="19"/>
                <w:lang w:val="es-MX"/>
              </w:rPr>
              <w:t>«5 horas» se convierte en 0.62 días</w:t>
            </w:r>
          </w:p>
        </w:tc>
      </w:tr>
      <w:tr w:rsidR="00A516EA" w:rsidRPr="004E5E47" w14:paraId="654DBF6F" w14:textId="77777777">
        <w:trPr>
          <w:jc w:val="center"/>
        </w:trPr>
        <w:tc>
          <w:tcPr>
            <w:tcW w:w="2608" w:type="dxa"/>
          </w:tcPr>
          <w:p w14:paraId="35048362" w14:textId="77777777" w:rsidR="00A516EA" w:rsidRPr="004E5E47" w:rsidRDefault="00000000">
            <w:pPr>
              <w:spacing w:after="40"/>
              <w:rPr>
                <w:lang w:val="es-MX"/>
              </w:rPr>
            </w:pPr>
            <w:r w:rsidRPr="004E5E47">
              <w:rPr>
                <w:sz w:val="19"/>
                <w:lang w:val="es-MX"/>
              </w:rPr>
              <w:t>Los rangos se toman en su valor mayor</w:t>
            </w:r>
          </w:p>
        </w:tc>
        <w:tc>
          <w:tcPr>
            <w:tcW w:w="3969" w:type="dxa"/>
          </w:tcPr>
          <w:p w14:paraId="093114E8" w14:textId="77777777" w:rsidR="00A516EA" w:rsidRPr="004E5E47" w:rsidRDefault="00000000">
            <w:pPr>
              <w:spacing w:after="40"/>
              <w:rPr>
                <w:lang w:val="es-MX"/>
              </w:rPr>
            </w:pPr>
            <w:r w:rsidRPr="004E5E47">
              <w:rPr>
                <w:sz w:val="19"/>
                <w:lang w:val="es-MX"/>
              </w:rPr>
              <w:t>Se adopta el extremo superior como estimación de trabajo.</w:t>
            </w:r>
          </w:p>
        </w:tc>
        <w:tc>
          <w:tcPr>
            <w:tcW w:w="2494" w:type="dxa"/>
          </w:tcPr>
          <w:p w14:paraId="3AFBB4A4" w14:textId="77777777" w:rsidR="00A516EA" w:rsidRPr="004E5E47" w:rsidRDefault="00000000">
            <w:pPr>
              <w:spacing w:after="40"/>
              <w:rPr>
                <w:lang w:val="es-MX"/>
              </w:rPr>
            </w:pPr>
            <w:r w:rsidRPr="004E5E47">
              <w:rPr>
                <w:sz w:val="19"/>
                <w:lang w:val="es-MX"/>
              </w:rPr>
              <w:t>«1 a 2 días» se convierte en 2 días</w:t>
            </w:r>
          </w:p>
        </w:tc>
      </w:tr>
      <w:tr w:rsidR="00A516EA" w:rsidRPr="004E5E47" w14:paraId="58374B5D" w14:textId="77777777">
        <w:trPr>
          <w:jc w:val="center"/>
        </w:trPr>
        <w:tc>
          <w:tcPr>
            <w:tcW w:w="2608" w:type="dxa"/>
          </w:tcPr>
          <w:p w14:paraId="72B5E694" w14:textId="77777777" w:rsidR="00A516EA" w:rsidRPr="004E5E47" w:rsidRDefault="00000000">
            <w:pPr>
              <w:spacing w:after="40"/>
              <w:rPr>
                <w:lang w:val="es-MX"/>
              </w:rPr>
            </w:pPr>
            <w:r w:rsidRPr="004E5E47">
              <w:rPr>
                <w:sz w:val="19"/>
                <w:lang w:val="es-MX"/>
              </w:rPr>
              <w:t>Las tareas de seguimiento continuo se excluyen del cómputo</w:t>
            </w:r>
          </w:p>
        </w:tc>
        <w:tc>
          <w:tcPr>
            <w:tcW w:w="3969" w:type="dxa"/>
          </w:tcPr>
          <w:p w14:paraId="475BB320" w14:textId="77777777" w:rsidR="00A516EA" w:rsidRPr="004E5E47" w:rsidRDefault="00000000">
            <w:pPr>
              <w:spacing w:after="40"/>
              <w:rPr>
                <w:lang w:val="es-MX"/>
              </w:rPr>
            </w:pPr>
            <w:r w:rsidRPr="004E5E47">
              <w:rPr>
                <w:sz w:val="19"/>
                <w:lang w:val="es-MX"/>
              </w:rPr>
              <w:t>Una tarea sin duración acotada no puede formar parte de una trayectoria medible.</w:t>
            </w:r>
          </w:p>
        </w:tc>
        <w:tc>
          <w:tcPr>
            <w:tcW w:w="2494" w:type="dxa"/>
          </w:tcPr>
          <w:p w14:paraId="23F3BA1A" w14:textId="77777777" w:rsidR="00A516EA" w:rsidRPr="004E5E47" w:rsidRDefault="00000000">
            <w:pPr>
              <w:spacing w:after="40"/>
              <w:rPr>
                <w:lang w:val="es-MX"/>
              </w:rPr>
            </w:pPr>
            <w:r w:rsidRPr="004E5E47">
              <w:rPr>
                <w:sz w:val="19"/>
                <w:lang w:val="es-MX"/>
              </w:rPr>
              <w:t>QC.1, «durante todo el proyecto», entra con duración cero</w:t>
            </w:r>
          </w:p>
        </w:tc>
      </w:tr>
    </w:tbl>
    <w:p w14:paraId="5C531968" w14:textId="77777777" w:rsidR="00A516EA" w:rsidRPr="004E5E47" w:rsidRDefault="00A516EA">
      <w:pPr>
        <w:spacing w:after="40"/>
        <w:rPr>
          <w:lang w:val="es-MX"/>
        </w:rPr>
      </w:pPr>
    </w:p>
    <w:p w14:paraId="7B0296D3" w14:textId="77777777" w:rsidR="00A516EA" w:rsidRPr="004E5E47" w:rsidRDefault="00000000">
      <w:pPr>
        <w:spacing w:after="160"/>
        <w:jc w:val="both"/>
        <w:rPr>
          <w:lang w:val="es-MX"/>
        </w:rPr>
      </w:pPr>
      <w:r w:rsidRPr="004E5E47">
        <w:rPr>
          <w:lang w:val="es-MX"/>
        </w:rPr>
        <w:t>Suma aritmética de las 257 duraciones: 247.2 días hábiles de trabajo. Este valor no cambió respecto de la versión 1.0, porque los cambios afectaron a las dependencias y no a las duraciones. Representa el esfuerzo total del proyecto, es decir la cantidad de trabajo que hay que repartir entre las ocho personas del equipo.</w:t>
      </w:r>
    </w:p>
    <w:p w14:paraId="2D611A02" w14:textId="77777777" w:rsidR="00A516EA" w:rsidRPr="004E5E47" w:rsidRDefault="00000000">
      <w:pPr>
        <w:pStyle w:val="Heading2"/>
        <w:rPr>
          <w:lang w:val="es-MX"/>
        </w:rPr>
      </w:pPr>
      <w:r w:rsidRPr="004E5E47">
        <w:rPr>
          <w:lang w:val="es-MX"/>
        </w:rPr>
        <w:lastRenderedPageBreak/>
        <w:t>2.4 Cambios de dependencias aplicados</w:t>
      </w:r>
    </w:p>
    <w:p w14:paraId="012F9439" w14:textId="77777777" w:rsidR="00A516EA" w:rsidRDefault="00000000">
      <w:pPr>
        <w:spacing w:after="160"/>
        <w:jc w:val="both"/>
      </w:pPr>
      <w:r w:rsidRPr="004E5E47">
        <w:rPr>
          <w:lang w:val="es-MX"/>
        </w:rPr>
        <w:t xml:space="preserve">El 9 de septiembre el equipo emitió el documento «Cambios de dependencias — Simulación VR de batería», que corrige la red. </w:t>
      </w:r>
      <w:r>
        <w:t>Conviene precisar su naturaleza, porque no es una lista completa de actividades: contiene únicamente aquellas cuya dependencia debe modificarse, y las claves que indica se agregan a las dependencias ya declaradas en la lista original, sin sustituirlas.</w:t>
      </w:r>
    </w:p>
    <w:p w14:paraId="19560BDA" w14:textId="77777777" w:rsidR="00A516EA" w:rsidRDefault="00000000">
      <w:pPr>
        <w:spacing w:after="160"/>
        <w:jc w:val="both"/>
      </w:pPr>
      <w:r>
        <w:t>El documento modifica 38 actividades y agrega 93 dependencias nuevas.</w:t>
      </w:r>
    </w:p>
    <w:p w14:paraId="15116611" w14:textId="77777777" w:rsidR="00A516EA" w:rsidRDefault="00000000">
      <w:pPr>
        <w:pStyle w:val="Heading3"/>
      </w:pPr>
      <w:r>
        <w:t>2.4.1 Validación de los cambios</w:t>
      </w:r>
    </w:p>
    <w:p w14:paraId="57855E2C" w14:textId="77777777" w:rsidR="00A516EA" w:rsidRDefault="00000000">
      <w:pPr>
        <w:spacing w:after="160"/>
        <w:jc w:val="both"/>
      </w:pPr>
      <w:r>
        <w:t>Antes de aplicarlos se verificó que fueran consistentes con la lista original:</w:t>
      </w:r>
    </w:p>
    <w:tbl>
      <w:tblPr>
        <w:tblStyle w:val="TableGrid"/>
        <w:tblW w:w="0" w:type="auto"/>
        <w:jc w:val="center"/>
        <w:tblLayout w:type="fixed"/>
        <w:tblLook w:val="04A0" w:firstRow="1" w:lastRow="0" w:firstColumn="1" w:lastColumn="0" w:noHBand="0" w:noVBand="1"/>
      </w:tblPr>
      <w:tblGrid>
        <w:gridCol w:w="5896"/>
        <w:gridCol w:w="3175"/>
      </w:tblGrid>
      <w:tr w:rsidR="00A516EA" w14:paraId="1C53BC82" w14:textId="77777777">
        <w:trPr>
          <w:jc w:val="center"/>
        </w:trPr>
        <w:tc>
          <w:tcPr>
            <w:tcW w:w="5896" w:type="dxa"/>
          </w:tcPr>
          <w:p w14:paraId="327AA4D3" w14:textId="77777777" w:rsidR="00A516EA" w:rsidRDefault="00000000">
            <w:pPr>
              <w:spacing w:after="40"/>
              <w:jc w:val="center"/>
            </w:pPr>
            <w:r>
              <w:rPr>
                <w:b/>
                <w:sz w:val="19"/>
              </w:rPr>
              <w:t>Comprobación</w:t>
            </w:r>
          </w:p>
        </w:tc>
        <w:tc>
          <w:tcPr>
            <w:tcW w:w="3175" w:type="dxa"/>
          </w:tcPr>
          <w:p w14:paraId="261204ED" w14:textId="77777777" w:rsidR="00A516EA" w:rsidRDefault="00000000">
            <w:pPr>
              <w:spacing w:after="40"/>
              <w:jc w:val="center"/>
            </w:pPr>
            <w:r>
              <w:rPr>
                <w:b/>
                <w:sz w:val="19"/>
              </w:rPr>
              <w:t>Resultado</w:t>
            </w:r>
          </w:p>
        </w:tc>
      </w:tr>
      <w:tr w:rsidR="00A516EA" w14:paraId="79623B4B" w14:textId="77777777">
        <w:trPr>
          <w:jc w:val="center"/>
        </w:trPr>
        <w:tc>
          <w:tcPr>
            <w:tcW w:w="5896" w:type="dxa"/>
          </w:tcPr>
          <w:p w14:paraId="53739AD8" w14:textId="77777777" w:rsidR="00A516EA" w:rsidRDefault="00000000">
            <w:pPr>
              <w:spacing w:after="40"/>
            </w:pPr>
            <w:r>
              <w:rPr>
                <w:sz w:val="19"/>
              </w:rPr>
              <w:t>Las 38 actividades destino existen en la lista de 257.</w:t>
            </w:r>
          </w:p>
        </w:tc>
        <w:tc>
          <w:tcPr>
            <w:tcW w:w="3175" w:type="dxa"/>
          </w:tcPr>
          <w:p w14:paraId="15084596" w14:textId="77777777" w:rsidR="00A516EA" w:rsidRDefault="00000000">
            <w:pPr>
              <w:spacing w:after="40"/>
            </w:pPr>
            <w:r>
              <w:rPr>
                <w:sz w:val="19"/>
              </w:rPr>
              <w:t>Se cumple. Ninguna clave desconocida.</w:t>
            </w:r>
          </w:p>
        </w:tc>
      </w:tr>
      <w:tr w:rsidR="00A516EA" w14:paraId="5B19BC61" w14:textId="77777777">
        <w:trPr>
          <w:jc w:val="center"/>
        </w:trPr>
        <w:tc>
          <w:tcPr>
            <w:tcW w:w="5896" w:type="dxa"/>
          </w:tcPr>
          <w:p w14:paraId="4889A81A" w14:textId="77777777" w:rsidR="00A516EA" w:rsidRDefault="00000000">
            <w:pPr>
              <w:spacing w:after="40"/>
            </w:pPr>
            <w:r>
              <w:rPr>
                <w:sz w:val="19"/>
              </w:rPr>
              <w:t>Las 93 claves referenciadas como nuevas predecesoras existen en la lista de 257.</w:t>
            </w:r>
          </w:p>
        </w:tc>
        <w:tc>
          <w:tcPr>
            <w:tcW w:w="3175" w:type="dxa"/>
          </w:tcPr>
          <w:p w14:paraId="6402D106" w14:textId="77777777" w:rsidR="00A516EA" w:rsidRDefault="00000000">
            <w:pPr>
              <w:spacing w:after="40"/>
            </w:pPr>
            <w:r>
              <w:rPr>
                <w:sz w:val="19"/>
              </w:rPr>
              <w:t>Se cumple. Ninguna referencia a clave inexistente.</w:t>
            </w:r>
          </w:p>
        </w:tc>
      </w:tr>
      <w:tr w:rsidR="00A516EA" w14:paraId="2814BE44" w14:textId="77777777">
        <w:trPr>
          <w:jc w:val="center"/>
        </w:trPr>
        <w:tc>
          <w:tcPr>
            <w:tcW w:w="5896" w:type="dxa"/>
          </w:tcPr>
          <w:p w14:paraId="055CAFFB" w14:textId="77777777" w:rsidR="00A516EA" w:rsidRDefault="00000000">
            <w:pPr>
              <w:spacing w:after="40"/>
            </w:pPr>
            <w:r>
              <w:rPr>
                <w:sz w:val="19"/>
              </w:rPr>
              <w:t>Ninguna de las dependencias añadidas estaba ya declarada.</w:t>
            </w:r>
          </w:p>
        </w:tc>
        <w:tc>
          <w:tcPr>
            <w:tcW w:w="3175" w:type="dxa"/>
          </w:tcPr>
          <w:p w14:paraId="4FD7E263" w14:textId="77777777" w:rsidR="00A516EA" w:rsidRDefault="00000000">
            <w:pPr>
              <w:spacing w:after="40"/>
            </w:pPr>
            <w:r>
              <w:rPr>
                <w:sz w:val="19"/>
              </w:rPr>
              <w:t>Se cumple. No hay duplicados.</w:t>
            </w:r>
          </w:p>
        </w:tc>
      </w:tr>
      <w:tr w:rsidR="00A516EA" w14:paraId="5D1FDD65" w14:textId="77777777">
        <w:trPr>
          <w:jc w:val="center"/>
        </w:trPr>
        <w:tc>
          <w:tcPr>
            <w:tcW w:w="5896" w:type="dxa"/>
          </w:tcPr>
          <w:p w14:paraId="3ED4096D" w14:textId="77777777" w:rsidR="00A516EA" w:rsidRDefault="00000000">
            <w:pPr>
              <w:spacing w:after="40"/>
            </w:pPr>
            <w:r>
              <w:rPr>
                <w:sz w:val="19"/>
              </w:rPr>
              <w:t>La red resultante no contiene ciclos.</w:t>
            </w:r>
          </w:p>
        </w:tc>
        <w:tc>
          <w:tcPr>
            <w:tcW w:w="3175" w:type="dxa"/>
          </w:tcPr>
          <w:p w14:paraId="677A6274" w14:textId="77777777" w:rsidR="00A516EA" w:rsidRDefault="00000000">
            <w:pPr>
              <w:spacing w:after="40"/>
            </w:pPr>
            <w:r>
              <w:rPr>
                <w:sz w:val="19"/>
              </w:rPr>
              <w:t>Se cumple. El ordenamiento topológico recorre las 257 actividades sin bloqueo.</w:t>
            </w:r>
          </w:p>
        </w:tc>
      </w:tr>
    </w:tbl>
    <w:p w14:paraId="2A7D630E" w14:textId="77777777" w:rsidR="00A516EA" w:rsidRDefault="00A516EA">
      <w:pPr>
        <w:spacing w:after="40"/>
      </w:pPr>
    </w:p>
    <w:p w14:paraId="274DD120" w14:textId="77777777" w:rsidR="00A516EA" w:rsidRDefault="00000000">
      <w:pPr>
        <w:spacing w:after="160"/>
        <w:jc w:val="both"/>
      </w:pPr>
      <w:r>
        <w:t>El documento de cambios señala además que la referencia inexistente T3.24, que aparecía asociada a QI.4, ya no figura en la nomenclatura vigente. Se confirma: en la lista analizada QI.4 no contiene esa referencia.</w:t>
      </w:r>
    </w:p>
    <w:p w14:paraId="6F5C8593" w14:textId="77777777" w:rsidR="00A516EA" w:rsidRDefault="00000000">
      <w:pPr>
        <w:pStyle w:val="Heading3"/>
      </w:pPr>
      <w:r>
        <w:t>2.4.2 Los cambios, por área</w:t>
      </w:r>
    </w:p>
    <w:tbl>
      <w:tblPr>
        <w:tblStyle w:val="TableGrid"/>
        <w:tblW w:w="0" w:type="auto"/>
        <w:jc w:val="center"/>
        <w:tblLayout w:type="fixed"/>
        <w:tblLook w:val="04A0" w:firstRow="1" w:lastRow="0" w:firstColumn="1" w:lastColumn="0" w:noHBand="0" w:noVBand="1"/>
      </w:tblPr>
      <w:tblGrid>
        <w:gridCol w:w="454"/>
        <w:gridCol w:w="850"/>
        <w:gridCol w:w="3402"/>
        <w:gridCol w:w="3685"/>
        <w:gridCol w:w="680"/>
      </w:tblGrid>
      <w:tr w:rsidR="00A516EA" w14:paraId="7CBFEB4C" w14:textId="77777777">
        <w:trPr>
          <w:jc w:val="center"/>
        </w:trPr>
        <w:tc>
          <w:tcPr>
            <w:tcW w:w="454" w:type="dxa"/>
          </w:tcPr>
          <w:p w14:paraId="4B7D4725" w14:textId="77777777" w:rsidR="00A516EA" w:rsidRDefault="00000000">
            <w:pPr>
              <w:spacing w:after="40"/>
              <w:jc w:val="center"/>
            </w:pPr>
            <w:r>
              <w:rPr>
                <w:b/>
                <w:sz w:val="16"/>
              </w:rPr>
              <w:t>Á.</w:t>
            </w:r>
          </w:p>
        </w:tc>
        <w:tc>
          <w:tcPr>
            <w:tcW w:w="850" w:type="dxa"/>
          </w:tcPr>
          <w:p w14:paraId="201F421E" w14:textId="77777777" w:rsidR="00A516EA" w:rsidRDefault="00000000">
            <w:pPr>
              <w:spacing w:after="40"/>
              <w:jc w:val="center"/>
            </w:pPr>
            <w:r>
              <w:rPr>
                <w:b/>
                <w:sz w:val="16"/>
              </w:rPr>
              <w:t>Clave</w:t>
            </w:r>
          </w:p>
        </w:tc>
        <w:tc>
          <w:tcPr>
            <w:tcW w:w="3402" w:type="dxa"/>
          </w:tcPr>
          <w:p w14:paraId="6A382D0C" w14:textId="77777777" w:rsidR="00A516EA" w:rsidRDefault="00000000">
            <w:pPr>
              <w:spacing w:after="40"/>
              <w:jc w:val="center"/>
            </w:pPr>
            <w:r>
              <w:rPr>
                <w:b/>
                <w:sz w:val="16"/>
              </w:rPr>
              <w:t>Actividad</w:t>
            </w:r>
          </w:p>
        </w:tc>
        <w:tc>
          <w:tcPr>
            <w:tcW w:w="3685" w:type="dxa"/>
          </w:tcPr>
          <w:p w14:paraId="08250F63" w14:textId="77777777" w:rsidR="00A516EA" w:rsidRDefault="00000000">
            <w:pPr>
              <w:spacing w:after="40"/>
              <w:jc w:val="center"/>
            </w:pPr>
            <w:r>
              <w:rPr>
                <w:b/>
                <w:sz w:val="16"/>
              </w:rPr>
              <w:t>Dependencias agregadas</w:t>
            </w:r>
          </w:p>
        </w:tc>
        <w:tc>
          <w:tcPr>
            <w:tcW w:w="680" w:type="dxa"/>
          </w:tcPr>
          <w:p w14:paraId="10CBFD45" w14:textId="77777777" w:rsidR="00A516EA" w:rsidRDefault="00000000">
            <w:pPr>
              <w:spacing w:after="40"/>
              <w:jc w:val="center"/>
            </w:pPr>
            <w:r>
              <w:rPr>
                <w:b/>
                <w:sz w:val="16"/>
              </w:rPr>
              <w:t>N.º</w:t>
            </w:r>
          </w:p>
        </w:tc>
      </w:tr>
      <w:tr w:rsidR="00A516EA" w14:paraId="38BF2FD5" w14:textId="77777777">
        <w:trPr>
          <w:jc w:val="center"/>
        </w:trPr>
        <w:tc>
          <w:tcPr>
            <w:tcW w:w="454" w:type="dxa"/>
          </w:tcPr>
          <w:p w14:paraId="69B2BB64" w14:textId="77777777" w:rsidR="00A516EA" w:rsidRDefault="00000000">
            <w:pPr>
              <w:spacing w:after="40"/>
            </w:pPr>
            <w:r>
              <w:rPr>
                <w:sz w:val="16"/>
              </w:rPr>
              <w:t>D</w:t>
            </w:r>
          </w:p>
        </w:tc>
        <w:tc>
          <w:tcPr>
            <w:tcW w:w="850" w:type="dxa"/>
          </w:tcPr>
          <w:p w14:paraId="08CBE40B" w14:textId="77777777" w:rsidR="00A516EA" w:rsidRDefault="00000000">
            <w:pPr>
              <w:spacing w:after="40"/>
            </w:pPr>
            <w:r>
              <w:rPr>
                <w:sz w:val="16"/>
              </w:rPr>
              <w:t>DT.4</w:t>
            </w:r>
          </w:p>
        </w:tc>
        <w:tc>
          <w:tcPr>
            <w:tcW w:w="3402" w:type="dxa"/>
          </w:tcPr>
          <w:p w14:paraId="10F81F04" w14:textId="77777777" w:rsidR="00A516EA" w:rsidRDefault="00000000">
            <w:pPr>
              <w:spacing w:after="40"/>
            </w:pPr>
            <w:r>
              <w:rPr>
                <w:sz w:val="16"/>
              </w:rPr>
              <w:t>Incorporar modelo 3D definitivo de la batería</w:t>
            </w:r>
          </w:p>
        </w:tc>
        <w:tc>
          <w:tcPr>
            <w:tcW w:w="3685" w:type="dxa"/>
          </w:tcPr>
          <w:p w14:paraId="19CA8597" w14:textId="77777777" w:rsidR="00A516EA" w:rsidRDefault="00000000">
            <w:pPr>
              <w:spacing w:after="40"/>
            </w:pPr>
            <w:r>
              <w:rPr>
                <w:sz w:val="16"/>
              </w:rPr>
              <w:t>AB.6</w:t>
            </w:r>
          </w:p>
        </w:tc>
        <w:tc>
          <w:tcPr>
            <w:tcW w:w="680" w:type="dxa"/>
          </w:tcPr>
          <w:p w14:paraId="0973C0FC" w14:textId="77777777" w:rsidR="00A516EA" w:rsidRDefault="00000000">
            <w:pPr>
              <w:spacing w:after="40"/>
            </w:pPr>
            <w:r>
              <w:rPr>
                <w:sz w:val="16"/>
              </w:rPr>
              <w:t>1</w:t>
            </w:r>
          </w:p>
        </w:tc>
      </w:tr>
      <w:tr w:rsidR="00A516EA" w14:paraId="498A3901" w14:textId="77777777">
        <w:trPr>
          <w:jc w:val="center"/>
        </w:trPr>
        <w:tc>
          <w:tcPr>
            <w:tcW w:w="454" w:type="dxa"/>
          </w:tcPr>
          <w:p w14:paraId="199ABF45" w14:textId="77777777" w:rsidR="00A516EA" w:rsidRDefault="00A516EA">
            <w:pPr>
              <w:spacing w:after="40"/>
            </w:pPr>
          </w:p>
        </w:tc>
        <w:tc>
          <w:tcPr>
            <w:tcW w:w="850" w:type="dxa"/>
          </w:tcPr>
          <w:p w14:paraId="60A87914" w14:textId="77777777" w:rsidR="00A516EA" w:rsidRDefault="00000000">
            <w:pPr>
              <w:spacing w:after="40"/>
            </w:pPr>
            <w:r>
              <w:rPr>
                <w:sz w:val="16"/>
              </w:rPr>
              <w:t>DR.1</w:t>
            </w:r>
          </w:p>
        </w:tc>
        <w:tc>
          <w:tcPr>
            <w:tcW w:w="3402" w:type="dxa"/>
          </w:tcPr>
          <w:p w14:paraId="3A39EB41" w14:textId="77777777" w:rsidR="00A516EA" w:rsidRDefault="00000000">
            <w:pPr>
              <w:spacing w:after="40"/>
            </w:pPr>
            <w:r>
              <w:rPr>
                <w:sz w:val="16"/>
              </w:rPr>
              <w:t>Realizar primera prueba completa de interacción física de la</w:t>
            </w:r>
          </w:p>
        </w:tc>
        <w:tc>
          <w:tcPr>
            <w:tcW w:w="3685" w:type="dxa"/>
          </w:tcPr>
          <w:p w14:paraId="5B02E12C" w14:textId="77777777" w:rsidR="00A516EA" w:rsidRDefault="00000000">
            <w:pPr>
              <w:spacing w:after="40"/>
            </w:pPr>
            <w:r>
              <w:rPr>
                <w:sz w:val="16"/>
              </w:rPr>
              <w:t>DP.3, DX.6, DB.3, DG.6, DH.2, DG.8, AB.3</w:t>
            </w:r>
          </w:p>
        </w:tc>
        <w:tc>
          <w:tcPr>
            <w:tcW w:w="680" w:type="dxa"/>
          </w:tcPr>
          <w:p w14:paraId="1885368B" w14:textId="77777777" w:rsidR="00A516EA" w:rsidRDefault="00000000">
            <w:pPr>
              <w:spacing w:after="40"/>
            </w:pPr>
            <w:r>
              <w:rPr>
                <w:sz w:val="16"/>
              </w:rPr>
              <w:t>7</w:t>
            </w:r>
          </w:p>
        </w:tc>
      </w:tr>
      <w:tr w:rsidR="00A516EA" w14:paraId="5E2194AA" w14:textId="77777777">
        <w:trPr>
          <w:jc w:val="center"/>
        </w:trPr>
        <w:tc>
          <w:tcPr>
            <w:tcW w:w="454" w:type="dxa"/>
          </w:tcPr>
          <w:p w14:paraId="56B9B247" w14:textId="77777777" w:rsidR="00A516EA" w:rsidRDefault="00000000">
            <w:pPr>
              <w:spacing w:after="40"/>
            </w:pPr>
            <w:r>
              <w:rPr>
                <w:sz w:val="16"/>
              </w:rPr>
              <w:t>J</w:t>
            </w:r>
          </w:p>
        </w:tc>
        <w:tc>
          <w:tcPr>
            <w:tcW w:w="850" w:type="dxa"/>
          </w:tcPr>
          <w:p w14:paraId="2CF9429C" w14:textId="77777777" w:rsidR="00A516EA" w:rsidRDefault="00000000">
            <w:pPr>
              <w:spacing w:after="40"/>
            </w:pPr>
            <w:r>
              <w:rPr>
                <w:sz w:val="16"/>
              </w:rPr>
              <w:t>JB.3</w:t>
            </w:r>
          </w:p>
        </w:tc>
        <w:tc>
          <w:tcPr>
            <w:tcW w:w="3402" w:type="dxa"/>
          </w:tcPr>
          <w:p w14:paraId="717D14F7" w14:textId="77777777" w:rsidR="00A516EA" w:rsidRDefault="00000000">
            <w:pPr>
              <w:spacing w:after="40"/>
            </w:pPr>
            <w:r>
              <w:rPr>
                <w:sz w:val="16"/>
              </w:rPr>
              <w:t>Sincronizar beatmap con reproducción de música</w:t>
            </w:r>
          </w:p>
        </w:tc>
        <w:tc>
          <w:tcPr>
            <w:tcW w:w="3685" w:type="dxa"/>
          </w:tcPr>
          <w:p w14:paraId="669A2DB5" w14:textId="77777777" w:rsidR="00A516EA" w:rsidRDefault="00000000">
            <w:pPr>
              <w:spacing w:after="40"/>
            </w:pPr>
            <w:r>
              <w:rPr>
                <w:sz w:val="16"/>
              </w:rPr>
              <w:t>JB.1</w:t>
            </w:r>
          </w:p>
        </w:tc>
        <w:tc>
          <w:tcPr>
            <w:tcW w:w="680" w:type="dxa"/>
          </w:tcPr>
          <w:p w14:paraId="43D85AD6" w14:textId="77777777" w:rsidR="00A516EA" w:rsidRDefault="00000000">
            <w:pPr>
              <w:spacing w:after="40"/>
            </w:pPr>
            <w:r>
              <w:rPr>
                <w:sz w:val="16"/>
              </w:rPr>
              <w:t>1</w:t>
            </w:r>
          </w:p>
        </w:tc>
      </w:tr>
      <w:tr w:rsidR="00A516EA" w14:paraId="10E8296B" w14:textId="77777777">
        <w:trPr>
          <w:jc w:val="center"/>
        </w:trPr>
        <w:tc>
          <w:tcPr>
            <w:tcW w:w="454" w:type="dxa"/>
          </w:tcPr>
          <w:p w14:paraId="49511E31" w14:textId="77777777" w:rsidR="00A516EA" w:rsidRDefault="00A516EA">
            <w:pPr>
              <w:spacing w:after="40"/>
            </w:pPr>
          </w:p>
        </w:tc>
        <w:tc>
          <w:tcPr>
            <w:tcW w:w="850" w:type="dxa"/>
          </w:tcPr>
          <w:p w14:paraId="48000EDF" w14:textId="77777777" w:rsidR="00A516EA" w:rsidRDefault="00000000">
            <w:pPr>
              <w:spacing w:after="40"/>
            </w:pPr>
            <w:r>
              <w:rPr>
                <w:sz w:val="16"/>
              </w:rPr>
              <w:t>JW.2</w:t>
            </w:r>
          </w:p>
        </w:tc>
        <w:tc>
          <w:tcPr>
            <w:tcW w:w="3402" w:type="dxa"/>
          </w:tcPr>
          <w:p w14:paraId="45476F62" w14:textId="77777777" w:rsidR="00A516EA" w:rsidRDefault="00000000">
            <w:pPr>
              <w:spacing w:after="40"/>
            </w:pPr>
            <w:r>
              <w:rPr>
                <w:sz w:val="16"/>
              </w:rPr>
              <w:t>Programar detección de golpes correctos</w:t>
            </w:r>
          </w:p>
        </w:tc>
        <w:tc>
          <w:tcPr>
            <w:tcW w:w="3685" w:type="dxa"/>
          </w:tcPr>
          <w:p w14:paraId="6088CB6E" w14:textId="77777777" w:rsidR="00A516EA" w:rsidRDefault="00000000">
            <w:pPr>
              <w:spacing w:after="40"/>
            </w:pPr>
            <w:r>
              <w:rPr>
                <w:sz w:val="16"/>
              </w:rPr>
              <w:t>JK</w:t>
            </w:r>
          </w:p>
        </w:tc>
        <w:tc>
          <w:tcPr>
            <w:tcW w:w="680" w:type="dxa"/>
          </w:tcPr>
          <w:p w14:paraId="7AF12A14" w14:textId="77777777" w:rsidR="00A516EA" w:rsidRDefault="00000000">
            <w:pPr>
              <w:spacing w:after="40"/>
            </w:pPr>
            <w:r>
              <w:rPr>
                <w:sz w:val="16"/>
              </w:rPr>
              <w:t>1</w:t>
            </w:r>
          </w:p>
        </w:tc>
      </w:tr>
      <w:tr w:rsidR="00A516EA" w14:paraId="444C6546" w14:textId="77777777">
        <w:trPr>
          <w:jc w:val="center"/>
        </w:trPr>
        <w:tc>
          <w:tcPr>
            <w:tcW w:w="454" w:type="dxa"/>
          </w:tcPr>
          <w:p w14:paraId="3589B3C8" w14:textId="77777777" w:rsidR="00A516EA" w:rsidRDefault="00A516EA">
            <w:pPr>
              <w:spacing w:after="40"/>
            </w:pPr>
          </w:p>
        </w:tc>
        <w:tc>
          <w:tcPr>
            <w:tcW w:w="850" w:type="dxa"/>
          </w:tcPr>
          <w:p w14:paraId="7EC2C530" w14:textId="77777777" w:rsidR="00A516EA" w:rsidRDefault="00000000">
            <w:pPr>
              <w:spacing w:after="40"/>
            </w:pPr>
            <w:r>
              <w:rPr>
                <w:sz w:val="16"/>
              </w:rPr>
              <w:t>JP.1</w:t>
            </w:r>
          </w:p>
        </w:tc>
        <w:tc>
          <w:tcPr>
            <w:tcW w:w="3402" w:type="dxa"/>
          </w:tcPr>
          <w:p w14:paraId="1113B1DC" w14:textId="77777777" w:rsidR="00A516EA" w:rsidRDefault="00000000">
            <w:pPr>
              <w:spacing w:after="40"/>
            </w:pPr>
            <w:r>
              <w:rPr>
                <w:sz w:val="16"/>
              </w:rPr>
              <w:t>Crear sistema básico de puntuación</w:t>
            </w:r>
          </w:p>
        </w:tc>
        <w:tc>
          <w:tcPr>
            <w:tcW w:w="3685" w:type="dxa"/>
          </w:tcPr>
          <w:p w14:paraId="3B9AFC4B" w14:textId="77777777" w:rsidR="00A516EA" w:rsidRDefault="00000000">
            <w:pPr>
              <w:spacing w:after="40"/>
            </w:pPr>
            <w:r>
              <w:rPr>
                <w:sz w:val="16"/>
              </w:rPr>
              <w:t>JW.3, JW.4, JW.5</w:t>
            </w:r>
          </w:p>
        </w:tc>
        <w:tc>
          <w:tcPr>
            <w:tcW w:w="680" w:type="dxa"/>
          </w:tcPr>
          <w:p w14:paraId="43CDAC00" w14:textId="77777777" w:rsidR="00A516EA" w:rsidRDefault="00000000">
            <w:pPr>
              <w:spacing w:after="40"/>
            </w:pPr>
            <w:r>
              <w:rPr>
                <w:sz w:val="16"/>
              </w:rPr>
              <w:t>3</w:t>
            </w:r>
          </w:p>
        </w:tc>
      </w:tr>
      <w:tr w:rsidR="00A516EA" w14:paraId="546BBA0F" w14:textId="77777777">
        <w:trPr>
          <w:jc w:val="center"/>
        </w:trPr>
        <w:tc>
          <w:tcPr>
            <w:tcW w:w="454" w:type="dxa"/>
          </w:tcPr>
          <w:p w14:paraId="41D61023" w14:textId="77777777" w:rsidR="00A516EA" w:rsidRDefault="00A516EA">
            <w:pPr>
              <w:spacing w:after="40"/>
            </w:pPr>
          </w:p>
        </w:tc>
        <w:tc>
          <w:tcPr>
            <w:tcW w:w="850" w:type="dxa"/>
          </w:tcPr>
          <w:p w14:paraId="4C35E329" w14:textId="77777777" w:rsidR="00A516EA" w:rsidRDefault="00000000">
            <w:pPr>
              <w:spacing w:after="40"/>
            </w:pPr>
            <w:r>
              <w:rPr>
                <w:sz w:val="16"/>
              </w:rPr>
              <w:t>JP.4</w:t>
            </w:r>
          </w:p>
        </w:tc>
        <w:tc>
          <w:tcPr>
            <w:tcW w:w="3402" w:type="dxa"/>
          </w:tcPr>
          <w:p w14:paraId="4A586A92" w14:textId="77777777" w:rsidR="00A516EA" w:rsidRDefault="00000000">
            <w:pPr>
              <w:spacing w:after="40"/>
            </w:pPr>
            <w:r>
              <w:rPr>
                <w:sz w:val="16"/>
              </w:rPr>
              <w:t>Crear resumen de resultados al terminar una canción</w:t>
            </w:r>
          </w:p>
        </w:tc>
        <w:tc>
          <w:tcPr>
            <w:tcW w:w="3685" w:type="dxa"/>
          </w:tcPr>
          <w:p w14:paraId="3CFD323D" w14:textId="77777777" w:rsidR="00A516EA" w:rsidRDefault="00000000">
            <w:pPr>
              <w:spacing w:after="40"/>
            </w:pPr>
            <w:r>
              <w:rPr>
                <w:sz w:val="16"/>
              </w:rPr>
              <w:t>JP.2, JP.3</w:t>
            </w:r>
          </w:p>
        </w:tc>
        <w:tc>
          <w:tcPr>
            <w:tcW w:w="680" w:type="dxa"/>
          </w:tcPr>
          <w:p w14:paraId="587D27C6" w14:textId="77777777" w:rsidR="00A516EA" w:rsidRDefault="00000000">
            <w:pPr>
              <w:spacing w:after="40"/>
            </w:pPr>
            <w:r>
              <w:rPr>
                <w:sz w:val="16"/>
              </w:rPr>
              <w:t>2</w:t>
            </w:r>
          </w:p>
        </w:tc>
      </w:tr>
      <w:tr w:rsidR="00A516EA" w14:paraId="5A5D6EA3" w14:textId="77777777">
        <w:trPr>
          <w:jc w:val="center"/>
        </w:trPr>
        <w:tc>
          <w:tcPr>
            <w:tcW w:w="454" w:type="dxa"/>
          </w:tcPr>
          <w:p w14:paraId="43CDB734" w14:textId="77777777" w:rsidR="00A516EA" w:rsidRDefault="00A516EA">
            <w:pPr>
              <w:spacing w:after="40"/>
            </w:pPr>
          </w:p>
        </w:tc>
        <w:tc>
          <w:tcPr>
            <w:tcW w:w="850" w:type="dxa"/>
          </w:tcPr>
          <w:p w14:paraId="45FA12FE" w14:textId="77777777" w:rsidR="00A516EA" w:rsidRDefault="00000000">
            <w:pPr>
              <w:spacing w:after="40"/>
            </w:pPr>
            <w:r>
              <w:rPr>
                <w:sz w:val="16"/>
              </w:rPr>
              <w:t>JI.5</w:t>
            </w:r>
          </w:p>
        </w:tc>
        <w:tc>
          <w:tcPr>
            <w:tcW w:w="3402" w:type="dxa"/>
          </w:tcPr>
          <w:p w14:paraId="25B77098" w14:textId="77777777" w:rsidR="00A516EA" w:rsidRDefault="00000000">
            <w:pPr>
              <w:spacing w:after="40"/>
            </w:pPr>
            <w:r>
              <w:rPr>
                <w:sz w:val="16"/>
              </w:rPr>
              <w:t>Integrar juego de ritmo completo con flujo general de la exp</w:t>
            </w:r>
          </w:p>
        </w:tc>
        <w:tc>
          <w:tcPr>
            <w:tcW w:w="3685" w:type="dxa"/>
          </w:tcPr>
          <w:p w14:paraId="0967344A" w14:textId="77777777" w:rsidR="00A516EA" w:rsidRDefault="00000000">
            <w:pPr>
              <w:spacing w:after="40"/>
            </w:pPr>
            <w:r>
              <w:rPr>
                <w:sz w:val="16"/>
              </w:rPr>
              <w:t>JT.3, JN.2, JI.2, JI.4, JF.1, JF.2, JC.1, JC.3, JC.4</w:t>
            </w:r>
          </w:p>
        </w:tc>
        <w:tc>
          <w:tcPr>
            <w:tcW w:w="680" w:type="dxa"/>
          </w:tcPr>
          <w:p w14:paraId="574DAFC8" w14:textId="77777777" w:rsidR="00A516EA" w:rsidRDefault="00000000">
            <w:pPr>
              <w:spacing w:after="40"/>
            </w:pPr>
            <w:r>
              <w:rPr>
                <w:sz w:val="16"/>
              </w:rPr>
              <w:t>9</w:t>
            </w:r>
          </w:p>
        </w:tc>
      </w:tr>
      <w:tr w:rsidR="00A516EA" w14:paraId="7847B47D" w14:textId="77777777">
        <w:trPr>
          <w:jc w:val="center"/>
        </w:trPr>
        <w:tc>
          <w:tcPr>
            <w:tcW w:w="454" w:type="dxa"/>
          </w:tcPr>
          <w:p w14:paraId="4D6A3B08" w14:textId="77777777" w:rsidR="00A516EA" w:rsidRDefault="00000000">
            <w:pPr>
              <w:spacing w:after="40"/>
            </w:pPr>
            <w:r>
              <w:rPr>
                <w:sz w:val="16"/>
              </w:rPr>
              <w:t>E</w:t>
            </w:r>
          </w:p>
        </w:tc>
        <w:tc>
          <w:tcPr>
            <w:tcW w:w="850" w:type="dxa"/>
          </w:tcPr>
          <w:p w14:paraId="7F67773F" w14:textId="77777777" w:rsidR="00A516EA" w:rsidRDefault="00000000">
            <w:pPr>
              <w:spacing w:after="40"/>
            </w:pPr>
            <w:r>
              <w:rPr>
                <w:sz w:val="16"/>
              </w:rPr>
              <w:t>EF</w:t>
            </w:r>
          </w:p>
        </w:tc>
        <w:tc>
          <w:tcPr>
            <w:tcW w:w="3402" w:type="dxa"/>
          </w:tcPr>
          <w:p w14:paraId="3F56A7D2" w14:textId="77777777" w:rsidR="00A516EA" w:rsidRDefault="00000000">
            <w:pPr>
              <w:spacing w:after="40"/>
            </w:pPr>
            <w:r>
              <w:rPr>
                <w:sz w:val="16"/>
              </w:rPr>
              <w:t>Diseñar flujo completo de experiencia desde ingreso hasta fi</w:t>
            </w:r>
          </w:p>
        </w:tc>
        <w:tc>
          <w:tcPr>
            <w:tcW w:w="3685" w:type="dxa"/>
          </w:tcPr>
          <w:p w14:paraId="7A70E765" w14:textId="77777777" w:rsidR="00A516EA" w:rsidRDefault="00000000">
            <w:pPr>
              <w:spacing w:after="40"/>
            </w:pPr>
            <w:r>
              <w:rPr>
                <w:sz w:val="16"/>
              </w:rPr>
              <w:t>EE.3</w:t>
            </w:r>
          </w:p>
        </w:tc>
        <w:tc>
          <w:tcPr>
            <w:tcW w:w="680" w:type="dxa"/>
          </w:tcPr>
          <w:p w14:paraId="586A122A" w14:textId="77777777" w:rsidR="00A516EA" w:rsidRDefault="00000000">
            <w:pPr>
              <w:spacing w:after="40"/>
            </w:pPr>
            <w:r>
              <w:rPr>
                <w:sz w:val="16"/>
              </w:rPr>
              <w:t>1</w:t>
            </w:r>
          </w:p>
        </w:tc>
      </w:tr>
      <w:tr w:rsidR="00A516EA" w14:paraId="2E36CD03" w14:textId="77777777">
        <w:trPr>
          <w:jc w:val="center"/>
        </w:trPr>
        <w:tc>
          <w:tcPr>
            <w:tcW w:w="454" w:type="dxa"/>
          </w:tcPr>
          <w:p w14:paraId="71E41A71" w14:textId="77777777" w:rsidR="00A516EA" w:rsidRDefault="00000000">
            <w:pPr>
              <w:spacing w:after="40"/>
            </w:pPr>
            <w:r>
              <w:rPr>
                <w:sz w:val="16"/>
              </w:rPr>
              <w:t>M</w:t>
            </w:r>
          </w:p>
        </w:tc>
        <w:tc>
          <w:tcPr>
            <w:tcW w:w="850" w:type="dxa"/>
          </w:tcPr>
          <w:p w14:paraId="56D744A1" w14:textId="77777777" w:rsidR="00A516EA" w:rsidRDefault="00000000">
            <w:pPr>
              <w:spacing w:after="40"/>
            </w:pPr>
            <w:r>
              <w:rPr>
                <w:sz w:val="16"/>
              </w:rPr>
              <w:t>MR.4</w:t>
            </w:r>
          </w:p>
        </w:tc>
        <w:tc>
          <w:tcPr>
            <w:tcW w:w="3402" w:type="dxa"/>
          </w:tcPr>
          <w:p w14:paraId="1B70BDC4" w14:textId="77777777" w:rsidR="00A516EA" w:rsidRDefault="00000000">
            <w:pPr>
              <w:spacing w:after="40"/>
            </w:pPr>
            <w:r>
              <w:rPr>
                <w:sz w:val="16"/>
              </w:rPr>
              <w:t>Definir estilos musicales que utilizará el proyecto</w:t>
            </w:r>
          </w:p>
        </w:tc>
        <w:tc>
          <w:tcPr>
            <w:tcW w:w="3685" w:type="dxa"/>
          </w:tcPr>
          <w:p w14:paraId="4F2CC38C" w14:textId="77777777" w:rsidR="00A516EA" w:rsidRDefault="00000000">
            <w:pPr>
              <w:spacing w:after="40"/>
            </w:pPr>
            <w:r>
              <w:rPr>
                <w:sz w:val="16"/>
              </w:rPr>
              <w:t>MR.2, MR.3</w:t>
            </w:r>
          </w:p>
        </w:tc>
        <w:tc>
          <w:tcPr>
            <w:tcW w:w="680" w:type="dxa"/>
          </w:tcPr>
          <w:p w14:paraId="0356A64F" w14:textId="77777777" w:rsidR="00A516EA" w:rsidRDefault="00000000">
            <w:pPr>
              <w:spacing w:after="40"/>
            </w:pPr>
            <w:r>
              <w:rPr>
                <w:sz w:val="16"/>
              </w:rPr>
              <w:t>2</w:t>
            </w:r>
          </w:p>
        </w:tc>
      </w:tr>
      <w:tr w:rsidR="00A516EA" w14:paraId="471FDDA0" w14:textId="77777777">
        <w:trPr>
          <w:jc w:val="center"/>
        </w:trPr>
        <w:tc>
          <w:tcPr>
            <w:tcW w:w="454" w:type="dxa"/>
          </w:tcPr>
          <w:p w14:paraId="0763BB4B" w14:textId="77777777" w:rsidR="00A516EA" w:rsidRDefault="00A516EA">
            <w:pPr>
              <w:spacing w:after="40"/>
            </w:pPr>
          </w:p>
        </w:tc>
        <w:tc>
          <w:tcPr>
            <w:tcW w:w="850" w:type="dxa"/>
          </w:tcPr>
          <w:p w14:paraId="1814DF80" w14:textId="77777777" w:rsidR="00A516EA" w:rsidRDefault="00000000">
            <w:pPr>
              <w:spacing w:after="40"/>
            </w:pPr>
            <w:r>
              <w:rPr>
                <w:sz w:val="16"/>
              </w:rPr>
              <w:t>MP.1</w:t>
            </w:r>
          </w:p>
        </w:tc>
        <w:tc>
          <w:tcPr>
            <w:tcW w:w="3402" w:type="dxa"/>
          </w:tcPr>
          <w:p w14:paraId="73CEEE44" w14:textId="77777777" w:rsidR="00A516EA" w:rsidRDefault="00000000">
            <w:pPr>
              <w:spacing w:after="40"/>
            </w:pPr>
            <w:r>
              <w:rPr>
                <w:sz w:val="16"/>
              </w:rPr>
              <w:t>Crear o seleccionar primera pista musical de prueba</w:t>
            </w:r>
          </w:p>
        </w:tc>
        <w:tc>
          <w:tcPr>
            <w:tcW w:w="3685" w:type="dxa"/>
          </w:tcPr>
          <w:p w14:paraId="64978C74" w14:textId="77777777" w:rsidR="00A516EA" w:rsidRDefault="00000000">
            <w:pPr>
              <w:spacing w:after="40"/>
            </w:pPr>
            <w:r>
              <w:rPr>
                <w:sz w:val="16"/>
              </w:rPr>
              <w:t>MR.5</w:t>
            </w:r>
          </w:p>
        </w:tc>
        <w:tc>
          <w:tcPr>
            <w:tcW w:w="680" w:type="dxa"/>
          </w:tcPr>
          <w:p w14:paraId="24F4319B" w14:textId="77777777" w:rsidR="00A516EA" w:rsidRDefault="00000000">
            <w:pPr>
              <w:spacing w:after="40"/>
            </w:pPr>
            <w:r>
              <w:rPr>
                <w:sz w:val="16"/>
              </w:rPr>
              <w:t>1</w:t>
            </w:r>
          </w:p>
        </w:tc>
      </w:tr>
      <w:tr w:rsidR="00A516EA" w14:paraId="2CCD9DB3" w14:textId="77777777">
        <w:trPr>
          <w:jc w:val="center"/>
        </w:trPr>
        <w:tc>
          <w:tcPr>
            <w:tcW w:w="454" w:type="dxa"/>
          </w:tcPr>
          <w:p w14:paraId="2C86268E" w14:textId="77777777" w:rsidR="00A516EA" w:rsidRDefault="00A516EA">
            <w:pPr>
              <w:spacing w:after="40"/>
            </w:pPr>
          </w:p>
        </w:tc>
        <w:tc>
          <w:tcPr>
            <w:tcW w:w="850" w:type="dxa"/>
          </w:tcPr>
          <w:p w14:paraId="3181F0DA" w14:textId="77777777" w:rsidR="00A516EA" w:rsidRDefault="00000000">
            <w:pPr>
              <w:spacing w:after="40"/>
            </w:pPr>
            <w:r>
              <w:rPr>
                <w:sz w:val="16"/>
              </w:rPr>
              <w:t>MB.4</w:t>
            </w:r>
          </w:p>
        </w:tc>
        <w:tc>
          <w:tcPr>
            <w:tcW w:w="3402" w:type="dxa"/>
          </w:tcPr>
          <w:p w14:paraId="610197D0" w14:textId="77777777" w:rsidR="00A516EA" w:rsidRDefault="00000000">
            <w:pPr>
              <w:spacing w:after="40"/>
            </w:pPr>
            <w:r>
              <w:rPr>
                <w:sz w:val="16"/>
              </w:rPr>
              <w:t>Convertir patrón rítmico en información utilizable para el b</w:t>
            </w:r>
          </w:p>
        </w:tc>
        <w:tc>
          <w:tcPr>
            <w:tcW w:w="3685" w:type="dxa"/>
          </w:tcPr>
          <w:p w14:paraId="1529DE62" w14:textId="77777777" w:rsidR="00A516EA" w:rsidRDefault="00000000">
            <w:pPr>
              <w:spacing w:after="40"/>
            </w:pPr>
            <w:r>
              <w:rPr>
                <w:sz w:val="16"/>
              </w:rPr>
              <w:t>MP.2</w:t>
            </w:r>
          </w:p>
        </w:tc>
        <w:tc>
          <w:tcPr>
            <w:tcW w:w="680" w:type="dxa"/>
          </w:tcPr>
          <w:p w14:paraId="02450496" w14:textId="77777777" w:rsidR="00A516EA" w:rsidRDefault="00000000">
            <w:pPr>
              <w:spacing w:after="40"/>
            </w:pPr>
            <w:r>
              <w:rPr>
                <w:sz w:val="16"/>
              </w:rPr>
              <w:t>1</w:t>
            </w:r>
          </w:p>
        </w:tc>
      </w:tr>
      <w:tr w:rsidR="00A516EA" w14:paraId="709CD6F0" w14:textId="77777777">
        <w:trPr>
          <w:jc w:val="center"/>
        </w:trPr>
        <w:tc>
          <w:tcPr>
            <w:tcW w:w="454" w:type="dxa"/>
          </w:tcPr>
          <w:p w14:paraId="6727A023" w14:textId="77777777" w:rsidR="00A516EA" w:rsidRDefault="00000000">
            <w:pPr>
              <w:spacing w:after="40"/>
            </w:pPr>
            <w:r>
              <w:rPr>
                <w:sz w:val="16"/>
              </w:rPr>
              <w:t>S</w:t>
            </w:r>
          </w:p>
        </w:tc>
        <w:tc>
          <w:tcPr>
            <w:tcW w:w="850" w:type="dxa"/>
          </w:tcPr>
          <w:p w14:paraId="763753D3" w14:textId="77777777" w:rsidR="00A516EA" w:rsidRDefault="00000000">
            <w:pPr>
              <w:spacing w:after="40"/>
            </w:pPr>
            <w:r>
              <w:rPr>
                <w:sz w:val="16"/>
              </w:rPr>
              <w:t>SE.4</w:t>
            </w:r>
          </w:p>
        </w:tc>
        <w:tc>
          <w:tcPr>
            <w:tcW w:w="3402" w:type="dxa"/>
          </w:tcPr>
          <w:p w14:paraId="4397C22F" w14:textId="77777777" w:rsidR="00A516EA" w:rsidRDefault="00000000">
            <w:pPr>
              <w:spacing w:after="40"/>
            </w:pPr>
            <w:r>
              <w:rPr>
                <w:sz w:val="16"/>
              </w:rPr>
              <w:t>Exportar sonidos en formato apropiado para Unity</w:t>
            </w:r>
          </w:p>
        </w:tc>
        <w:tc>
          <w:tcPr>
            <w:tcW w:w="3685" w:type="dxa"/>
          </w:tcPr>
          <w:p w14:paraId="30015A92" w14:textId="77777777" w:rsidR="00A516EA" w:rsidRDefault="00000000">
            <w:pPr>
              <w:spacing w:after="40"/>
            </w:pPr>
            <w:r>
              <w:rPr>
                <w:sz w:val="16"/>
              </w:rPr>
              <w:t>SE.2</w:t>
            </w:r>
          </w:p>
        </w:tc>
        <w:tc>
          <w:tcPr>
            <w:tcW w:w="680" w:type="dxa"/>
          </w:tcPr>
          <w:p w14:paraId="3EFC502E" w14:textId="77777777" w:rsidR="00A516EA" w:rsidRDefault="00000000">
            <w:pPr>
              <w:spacing w:after="40"/>
            </w:pPr>
            <w:r>
              <w:rPr>
                <w:sz w:val="16"/>
              </w:rPr>
              <w:t>1</w:t>
            </w:r>
          </w:p>
        </w:tc>
      </w:tr>
      <w:tr w:rsidR="00A516EA" w14:paraId="174AD551" w14:textId="77777777">
        <w:trPr>
          <w:jc w:val="center"/>
        </w:trPr>
        <w:tc>
          <w:tcPr>
            <w:tcW w:w="454" w:type="dxa"/>
          </w:tcPr>
          <w:p w14:paraId="4BEEBA69" w14:textId="77777777" w:rsidR="00A516EA" w:rsidRDefault="00A516EA">
            <w:pPr>
              <w:spacing w:after="40"/>
            </w:pPr>
          </w:p>
        </w:tc>
        <w:tc>
          <w:tcPr>
            <w:tcW w:w="850" w:type="dxa"/>
          </w:tcPr>
          <w:p w14:paraId="20722656" w14:textId="77777777" w:rsidR="00A516EA" w:rsidRDefault="00000000">
            <w:pPr>
              <w:spacing w:after="40"/>
            </w:pPr>
            <w:r>
              <w:rPr>
                <w:sz w:val="16"/>
              </w:rPr>
              <w:t>SC.2</w:t>
            </w:r>
          </w:p>
        </w:tc>
        <w:tc>
          <w:tcPr>
            <w:tcW w:w="3402" w:type="dxa"/>
          </w:tcPr>
          <w:p w14:paraId="56358310" w14:textId="77777777" w:rsidR="00A516EA" w:rsidRDefault="00000000">
            <w:pPr>
              <w:spacing w:after="40"/>
            </w:pPr>
            <w:r>
              <w:rPr>
                <w:sz w:val="16"/>
              </w:rPr>
              <w:t>Realizar mezcla general de audio</w:t>
            </w:r>
          </w:p>
        </w:tc>
        <w:tc>
          <w:tcPr>
            <w:tcW w:w="3685" w:type="dxa"/>
          </w:tcPr>
          <w:p w14:paraId="5DF1E423" w14:textId="77777777" w:rsidR="00A516EA" w:rsidRDefault="00000000">
            <w:pPr>
              <w:spacing w:after="40"/>
            </w:pPr>
            <w:r>
              <w:rPr>
                <w:sz w:val="16"/>
              </w:rPr>
              <w:t>SI.3</w:t>
            </w:r>
          </w:p>
        </w:tc>
        <w:tc>
          <w:tcPr>
            <w:tcW w:w="680" w:type="dxa"/>
          </w:tcPr>
          <w:p w14:paraId="23C9FF10" w14:textId="77777777" w:rsidR="00A516EA" w:rsidRDefault="00000000">
            <w:pPr>
              <w:spacing w:after="40"/>
            </w:pPr>
            <w:r>
              <w:rPr>
                <w:sz w:val="16"/>
              </w:rPr>
              <w:t>1</w:t>
            </w:r>
          </w:p>
        </w:tc>
      </w:tr>
      <w:tr w:rsidR="00A516EA" w14:paraId="0AA03F10" w14:textId="77777777">
        <w:trPr>
          <w:jc w:val="center"/>
        </w:trPr>
        <w:tc>
          <w:tcPr>
            <w:tcW w:w="454" w:type="dxa"/>
          </w:tcPr>
          <w:p w14:paraId="2CE6495C" w14:textId="77777777" w:rsidR="00A516EA" w:rsidRDefault="00000000">
            <w:pPr>
              <w:spacing w:after="40"/>
            </w:pPr>
            <w:r>
              <w:rPr>
                <w:sz w:val="16"/>
              </w:rPr>
              <w:t>I</w:t>
            </w:r>
          </w:p>
        </w:tc>
        <w:tc>
          <w:tcPr>
            <w:tcW w:w="850" w:type="dxa"/>
          </w:tcPr>
          <w:p w14:paraId="19992C76" w14:textId="77777777" w:rsidR="00A516EA" w:rsidRDefault="00000000">
            <w:pPr>
              <w:spacing w:after="40"/>
            </w:pPr>
            <w:r>
              <w:rPr>
                <w:sz w:val="16"/>
              </w:rPr>
              <w:t>IM.1</w:t>
            </w:r>
          </w:p>
        </w:tc>
        <w:tc>
          <w:tcPr>
            <w:tcW w:w="3402" w:type="dxa"/>
          </w:tcPr>
          <w:p w14:paraId="244B5CC5" w14:textId="77777777" w:rsidR="00A516EA" w:rsidRDefault="00000000">
            <w:pPr>
              <w:spacing w:after="40"/>
            </w:pPr>
            <w:r>
              <w:rPr>
                <w:sz w:val="16"/>
              </w:rPr>
              <w:t>Definir mapa completo de pantallas de la aplicación</w:t>
            </w:r>
          </w:p>
        </w:tc>
        <w:tc>
          <w:tcPr>
            <w:tcW w:w="3685" w:type="dxa"/>
          </w:tcPr>
          <w:p w14:paraId="7A32CA5A" w14:textId="77777777" w:rsidR="00A516EA" w:rsidRDefault="00000000">
            <w:pPr>
              <w:spacing w:after="40"/>
            </w:pPr>
            <w:r>
              <w:rPr>
                <w:sz w:val="16"/>
              </w:rPr>
              <w:t>EG.4</w:t>
            </w:r>
          </w:p>
        </w:tc>
        <w:tc>
          <w:tcPr>
            <w:tcW w:w="680" w:type="dxa"/>
          </w:tcPr>
          <w:p w14:paraId="0989E844" w14:textId="77777777" w:rsidR="00A516EA" w:rsidRDefault="00000000">
            <w:pPr>
              <w:spacing w:after="40"/>
            </w:pPr>
            <w:r>
              <w:rPr>
                <w:sz w:val="16"/>
              </w:rPr>
              <w:t>1</w:t>
            </w:r>
          </w:p>
        </w:tc>
      </w:tr>
      <w:tr w:rsidR="00A516EA" w14:paraId="1DB2BF89" w14:textId="77777777">
        <w:trPr>
          <w:jc w:val="center"/>
        </w:trPr>
        <w:tc>
          <w:tcPr>
            <w:tcW w:w="454" w:type="dxa"/>
          </w:tcPr>
          <w:p w14:paraId="40A011CB" w14:textId="77777777" w:rsidR="00A516EA" w:rsidRDefault="00A516EA">
            <w:pPr>
              <w:spacing w:after="40"/>
            </w:pPr>
          </w:p>
        </w:tc>
        <w:tc>
          <w:tcPr>
            <w:tcW w:w="850" w:type="dxa"/>
          </w:tcPr>
          <w:p w14:paraId="57D76F70" w14:textId="77777777" w:rsidR="00A516EA" w:rsidRDefault="00000000">
            <w:pPr>
              <w:spacing w:after="40"/>
            </w:pPr>
            <w:r>
              <w:rPr>
                <w:sz w:val="16"/>
              </w:rPr>
              <w:t>IT.4</w:t>
            </w:r>
          </w:p>
        </w:tc>
        <w:tc>
          <w:tcPr>
            <w:tcW w:w="3402" w:type="dxa"/>
          </w:tcPr>
          <w:p w14:paraId="7EDAFB98" w14:textId="77777777" w:rsidR="00A516EA" w:rsidRDefault="00000000">
            <w:pPr>
              <w:spacing w:after="40"/>
            </w:pPr>
            <w:r>
              <w:rPr>
                <w:sz w:val="16"/>
              </w:rPr>
              <w:t>Implementar flujo del tutorial completo</w:t>
            </w:r>
          </w:p>
        </w:tc>
        <w:tc>
          <w:tcPr>
            <w:tcW w:w="3685" w:type="dxa"/>
          </w:tcPr>
          <w:p w14:paraId="31F2E33E" w14:textId="77777777" w:rsidR="00A516EA" w:rsidRDefault="00000000">
            <w:pPr>
              <w:spacing w:after="40"/>
            </w:pPr>
            <w:r>
              <w:rPr>
                <w:sz w:val="16"/>
              </w:rPr>
              <w:t>EG.3, IG.3</w:t>
            </w:r>
          </w:p>
        </w:tc>
        <w:tc>
          <w:tcPr>
            <w:tcW w:w="680" w:type="dxa"/>
          </w:tcPr>
          <w:p w14:paraId="4E048017" w14:textId="77777777" w:rsidR="00A516EA" w:rsidRDefault="00000000">
            <w:pPr>
              <w:spacing w:after="40"/>
            </w:pPr>
            <w:r>
              <w:rPr>
                <w:sz w:val="16"/>
              </w:rPr>
              <w:t>2</w:t>
            </w:r>
          </w:p>
        </w:tc>
      </w:tr>
      <w:tr w:rsidR="00A516EA" w14:paraId="0578BF07" w14:textId="77777777">
        <w:trPr>
          <w:jc w:val="center"/>
        </w:trPr>
        <w:tc>
          <w:tcPr>
            <w:tcW w:w="454" w:type="dxa"/>
          </w:tcPr>
          <w:p w14:paraId="6D6AA1B1" w14:textId="77777777" w:rsidR="00A516EA" w:rsidRDefault="00A516EA">
            <w:pPr>
              <w:spacing w:after="40"/>
            </w:pPr>
          </w:p>
        </w:tc>
        <w:tc>
          <w:tcPr>
            <w:tcW w:w="850" w:type="dxa"/>
          </w:tcPr>
          <w:p w14:paraId="2EC9E29C" w14:textId="77777777" w:rsidR="00A516EA" w:rsidRDefault="00000000">
            <w:pPr>
              <w:spacing w:after="40"/>
            </w:pPr>
            <w:r>
              <w:rPr>
                <w:sz w:val="16"/>
              </w:rPr>
              <w:t>II.1</w:t>
            </w:r>
          </w:p>
        </w:tc>
        <w:tc>
          <w:tcPr>
            <w:tcW w:w="3402" w:type="dxa"/>
          </w:tcPr>
          <w:p w14:paraId="12075650" w14:textId="77777777" w:rsidR="00A516EA" w:rsidRDefault="00000000">
            <w:pPr>
              <w:spacing w:after="40"/>
            </w:pPr>
            <w:r>
              <w:rPr>
                <w:sz w:val="16"/>
              </w:rPr>
              <w:t>Importar recursos gráficos de Canva/Figma a Unity</w:t>
            </w:r>
          </w:p>
        </w:tc>
        <w:tc>
          <w:tcPr>
            <w:tcW w:w="3685" w:type="dxa"/>
          </w:tcPr>
          <w:p w14:paraId="3E86F429" w14:textId="77777777" w:rsidR="00A516EA" w:rsidRDefault="00000000">
            <w:pPr>
              <w:spacing w:after="40"/>
            </w:pPr>
            <w:r>
              <w:rPr>
                <w:sz w:val="16"/>
              </w:rPr>
              <w:t>IW.2, IW.3, IW.4, IW.5</w:t>
            </w:r>
          </w:p>
        </w:tc>
        <w:tc>
          <w:tcPr>
            <w:tcW w:w="680" w:type="dxa"/>
          </w:tcPr>
          <w:p w14:paraId="5A518C1B" w14:textId="77777777" w:rsidR="00A516EA" w:rsidRDefault="00000000">
            <w:pPr>
              <w:spacing w:after="40"/>
            </w:pPr>
            <w:r>
              <w:rPr>
                <w:sz w:val="16"/>
              </w:rPr>
              <w:t>4</w:t>
            </w:r>
          </w:p>
        </w:tc>
      </w:tr>
      <w:tr w:rsidR="00A516EA" w14:paraId="4FA2F5F1" w14:textId="77777777">
        <w:trPr>
          <w:jc w:val="center"/>
        </w:trPr>
        <w:tc>
          <w:tcPr>
            <w:tcW w:w="454" w:type="dxa"/>
          </w:tcPr>
          <w:p w14:paraId="04453382" w14:textId="77777777" w:rsidR="00A516EA" w:rsidRDefault="00A516EA">
            <w:pPr>
              <w:spacing w:after="40"/>
            </w:pPr>
          </w:p>
        </w:tc>
        <w:tc>
          <w:tcPr>
            <w:tcW w:w="850" w:type="dxa"/>
          </w:tcPr>
          <w:p w14:paraId="6DD5AC09" w14:textId="77777777" w:rsidR="00A516EA" w:rsidRDefault="00000000">
            <w:pPr>
              <w:spacing w:after="40"/>
            </w:pPr>
            <w:r>
              <w:rPr>
                <w:sz w:val="16"/>
              </w:rPr>
              <w:t>II.5</w:t>
            </w:r>
          </w:p>
        </w:tc>
        <w:tc>
          <w:tcPr>
            <w:tcW w:w="3402" w:type="dxa"/>
          </w:tcPr>
          <w:p w14:paraId="3935BCBF" w14:textId="77777777" w:rsidR="00A516EA" w:rsidRDefault="00000000">
            <w:pPr>
              <w:spacing w:after="40"/>
            </w:pPr>
            <w:r>
              <w:rPr>
                <w:sz w:val="16"/>
              </w:rPr>
              <w:t>Implementar menú de pausa</w:t>
            </w:r>
          </w:p>
        </w:tc>
        <w:tc>
          <w:tcPr>
            <w:tcW w:w="3685" w:type="dxa"/>
          </w:tcPr>
          <w:p w14:paraId="5D96BF61" w14:textId="77777777" w:rsidR="00A516EA" w:rsidRDefault="00000000">
            <w:pPr>
              <w:spacing w:after="40"/>
            </w:pPr>
            <w:r>
              <w:rPr>
                <w:sz w:val="16"/>
              </w:rPr>
              <w:t>IS.5</w:t>
            </w:r>
          </w:p>
        </w:tc>
        <w:tc>
          <w:tcPr>
            <w:tcW w:w="680" w:type="dxa"/>
          </w:tcPr>
          <w:p w14:paraId="7B38DDD4" w14:textId="77777777" w:rsidR="00A516EA" w:rsidRDefault="00000000">
            <w:pPr>
              <w:spacing w:after="40"/>
            </w:pPr>
            <w:r>
              <w:rPr>
                <w:sz w:val="16"/>
              </w:rPr>
              <w:t>1</w:t>
            </w:r>
          </w:p>
        </w:tc>
      </w:tr>
      <w:tr w:rsidR="00A516EA" w14:paraId="7387FC94" w14:textId="77777777">
        <w:trPr>
          <w:jc w:val="center"/>
        </w:trPr>
        <w:tc>
          <w:tcPr>
            <w:tcW w:w="454" w:type="dxa"/>
          </w:tcPr>
          <w:p w14:paraId="39C1F5FE" w14:textId="77777777" w:rsidR="00A516EA" w:rsidRDefault="00000000">
            <w:pPr>
              <w:spacing w:after="40"/>
            </w:pPr>
            <w:r>
              <w:rPr>
                <w:sz w:val="16"/>
              </w:rPr>
              <w:t>A</w:t>
            </w:r>
          </w:p>
        </w:tc>
        <w:tc>
          <w:tcPr>
            <w:tcW w:w="850" w:type="dxa"/>
          </w:tcPr>
          <w:p w14:paraId="6106EA23" w14:textId="77777777" w:rsidR="00A516EA" w:rsidRDefault="00000000">
            <w:pPr>
              <w:spacing w:after="40"/>
            </w:pPr>
            <w:r>
              <w:rPr>
                <w:sz w:val="16"/>
              </w:rPr>
              <w:t>AB.4</w:t>
            </w:r>
          </w:p>
        </w:tc>
        <w:tc>
          <w:tcPr>
            <w:tcW w:w="3402" w:type="dxa"/>
          </w:tcPr>
          <w:p w14:paraId="61512AE3" w14:textId="77777777" w:rsidR="00A516EA" w:rsidRDefault="00000000">
            <w:pPr>
              <w:spacing w:after="40"/>
            </w:pPr>
            <w:r>
              <w:rPr>
                <w:sz w:val="16"/>
              </w:rPr>
              <w:t>Optimizar modelo de batería para VR</w:t>
            </w:r>
          </w:p>
        </w:tc>
        <w:tc>
          <w:tcPr>
            <w:tcW w:w="3685" w:type="dxa"/>
          </w:tcPr>
          <w:p w14:paraId="01E72F12" w14:textId="77777777" w:rsidR="00A516EA" w:rsidRDefault="00000000">
            <w:pPr>
              <w:spacing w:after="40"/>
            </w:pPr>
            <w:r>
              <w:rPr>
                <w:sz w:val="16"/>
              </w:rPr>
              <w:t>AB.2</w:t>
            </w:r>
          </w:p>
        </w:tc>
        <w:tc>
          <w:tcPr>
            <w:tcW w:w="680" w:type="dxa"/>
          </w:tcPr>
          <w:p w14:paraId="1D056888" w14:textId="77777777" w:rsidR="00A516EA" w:rsidRDefault="00000000">
            <w:pPr>
              <w:spacing w:after="40"/>
            </w:pPr>
            <w:r>
              <w:rPr>
                <w:sz w:val="16"/>
              </w:rPr>
              <w:t>1</w:t>
            </w:r>
          </w:p>
        </w:tc>
      </w:tr>
      <w:tr w:rsidR="00A516EA" w14:paraId="62E4F7ED" w14:textId="77777777">
        <w:trPr>
          <w:jc w:val="center"/>
        </w:trPr>
        <w:tc>
          <w:tcPr>
            <w:tcW w:w="454" w:type="dxa"/>
          </w:tcPr>
          <w:p w14:paraId="42F19C12" w14:textId="77777777" w:rsidR="00A516EA" w:rsidRDefault="00A516EA">
            <w:pPr>
              <w:spacing w:after="40"/>
            </w:pPr>
          </w:p>
        </w:tc>
        <w:tc>
          <w:tcPr>
            <w:tcW w:w="850" w:type="dxa"/>
          </w:tcPr>
          <w:p w14:paraId="49FD445E" w14:textId="77777777" w:rsidR="00A516EA" w:rsidRDefault="00000000">
            <w:pPr>
              <w:spacing w:after="40"/>
            </w:pPr>
            <w:r>
              <w:rPr>
                <w:sz w:val="16"/>
              </w:rPr>
              <w:t>AP.1</w:t>
            </w:r>
          </w:p>
        </w:tc>
        <w:tc>
          <w:tcPr>
            <w:tcW w:w="3402" w:type="dxa"/>
          </w:tcPr>
          <w:p w14:paraId="14349E39" w14:textId="77777777" w:rsidR="00A516EA" w:rsidRDefault="00000000">
            <w:pPr>
              <w:spacing w:after="40"/>
            </w:pPr>
            <w:r>
              <w:rPr>
                <w:sz w:val="16"/>
              </w:rPr>
              <w:t>Crear primera composición del escenario en Unity</w:t>
            </w:r>
          </w:p>
        </w:tc>
        <w:tc>
          <w:tcPr>
            <w:tcW w:w="3685" w:type="dxa"/>
          </w:tcPr>
          <w:p w14:paraId="41A69C8A" w14:textId="77777777" w:rsidR="00A516EA" w:rsidRDefault="00000000">
            <w:pPr>
              <w:spacing w:after="40"/>
            </w:pPr>
            <w:r>
              <w:rPr>
                <w:sz w:val="16"/>
              </w:rPr>
              <w:t>AA.4</w:t>
            </w:r>
          </w:p>
        </w:tc>
        <w:tc>
          <w:tcPr>
            <w:tcW w:w="680" w:type="dxa"/>
          </w:tcPr>
          <w:p w14:paraId="2FD03DF0" w14:textId="77777777" w:rsidR="00A516EA" w:rsidRDefault="00000000">
            <w:pPr>
              <w:spacing w:after="40"/>
            </w:pPr>
            <w:r>
              <w:rPr>
                <w:sz w:val="16"/>
              </w:rPr>
              <w:t>1</w:t>
            </w:r>
          </w:p>
        </w:tc>
      </w:tr>
      <w:tr w:rsidR="00A516EA" w14:paraId="62B31E9A" w14:textId="77777777">
        <w:trPr>
          <w:jc w:val="center"/>
        </w:trPr>
        <w:tc>
          <w:tcPr>
            <w:tcW w:w="454" w:type="dxa"/>
          </w:tcPr>
          <w:p w14:paraId="050833D7" w14:textId="77777777" w:rsidR="00A516EA" w:rsidRDefault="00A516EA">
            <w:pPr>
              <w:spacing w:after="40"/>
            </w:pPr>
          </w:p>
        </w:tc>
        <w:tc>
          <w:tcPr>
            <w:tcW w:w="850" w:type="dxa"/>
          </w:tcPr>
          <w:p w14:paraId="26B9726F" w14:textId="77777777" w:rsidR="00A516EA" w:rsidRDefault="00000000">
            <w:pPr>
              <w:spacing w:after="40"/>
            </w:pPr>
            <w:r>
              <w:rPr>
                <w:sz w:val="16"/>
              </w:rPr>
              <w:t>AO.5</w:t>
            </w:r>
          </w:p>
        </w:tc>
        <w:tc>
          <w:tcPr>
            <w:tcW w:w="3402" w:type="dxa"/>
          </w:tcPr>
          <w:p w14:paraId="3367D00F" w14:textId="77777777" w:rsidR="00A516EA" w:rsidRDefault="00000000">
            <w:pPr>
              <w:spacing w:after="40"/>
            </w:pPr>
            <w:r>
              <w:rPr>
                <w:sz w:val="16"/>
              </w:rPr>
              <w:t>Evaluar FPS del escenario en el visor objetivo</w:t>
            </w:r>
          </w:p>
        </w:tc>
        <w:tc>
          <w:tcPr>
            <w:tcW w:w="3685" w:type="dxa"/>
          </w:tcPr>
          <w:p w14:paraId="30A5B115" w14:textId="77777777" w:rsidR="00A516EA" w:rsidRDefault="00000000">
            <w:pPr>
              <w:spacing w:after="40"/>
            </w:pPr>
            <w:r>
              <w:rPr>
                <w:sz w:val="16"/>
              </w:rPr>
              <w:t>AO.2</w:t>
            </w:r>
          </w:p>
        </w:tc>
        <w:tc>
          <w:tcPr>
            <w:tcW w:w="680" w:type="dxa"/>
          </w:tcPr>
          <w:p w14:paraId="5F87401A" w14:textId="77777777" w:rsidR="00A516EA" w:rsidRDefault="00000000">
            <w:pPr>
              <w:spacing w:after="40"/>
            </w:pPr>
            <w:r>
              <w:rPr>
                <w:sz w:val="16"/>
              </w:rPr>
              <w:t>1</w:t>
            </w:r>
          </w:p>
        </w:tc>
      </w:tr>
      <w:tr w:rsidR="00A516EA" w14:paraId="038806F1" w14:textId="77777777">
        <w:trPr>
          <w:jc w:val="center"/>
        </w:trPr>
        <w:tc>
          <w:tcPr>
            <w:tcW w:w="454" w:type="dxa"/>
          </w:tcPr>
          <w:p w14:paraId="0CA9EF23" w14:textId="77777777" w:rsidR="00A516EA" w:rsidRDefault="00A516EA">
            <w:pPr>
              <w:spacing w:after="40"/>
            </w:pPr>
          </w:p>
        </w:tc>
        <w:tc>
          <w:tcPr>
            <w:tcW w:w="850" w:type="dxa"/>
          </w:tcPr>
          <w:p w14:paraId="6E47C87C" w14:textId="77777777" w:rsidR="00A516EA" w:rsidRDefault="00000000">
            <w:pPr>
              <w:spacing w:after="40"/>
            </w:pPr>
            <w:r>
              <w:rPr>
                <w:sz w:val="16"/>
              </w:rPr>
              <w:t>AR.2</w:t>
            </w:r>
          </w:p>
        </w:tc>
        <w:tc>
          <w:tcPr>
            <w:tcW w:w="3402" w:type="dxa"/>
          </w:tcPr>
          <w:p w14:paraId="52E334C8" w14:textId="77777777" w:rsidR="00A516EA" w:rsidRDefault="00000000">
            <w:pPr>
              <w:spacing w:after="40"/>
            </w:pPr>
            <w:r>
              <w:rPr>
                <w:sz w:val="16"/>
              </w:rPr>
              <w:t>Realizar ajustes finales de ambientación</w:t>
            </w:r>
          </w:p>
        </w:tc>
        <w:tc>
          <w:tcPr>
            <w:tcW w:w="3685" w:type="dxa"/>
          </w:tcPr>
          <w:p w14:paraId="716CC088" w14:textId="77777777" w:rsidR="00A516EA" w:rsidRDefault="00000000">
            <w:pPr>
              <w:spacing w:after="40"/>
            </w:pPr>
            <w:r>
              <w:rPr>
                <w:sz w:val="16"/>
              </w:rPr>
              <w:t>AD.2</w:t>
            </w:r>
          </w:p>
        </w:tc>
        <w:tc>
          <w:tcPr>
            <w:tcW w:w="680" w:type="dxa"/>
          </w:tcPr>
          <w:p w14:paraId="7423267A" w14:textId="77777777" w:rsidR="00A516EA" w:rsidRDefault="00000000">
            <w:pPr>
              <w:spacing w:after="40"/>
            </w:pPr>
            <w:r>
              <w:rPr>
                <w:sz w:val="16"/>
              </w:rPr>
              <w:t>1</w:t>
            </w:r>
          </w:p>
        </w:tc>
      </w:tr>
      <w:tr w:rsidR="00A516EA" w14:paraId="59923E1C" w14:textId="77777777">
        <w:trPr>
          <w:jc w:val="center"/>
        </w:trPr>
        <w:tc>
          <w:tcPr>
            <w:tcW w:w="454" w:type="dxa"/>
          </w:tcPr>
          <w:p w14:paraId="147EFF54" w14:textId="77777777" w:rsidR="00A516EA" w:rsidRDefault="00000000">
            <w:pPr>
              <w:spacing w:after="40"/>
            </w:pPr>
            <w:r>
              <w:rPr>
                <w:sz w:val="16"/>
              </w:rPr>
              <w:t>Q</w:t>
            </w:r>
          </w:p>
        </w:tc>
        <w:tc>
          <w:tcPr>
            <w:tcW w:w="850" w:type="dxa"/>
          </w:tcPr>
          <w:p w14:paraId="671600B2" w14:textId="77777777" w:rsidR="00A516EA" w:rsidRDefault="00000000">
            <w:pPr>
              <w:spacing w:after="40"/>
            </w:pPr>
            <w:r>
              <w:rPr>
                <w:sz w:val="16"/>
              </w:rPr>
              <w:t>QP.3</w:t>
            </w:r>
          </w:p>
        </w:tc>
        <w:tc>
          <w:tcPr>
            <w:tcW w:w="3402" w:type="dxa"/>
          </w:tcPr>
          <w:p w14:paraId="52259BEF" w14:textId="77777777" w:rsidR="00A516EA" w:rsidRDefault="00000000">
            <w:pPr>
              <w:spacing w:after="40"/>
            </w:pPr>
            <w:r>
              <w:rPr>
                <w:sz w:val="16"/>
              </w:rPr>
              <w:t>Identificar entregables principales del proyecto</w:t>
            </w:r>
          </w:p>
        </w:tc>
        <w:tc>
          <w:tcPr>
            <w:tcW w:w="3685" w:type="dxa"/>
          </w:tcPr>
          <w:p w14:paraId="07DBEF8D" w14:textId="77777777" w:rsidR="00A516EA" w:rsidRDefault="00000000">
            <w:pPr>
              <w:spacing w:after="40"/>
            </w:pPr>
            <w:r>
              <w:rPr>
                <w:sz w:val="16"/>
              </w:rPr>
              <w:t>QP.2</w:t>
            </w:r>
          </w:p>
        </w:tc>
        <w:tc>
          <w:tcPr>
            <w:tcW w:w="680" w:type="dxa"/>
          </w:tcPr>
          <w:p w14:paraId="1B81B1E4" w14:textId="77777777" w:rsidR="00A516EA" w:rsidRDefault="00000000">
            <w:pPr>
              <w:spacing w:after="40"/>
            </w:pPr>
            <w:r>
              <w:rPr>
                <w:sz w:val="16"/>
              </w:rPr>
              <w:t>1</w:t>
            </w:r>
          </w:p>
        </w:tc>
      </w:tr>
      <w:tr w:rsidR="00A516EA" w14:paraId="032709B6" w14:textId="77777777">
        <w:trPr>
          <w:jc w:val="center"/>
        </w:trPr>
        <w:tc>
          <w:tcPr>
            <w:tcW w:w="454" w:type="dxa"/>
          </w:tcPr>
          <w:p w14:paraId="5A65A08C" w14:textId="77777777" w:rsidR="00A516EA" w:rsidRDefault="00A516EA">
            <w:pPr>
              <w:spacing w:after="40"/>
            </w:pPr>
          </w:p>
        </w:tc>
        <w:tc>
          <w:tcPr>
            <w:tcW w:w="850" w:type="dxa"/>
          </w:tcPr>
          <w:p w14:paraId="07CCF5AD" w14:textId="77777777" w:rsidR="00A516EA" w:rsidRDefault="00000000">
            <w:pPr>
              <w:spacing w:after="40"/>
            </w:pPr>
            <w:r>
              <w:rPr>
                <w:sz w:val="16"/>
              </w:rPr>
              <w:t>QP.7</w:t>
            </w:r>
          </w:p>
        </w:tc>
        <w:tc>
          <w:tcPr>
            <w:tcW w:w="3402" w:type="dxa"/>
          </w:tcPr>
          <w:p w14:paraId="5CF9A704" w14:textId="77777777" w:rsidR="00A516EA" w:rsidRDefault="00000000">
            <w:pPr>
              <w:spacing w:after="40"/>
            </w:pPr>
            <w:r>
              <w:rPr>
                <w:sz w:val="16"/>
              </w:rPr>
              <w:t>Crear cronograma inicial del proyecto</w:t>
            </w:r>
          </w:p>
        </w:tc>
        <w:tc>
          <w:tcPr>
            <w:tcW w:w="3685" w:type="dxa"/>
          </w:tcPr>
          <w:p w14:paraId="708934FE" w14:textId="77777777" w:rsidR="00A516EA" w:rsidRDefault="00000000">
            <w:pPr>
              <w:spacing w:after="40"/>
            </w:pPr>
            <w:r>
              <w:rPr>
                <w:sz w:val="16"/>
              </w:rPr>
              <w:t>QP.5</w:t>
            </w:r>
          </w:p>
        </w:tc>
        <w:tc>
          <w:tcPr>
            <w:tcW w:w="680" w:type="dxa"/>
          </w:tcPr>
          <w:p w14:paraId="5AC2EDBB" w14:textId="77777777" w:rsidR="00A516EA" w:rsidRDefault="00000000">
            <w:pPr>
              <w:spacing w:after="40"/>
            </w:pPr>
            <w:r>
              <w:rPr>
                <w:sz w:val="16"/>
              </w:rPr>
              <w:t>1</w:t>
            </w:r>
          </w:p>
        </w:tc>
      </w:tr>
      <w:tr w:rsidR="00A516EA" w14:paraId="4EB21301" w14:textId="77777777">
        <w:trPr>
          <w:jc w:val="center"/>
        </w:trPr>
        <w:tc>
          <w:tcPr>
            <w:tcW w:w="454" w:type="dxa"/>
          </w:tcPr>
          <w:p w14:paraId="0BAC3861" w14:textId="77777777" w:rsidR="00A516EA" w:rsidRDefault="00A516EA">
            <w:pPr>
              <w:spacing w:after="40"/>
            </w:pPr>
          </w:p>
        </w:tc>
        <w:tc>
          <w:tcPr>
            <w:tcW w:w="850" w:type="dxa"/>
          </w:tcPr>
          <w:p w14:paraId="68FB89A0" w14:textId="77777777" w:rsidR="00A516EA" w:rsidRDefault="00000000">
            <w:pPr>
              <w:spacing w:after="40"/>
            </w:pPr>
            <w:r>
              <w:rPr>
                <w:sz w:val="16"/>
              </w:rPr>
              <w:t>QG.1</w:t>
            </w:r>
          </w:p>
        </w:tc>
        <w:tc>
          <w:tcPr>
            <w:tcW w:w="3402" w:type="dxa"/>
          </w:tcPr>
          <w:p w14:paraId="14DBAC4A" w14:textId="77777777" w:rsidR="00A516EA" w:rsidRDefault="00000000">
            <w:pPr>
              <w:spacing w:after="40"/>
            </w:pPr>
            <w:r>
              <w:rPr>
                <w:sz w:val="16"/>
              </w:rPr>
              <w:t>Crear lista de riesgos técnicos, académicos y de tiempo</w:t>
            </w:r>
          </w:p>
        </w:tc>
        <w:tc>
          <w:tcPr>
            <w:tcW w:w="3685" w:type="dxa"/>
          </w:tcPr>
          <w:p w14:paraId="4A6D5006" w14:textId="77777777" w:rsidR="00A516EA" w:rsidRDefault="00000000">
            <w:pPr>
              <w:spacing w:after="40"/>
            </w:pPr>
            <w:r>
              <w:rPr>
                <w:sz w:val="16"/>
              </w:rPr>
              <w:t>QP.9</w:t>
            </w:r>
          </w:p>
        </w:tc>
        <w:tc>
          <w:tcPr>
            <w:tcW w:w="680" w:type="dxa"/>
          </w:tcPr>
          <w:p w14:paraId="5EA3D869" w14:textId="77777777" w:rsidR="00A516EA" w:rsidRDefault="00000000">
            <w:pPr>
              <w:spacing w:after="40"/>
            </w:pPr>
            <w:r>
              <w:rPr>
                <w:sz w:val="16"/>
              </w:rPr>
              <w:t>1</w:t>
            </w:r>
          </w:p>
        </w:tc>
      </w:tr>
      <w:tr w:rsidR="00A516EA" w14:paraId="50ED7034" w14:textId="77777777">
        <w:trPr>
          <w:jc w:val="center"/>
        </w:trPr>
        <w:tc>
          <w:tcPr>
            <w:tcW w:w="454" w:type="dxa"/>
          </w:tcPr>
          <w:p w14:paraId="208FE58E" w14:textId="77777777" w:rsidR="00A516EA" w:rsidRDefault="00A516EA">
            <w:pPr>
              <w:spacing w:after="40"/>
            </w:pPr>
          </w:p>
        </w:tc>
        <w:tc>
          <w:tcPr>
            <w:tcW w:w="850" w:type="dxa"/>
          </w:tcPr>
          <w:p w14:paraId="4B664A68" w14:textId="77777777" w:rsidR="00A516EA" w:rsidRDefault="00000000">
            <w:pPr>
              <w:spacing w:after="40"/>
            </w:pPr>
            <w:r>
              <w:rPr>
                <w:sz w:val="16"/>
              </w:rPr>
              <w:t>QT.1</w:t>
            </w:r>
          </w:p>
        </w:tc>
        <w:tc>
          <w:tcPr>
            <w:tcW w:w="3402" w:type="dxa"/>
          </w:tcPr>
          <w:p w14:paraId="2E415F1C" w14:textId="77777777" w:rsidR="00A516EA" w:rsidRDefault="00000000">
            <w:pPr>
              <w:spacing w:after="40"/>
            </w:pPr>
            <w:r>
              <w:rPr>
                <w:sz w:val="16"/>
              </w:rPr>
              <w:t>Crear plan de pruebas de batería VR</w:t>
            </w:r>
          </w:p>
        </w:tc>
        <w:tc>
          <w:tcPr>
            <w:tcW w:w="3685" w:type="dxa"/>
          </w:tcPr>
          <w:p w14:paraId="1CEA7B28" w14:textId="77777777" w:rsidR="00A516EA" w:rsidRDefault="00000000">
            <w:pPr>
              <w:spacing w:after="40"/>
            </w:pPr>
            <w:r>
              <w:rPr>
                <w:sz w:val="16"/>
              </w:rPr>
              <w:t>QR.4</w:t>
            </w:r>
          </w:p>
        </w:tc>
        <w:tc>
          <w:tcPr>
            <w:tcW w:w="680" w:type="dxa"/>
          </w:tcPr>
          <w:p w14:paraId="6A837A08" w14:textId="77777777" w:rsidR="00A516EA" w:rsidRDefault="00000000">
            <w:pPr>
              <w:spacing w:after="40"/>
            </w:pPr>
            <w:r>
              <w:rPr>
                <w:sz w:val="16"/>
              </w:rPr>
              <w:t>1</w:t>
            </w:r>
          </w:p>
        </w:tc>
      </w:tr>
      <w:tr w:rsidR="00A516EA" w14:paraId="631A5CE2" w14:textId="77777777">
        <w:trPr>
          <w:jc w:val="center"/>
        </w:trPr>
        <w:tc>
          <w:tcPr>
            <w:tcW w:w="454" w:type="dxa"/>
          </w:tcPr>
          <w:p w14:paraId="3FF658ED" w14:textId="77777777" w:rsidR="00A516EA" w:rsidRDefault="00A516EA">
            <w:pPr>
              <w:spacing w:after="40"/>
            </w:pPr>
          </w:p>
        </w:tc>
        <w:tc>
          <w:tcPr>
            <w:tcW w:w="850" w:type="dxa"/>
          </w:tcPr>
          <w:p w14:paraId="68BE545C" w14:textId="77777777" w:rsidR="00A516EA" w:rsidRDefault="00000000">
            <w:pPr>
              <w:spacing w:after="40"/>
            </w:pPr>
            <w:r>
              <w:rPr>
                <w:sz w:val="16"/>
              </w:rPr>
              <w:t>QT.2</w:t>
            </w:r>
          </w:p>
        </w:tc>
        <w:tc>
          <w:tcPr>
            <w:tcW w:w="3402" w:type="dxa"/>
          </w:tcPr>
          <w:p w14:paraId="68B74C93" w14:textId="77777777" w:rsidR="00A516EA" w:rsidRDefault="00000000">
            <w:pPr>
              <w:spacing w:after="40"/>
            </w:pPr>
            <w:r>
              <w:rPr>
                <w:sz w:val="16"/>
              </w:rPr>
              <w:t>Crear plan de pruebas del juego de ritmo</w:t>
            </w:r>
          </w:p>
        </w:tc>
        <w:tc>
          <w:tcPr>
            <w:tcW w:w="3685" w:type="dxa"/>
          </w:tcPr>
          <w:p w14:paraId="5B01869B" w14:textId="77777777" w:rsidR="00A516EA" w:rsidRDefault="00000000">
            <w:pPr>
              <w:spacing w:after="40"/>
            </w:pPr>
            <w:r>
              <w:rPr>
                <w:sz w:val="16"/>
              </w:rPr>
              <w:t>QR.4</w:t>
            </w:r>
          </w:p>
        </w:tc>
        <w:tc>
          <w:tcPr>
            <w:tcW w:w="680" w:type="dxa"/>
          </w:tcPr>
          <w:p w14:paraId="6495D507" w14:textId="77777777" w:rsidR="00A516EA" w:rsidRDefault="00000000">
            <w:pPr>
              <w:spacing w:after="40"/>
            </w:pPr>
            <w:r>
              <w:rPr>
                <w:sz w:val="16"/>
              </w:rPr>
              <w:t>1</w:t>
            </w:r>
          </w:p>
        </w:tc>
      </w:tr>
      <w:tr w:rsidR="00A516EA" w14:paraId="5D910D25" w14:textId="77777777">
        <w:trPr>
          <w:jc w:val="center"/>
        </w:trPr>
        <w:tc>
          <w:tcPr>
            <w:tcW w:w="454" w:type="dxa"/>
          </w:tcPr>
          <w:p w14:paraId="056A4729" w14:textId="77777777" w:rsidR="00A516EA" w:rsidRDefault="00A516EA">
            <w:pPr>
              <w:spacing w:after="40"/>
            </w:pPr>
          </w:p>
        </w:tc>
        <w:tc>
          <w:tcPr>
            <w:tcW w:w="850" w:type="dxa"/>
          </w:tcPr>
          <w:p w14:paraId="5938A970" w14:textId="77777777" w:rsidR="00A516EA" w:rsidRDefault="00000000">
            <w:pPr>
              <w:spacing w:after="40"/>
            </w:pPr>
            <w:r>
              <w:rPr>
                <w:sz w:val="16"/>
              </w:rPr>
              <w:t>QT.3</w:t>
            </w:r>
          </w:p>
        </w:tc>
        <w:tc>
          <w:tcPr>
            <w:tcW w:w="3402" w:type="dxa"/>
          </w:tcPr>
          <w:p w14:paraId="6DC91AB5" w14:textId="77777777" w:rsidR="00A516EA" w:rsidRDefault="00000000">
            <w:pPr>
              <w:spacing w:after="40"/>
            </w:pPr>
            <w:r>
              <w:rPr>
                <w:sz w:val="16"/>
              </w:rPr>
              <w:t>Crear plan de pruebas de interfaz</w:t>
            </w:r>
          </w:p>
        </w:tc>
        <w:tc>
          <w:tcPr>
            <w:tcW w:w="3685" w:type="dxa"/>
          </w:tcPr>
          <w:p w14:paraId="5712769B" w14:textId="77777777" w:rsidR="00A516EA" w:rsidRDefault="00000000">
            <w:pPr>
              <w:spacing w:after="40"/>
            </w:pPr>
            <w:r>
              <w:rPr>
                <w:sz w:val="16"/>
              </w:rPr>
              <w:t>QR.4</w:t>
            </w:r>
          </w:p>
        </w:tc>
        <w:tc>
          <w:tcPr>
            <w:tcW w:w="680" w:type="dxa"/>
          </w:tcPr>
          <w:p w14:paraId="7A5D04E0" w14:textId="77777777" w:rsidR="00A516EA" w:rsidRDefault="00000000">
            <w:pPr>
              <w:spacing w:after="40"/>
            </w:pPr>
            <w:r>
              <w:rPr>
                <w:sz w:val="16"/>
              </w:rPr>
              <w:t>1</w:t>
            </w:r>
          </w:p>
        </w:tc>
      </w:tr>
      <w:tr w:rsidR="00A516EA" w14:paraId="76DF0D30" w14:textId="77777777">
        <w:trPr>
          <w:jc w:val="center"/>
        </w:trPr>
        <w:tc>
          <w:tcPr>
            <w:tcW w:w="454" w:type="dxa"/>
          </w:tcPr>
          <w:p w14:paraId="20B22361" w14:textId="77777777" w:rsidR="00A516EA" w:rsidRDefault="00A516EA">
            <w:pPr>
              <w:spacing w:after="40"/>
            </w:pPr>
          </w:p>
        </w:tc>
        <w:tc>
          <w:tcPr>
            <w:tcW w:w="850" w:type="dxa"/>
          </w:tcPr>
          <w:p w14:paraId="6D03F908" w14:textId="77777777" w:rsidR="00A516EA" w:rsidRDefault="00000000">
            <w:pPr>
              <w:spacing w:after="40"/>
            </w:pPr>
            <w:r>
              <w:rPr>
                <w:sz w:val="16"/>
              </w:rPr>
              <w:t>QT.4</w:t>
            </w:r>
          </w:p>
        </w:tc>
        <w:tc>
          <w:tcPr>
            <w:tcW w:w="3402" w:type="dxa"/>
          </w:tcPr>
          <w:p w14:paraId="4C759BF8" w14:textId="77777777" w:rsidR="00A516EA" w:rsidRDefault="00000000">
            <w:pPr>
              <w:spacing w:after="40"/>
            </w:pPr>
            <w:r>
              <w:rPr>
                <w:sz w:val="16"/>
              </w:rPr>
              <w:t>Crear plan de pruebas de audio</w:t>
            </w:r>
          </w:p>
        </w:tc>
        <w:tc>
          <w:tcPr>
            <w:tcW w:w="3685" w:type="dxa"/>
          </w:tcPr>
          <w:p w14:paraId="56ED60DE" w14:textId="77777777" w:rsidR="00A516EA" w:rsidRDefault="00000000">
            <w:pPr>
              <w:spacing w:after="40"/>
            </w:pPr>
            <w:r>
              <w:rPr>
                <w:sz w:val="16"/>
              </w:rPr>
              <w:t>QR.4</w:t>
            </w:r>
          </w:p>
        </w:tc>
        <w:tc>
          <w:tcPr>
            <w:tcW w:w="680" w:type="dxa"/>
          </w:tcPr>
          <w:p w14:paraId="6BAA1470" w14:textId="77777777" w:rsidR="00A516EA" w:rsidRDefault="00000000">
            <w:pPr>
              <w:spacing w:after="40"/>
            </w:pPr>
            <w:r>
              <w:rPr>
                <w:sz w:val="16"/>
              </w:rPr>
              <w:t>1</w:t>
            </w:r>
          </w:p>
        </w:tc>
      </w:tr>
      <w:tr w:rsidR="00A516EA" w14:paraId="1FE2A568" w14:textId="77777777">
        <w:trPr>
          <w:jc w:val="center"/>
        </w:trPr>
        <w:tc>
          <w:tcPr>
            <w:tcW w:w="454" w:type="dxa"/>
          </w:tcPr>
          <w:p w14:paraId="6609D80E" w14:textId="77777777" w:rsidR="00A516EA" w:rsidRDefault="00A516EA">
            <w:pPr>
              <w:spacing w:after="40"/>
            </w:pPr>
          </w:p>
        </w:tc>
        <w:tc>
          <w:tcPr>
            <w:tcW w:w="850" w:type="dxa"/>
          </w:tcPr>
          <w:p w14:paraId="22B28766" w14:textId="77777777" w:rsidR="00A516EA" w:rsidRDefault="00000000">
            <w:pPr>
              <w:spacing w:after="40"/>
            </w:pPr>
            <w:r>
              <w:rPr>
                <w:sz w:val="16"/>
              </w:rPr>
              <w:t>QT.5</w:t>
            </w:r>
          </w:p>
        </w:tc>
        <w:tc>
          <w:tcPr>
            <w:tcW w:w="3402" w:type="dxa"/>
          </w:tcPr>
          <w:p w14:paraId="360126A0" w14:textId="77777777" w:rsidR="00A516EA" w:rsidRDefault="00000000">
            <w:pPr>
              <w:spacing w:after="40"/>
            </w:pPr>
            <w:r>
              <w:rPr>
                <w:sz w:val="16"/>
              </w:rPr>
              <w:t>Crear plan de pruebas de rendimiento VR</w:t>
            </w:r>
          </w:p>
        </w:tc>
        <w:tc>
          <w:tcPr>
            <w:tcW w:w="3685" w:type="dxa"/>
          </w:tcPr>
          <w:p w14:paraId="6533A868" w14:textId="77777777" w:rsidR="00A516EA" w:rsidRDefault="00000000">
            <w:pPr>
              <w:spacing w:after="40"/>
            </w:pPr>
            <w:r>
              <w:rPr>
                <w:sz w:val="16"/>
              </w:rPr>
              <w:t>QR.4</w:t>
            </w:r>
          </w:p>
        </w:tc>
        <w:tc>
          <w:tcPr>
            <w:tcW w:w="680" w:type="dxa"/>
          </w:tcPr>
          <w:p w14:paraId="09D08749" w14:textId="77777777" w:rsidR="00A516EA" w:rsidRDefault="00000000">
            <w:pPr>
              <w:spacing w:after="40"/>
            </w:pPr>
            <w:r>
              <w:rPr>
                <w:sz w:val="16"/>
              </w:rPr>
              <w:t>1</w:t>
            </w:r>
          </w:p>
        </w:tc>
      </w:tr>
      <w:tr w:rsidR="00A516EA" w14:paraId="0B403B62" w14:textId="77777777">
        <w:trPr>
          <w:jc w:val="center"/>
        </w:trPr>
        <w:tc>
          <w:tcPr>
            <w:tcW w:w="454" w:type="dxa"/>
          </w:tcPr>
          <w:p w14:paraId="54F04EDC" w14:textId="77777777" w:rsidR="00A516EA" w:rsidRDefault="00A516EA">
            <w:pPr>
              <w:spacing w:after="40"/>
            </w:pPr>
          </w:p>
        </w:tc>
        <w:tc>
          <w:tcPr>
            <w:tcW w:w="850" w:type="dxa"/>
          </w:tcPr>
          <w:p w14:paraId="220E4416" w14:textId="77777777" w:rsidR="00A516EA" w:rsidRDefault="00000000">
            <w:pPr>
              <w:spacing w:after="40"/>
            </w:pPr>
            <w:r>
              <w:rPr>
                <w:sz w:val="16"/>
              </w:rPr>
              <w:t>QT.6</w:t>
            </w:r>
          </w:p>
        </w:tc>
        <w:tc>
          <w:tcPr>
            <w:tcW w:w="3402" w:type="dxa"/>
          </w:tcPr>
          <w:p w14:paraId="1856C4A1" w14:textId="77777777" w:rsidR="00A516EA" w:rsidRDefault="00000000">
            <w:pPr>
              <w:spacing w:after="40"/>
            </w:pPr>
            <w:r>
              <w:rPr>
                <w:sz w:val="16"/>
              </w:rPr>
              <w:t>Realizar pruebas unitarias de batería</w:t>
            </w:r>
          </w:p>
        </w:tc>
        <w:tc>
          <w:tcPr>
            <w:tcW w:w="3685" w:type="dxa"/>
          </w:tcPr>
          <w:p w14:paraId="53C216A6" w14:textId="77777777" w:rsidR="00A516EA" w:rsidRDefault="00000000">
            <w:pPr>
              <w:spacing w:after="40"/>
            </w:pPr>
            <w:r>
              <w:rPr>
                <w:sz w:val="16"/>
              </w:rPr>
              <w:t>QT.1</w:t>
            </w:r>
          </w:p>
        </w:tc>
        <w:tc>
          <w:tcPr>
            <w:tcW w:w="680" w:type="dxa"/>
          </w:tcPr>
          <w:p w14:paraId="57EBC70E" w14:textId="77777777" w:rsidR="00A516EA" w:rsidRDefault="00000000">
            <w:pPr>
              <w:spacing w:after="40"/>
            </w:pPr>
            <w:r>
              <w:rPr>
                <w:sz w:val="16"/>
              </w:rPr>
              <w:t>1</w:t>
            </w:r>
          </w:p>
        </w:tc>
      </w:tr>
      <w:tr w:rsidR="00A516EA" w14:paraId="26CBFF03" w14:textId="77777777">
        <w:trPr>
          <w:jc w:val="center"/>
        </w:trPr>
        <w:tc>
          <w:tcPr>
            <w:tcW w:w="454" w:type="dxa"/>
          </w:tcPr>
          <w:p w14:paraId="3A32C32B" w14:textId="77777777" w:rsidR="00A516EA" w:rsidRDefault="00A516EA">
            <w:pPr>
              <w:spacing w:after="40"/>
            </w:pPr>
          </w:p>
        </w:tc>
        <w:tc>
          <w:tcPr>
            <w:tcW w:w="850" w:type="dxa"/>
          </w:tcPr>
          <w:p w14:paraId="487614AC" w14:textId="77777777" w:rsidR="00A516EA" w:rsidRDefault="00000000">
            <w:pPr>
              <w:spacing w:after="40"/>
            </w:pPr>
            <w:r>
              <w:rPr>
                <w:sz w:val="16"/>
              </w:rPr>
              <w:t>QT.7</w:t>
            </w:r>
          </w:p>
        </w:tc>
        <w:tc>
          <w:tcPr>
            <w:tcW w:w="3402" w:type="dxa"/>
          </w:tcPr>
          <w:p w14:paraId="7503F255" w14:textId="77777777" w:rsidR="00A516EA" w:rsidRDefault="00000000">
            <w:pPr>
              <w:spacing w:after="40"/>
            </w:pPr>
            <w:r>
              <w:rPr>
                <w:sz w:val="16"/>
              </w:rPr>
              <w:t>Realizar pruebas del sistema de ritmo</w:t>
            </w:r>
          </w:p>
        </w:tc>
        <w:tc>
          <w:tcPr>
            <w:tcW w:w="3685" w:type="dxa"/>
          </w:tcPr>
          <w:p w14:paraId="33749DA4" w14:textId="77777777" w:rsidR="00A516EA" w:rsidRDefault="00000000">
            <w:pPr>
              <w:spacing w:after="40"/>
            </w:pPr>
            <w:r>
              <w:rPr>
                <w:sz w:val="16"/>
              </w:rPr>
              <w:t>QT.2</w:t>
            </w:r>
          </w:p>
        </w:tc>
        <w:tc>
          <w:tcPr>
            <w:tcW w:w="680" w:type="dxa"/>
          </w:tcPr>
          <w:p w14:paraId="1BD072AC" w14:textId="77777777" w:rsidR="00A516EA" w:rsidRDefault="00000000">
            <w:pPr>
              <w:spacing w:after="40"/>
            </w:pPr>
            <w:r>
              <w:rPr>
                <w:sz w:val="16"/>
              </w:rPr>
              <w:t>1</w:t>
            </w:r>
          </w:p>
        </w:tc>
      </w:tr>
      <w:tr w:rsidR="00A516EA" w14:paraId="26052308" w14:textId="77777777">
        <w:trPr>
          <w:jc w:val="center"/>
        </w:trPr>
        <w:tc>
          <w:tcPr>
            <w:tcW w:w="454" w:type="dxa"/>
          </w:tcPr>
          <w:p w14:paraId="7B02D759" w14:textId="77777777" w:rsidR="00A516EA" w:rsidRDefault="00A516EA">
            <w:pPr>
              <w:spacing w:after="40"/>
            </w:pPr>
          </w:p>
        </w:tc>
        <w:tc>
          <w:tcPr>
            <w:tcW w:w="850" w:type="dxa"/>
          </w:tcPr>
          <w:p w14:paraId="370C798D" w14:textId="77777777" w:rsidR="00A516EA" w:rsidRDefault="00000000">
            <w:pPr>
              <w:spacing w:after="40"/>
            </w:pPr>
            <w:r>
              <w:rPr>
                <w:sz w:val="16"/>
              </w:rPr>
              <w:t>QT.8</w:t>
            </w:r>
          </w:p>
        </w:tc>
        <w:tc>
          <w:tcPr>
            <w:tcW w:w="3402" w:type="dxa"/>
          </w:tcPr>
          <w:p w14:paraId="749FF89A" w14:textId="77777777" w:rsidR="00A516EA" w:rsidRDefault="00000000">
            <w:pPr>
              <w:spacing w:after="40"/>
            </w:pPr>
            <w:r>
              <w:rPr>
                <w:sz w:val="16"/>
              </w:rPr>
              <w:t>Realizar pruebas con usuarios del prototipo integrado</w:t>
            </w:r>
          </w:p>
        </w:tc>
        <w:tc>
          <w:tcPr>
            <w:tcW w:w="3685" w:type="dxa"/>
          </w:tcPr>
          <w:p w14:paraId="381118BE" w14:textId="77777777" w:rsidR="00A516EA" w:rsidRDefault="00000000">
            <w:pPr>
              <w:spacing w:after="40"/>
            </w:pPr>
            <w:r>
              <w:rPr>
                <w:sz w:val="16"/>
              </w:rPr>
              <w:t>JM.2, JM.3, SC.2, II.4, II.5, II.6, AS, AO.6, AR.2, QT.3, QT.4, QT.5, QT.6, QT.7</w:t>
            </w:r>
          </w:p>
        </w:tc>
        <w:tc>
          <w:tcPr>
            <w:tcW w:w="680" w:type="dxa"/>
          </w:tcPr>
          <w:p w14:paraId="02EF00FA" w14:textId="77777777" w:rsidR="00A516EA" w:rsidRDefault="00000000">
            <w:pPr>
              <w:spacing w:after="40"/>
            </w:pPr>
            <w:r>
              <w:rPr>
                <w:sz w:val="16"/>
              </w:rPr>
              <w:t>14</w:t>
            </w:r>
          </w:p>
        </w:tc>
      </w:tr>
      <w:tr w:rsidR="00A516EA" w14:paraId="6E3360F7" w14:textId="77777777">
        <w:trPr>
          <w:jc w:val="center"/>
        </w:trPr>
        <w:tc>
          <w:tcPr>
            <w:tcW w:w="454" w:type="dxa"/>
          </w:tcPr>
          <w:p w14:paraId="2E1DA3D4" w14:textId="77777777" w:rsidR="00A516EA" w:rsidRDefault="00A516EA">
            <w:pPr>
              <w:spacing w:after="40"/>
            </w:pPr>
          </w:p>
        </w:tc>
        <w:tc>
          <w:tcPr>
            <w:tcW w:w="850" w:type="dxa"/>
          </w:tcPr>
          <w:p w14:paraId="4222D628" w14:textId="77777777" w:rsidR="00A516EA" w:rsidRDefault="00000000">
            <w:pPr>
              <w:spacing w:after="40"/>
            </w:pPr>
            <w:r>
              <w:rPr>
                <w:sz w:val="16"/>
              </w:rPr>
              <w:t>QE.2</w:t>
            </w:r>
          </w:p>
        </w:tc>
        <w:tc>
          <w:tcPr>
            <w:tcW w:w="3402" w:type="dxa"/>
          </w:tcPr>
          <w:p w14:paraId="4D7E83B6" w14:textId="77777777" w:rsidR="00A516EA" w:rsidRDefault="00000000">
            <w:pPr>
              <w:spacing w:after="40"/>
            </w:pPr>
            <w:r>
              <w:rPr>
                <w:sz w:val="16"/>
              </w:rPr>
              <w:t>Registrar errores, observaciones y sugerencias de usuarios</w:t>
            </w:r>
          </w:p>
        </w:tc>
        <w:tc>
          <w:tcPr>
            <w:tcW w:w="3685" w:type="dxa"/>
          </w:tcPr>
          <w:p w14:paraId="098FCC64" w14:textId="77777777" w:rsidR="00A516EA" w:rsidRDefault="00000000">
            <w:pPr>
              <w:spacing w:after="40"/>
            </w:pPr>
            <w:r>
              <w:rPr>
                <w:sz w:val="16"/>
              </w:rPr>
              <w:t>QE.1</w:t>
            </w:r>
          </w:p>
        </w:tc>
        <w:tc>
          <w:tcPr>
            <w:tcW w:w="680" w:type="dxa"/>
          </w:tcPr>
          <w:p w14:paraId="6CA0C1B0" w14:textId="77777777" w:rsidR="00A516EA" w:rsidRDefault="00000000">
            <w:pPr>
              <w:spacing w:after="40"/>
            </w:pPr>
            <w:r>
              <w:rPr>
                <w:sz w:val="16"/>
              </w:rPr>
              <w:t>1</w:t>
            </w:r>
          </w:p>
        </w:tc>
      </w:tr>
      <w:tr w:rsidR="00A516EA" w14:paraId="00C860F7" w14:textId="77777777">
        <w:trPr>
          <w:jc w:val="center"/>
        </w:trPr>
        <w:tc>
          <w:tcPr>
            <w:tcW w:w="454" w:type="dxa"/>
          </w:tcPr>
          <w:p w14:paraId="441BD074" w14:textId="77777777" w:rsidR="00A516EA" w:rsidRDefault="00A516EA">
            <w:pPr>
              <w:spacing w:after="40"/>
            </w:pPr>
          </w:p>
        </w:tc>
        <w:tc>
          <w:tcPr>
            <w:tcW w:w="850" w:type="dxa"/>
          </w:tcPr>
          <w:p w14:paraId="7A18BB31" w14:textId="77777777" w:rsidR="00A516EA" w:rsidRDefault="00000000">
            <w:pPr>
              <w:spacing w:after="40"/>
            </w:pPr>
            <w:r>
              <w:rPr>
                <w:sz w:val="16"/>
              </w:rPr>
              <w:t>QE.5</w:t>
            </w:r>
          </w:p>
        </w:tc>
        <w:tc>
          <w:tcPr>
            <w:tcW w:w="3402" w:type="dxa"/>
          </w:tcPr>
          <w:p w14:paraId="21D24AD4" w14:textId="77777777" w:rsidR="00A516EA" w:rsidRDefault="00000000">
            <w:pPr>
              <w:spacing w:after="40"/>
            </w:pPr>
            <w:r>
              <w:rPr>
                <w:sz w:val="16"/>
              </w:rPr>
              <w:t>Verificar corrección de errores críticos</w:t>
            </w:r>
          </w:p>
        </w:tc>
        <w:tc>
          <w:tcPr>
            <w:tcW w:w="3685" w:type="dxa"/>
          </w:tcPr>
          <w:p w14:paraId="1B8D5C71" w14:textId="77777777" w:rsidR="00A516EA" w:rsidRDefault="00000000">
            <w:pPr>
              <w:spacing w:after="40"/>
            </w:pPr>
            <w:r>
              <w:rPr>
                <w:sz w:val="16"/>
              </w:rPr>
              <w:t>JW.6, IR.3</w:t>
            </w:r>
          </w:p>
        </w:tc>
        <w:tc>
          <w:tcPr>
            <w:tcW w:w="680" w:type="dxa"/>
          </w:tcPr>
          <w:p w14:paraId="19202216" w14:textId="77777777" w:rsidR="00A516EA" w:rsidRDefault="00000000">
            <w:pPr>
              <w:spacing w:after="40"/>
            </w:pPr>
            <w:r>
              <w:rPr>
                <w:sz w:val="16"/>
              </w:rPr>
              <w:t>2</w:t>
            </w:r>
          </w:p>
        </w:tc>
      </w:tr>
      <w:tr w:rsidR="00A516EA" w14:paraId="71CA6B88" w14:textId="77777777">
        <w:trPr>
          <w:jc w:val="center"/>
        </w:trPr>
        <w:tc>
          <w:tcPr>
            <w:tcW w:w="454" w:type="dxa"/>
          </w:tcPr>
          <w:p w14:paraId="223C9556" w14:textId="77777777" w:rsidR="00A516EA" w:rsidRDefault="00A516EA">
            <w:pPr>
              <w:spacing w:after="40"/>
            </w:pPr>
          </w:p>
        </w:tc>
        <w:tc>
          <w:tcPr>
            <w:tcW w:w="850" w:type="dxa"/>
          </w:tcPr>
          <w:p w14:paraId="0939C12A" w14:textId="77777777" w:rsidR="00A516EA" w:rsidRDefault="00000000">
            <w:pPr>
              <w:spacing w:after="40"/>
            </w:pPr>
            <w:r>
              <w:rPr>
                <w:sz w:val="16"/>
              </w:rPr>
              <w:t>QI.4</w:t>
            </w:r>
          </w:p>
        </w:tc>
        <w:tc>
          <w:tcPr>
            <w:tcW w:w="3402" w:type="dxa"/>
          </w:tcPr>
          <w:p w14:paraId="07B41ABA" w14:textId="77777777" w:rsidR="00A516EA" w:rsidRDefault="00000000">
            <w:pPr>
              <w:spacing w:after="40"/>
            </w:pPr>
            <w:r>
              <w:rPr>
                <w:sz w:val="16"/>
              </w:rPr>
              <w:t>Integrar todas las secciones del informe final</w:t>
            </w:r>
          </w:p>
        </w:tc>
        <w:tc>
          <w:tcPr>
            <w:tcW w:w="3685" w:type="dxa"/>
          </w:tcPr>
          <w:p w14:paraId="2371FEB7" w14:textId="77777777" w:rsidR="00A516EA" w:rsidRDefault="00000000">
            <w:pPr>
              <w:spacing w:after="40"/>
            </w:pPr>
            <w:r>
              <w:rPr>
                <w:sz w:val="16"/>
              </w:rPr>
              <w:t>ET.2, QG.2, QC.2, QD.2, QD.3, QD.4, QD.5, QD.6, QD.7, QD.8</w:t>
            </w:r>
          </w:p>
        </w:tc>
        <w:tc>
          <w:tcPr>
            <w:tcW w:w="680" w:type="dxa"/>
          </w:tcPr>
          <w:p w14:paraId="674589F5" w14:textId="77777777" w:rsidR="00A516EA" w:rsidRDefault="00000000">
            <w:pPr>
              <w:spacing w:after="40"/>
            </w:pPr>
            <w:r>
              <w:rPr>
                <w:sz w:val="16"/>
              </w:rPr>
              <w:t>10</w:t>
            </w:r>
          </w:p>
        </w:tc>
      </w:tr>
      <w:tr w:rsidR="00A516EA" w14:paraId="3F03A8B6" w14:textId="77777777">
        <w:trPr>
          <w:jc w:val="center"/>
        </w:trPr>
        <w:tc>
          <w:tcPr>
            <w:tcW w:w="454" w:type="dxa"/>
          </w:tcPr>
          <w:p w14:paraId="7D8C3BBC" w14:textId="77777777" w:rsidR="00A516EA" w:rsidRDefault="00A516EA">
            <w:pPr>
              <w:spacing w:after="40"/>
            </w:pPr>
          </w:p>
        </w:tc>
        <w:tc>
          <w:tcPr>
            <w:tcW w:w="850" w:type="dxa"/>
          </w:tcPr>
          <w:p w14:paraId="07DC9AC1" w14:textId="77777777" w:rsidR="00A516EA" w:rsidRDefault="00000000">
            <w:pPr>
              <w:spacing w:after="40"/>
            </w:pPr>
            <w:r>
              <w:rPr>
                <w:sz w:val="16"/>
              </w:rPr>
              <w:t>QI.5</w:t>
            </w:r>
          </w:p>
        </w:tc>
        <w:tc>
          <w:tcPr>
            <w:tcW w:w="3402" w:type="dxa"/>
          </w:tcPr>
          <w:p w14:paraId="3529908A" w14:textId="77777777" w:rsidR="00A516EA" w:rsidRDefault="00000000">
            <w:pPr>
              <w:spacing w:after="40"/>
            </w:pPr>
            <w:r>
              <w:rPr>
                <w:sz w:val="16"/>
              </w:rPr>
              <w:t>Revisar redacción, ortografía, referencias y formato</w:t>
            </w:r>
          </w:p>
        </w:tc>
        <w:tc>
          <w:tcPr>
            <w:tcW w:w="3685" w:type="dxa"/>
          </w:tcPr>
          <w:p w14:paraId="169AE157" w14:textId="77777777" w:rsidR="00A516EA" w:rsidRDefault="00000000">
            <w:pPr>
              <w:spacing w:after="40"/>
            </w:pPr>
            <w:r>
              <w:rPr>
                <w:sz w:val="16"/>
              </w:rPr>
              <w:t>QC.3, QC.4, QC.5</w:t>
            </w:r>
          </w:p>
        </w:tc>
        <w:tc>
          <w:tcPr>
            <w:tcW w:w="680" w:type="dxa"/>
          </w:tcPr>
          <w:p w14:paraId="4EC38CF6" w14:textId="77777777" w:rsidR="00A516EA" w:rsidRDefault="00000000">
            <w:pPr>
              <w:spacing w:after="40"/>
            </w:pPr>
            <w:r>
              <w:rPr>
                <w:sz w:val="16"/>
              </w:rPr>
              <w:t>3</w:t>
            </w:r>
          </w:p>
        </w:tc>
      </w:tr>
      <w:tr w:rsidR="00A516EA" w14:paraId="5BDA4EA4" w14:textId="77777777">
        <w:trPr>
          <w:jc w:val="center"/>
        </w:trPr>
        <w:tc>
          <w:tcPr>
            <w:tcW w:w="454" w:type="dxa"/>
          </w:tcPr>
          <w:p w14:paraId="0A6C24D0" w14:textId="77777777" w:rsidR="00A516EA" w:rsidRDefault="00A516EA">
            <w:pPr>
              <w:spacing w:after="40"/>
            </w:pPr>
          </w:p>
        </w:tc>
        <w:tc>
          <w:tcPr>
            <w:tcW w:w="850" w:type="dxa"/>
          </w:tcPr>
          <w:p w14:paraId="71CCF91B" w14:textId="77777777" w:rsidR="00A516EA" w:rsidRDefault="00000000">
            <w:pPr>
              <w:spacing w:after="40"/>
            </w:pPr>
            <w:r>
              <w:rPr>
                <w:sz w:val="16"/>
              </w:rPr>
              <w:t>QB.1</w:t>
            </w:r>
          </w:p>
        </w:tc>
        <w:tc>
          <w:tcPr>
            <w:tcW w:w="3402" w:type="dxa"/>
          </w:tcPr>
          <w:p w14:paraId="5F7D6DD4" w14:textId="77777777" w:rsidR="00A516EA" w:rsidRDefault="00000000">
            <w:pPr>
              <w:spacing w:after="40"/>
            </w:pPr>
            <w:r>
              <w:rPr>
                <w:sz w:val="16"/>
              </w:rPr>
              <w:t>Generar build candidata a versión final</w:t>
            </w:r>
          </w:p>
        </w:tc>
        <w:tc>
          <w:tcPr>
            <w:tcW w:w="3685" w:type="dxa"/>
          </w:tcPr>
          <w:p w14:paraId="69EB42F1" w14:textId="77777777" w:rsidR="00A516EA" w:rsidRDefault="00000000">
            <w:pPr>
              <w:spacing w:after="40"/>
            </w:pPr>
            <w:r>
              <w:rPr>
                <w:sz w:val="16"/>
              </w:rPr>
              <w:t>QV.2, QV.3, QV.4, QV.5, QC.1</w:t>
            </w:r>
          </w:p>
        </w:tc>
        <w:tc>
          <w:tcPr>
            <w:tcW w:w="680" w:type="dxa"/>
          </w:tcPr>
          <w:p w14:paraId="01740B18" w14:textId="77777777" w:rsidR="00A516EA" w:rsidRDefault="00000000">
            <w:pPr>
              <w:spacing w:after="40"/>
            </w:pPr>
            <w:r>
              <w:rPr>
                <w:sz w:val="16"/>
              </w:rPr>
              <w:t>5</w:t>
            </w:r>
          </w:p>
        </w:tc>
      </w:tr>
      <w:tr w:rsidR="00A516EA" w14:paraId="0184B6FE" w14:textId="77777777">
        <w:trPr>
          <w:jc w:val="center"/>
        </w:trPr>
        <w:tc>
          <w:tcPr>
            <w:tcW w:w="454" w:type="dxa"/>
          </w:tcPr>
          <w:p w14:paraId="6107C8E3" w14:textId="77777777" w:rsidR="00A516EA" w:rsidRDefault="00A516EA">
            <w:pPr>
              <w:spacing w:after="40"/>
            </w:pPr>
          </w:p>
        </w:tc>
        <w:tc>
          <w:tcPr>
            <w:tcW w:w="850" w:type="dxa"/>
          </w:tcPr>
          <w:p w14:paraId="02B29392" w14:textId="77777777" w:rsidR="00A516EA" w:rsidRDefault="00000000">
            <w:pPr>
              <w:spacing w:after="40"/>
            </w:pPr>
            <w:r>
              <w:rPr>
                <w:sz w:val="16"/>
              </w:rPr>
              <w:t>QX</w:t>
            </w:r>
          </w:p>
        </w:tc>
        <w:tc>
          <w:tcPr>
            <w:tcW w:w="3402" w:type="dxa"/>
          </w:tcPr>
          <w:p w14:paraId="17D3F91F" w14:textId="77777777" w:rsidR="00A516EA" w:rsidRDefault="00000000">
            <w:pPr>
              <w:spacing w:after="40"/>
            </w:pPr>
            <w:r>
              <w:rPr>
                <w:sz w:val="16"/>
              </w:rPr>
              <w:t>Preparar presentación y demostración final del proyecto</w:t>
            </w:r>
          </w:p>
        </w:tc>
        <w:tc>
          <w:tcPr>
            <w:tcW w:w="3685" w:type="dxa"/>
          </w:tcPr>
          <w:p w14:paraId="3A08CCC4" w14:textId="77777777" w:rsidR="00A516EA" w:rsidRDefault="00000000">
            <w:pPr>
              <w:spacing w:after="40"/>
            </w:pPr>
            <w:r>
              <w:rPr>
                <w:sz w:val="16"/>
              </w:rPr>
              <w:t>QM.1, QM.2, QF.1, QF.2, QI.5</w:t>
            </w:r>
          </w:p>
        </w:tc>
        <w:tc>
          <w:tcPr>
            <w:tcW w:w="680" w:type="dxa"/>
          </w:tcPr>
          <w:p w14:paraId="7EA45603" w14:textId="77777777" w:rsidR="00A516EA" w:rsidRDefault="00000000">
            <w:pPr>
              <w:spacing w:after="40"/>
            </w:pPr>
            <w:r>
              <w:rPr>
                <w:sz w:val="16"/>
              </w:rPr>
              <w:t>5</w:t>
            </w:r>
          </w:p>
        </w:tc>
      </w:tr>
    </w:tbl>
    <w:p w14:paraId="5B6CD22A" w14:textId="77777777" w:rsidR="00A516EA" w:rsidRDefault="00A516EA">
      <w:pPr>
        <w:spacing w:after="40"/>
      </w:pPr>
    </w:p>
    <w:p w14:paraId="78C76F52" w14:textId="77777777" w:rsidR="00A516EA" w:rsidRDefault="00000000">
      <w:pPr>
        <w:spacing w:after="160"/>
        <w:jc w:val="both"/>
      </w:pPr>
      <w:r>
        <w:t>Los tres cambios de mayor efecto son los de QT.8, QI.4 y JI.5. QT.8, «Realizar pruebas con usuarios del prototipo integrado», pasa de tres a diecisiete predecesoras: ahora sí espera a que existan el juego de ritmo, el audio mezclado, la interfaz, el entorno optimizado y los cinco planes de prueba. Es el cambio que cierra la red.</w:t>
      </w:r>
    </w:p>
    <w:p w14:paraId="16068ED5" w14:textId="77777777" w:rsidR="00A516EA" w:rsidRDefault="00000000">
      <w:r>
        <w:br w:type="page"/>
      </w:r>
    </w:p>
    <w:p w14:paraId="14A24664" w14:textId="77777777" w:rsidR="00A516EA" w:rsidRDefault="00000000">
      <w:pPr>
        <w:pStyle w:val="Heading1"/>
      </w:pPr>
      <w:r>
        <w:lastRenderedPageBreak/>
        <w:t>3. Matriz de tiempos</w:t>
      </w:r>
    </w:p>
    <w:p w14:paraId="307328F8" w14:textId="77777777" w:rsidR="00A516EA" w:rsidRDefault="00000000">
      <w:pPr>
        <w:spacing w:after="160"/>
        <w:jc w:val="both"/>
      </w:pPr>
      <w:r>
        <w:t>Las 257 duraciones, en días hábiles, tras aplicar las reglas de conversión de la sección 2.3. Se conserva entre paréntesis la estimación original para poder verificar la conversión. Estas cifras son idénticas a las de la versión 1.0 del análisis.</w:t>
      </w:r>
    </w:p>
    <w:tbl>
      <w:tblPr>
        <w:tblStyle w:val="TableGrid"/>
        <w:tblW w:w="0" w:type="auto"/>
        <w:jc w:val="center"/>
        <w:tblLayout w:type="fixed"/>
        <w:tblLook w:val="04A0" w:firstRow="1" w:lastRow="0" w:firstColumn="1" w:lastColumn="0" w:noHBand="0" w:noVBand="1"/>
      </w:tblPr>
      <w:tblGrid>
        <w:gridCol w:w="850"/>
        <w:gridCol w:w="567"/>
        <w:gridCol w:w="1587"/>
        <w:gridCol w:w="850"/>
        <w:gridCol w:w="567"/>
        <w:gridCol w:w="1587"/>
        <w:gridCol w:w="850"/>
        <w:gridCol w:w="567"/>
        <w:gridCol w:w="1587"/>
      </w:tblGrid>
      <w:tr w:rsidR="00A516EA" w14:paraId="4657DC3E" w14:textId="77777777">
        <w:trPr>
          <w:jc w:val="center"/>
        </w:trPr>
        <w:tc>
          <w:tcPr>
            <w:tcW w:w="850" w:type="dxa"/>
          </w:tcPr>
          <w:p w14:paraId="4CF7863D" w14:textId="77777777" w:rsidR="00A516EA" w:rsidRDefault="00000000">
            <w:pPr>
              <w:spacing w:after="40"/>
              <w:jc w:val="center"/>
            </w:pPr>
            <w:r>
              <w:rPr>
                <w:b/>
                <w:sz w:val="15"/>
              </w:rPr>
              <w:t>Clave</w:t>
            </w:r>
          </w:p>
        </w:tc>
        <w:tc>
          <w:tcPr>
            <w:tcW w:w="567" w:type="dxa"/>
          </w:tcPr>
          <w:p w14:paraId="4EE5AB53" w14:textId="77777777" w:rsidR="00A516EA" w:rsidRDefault="00000000">
            <w:pPr>
              <w:spacing w:after="40"/>
              <w:jc w:val="center"/>
            </w:pPr>
            <w:r>
              <w:rPr>
                <w:b/>
                <w:sz w:val="15"/>
              </w:rPr>
              <w:t>Días</w:t>
            </w:r>
          </w:p>
        </w:tc>
        <w:tc>
          <w:tcPr>
            <w:tcW w:w="1587" w:type="dxa"/>
          </w:tcPr>
          <w:p w14:paraId="5BEA6ED6" w14:textId="77777777" w:rsidR="00A516EA" w:rsidRDefault="00000000">
            <w:pPr>
              <w:spacing w:after="40"/>
              <w:jc w:val="center"/>
            </w:pPr>
            <w:r>
              <w:rPr>
                <w:b/>
                <w:sz w:val="15"/>
              </w:rPr>
              <w:t>Original</w:t>
            </w:r>
          </w:p>
        </w:tc>
        <w:tc>
          <w:tcPr>
            <w:tcW w:w="850" w:type="dxa"/>
          </w:tcPr>
          <w:p w14:paraId="4BAADFDC" w14:textId="77777777" w:rsidR="00A516EA" w:rsidRDefault="00000000">
            <w:pPr>
              <w:spacing w:after="40"/>
              <w:jc w:val="center"/>
            </w:pPr>
            <w:r>
              <w:rPr>
                <w:b/>
                <w:sz w:val="15"/>
              </w:rPr>
              <w:t>Clave</w:t>
            </w:r>
          </w:p>
        </w:tc>
        <w:tc>
          <w:tcPr>
            <w:tcW w:w="567" w:type="dxa"/>
          </w:tcPr>
          <w:p w14:paraId="755AC5C6" w14:textId="77777777" w:rsidR="00A516EA" w:rsidRDefault="00000000">
            <w:pPr>
              <w:spacing w:after="40"/>
              <w:jc w:val="center"/>
            </w:pPr>
            <w:r>
              <w:rPr>
                <w:b/>
                <w:sz w:val="15"/>
              </w:rPr>
              <w:t>Días</w:t>
            </w:r>
          </w:p>
        </w:tc>
        <w:tc>
          <w:tcPr>
            <w:tcW w:w="1587" w:type="dxa"/>
          </w:tcPr>
          <w:p w14:paraId="36622861" w14:textId="77777777" w:rsidR="00A516EA" w:rsidRDefault="00000000">
            <w:pPr>
              <w:spacing w:after="40"/>
              <w:jc w:val="center"/>
            </w:pPr>
            <w:r>
              <w:rPr>
                <w:b/>
                <w:sz w:val="15"/>
              </w:rPr>
              <w:t>Original</w:t>
            </w:r>
          </w:p>
        </w:tc>
        <w:tc>
          <w:tcPr>
            <w:tcW w:w="850" w:type="dxa"/>
          </w:tcPr>
          <w:p w14:paraId="6EB3D6D8" w14:textId="77777777" w:rsidR="00A516EA" w:rsidRDefault="00000000">
            <w:pPr>
              <w:spacing w:after="40"/>
              <w:jc w:val="center"/>
            </w:pPr>
            <w:r>
              <w:rPr>
                <w:b/>
                <w:sz w:val="15"/>
              </w:rPr>
              <w:t>Clave</w:t>
            </w:r>
          </w:p>
        </w:tc>
        <w:tc>
          <w:tcPr>
            <w:tcW w:w="567" w:type="dxa"/>
          </w:tcPr>
          <w:p w14:paraId="044612DC" w14:textId="77777777" w:rsidR="00A516EA" w:rsidRDefault="00000000">
            <w:pPr>
              <w:spacing w:after="40"/>
              <w:jc w:val="center"/>
            </w:pPr>
            <w:r>
              <w:rPr>
                <w:b/>
                <w:sz w:val="15"/>
              </w:rPr>
              <w:t>Días</w:t>
            </w:r>
          </w:p>
        </w:tc>
        <w:tc>
          <w:tcPr>
            <w:tcW w:w="1587" w:type="dxa"/>
          </w:tcPr>
          <w:p w14:paraId="0F4E351A" w14:textId="77777777" w:rsidR="00A516EA" w:rsidRDefault="00000000">
            <w:pPr>
              <w:spacing w:after="40"/>
              <w:jc w:val="center"/>
            </w:pPr>
            <w:r>
              <w:rPr>
                <w:b/>
                <w:sz w:val="15"/>
              </w:rPr>
              <w:t>Original</w:t>
            </w:r>
          </w:p>
        </w:tc>
      </w:tr>
      <w:tr w:rsidR="00A516EA" w14:paraId="35597AE3" w14:textId="77777777">
        <w:trPr>
          <w:jc w:val="center"/>
        </w:trPr>
        <w:tc>
          <w:tcPr>
            <w:tcW w:w="850" w:type="dxa"/>
          </w:tcPr>
          <w:p w14:paraId="33A92066" w14:textId="77777777" w:rsidR="00A516EA" w:rsidRDefault="00000000">
            <w:pPr>
              <w:spacing w:after="40"/>
            </w:pPr>
            <w:r>
              <w:rPr>
                <w:sz w:val="15"/>
              </w:rPr>
              <w:t>DP.1</w:t>
            </w:r>
          </w:p>
        </w:tc>
        <w:tc>
          <w:tcPr>
            <w:tcW w:w="567" w:type="dxa"/>
          </w:tcPr>
          <w:p w14:paraId="7A4CB5C7" w14:textId="77777777" w:rsidR="00A516EA" w:rsidRDefault="00000000">
            <w:pPr>
              <w:spacing w:after="40"/>
            </w:pPr>
            <w:r>
              <w:rPr>
                <w:sz w:val="15"/>
              </w:rPr>
              <w:t>0.38</w:t>
            </w:r>
          </w:p>
        </w:tc>
        <w:tc>
          <w:tcPr>
            <w:tcW w:w="1587" w:type="dxa"/>
          </w:tcPr>
          <w:p w14:paraId="6BE6937E" w14:textId="77777777" w:rsidR="00A516EA" w:rsidRDefault="00000000">
            <w:pPr>
              <w:spacing w:after="40"/>
            </w:pPr>
            <w:r>
              <w:rPr>
                <w:sz w:val="15"/>
              </w:rPr>
              <w:t>3 horas</w:t>
            </w:r>
          </w:p>
        </w:tc>
        <w:tc>
          <w:tcPr>
            <w:tcW w:w="850" w:type="dxa"/>
          </w:tcPr>
          <w:p w14:paraId="07B540E3" w14:textId="77777777" w:rsidR="00A516EA" w:rsidRDefault="00000000">
            <w:pPr>
              <w:spacing w:after="40"/>
            </w:pPr>
            <w:r>
              <w:rPr>
                <w:sz w:val="15"/>
              </w:rPr>
              <w:t>EG.3</w:t>
            </w:r>
          </w:p>
        </w:tc>
        <w:tc>
          <w:tcPr>
            <w:tcW w:w="567" w:type="dxa"/>
          </w:tcPr>
          <w:p w14:paraId="4F86FE89" w14:textId="77777777" w:rsidR="00A516EA" w:rsidRDefault="00000000">
            <w:pPr>
              <w:spacing w:after="40"/>
            </w:pPr>
            <w:r>
              <w:rPr>
                <w:sz w:val="15"/>
              </w:rPr>
              <w:t>1</w:t>
            </w:r>
          </w:p>
        </w:tc>
        <w:tc>
          <w:tcPr>
            <w:tcW w:w="1587" w:type="dxa"/>
          </w:tcPr>
          <w:p w14:paraId="08DF9ED8" w14:textId="77777777" w:rsidR="00A516EA" w:rsidRDefault="00000000">
            <w:pPr>
              <w:spacing w:after="40"/>
            </w:pPr>
            <w:r>
              <w:rPr>
                <w:sz w:val="15"/>
              </w:rPr>
              <w:t>1 día</w:t>
            </w:r>
          </w:p>
        </w:tc>
        <w:tc>
          <w:tcPr>
            <w:tcW w:w="850" w:type="dxa"/>
          </w:tcPr>
          <w:p w14:paraId="05DD8C7B" w14:textId="77777777" w:rsidR="00A516EA" w:rsidRDefault="00000000">
            <w:pPr>
              <w:spacing w:after="40"/>
            </w:pPr>
            <w:r>
              <w:rPr>
                <w:sz w:val="15"/>
              </w:rPr>
              <w:t>AA.2</w:t>
            </w:r>
          </w:p>
        </w:tc>
        <w:tc>
          <w:tcPr>
            <w:tcW w:w="567" w:type="dxa"/>
          </w:tcPr>
          <w:p w14:paraId="1F62ED27" w14:textId="77777777" w:rsidR="00A516EA" w:rsidRDefault="00000000">
            <w:pPr>
              <w:spacing w:after="40"/>
            </w:pPr>
            <w:r>
              <w:rPr>
                <w:sz w:val="15"/>
              </w:rPr>
              <w:t>1</w:t>
            </w:r>
          </w:p>
        </w:tc>
        <w:tc>
          <w:tcPr>
            <w:tcW w:w="1587" w:type="dxa"/>
          </w:tcPr>
          <w:p w14:paraId="3130B9ED" w14:textId="77777777" w:rsidR="00A516EA" w:rsidRDefault="00000000">
            <w:pPr>
              <w:spacing w:after="40"/>
            </w:pPr>
            <w:r>
              <w:rPr>
                <w:sz w:val="15"/>
              </w:rPr>
              <w:t>1 día</w:t>
            </w:r>
          </w:p>
        </w:tc>
      </w:tr>
      <w:tr w:rsidR="00A516EA" w14:paraId="6BF7C44D" w14:textId="77777777">
        <w:trPr>
          <w:jc w:val="center"/>
        </w:trPr>
        <w:tc>
          <w:tcPr>
            <w:tcW w:w="850" w:type="dxa"/>
          </w:tcPr>
          <w:p w14:paraId="44CC1C5F" w14:textId="77777777" w:rsidR="00A516EA" w:rsidRDefault="00000000">
            <w:pPr>
              <w:spacing w:after="40"/>
            </w:pPr>
            <w:r>
              <w:rPr>
                <w:sz w:val="15"/>
              </w:rPr>
              <w:t>DP.2</w:t>
            </w:r>
          </w:p>
        </w:tc>
        <w:tc>
          <w:tcPr>
            <w:tcW w:w="567" w:type="dxa"/>
          </w:tcPr>
          <w:p w14:paraId="65695468" w14:textId="77777777" w:rsidR="00A516EA" w:rsidRDefault="00000000">
            <w:pPr>
              <w:spacing w:after="40"/>
            </w:pPr>
            <w:r>
              <w:rPr>
                <w:sz w:val="15"/>
              </w:rPr>
              <w:t>0.38</w:t>
            </w:r>
          </w:p>
        </w:tc>
        <w:tc>
          <w:tcPr>
            <w:tcW w:w="1587" w:type="dxa"/>
          </w:tcPr>
          <w:p w14:paraId="14D80934" w14:textId="77777777" w:rsidR="00A516EA" w:rsidRDefault="00000000">
            <w:pPr>
              <w:spacing w:after="40"/>
            </w:pPr>
            <w:r>
              <w:rPr>
                <w:sz w:val="15"/>
              </w:rPr>
              <w:t>3 horas</w:t>
            </w:r>
          </w:p>
        </w:tc>
        <w:tc>
          <w:tcPr>
            <w:tcW w:w="850" w:type="dxa"/>
          </w:tcPr>
          <w:p w14:paraId="3EE5C730" w14:textId="77777777" w:rsidR="00A516EA" w:rsidRDefault="00000000">
            <w:pPr>
              <w:spacing w:after="40"/>
            </w:pPr>
            <w:r>
              <w:rPr>
                <w:sz w:val="15"/>
              </w:rPr>
              <w:t>EI</w:t>
            </w:r>
          </w:p>
        </w:tc>
        <w:tc>
          <w:tcPr>
            <w:tcW w:w="567" w:type="dxa"/>
          </w:tcPr>
          <w:p w14:paraId="1017583A" w14:textId="77777777" w:rsidR="00A516EA" w:rsidRDefault="00000000">
            <w:pPr>
              <w:spacing w:after="40"/>
            </w:pPr>
            <w:r>
              <w:rPr>
                <w:sz w:val="15"/>
              </w:rPr>
              <w:t>1</w:t>
            </w:r>
          </w:p>
        </w:tc>
        <w:tc>
          <w:tcPr>
            <w:tcW w:w="1587" w:type="dxa"/>
          </w:tcPr>
          <w:p w14:paraId="6AA0701A" w14:textId="77777777" w:rsidR="00A516EA" w:rsidRDefault="00000000">
            <w:pPr>
              <w:spacing w:after="40"/>
            </w:pPr>
            <w:r>
              <w:rPr>
                <w:sz w:val="15"/>
              </w:rPr>
              <w:t>1 día</w:t>
            </w:r>
          </w:p>
        </w:tc>
        <w:tc>
          <w:tcPr>
            <w:tcW w:w="850" w:type="dxa"/>
          </w:tcPr>
          <w:p w14:paraId="27F976C7" w14:textId="77777777" w:rsidR="00A516EA" w:rsidRDefault="00000000">
            <w:pPr>
              <w:spacing w:after="40"/>
            </w:pPr>
            <w:r>
              <w:rPr>
                <w:sz w:val="15"/>
              </w:rPr>
              <w:t>AA.3</w:t>
            </w:r>
          </w:p>
        </w:tc>
        <w:tc>
          <w:tcPr>
            <w:tcW w:w="567" w:type="dxa"/>
          </w:tcPr>
          <w:p w14:paraId="284E8843" w14:textId="77777777" w:rsidR="00A516EA" w:rsidRDefault="00000000">
            <w:pPr>
              <w:spacing w:after="40"/>
            </w:pPr>
            <w:r>
              <w:rPr>
                <w:sz w:val="15"/>
              </w:rPr>
              <w:t>2</w:t>
            </w:r>
          </w:p>
        </w:tc>
        <w:tc>
          <w:tcPr>
            <w:tcW w:w="1587" w:type="dxa"/>
          </w:tcPr>
          <w:p w14:paraId="67CE2F41" w14:textId="77777777" w:rsidR="00A516EA" w:rsidRDefault="00000000">
            <w:pPr>
              <w:spacing w:after="40"/>
            </w:pPr>
            <w:r>
              <w:rPr>
                <w:sz w:val="15"/>
              </w:rPr>
              <w:t>2 días</w:t>
            </w:r>
          </w:p>
        </w:tc>
      </w:tr>
      <w:tr w:rsidR="00A516EA" w14:paraId="0E922605" w14:textId="77777777">
        <w:trPr>
          <w:jc w:val="center"/>
        </w:trPr>
        <w:tc>
          <w:tcPr>
            <w:tcW w:w="850" w:type="dxa"/>
          </w:tcPr>
          <w:p w14:paraId="1B32A933" w14:textId="77777777" w:rsidR="00A516EA" w:rsidRDefault="00000000">
            <w:pPr>
              <w:spacing w:after="40"/>
            </w:pPr>
            <w:r>
              <w:rPr>
                <w:sz w:val="15"/>
              </w:rPr>
              <w:t>DP.3</w:t>
            </w:r>
          </w:p>
        </w:tc>
        <w:tc>
          <w:tcPr>
            <w:tcW w:w="567" w:type="dxa"/>
          </w:tcPr>
          <w:p w14:paraId="0191BA4F" w14:textId="77777777" w:rsidR="00A516EA" w:rsidRDefault="00000000">
            <w:pPr>
              <w:spacing w:after="40"/>
            </w:pPr>
            <w:r>
              <w:rPr>
                <w:sz w:val="15"/>
              </w:rPr>
              <w:t>0.5</w:t>
            </w:r>
          </w:p>
        </w:tc>
        <w:tc>
          <w:tcPr>
            <w:tcW w:w="1587" w:type="dxa"/>
          </w:tcPr>
          <w:p w14:paraId="4EA525B1" w14:textId="77777777" w:rsidR="00A516EA" w:rsidRDefault="00000000">
            <w:pPr>
              <w:spacing w:after="40"/>
            </w:pPr>
            <w:r>
              <w:rPr>
                <w:sz w:val="15"/>
              </w:rPr>
              <w:t>4 horas</w:t>
            </w:r>
          </w:p>
        </w:tc>
        <w:tc>
          <w:tcPr>
            <w:tcW w:w="850" w:type="dxa"/>
          </w:tcPr>
          <w:p w14:paraId="30A3CB99" w14:textId="77777777" w:rsidR="00A516EA" w:rsidRDefault="00000000">
            <w:pPr>
              <w:spacing w:after="40"/>
            </w:pPr>
            <w:r>
              <w:rPr>
                <w:sz w:val="15"/>
              </w:rPr>
              <w:t>EG.4</w:t>
            </w:r>
          </w:p>
        </w:tc>
        <w:tc>
          <w:tcPr>
            <w:tcW w:w="567" w:type="dxa"/>
          </w:tcPr>
          <w:p w14:paraId="16C678C9" w14:textId="77777777" w:rsidR="00A516EA" w:rsidRDefault="00000000">
            <w:pPr>
              <w:spacing w:after="40"/>
            </w:pPr>
            <w:r>
              <w:rPr>
                <w:sz w:val="15"/>
              </w:rPr>
              <w:t>0.62</w:t>
            </w:r>
          </w:p>
        </w:tc>
        <w:tc>
          <w:tcPr>
            <w:tcW w:w="1587" w:type="dxa"/>
          </w:tcPr>
          <w:p w14:paraId="57148671" w14:textId="77777777" w:rsidR="00A516EA" w:rsidRDefault="00000000">
            <w:pPr>
              <w:spacing w:after="40"/>
            </w:pPr>
            <w:r>
              <w:rPr>
                <w:sz w:val="15"/>
              </w:rPr>
              <w:t>5 horas</w:t>
            </w:r>
          </w:p>
        </w:tc>
        <w:tc>
          <w:tcPr>
            <w:tcW w:w="850" w:type="dxa"/>
          </w:tcPr>
          <w:p w14:paraId="49768B92" w14:textId="77777777" w:rsidR="00A516EA" w:rsidRDefault="00000000">
            <w:pPr>
              <w:spacing w:after="40"/>
            </w:pPr>
            <w:r>
              <w:rPr>
                <w:sz w:val="15"/>
              </w:rPr>
              <w:t>AA.4</w:t>
            </w:r>
          </w:p>
        </w:tc>
        <w:tc>
          <w:tcPr>
            <w:tcW w:w="567" w:type="dxa"/>
          </w:tcPr>
          <w:p w14:paraId="63D536CE" w14:textId="77777777" w:rsidR="00A516EA" w:rsidRDefault="00000000">
            <w:pPr>
              <w:spacing w:after="40"/>
            </w:pPr>
            <w:r>
              <w:rPr>
                <w:sz w:val="15"/>
              </w:rPr>
              <w:t>1</w:t>
            </w:r>
          </w:p>
        </w:tc>
        <w:tc>
          <w:tcPr>
            <w:tcW w:w="1587" w:type="dxa"/>
          </w:tcPr>
          <w:p w14:paraId="05A463B7" w14:textId="77777777" w:rsidR="00A516EA" w:rsidRDefault="00000000">
            <w:pPr>
              <w:spacing w:after="40"/>
            </w:pPr>
            <w:r>
              <w:rPr>
                <w:sz w:val="15"/>
              </w:rPr>
              <w:t>1 día</w:t>
            </w:r>
          </w:p>
        </w:tc>
      </w:tr>
      <w:tr w:rsidR="00A516EA" w14:paraId="0E222690" w14:textId="77777777">
        <w:trPr>
          <w:jc w:val="center"/>
        </w:trPr>
        <w:tc>
          <w:tcPr>
            <w:tcW w:w="850" w:type="dxa"/>
          </w:tcPr>
          <w:p w14:paraId="17C94CAF" w14:textId="77777777" w:rsidR="00A516EA" w:rsidRDefault="00000000">
            <w:pPr>
              <w:spacing w:after="40"/>
            </w:pPr>
            <w:r>
              <w:rPr>
                <w:sz w:val="15"/>
              </w:rPr>
              <w:t>DX.1</w:t>
            </w:r>
          </w:p>
        </w:tc>
        <w:tc>
          <w:tcPr>
            <w:tcW w:w="567" w:type="dxa"/>
          </w:tcPr>
          <w:p w14:paraId="208F9843" w14:textId="77777777" w:rsidR="00A516EA" w:rsidRDefault="00000000">
            <w:pPr>
              <w:spacing w:after="40"/>
            </w:pPr>
            <w:r>
              <w:rPr>
                <w:sz w:val="15"/>
              </w:rPr>
              <w:t>0.62</w:t>
            </w:r>
          </w:p>
        </w:tc>
        <w:tc>
          <w:tcPr>
            <w:tcW w:w="1587" w:type="dxa"/>
          </w:tcPr>
          <w:p w14:paraId="3FD10F24" w14:textId="77777777" w:rsidR="00A516EA" w:rsidRDefault="00000000">
            <w:pPr>
              <w:spacing w:after="40"/>
            </w:pPr>
            <w:r>
              <w:rPr>
                <w:sz w:val="15"/>
              </w:rPr>
              <w:t>5 horas</w:t>
            </w:r>
          </w:p>
        </w:tc>
        <w:tc>
          <w:tcPr>
            <w:tcW w:w="850" w:type="dxa"/>
          </w:tcPr>
          <w:p w14:paraId="523EB8E2" w14:textId="77777777" w:rsidR="00A516EA" w:rsidRDefault="00000000">
            <w:pPr>
              <w:spacing w:after="40"/>
            </w:pPr>
            <w:r>
              <w:rPr>
                <w:sz w:val="15"/>
              </w:rPr>
              <w:t>ET.1</w:t>
            </w:r>
          </w:p>
        </w:tc>
        <w:tc>
          <w:tcPr>
            <w:tcW w:w="567" w:type="dxa"/>
          </w:tcPr>
          <w:p w14:paraId="4B47AA04" w14:textId="77777777" w:rsidR="00A516EA" w:rsidRDefault="00000000">
            <w:pPr>
              <w:spacing w:after="40"/>
            </w:pPr>
            <w:r>
              <w:rPr>
                <w:sz w:val="15"/>
              </w:rPr>
              <w:t>3</w:t>
            </w:r>
          </w:p>
        </w:tc>
        <w:tc>
          <w:tcPr>
            <w:tcW w:w="1587" w:type="dxa"/>
          </w:tcPr>
          <w:p w14:paraId="17523538" w14:textId="77777777" w:rsidR="00A516EA" w:rsidRDefault="00000000">
            <w:pPr>
              <w:spacing w:after="40"/>
            </w:pPr>
            <w:r>
              <w:rPr>
                <w:sz w:val="15"/>
              </w:rPr>
              <w:t>3 días</w:t>
            </w:r>
          </w:p>
        </w:tc>
        <w:tc>
          <w:tcPr>
            <w:tcW w:w="850" w:type="dxa"/>
          </w:tcPr>
          <w:p w14:paraId="47D0700C" w14:textId="77777777" w:rsidR="00A516EA" w:rsidRDefault="00000000">
            <w:pPr>
              <w:spacing w:after="40"/>
            </w:pPr>
            <w:r>
              <w:rPr>
                <w:sz w:val="15"/>
              </w:rPr>
              <w:t>AB.1</w:t>
            </w:r>
          </w:p>
        </w:tc>
        <w:tc>
          <w:tcPr>
            <w:tcW w:w="567" w:type="dxa"/>
          </w:tcPr>
          <w:p w14:paraId="226759DF" w14:textId="77777777" w:rsidR="00A516EA" w:rsidRDefault="00000000">
            <w:pPr>
              <w:spacing w:after="40"/>
            </w:pPr>
            <w:r>
              <w:rPr>
                <w:sz w:val="15"/>
              </w:rPr>
              <w:t>1</w:t>
            </w:r>
          </w:p>
        </w:tc>
        <w:tc>
          <w:tcPr>
            <w:tcW w:w="1587" w:type="dxa"/>
          </w:tcPr>
          <w:p w14:paraId="71EF8DDC" w14:textId="77777777" w:rsidR="00A516EA" w:rsidRDefault="00000000">
            <w:pPr>
              <w:spacing w:after="40"/>
            </w:pPr>
            <w:r>
              <w:rPr>
                <w:sz w:val="15"/>
              </w:rPr>
              <w:t>1 día</w:t>
            </w:r>
          </w:p>
        </w:tc>
      </w:tr>
      <w:tr w:rsidR="00A516EA" w14:paraId="17A3A278" w14:textId="77777777">
        <w:trPr>
          <w:jc w:val="center"/>
        </w:trPr>
        <w:tc>
          <w:tcPr>
            <w:tcW w:w="850" w:type="dxa"/>
          </w:tcPr>
          <w:p w14:paraId="4F2E1C88" w14:textId="77777777" w:rsidR="00A516EA" w:rsidRDefault="00000000">
            <w:pPr>
              <w:spacing w:after="40"/>
            </w:pPr>
            <w:r>
              <w:rPr>
                <w:sz w:val="15"/>
              </w:rPr>
              <w:t>DX.2</w:t>
            </w:r>
          </w:p>
        </w:tc>
        <w:tc>
          <w:tcPr>
            <w:tcW w:w="567" w:type="dxa"/>
          </w:tcPr>
          <w:p w14:paraId="37096C6B" w14:textId="77777777" w:rsidR="00A516EA" w:rsidRDefault="00000000">
            <w:pPr>
              <w:spacing w:after="40"/>
            </w:pPr>
            <w:r>
              <w:rPr>
                <w:sz w:val="15"/>
              </w:rPr>
              <w:t>0.62</w:t>
            </w:r>
          </w:p>
        </w:tc>
        <w:tc>
          <w:tcPr>
            <w:tcW w:w="1587" w:type="dxa"/>
          </w:tcPr>
          <w:p w14:paraId="7F9104A2" w14:textId="77777777" w:rsidR="00A516EA" w:rsidRDefault="00000000">
            <w:pPr>
              <w:spacing w:after="40"/>
            </w:pPr>
            <w:r>
              <w:rPr>
                <w:sz w:val="15"/>
              </w:rPr>
              <w:t>5 horas</w:t>
            </w:r>
          </w:p>
        </w:tc>
        <w:tc>
          <w:tcPr>
            <w:tcW w:w="850" w:type="dxa"/>
          </w:tcPr>
          <w:p w14:paraId="796BAACB" w14:textId="77777777" w:rsidR="00A516EA" w:rsidRDefault="00000000">
            <w:pPr>
              <w:spacing w:after="40"/>
            </w:pPr>
            <w:r>
              <w:rPr>
                <w:sz w:val="15"/>
              </w:rPr>
              <w:t>ET.2</w:t>
            </w:r>
          </w:p>
        </w:tc>
        <w:tc>
          <w:tcPr>
            <w:tcW w:w="567" w:type="dxa"/>
          </w:tcPr>
          <w:p w14:paraId="328415D3" w14:textId="77777777" w:rsidR="00A516EA" w:rsidRDefault="00000000">
            <w:pPr>
              <w:spacing w:after="40"/>
            </w:pPr>
            <w:r>
              <w:rPr>
                <w:sz w:val="15"/>
              </w:rPr>
              <w:t>1</w:t>
            </w:r>
          </w:p>
        </w:tc>
        <w:tc>
          <w:tcPr>
            <w:tcW w:w="1587" w:type="dxa"/>
          </w:tcPr>
          <w:p w14:paraId="1045FEAC" w14:textId="77777777" w:rsidR="00A516EA" w:rsidRDefault="00000000">
            <w:pPr>
              <w:spacing w:after="40"/>
            </w:pPr>
            <w:r>
              <w:rPr>
                <w:sz w:val="15"/>
              </w:rPr>
              <w:t>1 día</w:t>
            </w:r>
          </w:p>
        </w:tc>
        <w:tc>
          <w:tcPr>
            <w:tcW w:w="850" w:type="dxa"/>
          </w:tcPr>
          <w:p w14:paraId="6847B6BE" w14:textId="77777777" w:rsidR="00A516EA" w:rsidRDefault="00000000">
            <w:pPr>
              <w:spacing w:after="40"/>
            </w:pPr>
            <w:r>
              <w:rPr>
                <w:sz w:val="15"/>
              </w:rPr>
              <w:t>AB.2</w:t>
            </w:r>
          </w:p>
        </w:tc>
        <w:tc>
          <w:tcPr>
            <w:tcW w:w="567" w:type="dxa"/>
          </w:tcPr>
          <w:p w14:paraId="223A81F3" w14:textId="77777777" w:rsidR="00A516EA" w:rsidRDefault="00000000">
            <w:pPr>
              <w:spacing w:after="40"/>
            </w:pPr>
            <w:r>
              <w:rPr>
                <w:sz w:val="15"/>
              </w:rPr>
              <w:t>0.38</w:t>
            </w:r>
          </w:p>
        </w:tc>
        <w:tc>
          <w:tcPr>
            <w:tcW w:w="1587" w:type="dxa"/>
          </w:tcPr>
          <w:p w14:paraId="39980279" w14:textId="77777777" w:rsidR="00A516EA" w:rsidRDefault="00000000">
            <w:pPr>
              <w:spacing w:after="40"/>
            </w:pPr>
            <w:r>
              <w:rPr>
                <w:sz w:val="15"/>
              </w:rPr>
              <w:t>3 horas</w:t>
            </w:r>
          </w:p>
        </w:tc>
      </w:tr>
      <w:tr w:rsidR="00A516EA" w14:paraId="710FE2BC" w14:textId="77777777">
        <w:trPr>
          <w:jc w:val="center"/>
        </w:trPr>
        <w:tc>
          <w:tcPr>
            <w:tcW w:w="850" w:type="dxa"/>
          </w:tcPr>
          <w:p w14:paraId="7B9C8625" w14:textId="77777777" w:rsidR="00A516EA" w:rsidRDefault="00000000">
            <w:pPr>
              <w:spacing w:after="40"/>
            </w:pPr>
            <w:r>
              <w:rPr>
                <w:sz w:val="15"/>
              </w:rPr>
              <w:t>DX.3</w:t>
            </w:r>
          </w:p>
        </w:tc>
        <w:tc>
          <w:tcPr>
            <w:tcW w:w="567" w:type="dxa"/>
          </w:tcPr>
          <w:p w14:paraId="3ED32E41" w14:textId="77777777" w:rsidR="00A516EA" w:rsidRDefault="00000000">
            <w:pPr>
              <w:spacing w:after="40"/>
            </w:pPr>
            <w:r>
              <w:rPr>
                <w:sz w:val="15"/>
              </w:rPr>
              <w:t>0.38</w:t>
            </w:r>
          </w:p>
        </w:tc>
        <w:tc>
          <w:tcPr>
            <w:tcW w:w="1587" w:type="dxa"/>
          </w:tcPr>
          <w:p w14:paraId="46A25458" w14:textId="77777777" w:rsidR="00A516EA" w:rsidRDefault="00000000">
            <w:pPr>
              <w:spacing w:after="40"/>
            </w:pPr>
            <w:r>
              <w:rPr>
                <w:sz w:val="15"/>
              </w:rPr>
              <w:t>3 horas</w:t>
            </w:r>
          </w:p>
        </w:tc>
        <w:tc>
          <w:tcPr>
            <w:tcW w:w="850" w:type="dxa"/>
          </w:tcPr>
          <w:p w14:paraId="5C8AA0EA" w14:textId="77777777" w:rsidR="00A516EA" w:rsidRDefault="00000000">
            <w:pPr>
              <w:spacing w:after="40"/>
            </w:pPr>
            <w:r>
              <w:rPr>
                <w:sz w:val="15"/>
              </w:rPr>
              <w:t>MR.1</w:t>
            </w:r>
          </w:p>
        </w:tc>
        <w:tc>
          <w:tcPr>
            <w:tcW w:w="567" w:type="dxa"/>
          </w:tcPr>
          <w:p w14:paraId="4D4C0EE4" w14:textId="77777777" w:rsidR="00A516EA" w:rsidRDefault="00000000">
            <w:pPr>
              <w:spacing w:after="40"/>
            </w:pPr>
            <w:r>
              <w:rPr>
                <w:sz w:val="15"/>
              </w:rPr>
              <w:t>2</w:t>
            </w:r>
          </w:p>
        </w:tc>
        <w:tc>
          <w:tcPr>
            <w:tcW w:w="1587" w:type="dxa"/>
          </w:tcPr>
          <w:p w14:paraId="79E43184" w14:textId="77777777" w:rsidR="00A516EA" w:rsidRDefault="00000000">
            <w:pPr>
              <w:spacing w:after="40"/>
            </w:pPr>
            <w:r>
              <w:rPr>
                <w:sz w:val="15"/>
              </w:rPr>
              <w:t>2 días</w:t>
            </w:r>
          </w:p>
        </w:tc>
        <w:tc>
          <w:tcPr>
            <w:tcW w:w="850" w:type="dxa"/>
          </w:tcPr>
          <w:p w14:paraId="424C9C59" w14:textId="77777777" w:rsidR="00A516EA" w:rsidRDefault="00000000">
            <w:pPr>
              <w:spacing w:after="40"/>
            </w:pPr>
            <w:r>
              <w:rPr>
                <w:sz w:val="15"/>
              </w:rPr>
              <w:t>AB.3</w:t>
            </w:r>
          </w:p>
        </w:tc>
        <w:tc>
          <w:tcPr>
            <w:tcW w:w="567" w:type="dxa"/>
          </w:tcPr>
          <w:p w14:paraId="1016E4DE" w14:textId="77777777" w:rsidR="00A516EA" w:rsidRDefault="00000000">
            <w:pPr>
              <w:spacing w:after="40"/>
            </w:pPr>
            <w:r>
              <w:rPr>
                <w:sz w:val="15"/>
              </w:rPr>
              <w:t>0.62</w:t>
            </w:r>
          </w:p>
        </w:tc>
        <w:tc>
          <w:tcPr>
            <w:tcW w:w="1587" w:type="dxa"/>
          </w:tcPr>
          <w:p w14:paraId="5956C6A7" w14:textId="77777777" w:rsidR="00A516EA" w:rsidRDefault="00000000">
            <w:pPr>
              <w:spacing w:after="40"/>
            </w:pPr>
            <w:r>
              <w:rPr>
                <w:sz w:val="15"/>
              </w:rPr>
              <w:t>5 horas</w:t>
            </w:r>
          </w:p>
        </w:tc>
      </w:tr>
      <w:tr w:rsidR="00A516EA" w14:paraId="207C43D1" w14:textId="77777777">
        <w:trPr>
          <w:jc w:val="center"/>
        </w:trPr>
        <w:tc>
          <w:tcPr>
            <w:tcW w:w="850" w:type="dxa"/>
          </w:tcPr>
          <w:p w14:paraId="097A3FFC" w14:textId="77777777" w:rsidR="00A516EA" w:rsidRDefault="00000000">
            <w:pPr>
              <w:spacing w:after="40"/>
            </w:pPr>
            <w:r>
              <w:rPr>
                <w:sz w:val="15"/>
              </w:rPr>
              <w:t>DX.4</w:t>
            </w:r>
          </w:p>
        </w:tc>
        <w:tc>
          <w:tcPr>
            <w:tcW w:w="567" w:type="dxa"/>
          </w:tcPr>
          <w:p w14:paraId="31F5596D" w14:textId="77777777" w:rsidR="00A516EA" w:rsidRDefault="00000000">
            <w:pPr>
              <w:spacing w:after="40"/>
            </w:pPr>
            <w:r>
              <w:rPr>
                <w:sz w:val="15"/>
              </w:rPr>
              <w:t>0.5</w:t>
            </w:r>
          </w:p>
        </w:tc>
        <w:tc>
          <w:tcPr>
            <w:tcW w:w="1587" w:type="dxa"/>
          </w:tcPr>
          <w:p w14:paraId="2C746AE3" w14:textId="77777777" w:rsidR="00A516EA" w:rsidRDefault="00000000">
            <w:pPr>
              <w:spacing w:after="40"/>
            </w:pPr>
            <w:r>
              <w:rPr>
                <w:sz w:val="15"/>
              </w:rPr>
              <w:t>4 horas</w:t>
            </w:r>
          </w:p>
        </w:tc>
        <w:tc>
          <w:tcPr>
            <w:tcW w:w="850" w:type="dxa"/>
          </w:tcPr>
          <w:p w14:paraId="09355A77" w14:textId="77777777" w:rsidR="00A516EA" w:rsidRDefault="00000000">
            <w:pPr>
              <w:spacing w:after="40"/>
            </w:pPr>
            <w:r>
              <w:rPr>
                <w:sz w:val="15"/>
              </w:rPr>
              <w:t>MR.2</w:t>
            </w:r>
          </w:p>
        </w:tc>
        <w:tc>
          <w:tcPr>
            <w:tcW w:w="567" w:type="dxa"/>
          </w:tcPr>
          <w:p w14:paraId="5EDC2C18" w14:textId="77777777" w:rsidR="00A516EA" w:rsidRDefault="00000000">
            <w:pPr>
              <w:spacing w:after="40"/>
            </w:pPr>
            <w:r>
              <w:rPr>
                <w:sz w:val="15"/>
              </w:rPr>
              <w:t>1</w:t>
            </w:r>
          </w:p>
        </w:tc>
        <w:tc>
          <w:tcPr>
            <w:tcW w:w="1587" w:type="dxa"/>
          </w:tcPr>
          <w:p w14:paraId="3F947CA5" w14:textId="77777777" w:rsidR="00A516EA" w:rsidRDefault="00000000">
            <w:pPr>
              <w:spacing w:after="40"/>
            </w:pPr>
            <w:r>
              <w:rPr>
                <w:sz w:val="15"/>
              </w:rPr>
              <w:t>1 día</w:t>
            </w:r>
          </w:p>
        </w:tc>
        <w:tc>
          <w:tcPr>
            <w:tcW w:w="850" w:type="dxa"/>
          </w:tcPr>
          <w:p w14:paraId="3E7E9D4F" w14:textId="77777777" w:rsidR="00A516EA" w:rsidRDefault="00000000">
            <w:pPr>
              <w:spacing w:after="40"/>
            </w:pPr>
            <w:r>
              <w:rPr>
                <w:sz w:val="15"/>
              </w:rPr>
              <w:t>AB.4</w:t>
            </w:r>
          </w:p>
        </w:tc>
        <w:tc>
          <w:tcPr>
            <w:tcW w:w="567" w:type="dxa"/>
          </w:tcPr>
          <w:p w14:paraId="1A65B199" w14:textId="77777777" w:rsidR="00A516EA" w:rsidRDefault="00000000">
            <w:pPr>
              <w:spacing w:after="40"/>
            </w:pPr>
            <w:r>
              <w:rPr>
                <w:sz w:val="15"/>
              </w:rPr>
              <w:t>1</w:t>
            </w:r>
          </w:p>
        </w:tc>
        <w:tc>
          <w:tcPr>
            <w:tcW w:w="1587" w:type="dxa"/>
          </w:tcPr>
          <w:p w14:paraId="4A5B0283" w14:textId="77777777" w:rsidR="00A516EA" w:rsidRDefault="00000000">
            <w:pPr>
              <w:spacing w:after="40"/>
            </w:pPr>
            <w:r>
              <w:rPr>
                <w:sz w:val="15"/>
              </w:rPr>
              <w:t>1 día</w:t>
            </w:r>
          </w:p>
        </w:tc>
      </w:tr>
      <w:tr w:rsidR="00A516EA" w14:paraId="58224001" w14:textId="77777777">
        <w:trPr>
          <w:jc w:val="center"/>
        </w:trPr>
        <w:tc>
          <w:tcPr>
            <w:tcW w:w="850" w:type="dxa"/>
          </w:tcPr>
          <w:p w14:paraId="5A4275CD" w14:textId="77777777" w:rsidR="00A516EA" w:rsidRDefault="00000000">
            <w:pPr>
              <w:spacing w:after="40"/>
            </w:pPr>
            <w:r>
              <w:rPr>
                <w:sz w:val="15"/>
              </w:rPr>
              <w:t>DX.5</w:t>
            </w:r>
          </w:p>
        </w:tc>
        <w:tc>
          <w:tcPr>
            <w:tcW w:w="567" w:type="dxa"/>
          </w:tcPr>
          <w:p w14:paraId="42AE2140" w14:textId="77777777" w:rsidR="00A516EA" w:rsidRDefault="00000000">
            <w:pPr>
              <w:spacing w:after="40"/>
            </w:pPr>
            <w:r>
              <w:rPr>
                <w:sz w:val="15"/>
              </w:rPr>
              <w:t>0.5</w:t>
            </w:r>
          </w:p>
        </w:tc>
        <w:tc>
          <w:tcPr>
            <w:tcW w:w="1587" w:type="dxa"/>
          </w:tcPr>
          <w:p w14:paraId="2D3E5DAE" w14:textId="77777777" w:rsidR="00A516EA" w:rsidRDefault="00000000">
            <w:pPr>
              <w:spacing w:after="40"/>
            </w:pPr>
            <w:r>
              <w:rPr>
                <w:sz w:val="15"/>
              </w:rPr>
              <w:t>4 horas</w:t>
            </w:r>
          </w:p>
        </w:tc>
        <w:tc>
          <w:tcPr>
            <w:tcW w:w="850" w:type="dxa"/>
          </w:tcPr>
          <w:p w14:paraId="4C9CB659" w14:textId="77777777" w:rsidR="00A516EA" w:rsidRDefault="00000000">
            <w:pPr>
              <w:spacing w:after="40"/>
            </w:pPr>
            <w:r>
              <w:rPr>
                <w:sz w:val="15"/>
              </w:rPr>
              <w:t>MR.3</w:t>
            </w:r>
          </w:p>
        </w:tc>
        <w:tc>
          <w:tcPr>
            <w:tcW w:w="567" w:type="dxa"/>
          </w:tcPr>
          <w:p w14:paraId="330C61E1" w14:textId="77777777" w:rsidR="00A516EA" w:rsidRDefault="00000000">
            <w:pPr>
              <w:spacing w:after="40"/>
            </w:pPr>
            <w:r>
              <w:rPr>
                <w:sz w:val="15"/>
              </w:rPr>
              <w:t>1</w:t>
            </w:r>
          </w:p>
        </w:tc>
        <w:tc>
          <w:tcPr>
            <w:tcW w:w="1587" w:type="dxa"/>
          </w:tcPr>
          <w:p w14:paraId="7D13BDA4" w14:textId="77777777" w:rsidR="00A516EA" w:rsidRDefault="00000000">
            <w:pPr>
              <w:spacing w:after="40"/>
            </w:pPr>
            <w:r>
              <w:rPr>
                <w:sz w:val="15"/>
              </w:rPr>
              <w:t>1 día</w:t>
            </w:r>
          </w:p>
        </w:tc>
        <w:tc>
          <w:tcPr>
            <w:tcW w:w="850" w:type="dxa"/>
          </w:tcPr>
          <w:p w14:paraId="795F32A9" w14:textId="77777777" w:rsidR="00A516EA" w:rsidRDefault="00000000">
            <w:pPr>
              <w:spacing w:after="40"/>
            </w:pPr>
            <w:r>
              <w:rPr>
                <w:sz w:val="15"/>
              </w:rPr>
              <w:t>AB.5</w:t>
            </w:r>
          </w:p>
        </w:tc>
        <w:tc>
          <w:tcPr>
            <w:tcW w:w="567" w:type="dxa"/>
          </w:tcPr>
          <w:p w14:paraId="542787C9" w14:textId="77777777" w:rsidR="00A516EA" w:rsidRDefault="00000000">
            <w:pPr>
              <w:spacing w:after="40"/>
            </w:pPr>
            <w:r>
              <w:rPr>
                <w:sz w:val="15"/>
              </w:rPr>
              <w:t>1</w:t>
            </w:r>
          </w:p>
        </w:tc>
        <w:tc>
          <w:tcPr>
            <w:tcW w:w="1587" w:type="dxa"/>
          </w:tcPr>
          <w:p w14:paraId="0B9116BE" w14:textId="77777777" w:rsidR="00A516EA" w:rsidRDefault="00000000">
            <w:pPr>
              <w:spacing w:after="40"/>
            </w:pPr>
            <w:r>
              <w:rPr>
                <w:sz w:val="15"/>
              </w:rPr>
              <w:t>1 día</w:t>
            </w:r>
          </w:p>
        </w:tc>
      </w:tr>
      <w:tr w:rsidR="00A516EA" w14:paraId="1F8F021A" w14:textId="77777777">
        <w:trPr>
          <w:jc w:val="center"/>
        </w:trPr>
        <w:tc>
          <w:tcPr>
            <w:tcW w:w="850" w:type="dxa"/>
          </w:tcPr>
          <w:p w14:paraId="34FE3D0E" w14:textId="77777777" w:rsidR="00A516EA" w:rsidRDefault="00000000">
            <w:pPr>
              <w:spacing w:after="40"/>
            </w:pPr>
            <w:r>
              <w:rPr>
                <w:sz w:val="15"/>
              </w:rPr>
              <w:t>DX.6</w:t>
            </w:r>
          </w:p>
        </w:tc>
        <w:tc>
          <w:tcPr>
            <w:tcW w:w="567" w:type="dxa"/>
          </w:tcPr>
          <w:p w14:paraId="187921FF" w14:textId="77777777" w:rsidR="00A516EA" w:rsidRDefault="00000000">
            <w:pPr>
              <w:spacing w:after="40"/>
            </w:pPr>
            <w:r>
              <w:rPr>
                <w:sz w:val="15"/>
              </w:rPr>
              <w:t>0.5</w:t>
            </w:r>
          </w:p>
        </w:tc>
        <w:tc>
          <w:tcPr>
            <w:tcW w:w="1587" w:type="dxa"/>
          </w:tcPr>
          <w:p w14:paraId="7A19FA4A" w14:textId="77777777" w:rsidR="00A516EA" w:rsidRDefault="00000000">
            <w:pPr>
              <w:spacing w:after="40"/>
            </w:pPr>
            <w:r>
              <w:rPr>
                <w:sz w:val="15"/>
              </w:rPr>
              <w:t>4 horas</w:t>
            </w:r>
          </w:p>
        </w:tc>
        <w:tc>
          <w:tcPr>
            <w:tcW w:w="850" w:type="dxa"/>
          </w:tcPr>
          <w:p w14:paraId="51A3F419" w14:textId="77777777" w:rsidR="00A516EA" w:rsidRDefault="00000000">
            <w:pPr>
              <w:spacing w:after="40"/>
            </w:pPr>
            <w:r>
              <w:rPr>
                <w:sz w:val="15"/>
              </w:rPr>
              <w:t>MR.4</w:t>
            </w:r>
          </w:p>
        </w:tc>
        <w:tc>
          <w:tcPr>
            <w:tcW w:w="567" w:type="dxa"/>
          </w:tcPr>
          <w:p w14:paraId="19D84FA8" w14:textId="77777777" w:rsidR="00A516EA" w:rsidRDefault="00000000">
            <w:pPr>
              <w:spacing w:after="40"/>
            </w:pPr>
            <w:r>
              <w:rPr>
                <w:sz w:val="15"/>
              </w:rPr>
              <w:t>1</w:t>
            </w:r>
          </w:p>
        </w:tc>
        <w:tc>
          <w:tcPr>
            <w:tcW w:w="1587" w:type="dxa"/>
          </w:tcPr>
          <w:p w14:paraId="1A749B14" w14:textId="77777777" w:rsidR="00A516EA" w:rsidRDefault="00000000">
            <w:pPr>
              <w:spacing w:after="40"/>
            </w:pPr>
            <w:r>
              <w:rPr>
                <w:sz w:val="15"/>
              </w:rPr>
              <w:t>1 día</w:t>
            </w:r>
          </w:p>
        </w:tc>
        <w:tc>
          <w:tcPr>
            <w:tcW w:w="850" w:type="dxa"/>
          </w:tcPr>
          <w:p w14:paraId="066E06D7" w14:textId="77777777" w:rsidR="00A516EA" w:rsidRDefault="00000000">
            <w:pPr>
              <w:spacing w:after="40"/>
            </w:pPr>
            <w:r>
              <w:rPr>
                <w:sz w:val="15"/>
              </w:rPr>
              <w:t>AB.6</w:t>
            </w:r>
          </w:p>
        </w:tc>
        <w:tc>
          <w:tcPr>
            <w:tcW w:w="567" w:type="dxa"/>
          </w:tcPr>
          <w:p w14:paraId="46091EE7" w14:textId="77777777" w:rsidR="00A516EA" w:rsidRDefault="00000000">
            <w:pPr>
              <w:spacing w:after="40"/>
            </w:pPr>
            <w:r>
              <w:rPr>
                <w:sz w:val="15"/>
              </w:rPr>
              <w:t>0.62</w:t>
            </w:r>
          </w:p>
        </w:tc>
        <w:tc>
          <w:tcPr>
            <w:tcW w:w="1587" w:type="dxa"/>
          </w:tcPr>
          <w:p w14:paraId="66F3519E" w14:textId="77777777" w:rsidR="00A516EA" w:rsidRDefault="00000000">
            <w:pPr>
              <w:spacing w:after="40"/>
            </w:pPr>
            <w:r>
              <w:rPr>
                <w:sz w:val="15"/>
              </w:rPr>
              <w:t>5 horas</w:t>
            </w:r>
          </w:p>
        </w:tc>
      </w:tr>
      <w:tr w:rsidR="00A516EA" w14:paraId="736EB0FD" w14:textId="77777777">
        <w:trPr>
          <w:jc w:val="center"/>
        </w:trPr>
        <w:tc>
          <w:tcPr>
            <w:tcW w:w="850" w:type="dxa"/>
          </w:tcPr>
          <w:p w14:paraId="4C5061E8" w14:textId="77777777" w:rsidR="00A516EA" w:rsidRDefault="00000000">
            <w:pPr>
              <w:spacing w:after="40"/>
            </w:pPr>
            <w:r>
              <w:rPr>
                <w:sz w:val="15"/>
              </w:rPr>
              <w:t>DO</w:t>
            </w:r>
          </w:p>
        </w:tc>
        <w:tc>
          <w:tcPr>
            <w:tcW w:w="567" w:type="dxa"/>
          </w:tcPr>
          <w:p w14:paraId="42C8DF8B" w14:textId="77777777" w:rsidR="00A516EA" w:rsidRDefault="00000000">
            <w:pPr>
              <w:spacing w:after="40"/>
            </w:pPr>
            <w:r>
              <w:rPr>
                <w:sz w:val="15"/>
              </w:rPr>
              <w:t>1</w:t>
            </w:r>
          </w:p>
        </w:tc>
        <w:tc>
          <w:tcPr>
            <w:tcW w:w="1587" w:type="dxa"/>
          </w:tcPr>
          <w:p w14:paraId="2F349E4E" w14:textId="77777777" w:rsidR="00A516EA" w:rsidRDefault="00000000">
            <w:pPr>
              <w:spacing w:after="40"/>
            </w:pPr>
            <w:r>
              <w:rPr>
                <w:sz w:val="15"/>
              </w:rPr>
              <w:t>1 día</w:t>
            </w:r>
          </w:p>
        </w:tc>
        <w:tc>
          <w:tcPr>
            <w:tcW w:w="850" w:type="dxa"/>
          </w:tcPr>
          <w:p w14:paraId="10A9E2C4" w14:textId="77777777" w:rsidR="00A516EA" w:rsidRDefault="00000000">
            <w:pPr>
              <w:spacing w:after="40"/>
            </w:pPr>
            <w:r>
              <w:rPr>
                <w:sz w:val="15"/>
              </w:rPr>
              <w:t>MR.5</w:t>
            </w:r>
          </w:p>
        </w:tc>
        <w:tc>
          <w:tcPr>
            <w:tcW w:w="567" w:type="dxa"/>
          </w:tcPr>
          <w:p w14:paraId="606D372B" w14:textId="77777777" w:rsidR="00A516EA" w:rsidRDefault="00000000">
            <w:pPr>
              <w:spacing w:after="40"/>
            </w:pPr>
            <w:r>
              <w:rPr>
                <w:sz w:val="15"/>
              </w:rPr>
              <w:t>0.62</w:t>
            </w:r>
          </w:p>
        </w:tc>
        <w:tc>
          <w:tcPr>
            <w:tcW w:w="1587" w:type="dxa"/>
          </w:tcPr>
          <w:p w14:paraId="58EA4EC7" w14:textId="77777777" w:rsidR="00A516EA" w:rsidRDefault="00000000">
            <w:pPr>
              <w:spacing w:after="40"/>
            </w:pPr>
            <w:r>
              <w:rPr>
                <w:sz w:val="15"/>
              </w:rPr>
              <w:t>5 horas</w:t>
            </w:r>
          </w:p>
        </w:tc>
        <w:tc>
          <w:tcPr>
            <w:tcW w:w="850" w:type="dxa"/>
          </w:tcPr>
          <w:p w14:paraId="2FDD002F" w14:textId="77777777" w:rsidR="00A516EA" w:rsidRDefault="00000000">
            <w:pPr>
              <w:spacing w:after="40"/>
            </w:pPr>
            <w:r>
              <w:rPr>
                <w:sz w:val="15"/>
              </w:rPr>
              <w:t>AP.1</w:t>
            </w:r>
          </w:p>
        </w:tc>
        <w:tc>
          <w:tcPr>
            <w:tcW w:w="567" w:type="dxa"/>
          </w:tcPr>
          <w:p w14:paraId="4C5CE763" w14:textId="77777777" w:rsidR="00A516EA" w:rsidRDefault="00000000">
            <w:pPr>
              <w:spacing w:after="40"/>
            </w:pPr>
            <w:r>
              <w:rPr>
                <w:sz w:val="15"/>
              </w:rPr>
              <w:t>2</w:t>
            </w:r>
          </w:p>
        </w:tc>
        <w:tc>
          <w:tcPr>
            <w:tcW w:w="1587" w:type="dxa"/>
          </w:tcPr>
          <w:p w14:paraId="2325926A" w14:textId="77777777" w:rsidR="00A516EA" w:rsidRDefault="00000000">
            <w:pPr>
              <w:spacing w:after="40"/>
            </w:pPr>
            <w:r>
              <w:rPr>
                <w:sz w:val="15"/>
              </w:rPr>
              <w:t>2 días</w:t>
            </w:r>
          </w:p>
        </w:tc>
      </w:tr>
      <w:tr w:rsidR="00A516EA" w14:paraId="6CBA0633" w14:textId="77777777">
        <w:trPr>
          <w:jc w:val="center"/>
        </w:trPr>
        <w:tc>
          <w:tcPr>
            <w:tcW w:w="850" w:type="dxa"/>
          </w:tcPr>
          <w:p w14:paraId="7888DADC" w14:textId="77777777" w:rsidR="00A516EA" w:rsidRDefault="00000000">
            <w:pPr>
              <w:spacing w:after="40"/>
            </w:pPr>
            <w:r>
              <w:rPr>
                <w:sz w:val="15"/>
              </w:rPr>
              <w:t>DB.1</w:t>
            </w:r>
          </w:p>
        </w:tc>
        <w:tc>
          <w:tcPr>
            <w:tcW w:w="567" w:type="dxa"/>
          </w:tcPr>
          <w:p w14:paraId="35411AFD" w14:textId="77777777" w:rsidR="00A516EA" w:rsidRDefault="00000000">
            <w:pPr>
              <w:spacing w:after="40"/>
            </w:pPr>
            <w:r>
              <w:rPr>
                <w:sz w:val="15"/>
              </w:rPr>
              <w:t>0.38</w:t>
            </w:r>
          </w:p>
        </w:tc>
        <w:tc>
          <w:tcPr>
            <w:tcW w:w="1587" w:type="dxa"/>
          </w:tcPr>
          <w:p w14:paraId="1DB5397F" w14:textId="77777777" w:rsidR="00A516EA" w:rsidRDefault="00000000">
            <w:pPr>
              <w:spacing w:after="40"/>
            </w:pPr>
            <w:r>
              <w:rPr>
                <w:sz w:val="15"/>
              </w:rPr>
              <w:t>3 horas</w:t>
            </w:r>
          </w:p>
        </w:tc>
        <w:tc>
          <w:tcPr>
            <w:tcW w:w="850" w:type="dxa"/>
          </w:tcPr>
          <w:p w14:paraId="4C6B91F5" w14:textId="77777777" w:rsidR="00A516EA" w:rsidRDefault="00000000">
            <w:pPr>
              <w:spacing w:after="40"/>
            </w:pPr>
            <w:r>
              <w:rPr>
                <w:sz w:val="15"/>
              </w:rPr>
              <w:t>ML.1</w:t>
            </w:r>
          </w:p>
        </w:tc>
        <w:tc>
          <w:tcPr>
            <w:tcW w:w="567" w:type="dxa"/>
          </w:tcPr>
          <w:p w14:paraId="55CB2F28" w14:textId="77777777" w:rsidR="00A516EA" w:rsidRDefault="00000000">
            <w:pPr>
              <w:spacing w:after="40"/>
            </w:pPr>
            <w:r>
              <w:rPr>
                <w:sz w:val="15"/>
              </w:rPr>
              <w:t>0.5</w:t>
            </w:r>
          </w:p>
        </w:tc>
        <w:tc>
          <w:tcPr>
            <w:tcW w:w="1587" w:type="dxa"/>
          </w:tcPr>
          <w:p w14:paraId="6EDCF27C" w14:textId="77777777" w:rsidR="00A516EA" w:rsidRDefault="00000000">
            <w:pPr>
              <w:spacing w:after="40"/>
            </w:pPr>
            <w:r>
              <w:rPr>
                <w:sz w:val="15"/>
              </w:rPr>
              <w:t>4 horas</w:t>
            </w:r>
          </w:p>
        </w:tc>
        <w:tc>
          <w:tcPr>
            <w:tcW w:w="850" w:type="dxa"/>
          </w:tcPr>
          <w:p w14:paraId="2D4F80E6" w14:textId="77777777" w:rsidR="00A516EA" w:rsidRDefault="00000000">
            <w:pPr>
              <w:spacing w:after="40"/>
            </w:pPr>
            <w:r>
              <w:rPr>
                <w:sz w:val="15"/>
              </w:rPr>
              <w:t>AP.2</w:t>
            </w:r>
          </w:p>
        </w:tc>
        <w:tc>
          <w:tcPr>
            <w:tcW w:w="567" w:type="dxa"/>
          </w:tcPr>
          <w:p w14:paraId="5E10C926" w14:textId="77777777" w:rsidR="00A516EA" w:rsidRDefault="00000000">
            <w:pPr>
              <w:spacing w:after="40"/>
            </w:pPr>
            <w:r>
              <w:rPr>
                <w:sz w:val="15"/>
              </w:rPr>
              <w:t>1</w:t>
            </w:r>
          </w:p>
        </w:tc>
        <w:tc>
          <w:tcPr>
            <w:tcW w:w="1587" w:type="dxa"/>
          </w:tcPr>
          <w:p w14:paraId="4501AF97" w14:textId="77777777" w:rsidR="00A516EA" w:rsidRDefault="00000000">
            <w:pPr>
              <w:spacing w:after="40"/>
            </w:pPr>
            <w:r>
              <w:rPr>
                <w:sz w:val="15"/>
              </w:rPr>
              <w:t>1 día</w:t>
            </w:r>
          </w:p>
        </w:tc>
      </w:tr>
      <w:tr w:rsidR="00A516EA" w14:paraId="1F941A3C" w14:textId="77777777">
        <w:trPr>
          <w:jc w:val="center"/>
        </w:trPr>
        <w:tc>
          <w:tcPr>
            <w:tcW w:w="850" w:type="dxa"/>
          </w:tcPr>
          <w:p w14:paraId="378CC445" w14:textId="77777777" w:rsidR="00A516EA" w:rsidRDefault="00000000">
            <w:pPr>
              <w:spacing w:after="40"/>
            </w:pPr>
            <w:r>
              <w:rPr>
                <w:sz w:val="15"/>
              </w:rPr>
              <w:t>DB.2</w:t>
            </w:r>
          </w:p>
        </w:tc>
        <w:tc>
          <w:tcPr>
            <w:tcW w:w="567" w:type="dxa"/>
          </w:tcPr>
          <w:p w14:paraId="2E525A91" w14:textId="77777777" w:rsidR="00A516EA" w:rsidRDefault="00000000">
            <w:pPr>
              <w:spacing w:after="40"/>
            </w:pPr>
            <w:r>
              <w:rPr>
                <w:sz w:val="15"/>
              </w:rPr>
              <w:t>0.62</w:t>
            </w:r>
          </w:p>
        </w:tc>
        <w:tc>
          <w:tcPr>
            <w:tcW w:w="1587" w:type="dxa"/>
          </w:tcPr>
          <w:p w14:paraId="28693BCD" w14:textId="77777777" w:rsidR="00A516EA" w:rsidRDefault="00000000">
            <w:pPr>
              <w:spacing w:after="40"/>
            </w:pPr>
            <w:r>
              <w:rPr>
                <w:sz w:val="15"/>
              </w:rPr>
              <w:t>5 horas</w:t>
            </w:r>
          </w:p>
        </w:tc>
        <w:tc>
          <w:tcPr>
            <w:tcW w:w="850" w:type="dxa"/>
          </w:tcPr>
          <w:p w14:paraId="6827FA1E" w14:textId="77777777" w:rsidR="00A516EA" w:rsidRDefault="00000000">
            <w:pPr>
              <w:spacing w:after="40"/>
            </w:pPr>
            <w:r>
              <w:rPr>
                <w:sz w:val="15"/>
              </w:rPr>
              <w:t>ML.2</w:t>
            </w:r>
          </w:p>
        </w:tc>
        <w:tc>
          <w:tcPr>
            <w:tcW w:w="567" w:type="dxa"/>
          </w:tcPr>
          <w:p w14:paraId="60B33826" w14:textId="77777777" w:rsidR="00A516EA" w:rsidRDefault="00000000">
            <w:pPr>
              <w:spacing w:after="40"/>
            </w:pPr>
            <w:r>
              <w:rPr>
                <w:sz w:val="15"/>
              </w:rPr>
              <w:t>1</w:t>
            </w:r>
          </w:p>
        </w:tc>
        <w:tc>
          <w:tcPr>
            <w:tcW w:w="1587" w:type="dxa"/>
          </w:tcPr>
          <w:p w14:paraId="567DEF2E" w14:textId="77777777" w:rsidR="00A516EA" w:rsidRDefault="00000000">
            <w:pPr>
              <w:spacing w:after="40"/>
            </w:pPr>
            <w:r>
              <w:rPr>
                <w:sz w:val="15"/>
              </w:rPr>
              <w:t>1 día</w:t>
            </w:r>
          </w:p>
        </w:tc>
        <w:tc>
          <w:tcPr>
            <w:tcW w:w="850" w:type="dxa"/>
          </w:tcPr>
          <w:p w14:paraId="384DAEB3" w14:textId="77777777" w:rsidR="00A516EA" w:rsidRDefault="00000000">
            <w:pPr>
              <w:spacing w:after="40"/>
            </w:pPr>
            <w:r>
              <w:rPr>
                <w:sz w:val="15"/>
              </w:rPr>
              <w:t>AP.3</w:t>
            </w:r>
          </w:p>
        </w:tc>
        <w:tc>
          <w:tcPr>
            <w:tcW w:w="567" w:type="dxa"/>
          </w:tcPr>
          <w:p w14:paraId="1733CD97" w14:textId="77777777" w:rsidR="00A516EA" w:rsidRDefault="00000000">
            <w:pPr>
              <w:spacing w:after="40"/>
            </w:pPr>
            <w:r>
              <w:rPr>
                <w:sz w:val="15"/>
              </w:rPr>
              <w:t>1</w:t>
            </w:r>
          </w:p>
        </w:tc>
        <w:tc>
          <w:tcPr>
            <w:tcW w:w="1587" w:type="dxa"/>
          </w:tcPr>
          <w:p w14:paraId="3962D50D" w14:textId="77777777" w:rsidR="00A516EA" w:rsidRDefault="00000000">
            <w:pPr>
              <w:spacing w:after="40"/>
            </w:pPr>
            <w:r>
              <w:rPr>
                <w:sz w:val="15"/>
              </w:rPr>
              <w:t>1 día</w:t>
            </w:r>
          </w:p>
        </w:tc>
      </w:tr>
      <w:tr w:rsidR="00A516EA" w14:paraId="76B64784" w14:textId="77777777">
        <w:trPr>
          <w:jc w:val="center"/>
        </w:trPr>
        <w:tc>
          <w:tcPr>
            <w:tcW w:w="850" w:type="dxa"/>
          </w:tcPr>
          <w:p w14:paraId="0FBF205B" w14:textId="77777777" w:rsidR="00A516EA" w:rsidRDefault="00000000">
            <w:pPr>
              <w:spacing w:after="40"/>
            </w:pPr>
            <w:r>
              <w:rPr>
                <w:sz w:val="15"/>
              </w:rPr>
              <w:t>DB.3</w:t>
            </w:r>
          </w:p>
        </w:tc>
        <w:tc>
          <w:tcPr>
            <w:tcW w:w="567" w:type="dxa"/>
          </w:tcPr>
          <w:p w14:paraId="3248EB25" w14:textId="77777777" w:rsidR="00A516EA" w:rsidRDefault="00000000">
            <w:pPr>
              <w:spacing w:after="40"/>
            </w:pPr>
            <w:r>
              <w:rPr>
                <w:sz w:val="15"/>
              </w:rPr>
              <w:t>0.5</w:t>
            </w:r>
          </w:p>
        </w:tc>
        <w:tc>
          <w:tcPr>
            <w:tcW w:w="1587" w:type="dxa"/>
          </w:tcPr>
          <w:p w14:paraId="3271CB1A" w14:textId="77777777" w:rsidR="00A516EA" w:rsidRDefault="00000000">
            <w:pPr>
              <w:spacing w:after="40"/>
            </w:pPr>
            <w:r>
              <w:rPr>
                <w:sz w:val="15"/>
              </w:rPr>
              <w:t>4 horas</w:t>
            </w:r>
          </w:p>
        </w:tc>
        <w:tc>
          <w:tcPr>
            <w:tcW w:w="850" w:type="dxa"/>
          </w:tcPr>
          <w:p w14:paraId="5289640F" w14:textId="77777777" w:rsidR="00A516EA" w:rsidRDefault="00000000">
            <w:pPr>
              <w:spacing w:after="40"/>
            </w:pPr>
            <w:r>
              <w:rPr>
                <w:sz w:val="15"/>
              </w:rPr>
              <w:t>MP.1</w:t>
            </w:r>
          </w:p>
        </w:tc>
        <w:tc>
          <w:tcPr>
            <w:tcW w:w="567" w:type="dxa"/>
          </w:tcPr>
          <w:p w14:paraId="7BD07574" w14:textId="77777777" w:rsidR="00A516EA" w:rsidRDefault="00000000">
            <w:pPr>
              <w:spacing w:after="40"/>
            </w:pPr>
            <w:r>
              <w:rPr>
                <w:sz w:val="15"/>
              </w:rPr>
              <w:t>2</w:t>
            </w:r>
          </w:p>
        </w:tc>
        <w:tc>
          <w:tcPr>
            <w:tcW w:w="1587" w:type="dxa"/>
          </w:tcPr>
          <w:p w14:paraId="0736D376" w14:textId="77777777" w:rsidR="00A516EA" w:rsidRDefault="00000000">
            <w:pPr>
              <w:spacing w:after="40"/>
            </w:pPr>
            <w:r>
              <w:rPr>
                <w:sz w:val="15"/>
              </w:rPr>
              <w:t>2 días</w:t>
            </w:r>
          </w:p>
        </w:tc>
        <w:tc>
          <w:tcPr>
            <w:tcW w:w="850" w:type="dxa"/>
          </w:tcPr>
          <w:p w14:paraId="5D5B1422" w14:textId="77777777" w:rsidR="00A516EA" w:rsidRDefault="00000000">
            <w:pPr>
              <w:spacing w:after="40"/>
            </w:pPr>
            <w:r>
              <w:rPr>
                <w:sz w:val="15"/>
              </w:rPr>
              <w:t>AL.1</w:t>
            </w:r>
          </w:p>
        </w:tc>
        <w:tc>
          <w:tcPr>
            <w:tcW w:w="567" w:type="dxa"/>
          </w:tcPr>
          <w:p w14:paraId="0A203405" w14:textId="77777777" w:rsidR="00A516EA" w:rsidRDefault="00000000">
            <w:pPr>
              <w:spacing w:after="40"/>
            </w:pPr>
            <w:r>
              <w:rPr>
                <w:sz w:val="15"/>
              </w:rPr>
              <w:t>1</w:t>
            </w:r>
          </w:p>
        </w:tc>
        <w:tc>
          <w:tcPr>
            <w:tcW w:w="1587" w:type="dxa"/>
          </w:tcPr>
          <w:p w14:paraId="10786B3A" w14:textId="77777777" w:rsidR="00A516EA" w:rsidRDefault="00000000">
            <w:pPr>
              <w:spacing w:after="40"/>
            </w:pPr>
            <w:r>
              <w:rPr>
                <w:sz w:val="15"/>
              </w:rPr>
              <w:t>1 día</w:t>
            </w:r>
          </w:p>
        </w:tc>
      </w:tr>
      <w:tr w:rsidR="00A516EA" w14:paraId="3D07794A" w14:textId="77777777">
        <w:trPr>
          <w:jc w:val="center"/>
        </w:trPr>
        <w:tc>
          <w:tcPr>
            <w:tcW w:w="850" w:type="dxa"/>
          </w:tcPr>
          <w:p w14:paraId="49E27CAD" w14:textId="77777777" w:rsidR="00A516EA" w:rsidRDefault="00000000">
            <w:pPr>
              <w:spacing w:after="40"/>
            </w:pPr>
            <w:r>
              <w:rPr>
                <w:sz w:val="15"/>
              </w:rPr>
              <w:t>DT.1</w:t>
            </w:r>
          </w:p>
        </w:tc>
        <w:tc>
          <w:tcPr>
            <w:tcW w:w="567" w:type="dxa"/>
          </w:tcPr>
          <w:p w14:paraId="10D5DE14" w14:textId="77777777" w:rsidR="00A516EA" w:rsidRDefault="00000000">
            <w:pPr>
              <w:spacing w:after="40"/>
            </w:pPr>
            <w:r>
              <w:rPr>
                <w:sz w:val="15"/>
              </w:rPr>
              <w:t>0.62</w:t>
            </w:r>
          </w:p>
        </w:tc>
        <w:tc>
          <w:tcPr>
            <w:tcW w:w="1587" w:type="dxa"/>
          </w:tcPr>
          <w:p w14:paraId="77B567F3" w14:textId="77777777" w:rsidR="00A516EA" w:rsidRDefault="00000000">
            <w:pPr>
              <w:spacing w:after="40"/>
            </w:pPr>
            <w:r>
              <w:rPr>
                <w:sz w:val="15"/>
              </w:rPr>
              <w:t>5 horas</w:t>
            </w:r>
          </w:p>
        </w:tc>
        <w:tc>
          <w:tcPr>
            <w:tcW w:w="850" w:type="dxa"/>
          </w:tcPr>
          <w:p w14:paraId="0561C872" w14:textId="77777777" w:rsidR="00A516EA" w:rsidRDefault="00000000">
            <w:pPr>
              <w:spacing w:after="40"/>
            </w:pPr>
            <w:r>
              <w:rPr>
                <w:sz w:val="15"/>
              </w:rPr>
              <w:t>MP.2</w:t>
            </w:r>
          </w:p>
        </w:tc>
        <w:tc>
          <w:tcPr>
            <w:tcW w:w="567" w:type="dxa"/>
          </w:tcPr>
          <w:p w14:paraId="135377F0" w14:textId="77777777" w:rsidR="00A516EA" w:rsidRDefault="00000000">
            <w:pPr>
              <w:spacing w:after="40"/>
            </w:pPr>
            <w:r>
              <w:rPr>
                <w:sz w:val="15"/>
              </w:rPr>
              <w:t>0.38</w:t>
            </w:r>
          </w:p>
        </w:tc>
        <w:tc>
          <w:tcPr>
            <w:tcW w:w="1587" w:type="dxa"/>
          </w:tcPr>
          <w:p w14:paraId="042CE059" w14:textId="77777777" w:rsidR="00A516EA" w:rsidRDefault="00000000">
            <w:pPr>
              <w:spacing w:after="40"/>
            </w:pPr>
            <w:r>
              <w:rPr>
                <w:sz w:val="15"/>
              </w:rPr>
              <w:t>3 horas</w:t>
            </w:r>
          </w:p>
        </w:tc>
        <w:tc>
          <w:tcPr>
            <w:tcW w:w="850" w:type="dxa"/>
          </w:tcPr>
          <w:p w14:paraId="48A7659D" w14:textId="77777777" w:rsidR="00A516EA" w:rsidRDefault="00000000">
            <w:pPr>
              <w:spacing w:after="40"/>
            </w:pPr>
            <w:r>
              <w:rPr>
                <w:sz w:val="15"/>
              </w:rPr>
              <w:t>AL.2</w:t>
            </w:r>
          </w:p>
        </w:tc>
        <w:tc>
          <w:tcPr>
            <w:tcW w:w="567" w:type="dxa"/>
          </w:tcPr>
          <w:p w14:paraId="58F2031D" w14:textId="77777777" w:rsidR="00A516EA" w:rsidRDefault="00000000">
            <w:pPr>
              <w:spacing w:after="40"/>
            </w:pPr>
            <w:r>
              <w:rPr>
                <w:sz w:val="15"/>
              </w:rPr>
              <w:t>1</w:t>
            </w:r>
          </w:p>
        </w:tc>
        <w:tc>
          <w:tcPr>
            <w:tcW w:w="1587" w:type="dxa"/>
          </w:tcPr>
          <w:p w14:paraId="576E4986" w14:textId="77777777" w:rsidR="00A516EA" w:rsidRDefault="00000000">
            <w:pPr>
              <w:spacing w:after="40"/>
            </w:pPr>
            <w:r>
              <w:rPr>
                <w:sz w:val="15"/>
              </w:rPr>
              <w:t>1 a 2 días</w:t>
            </w:r>
          </w:p>
        </w:tc>
      </w:tr>
      <w:tr w:rsidR="00A516EA" w14:paraId="6BC2B0DC" w14:textId="77777777">
        <w:trPr>
          <w:jc w:val="center"/>
        </w:trPr>
        <w:tc>
          <w:tcPr>
            <w:tcW w:w="850" w:type="dxa"/>
          </w:tcPr>
          <w:p w14:paraId="62C4DD07" w14:textId="77777777" w:rsidR="00A516EA" w:rsidRDefault="00000000">
            <w:pPr>
              <w:spacing w:after="40"/>
            </w:pPr>
            <w:r>
              <w:rPr>
                <w:sz w:val="15"/>
              </w:rPr>
              <w:t>DT.2</w:t>
            </w:r>
          </w:p>
        </w:tc>
        <w:tc>
          <w:tcPr>
            <w:tcW w:w="567" w:type="dxa"/>
          </w:tcPr>
          <w:p w14:paraId="35604AE2" w14:textId="77777777" w:rsidR="00A516EA" w:rsidRDefault="00000000">
            <w:pPr>
              <w:spacing w:after="40"/>
            </w:pPr>
            <w:r>
              <w:rPr>
                <w:sz w:val="15"/>
              </w:rPr>
              <w:t>0.5</w:t>
            </w:r>
          </w:p>
        </w:tc>
        <w:tc>
          <w:tcPr>
            <w:tcW w:w="1587" w:type="dxa"/>
          </w:tcPr>
          <w:p w14:paraId="4A2584CF" w14:textId="77777777" w:rsidR="00A516EA" w:rsidRDefault="00000000">
            <w:pPr>
              <w:spacing w:after="40"/>
            </w:pPr>
            <w:r>
              <w:rPr>
                <w:sz w:val="15"/>
              </w:rPr>
              <w:t>4 horas</w:t>
            </w:r>
          </w:p>
        </w:tc>
        <w:tc>
          <w:tcPr>
            <w:tcW w:w="850" w:type="dxa"/>
          </w:tcPr>
          <w:p w14:paraId="1C64E8B2" w14:textId="77777777" w:rsidR="00A516EA" w:rsidRDefault="00000000">
            <w:pPr>
              <w:spacing w:after="40"/>
            </w:pPr>
            <w:r>
              <w:rPr>
                <w:sz w:val="15"/>
              </w:rPr>
              <w:t>MP.3</w:t>
            </w:r>
          </w:p>
        </w:tc>
        <w:tc>
          <w:tcPr>
            <w:tcW w:w="567" w:type="dxa"/>
          </w:tcPr>
          <w:p w14:paraId="663FB2ED" w14:textId="77777777" w:rsidR="00A516EA" w:rsidRDefault="00000000">
            <w:pPr>
              <w:spacing w:after="40"/>
            </w:pPr>
            <w:r>
              <w:rPr>
                <w:sz w:val="15"/>
              </w:rPr>
              <w:t>0.62</w:t>
            </w:r>
          </w:p>
        </w:tc>
        <w:tc>
          <w:tcPr>
            <w:tcW w:w="1587" w:type="dxa"/>
          </w:tcPr>
          <w:p w14:paraId="34C02C21" w14:textId="77777777" w:rsidR="00A516EA" w:rsidRDefault="00000000">
            <w:pPr>
              <w:spacing w:after="40"/>
            </w:pPr>
            <w:r>
              <w:rPr>
                <w:sz w:val="15"/>
              </w:rPr>
              <w:t>5 horas</w:t>
            </w:r>
          </w:p>
        </w:tc>
        <w:tc>
          <w:tcPr>
            <w:tcW w:w="850" w:type="dxa"/>
          </w:tcPr>
          <w:p w14:paraId="4B69B565" w14:textId="77777777" w:rsidR="00A516EA" w:rsidRDefault="00000000">
            <w:pPr>
              <w:spacing w:after="40"/>
            </w:pPr>
            <w:r>
              <w:rPr>
                <w:sz w:val="15"/>
              </w:rPr>
              <w:t>AD.1</w:t>
            </w:r>
          </w:p>
        </w:tc>
        <w:tc>
          <w:tcPr>
            <w:tcW w:w="567" w:type="dxa"/>
          </w:tcPr>
          <w:p w14:paraId="3160C181" w14:textId="77777777" w:rsidR="00A516EA" w:rsidRDefault="00000000">
            <w:pPr>
              <w:spacing w:after="40"/>
            </w:pPr>
            <w:r>
              <w:rPr>
                <w:sz w:val="15"/>
              </w:rPr>
              <w:t>1</w:t>
            </w:r>
          </w:p>
        </w:tc>
        <w:tc>
          <w:tcPr>
            <w:tcW w:w="1587" w:type="dxa"/>
          </w:tcPr>
          <w:p w14:paraId="67EC3539" w14:textId="77777777" w:rsidR="00A516EA" w:rsidRDefault="00000000">
            <w:pPr>
              <w:spacing w:after="40"/>
            </w:pPr>
            <w:r>
              <w:rPr>
                <w:sz w:val="15"/>
              </w:rPr>
              <w:t>1 a 2 días</w:t>
            </w:r>
          </w:p>
        </w:tc>
      </w:tr>
      <w:tr w:rsidR="00A516EA" w14:paraId="31C9BDE4" w14:textId="77777777">
        <w:trPr>
          <w:jc w:val="center"/>
        </w:trPr>
        <w:tc>
          <w:tcPr>
            <w:tcW w:w="850" w:type="dxa"/>
          </w:tcPr>
          <w:p w14:paraId="2707CA01" w14:textId="77777777" w:rsidR="00A516EA" w:rsidRDefault="00000000">
            <w:pPr>
              <w:spacing w:after="40"/>
            </w:pPr>
            <w:r>
              <w:rPr>
                <w:sz w:val="15"/>
              </w:rPr>
              <w:t>DT.3</w:t>
            </w:r>
          </w:p>
        </w:tc>
        <w:tc>
          <w:tcPr>
            <w:tcW w:w="567" w:type="dxa"/>
          </w:tcPr>
          <w:p w14:paraId="70DD595C" w14:textId="77777777" w:rsidR="00A516EA" w:rsidRDefault="00000000">
            <w:pPr>
              <w:spacing w:after="40"/>
            </w:pPr>
            <w:r>
              <w:rPr>
                <w:sz w:val="15"/>
              </w:rPr>
              <w:t>1</w:t>
            </w:r>
          </w:p>
        </w:tc>
        <w:tc>
          <w:tcPr>
            <w:tcW w:w="1587" w:type="dxa"/>
          </w:tcPr>
          <w:p w14:paraId="76BA05D2" w14:textId="77777777" w:rsidR="00A516EA" w:rsidRDefault="00000000">
            <w:pPr>
              <w:spacing w:after="40"/>
            </w:pPr>
            <w:r>
              <w:rPr>
                <w:sz w:val="15"/>
              </w:rPr>
              <w:t>1 día</w:t>
            </w:r>
          </w:p>
        </w:tc>
        <w:tc>
          <w:tcPr>
            <w:tcW w:w="850" w:type="dxa"/>
          </w:tcPr>
          <w:p w14:paraId="597E3C9A" w14:textId="77777777" w:rsidR="00A516EA" w:rsidRDefault="00000000">
            <w:pPr>
              <w:spacing w:after="40"/>
            </w:pPr>
            <w:r>
              <w:rPr>
                <w:sz w:val="15"/>
              </w:rPr>
              <w:t>MB.1</w:t>
            </w:r>
          </w:p>
        </w:tc>
        <w:tc>
          <w:tcPr>
            <w:tcW w:w="567" w:type="dxa"/>
          </w:tcPr>
          <w:p w14:paraId="5AE7CEC3" w14:textId="77777777" w:rsidR="00A516EA" w:rsidRDefault="00000000">
            <w:pPr>
              <w:spacing w:after="40"/>
            </w:pPr>
            <w:r>
              <w:rPr>
                <w:sz w:val="15"/>
              </w:rPr>
              <w:t>1</w:t>
            </w:r>
          </w:p>
        </w:tc>
        <w:tc>
          <w:tcPr>
            <w:tcW w:w="1587" w:type="dxa"/>
          </w:tcPr>
          <w:p w14:paraId="09F4017C" w14:textId="77777777" w:rsidR="00A516EA" w:rsidRDefault="00000000">
            <w:pPr>
              <w:spacing w:after="40"/>
            </w:pPr>
            <w:r>
              <w:rPr>
                <w:sz w:val="15"/>
              </w:rPr>
              <w:t>1 día</w:t>
            </w:r>
          </w:p>
        </w:tc>
        <w:tc>
          <w:tcPr>
            <w:tcW w:w="850" w:type="dxa"/>
          </w:tcPr>
          <w:p w14:paraId="70E9A213" w14:textId="77777777" w:rsidR="00A516EA" w:rsidRDefault="00000000">
            <w:pPr>
              <w:spacing w:after="40"/>
            </w:pPr>
            <w:r>
              <w:rPr>
                <w:sz w:val="15"/>
              </w:rPr>
              <w:t>AD.2</w:t>
            </w:r>
          </w:p>
        </w:tc>
        <w:tc>
          <w:tcPr>
            <w:tcW w:w="567" w:type="dxa"/>
          </w:tcPr>
          <w:p w14:paraId="4DFB9D4D" w14:textId="77777777" w:rsidR="00A516EA" w:rsidRDefault="00000000">
            <w:pPr>
              <w:spacing w:after="40"/>
            </w:pPr>
            <w:r>
              <w:rPr>
                <w:sz w:val="15"/>
              </w:rPr>
              <w:t>0.62</w:t>
            </w:r>
          </w:p>
        </w:tc>
        <w:tc>
          <w:tcPr>
            <w:tcW w:w="1587" w:type="dxa"/>
          </w:tcPr>
          <w:p w14:paraId="48CE6A1D" w14:textId="77777777" w:rsidR="00A516EA" w:rsidRDefault="00000000">
            <w:pPr>
              <w:spacing w:after="40"/>
            </w:pPr>
            <w:r>
              <w:rPr>
                <w:sz w:val="15"/>
              </w:rPr>
              <w:t>5 horas</w:t>
            </w:r>
          </w:p>
        </w:tc>
      </w:tr>
      <w:tr w:rsidR="00A516EA" w14:paraId="686F9E59" w14:textId="77777777">
        <w:trPr>
          <w:jc w:val="center"/>
        </w:trPr>
        <w:tc>
          <w:tcPr>
            <w:tcW w:w="850" w:type="dxa"/>
          </w:tcPr>
          <w:p w14:paraId="2386A820" w14:textId="77777777" w:rsidR="00A516EA" w:rsidRDefault="00000000">
            <w:pPr>
              <w:spacing w:after="40"/>
            </w:pPr>
            <w:r>
              <w:rPr>
                <w:sz w:val="15"/>
              </w:rPr>
              <w:t>DG.1</w:t>
            </w:r>
          </w:p>
        </w:tc>
        <w:tc>
          <w:tcPr>
            <w:tcW w:w="567" w:type="dxa"/>
          </w:tcPr>
          <w:p w14:paraId="7FEC945C" w14:textId="77777777" w:rsidR="00A516EA" w:rsidRDefault="00000000">
            <w:pPr>
              <w:spacing w:after="40"/>
            </w:pPr>
            <w:r>
              <w:rPr>
                <w:sz w:val="15"/>
              </w:rPr>
              <w:t>1</w:t>
            </w:r>
          </w:p>
        </w:tc>
        <w:tc>
          <w:tcPr>
            <w:tcW w:w="1587" w:type="dxa"/>
          </w:tcPr>
          <w:p w14:paraId="32048B3A" w14:textId="77777777" w:rsidR="00A516EA" w:rsidRDefault="00000000">
            <w:pPr>
              <w:spacing w:after="40"/>
            </w:pPr>
            <w:r>
              <w:rPr>
                <w:sz w:val="15"/>
              </w:rPr>
              <w:t>1 día</w:t>
            </w:r>
          </w:p>
        </w:tc>
        <w:tc>
          <w:tcPr>
            <w:tcW w:w="850" w:type="dxa"/>
          </w:tcPr>
          <w:p w14:paraId="735E0902" w14:textId="77777777" w:rsidR="00A516EA" w:rsidRDefault="00000000">
            <w:pPr>
              <w:spacing w:after="40"/>
            </w:pPr>
            <w:r>
              <w:rPr>
                <w:sz w:val="15"/>
              </w:rPr>
              <w:t>MB.2</w:t>
            </w:r>
          </w:p>
        </w:tc>
        <w:tc>
          <w:tcPr>
            <w:tcW w:w="567" w:type="dxa"/>
          </w:tcPr>
          <w:p w14:paraId="798C82DD" w14:textId="77777777" w:rsidR="00A516EA" w:rsidRDefault="00000000">
            <w:pPr>
              <w:spacing w:after="40"/>
            </w:pPr>
            <w:r>
              <w:rPr>
                <w:sz w:val="15"/>
              </w:rPr>
              <w:t>1</w:t>
            </w:r>
          </w:p>
        </w:tc>
        <w:tc>
          <w:tcPr>
            <w:tcW w:w="1587" w:type="dxa"/>
          </w:tcPr>
          <w:p w14:paraId="1E856321" w14:textId="77777777" w:rsidR="00A516EA" w:rsidRDefault="00000000">
            <w:pPr>
              <w:spacing w:after="40"/>
            </w:pPr>
            <w:r>
              <w:rPr>
                <w:sz w:val="15"/>
              </w:rPr>
              <w:t>1 día</w:t>
            </w:r>
          </w:p>
        </w:tc>
        <w:tc>
          <w:tcPr>
            <w:tcW w:w="850" w:type="dxa"/>
          </w:tcPr>
          <w:p w14:paraId="7E38B2CA" w14:textId="77777777" w:rsidR="00A516EA" w:rsidRDefault="00000000">
            <w:pPr>
              <w:spacing w:after="40"/>
            </w:pPr>
            <w:r>
              <w:rPr>
                <w:sz w:val="15"/>
              </w:rPr>
              <w:t>AS</w:t>
            </w:r>
          </w:p>
        </w:tc>
        <w:tc>
          <w:tcPr>
            <w:tcW w:w="567" w:type="dxa"/>
          </w:tcPr>
          <w:p w14:paraId="602FEC5D" w14:textId="77777777" w:rsidR="00A516EA" w:rsidRDefault="00000000">
            <w:pPr>
              <w:spacing w:after="40"/>
            </w:pPr>
            <w:r>
              <w:rPr>
                <w:sz w:val="15"/>
              </w:rPr>
              <w:t>1</w:t>
            </w:r>
          </w:p>
        </w:tc>
        <w:tc>
          <w:tcPr>
            <w:tcW w:w="1587" w:type="dxa"/>
          </w:tcPr>
          <w:p w14:paraId="298B84BA" w14:textId="77777777" w:rsidR="00A516EA" w:rsidRDefault="00000000">
            <w:pPr>
              <w:spacing w:after="40"/>
            </w:pPr>
            <w:r>
              <w:rPr>
                <w:sz w:val="15"/>
              </w:rPr>
              <w:t>1 día</w:t>
            </w:r>
          </w:p>
        </w:tc>
      </w:tr>
      <w:tr w:rsidR="00A516EA" w14:paraId="721333AA" w14:textId="77777777">
        <w:trPr>
          <w:jc w:val="center"/>
        </w:trPr>
        <w:tc>
          <w:tcPr>
            <w:tcW w:w="850" w:type="dxa"/>
          </w:tcPr>
          <w:p w14:paraId="1D1AA0D0" w14:textId="77777777" w:rsidR="00A516EA" w:rsidRDefault="00000000">
            <w:pPr>
              <w:spacing w:after="40"/>
            </w:pPr>
            <w:r>
              <w:rPr>
                <w:sz w:val="15"/>
              </w:rPr>
              <w:t>DG.2</w:t>
            </w:r>
          </w:p>
        </w:tc>
        <w:tc>
          <w:tcPr>
            <w:tcW w:w="567" w:type="dxa"/>
          </w:tcPr>
          <w:p w14:paraId="2198154B" w14:textId="77777777" w:rsidR="00A516EA" w:rsidRDefault="00000000">
            <w:pPr>
              <w:spacing w:after="40"/>
            </w:pPr>
            <w:r>
              <w:rPr>
                <w:sz w:val="15"/>
              </w:rPr>
              <w:t>1</w:t>
            </w:r>
          </w:p>
        </w:tc>
        <w:tc>
          <w:tcPr>
            <w:tcW w:w="1587" w:type="dxa"/>
          </w:tcPr>
          <w:p w14:paraId="6275ADE5" w14:textId="77777777" w:rsidR="00A516EA" w:rsidRDefault="00000000">
            <w:pPr>
              <w:spacing w:after="40"/>
            </w:pPr>
            <w:r>
              <w:rPr>
                <w:sz w:val="15"/>
              </w:rPr>
              <w:t>1 día</w:t>
            </w:r>
          </w:p>
        </w:tc>
        <w:tc>
          <w:tcPr>
            <w:tcW w:w="850" w:type="dxa"/>
          </w:tcPr>
          <w:p w14:paraId="579D0740" w14:textId="77777777" w:rsidR="00A516EA" w:rsidRDefault="00000000">
            <w:pPr>
              <w:spacing w:after="40"/>
            </w:pPr>
            <w:r>
              <w:rPr>
                <w:sz w:val="15"/>
              </w:rPr>
              <w:t>MB.3</w:t>
            </w:r>
          </w:p>
        </w:tc>
        <w:tc>
          <w:tcPr>
            <w:tcW w:w="567" w:type="dxa"/>
          </w:tcPr>
          <w:p w14:paraId="3E2C1304" w14:textId="77777777" w:rsidR="00A516EA" w:rsidRDefault="00000000">
            <w:pPr>
              <w:spacing w:after="40"/>
            </w:pPr>
            <w:r>
              <w:rPr>
                <w:sz w:val="15"/>
              </w:rPr>
              <w:t>2</w:t>
            </w:r>
          </w:p>
        </w:tc>
        <w:tc>
          <w:tcPr>
            <w:tcW w:w="1587" w:type="dxa"/>
          </w:tcPr>
          <w:p w14:paraId="3BE26874" w14:textId="77777777" w:rsidR="00A516EA" w:rsidRDefault="00000000">
            <w:pPr>
              <w:spacing w:after="40"/>
            </w:pPr>
            <w:r>
              <w:rPr>
                <w:sz w:val="15"/>
              </w:rPr>
              <w:t>2 días</w:t>
            </w:r>
          </w:p>
        </w:tc>
        <w:tc>
          <w:tcPr>
            <w:tcW w:w="850" w:type="dxa"/>
          </w:tcPr>
          <w:p w14:paraId="77CE0879" w14:textId="77777777" w:rsidR="00A516EA" w:rsidRDefault="00000000">
            <w:pPr>
              <w:spacing w:after="40"/>
            </w:pPr>
            <w:r>
              <w:rPr>
                <w:sz w:val="15"/>
              </w:rPr>
              <w:t>AO.1</w:t>
            </w:r>
          </w:p>
        </w:tc>
        <w:tc>
          <w:tcPr>
            <w:tcW w:w="567" w:type="dxa"/>
          </w:tcPr>
          <w:p w14:paraId="3627FE19" w14:textId="77777777" w:rsidR="00A516EA" w:rsidRDefault="00000000">
            <w:pPr>
              <w:spacing w:after="40"/>
            </w:pPr>
            <w:r>
              <w:rPr>
                <w:sz w:val="15"/>
              </w:rPr>
              <w:t>1</w:t>
            </w:r>
          </w:p>
        </w:tc>
        <w:tc>
          <w:tcPr>
            <w:tcW w:w="1587" w:type="dxa"/>
          </w:tcPr>
          <w:p w14:paraId="374BCD64" w14:textId="77777777" w:rsidR="00A516EA" w:rsidRDefault="00000000">
            <w:pPr>
              <w:spacing w:after="40"/>
            </w:pPr>
            <w:r>
              <w:rPr>
                <w:sz w:val="15"/>
              </w:rPr>
              <w:t>1 día</w:t>
            </w:r>
          </w:p>
        </w:tc>
      </w:tr>
      <w:tr w:rsidR="00A516EA" w14:paraId="1EFCE105" w14:textId="77777777">
        <w:trPr>
          <w:jc w:val="center"/>
        </w:trPr>
        <w:tc>
          <w:tcPr>
            <w:tcW w:w="850" w:type="dxa"/>
          </w:tcPr>
          <w:p w14:paraId="65B205C1" w14:textId="77777777" w:rsidR="00A516EA" w:rsidRDefault="00000000">
            <w:pPr>
              <w:spacing w:after="40"/>
            </w:pPr>
            <w:r>
              <w:rPr>
                <w:sz w:val="15"/>
              </w:rPr>
              <w:t>DG.3</w:t>
            </w:r>
          </w:p>
        </w:tc>
        <w:tc>
          <w:tcPr>
            <w:tcW w:w="567" w:type="dxa"/>
          </w:tcPr>
          <w:p w14:paraId="7993A6D5" w14:textId="77777777" w:rsidR="00A516EA" w:rsidRDefault="00000000">
            <w:pPr>
              <w:spacing w:after="40"/>
            </w:pPr>
            <w:r>
              <w:rPr>
                <w:sz w:val="15"/>
              </w:rPr>
              <w:t>1</w:t>
            </w:r>
          </w:p>
        </w:tc>
        <w:tc>
          <w:tcPr>
            <w:tcW w:w="1587" w:type="dxa"/>
          </w:tcPr>
          <w:p w14:paraId="307444E6" w14:textId="77777777" w:rsidR="00A516EA" w:rsidRDefault="00000000">
            <w:pPr>
              <w:spacing w:after="40"/>
            </w:pPr>
            <w:r>
              <w:rPr>
                <w:sz w:val="15"/>
              </w:rPr>
              <w:t>1 día</w:t>
            </w:r>
          </w:p>
        </w:tc>
        <w:tc>
          <w:tcPr>
            <w:tcW w:w="850" w:type="dxa"/>
          </w:tcPr>
          <w:p w14:paraId="7783E745" w14:textId="77777777" w:rsidR="00A516EA" w:rsidRDefault="00000000">
            <w:pPr>
              <w:spacing w:after="40"/>
            </w:pPr>
            <w:r>
              <w:rPr>
                <w:sz w:val="15"/>
              </w:rPr>
              <w:t>MB.4</w:t>
            </w:r>
          </w:p>
        </w:tc>
        <w:tc>
          <w:tcPr>
            <w:tcW w:w="567" w:type="dxa"/>
          </w:tcPr>
          <w:p w14:paraId="1A4C395B" w14:textId="77777777" w:rsidR="00A516EA" w:rsidRDefault="00000000">
            <w:pPr>
              <w:spacing w:after="40"/>
            </w:pPr>
            <w:r>
              <w:rPr>
                <w:sz w:val="15"/>
              </w:rPr>
              <w:t>1</w:t>
            </w:r>
          </w:p>
        </w:tc>
        <w:tc>
          <w:tcPr>
            <w:tcW w:w="1587" w:type="dxa"/>
          </w:tcPr>
          <w:p w14:paraId="79411220" w14:textId="77777777" w:rsidR="00A516EA" w:rsidRDefault="00000000">
            <w:pPr>
              <w:spacing w:after="40"/>
            </w:pPr>
            <w:r>
              <w:rPr>
                <w:sz w:val="15"/>
              </w:rPr>
              <w:t>1 día</w:t>
            </w:r>
          </w:p>
        </w:tc>
        <w:tc>
          <w:tcPr>
            <w:tcW w:w="850" w:type="dxa"/>
          </w:tcPr>
          <w:p w14:paraId="50614D0F" w14:textId="77777777" w:rsidR="00A516EA" w:rsidRDefault="00000000">
            <w:pPr>
              <w:spacing w:after="40"/>
            </w:pPr>
            <w:r>
              <w:rPr>
                <w:sz w:val="15"/>
              </w:rPr>
              <w:t>AO.2</w:t>
            </w:r>
          </w:p>
        </w:tc>
        <w:tc>
          <w:tcPr>
            <w:tcW w:w="567" w:type="dxa"/>
          </w:tcPr>
          <w:p w14:paraId="3FD626D2" w14:textId="77777777" w:rsidR="00A516EA" w:rsidRDefault="00000000">
            <w:pPr>
              <w:spacing w:after="40"/>
            </w:pPr>
            <w:r>
              <w:rPr>
                <w:sz w:val="15"/>
              </w:rPr>
              <w:t>1</w:t>
            </w:r>
          </w:p>
        </w:tc>
        <w:tc>
          <w:tcPr>
            <w:tcW w:w="1587" w:type="dxa"/>
          </w:tcPr>
          <w:p w14:paraId="159C0F1F" w14:textId="77777777" w:rsidR="00A516EA" w:rsidRDefault="00000000">
            <w:pPr>
              <w:spacing w:after="40"/>
            </w:pPr>
            <w:r>
              <w:rPr>
                <w:sz w:val="15"/>
              </w:rPr>
              <w:t>1 día</w:t>
            </w:r>
          </w:p>
        </w:tc>
      </w:tr>
      <w:tr w:rsidR="00A516EA" w14:paraId="1B325061" w14:textId="77777777">
        <w:trPr>
          <w:jc w:val="center"/>
        </w:trPr>
        <w:tc>
          <w:tcPr>
            <w:tcW w:w="850" w:type="dxa"/>
          </w:tcPr>
          <w:p w14:paraId="66513E9A" w14:textId="77777777" w:rsidR="00A516EA" w:rsidRDefault="00000000">
            <w:pPr>
              <w:spacing w:after="40"/>
            </w:pPr>
            <w:r>
              <w:rPr>
                <w:sz w:val="15"/>
              </w:rPr>
              <w:t>DG.4</w:t>
            </w:r>
          </w:p>
        </w:tc>
        <w:tc>
          <w:tcPr>
            <w:tcW w:w="567" w:type="dxa"/>
          </w:tcPr>
          <w:p w14:paraId="55DB8637" w14:textId="77777777" w:rsidR="00A516EA" w:rsidRDefault="00000000">
            <w:pPr>
              <w:spacing w:after="40"/>
            </w:pPr>
            <w:r>
              <w:rPr>
                <w:sz w:val="15"/>
              </w:rPr>
              <w:t>1</w:t>
            </w:r>
          </w:p>
        </w:tc>
        <w:tc>
          <w:tcPr>
            <w:tcW w:w="1587" w:type="dxa"/>
          </w:tcPr>
          <w:p w14:paraId="61B8D7E0" w14:textId="77777777" w:rsidR="00A516EA" w:rsidRDefault="00000000">
            <w:pPr>
              <w:spacing w:after="40"/>
            </w:pPr>
            <w:r>
              <w:rPr>
                <w:sz w:val="15"/>
              </w:rPr>
              <w:t>1 día</w:t>
            </w:r>
          </w:p>
        </w:tc>
        <w:tc>
          <w:tcPr>
            <w:tcW w:w="850" w:type="dxa"/>
          </w:tcPr>
          <w:p w14:paraId="0B3E9BCC" w14:textId="77777777" w:rsidR="00A516EA" w:rsidRDefault="00000000">
            <w:pPr>
              <w:spacing w:after="40"/>
            </w:pPr>
            <w:r>
              <w:rPr>
                <w:sz w:val="15"/>
              </w:rPr>
              <w:t>MB.5</w:t>
            </w:r>
          </w:p>
        </w:tc>
        <w:tc>
          <w:tcPr>
            <w:tcW w:w="567" w:type="dxa"/>
          </w:tcPr>
          <w:p w14:paraId="7BEB9867" w14:textId="77777777" w:rsidR="00A516EA" w:rsidRDefault="00000000">
            <w:pPr>
              <w:spacing w:after="40"/>
            </w:pPr>
            <w:r>
              <w:rPr>
                <w:sz w:val="15"/>
              </w:rPr>
              <w:t>1</w:t>
            </w:r>
          </w:p>
        </w:tc>
        <w:tc>
          <w:tcPr>
            <w:tcW w:w="1587" w:type="dxa"/>
          </w:tcPr>
          <w:p w14:paraId="1842A992" w14:textId="77777777" w:rsidR="00A516EA" w:rsidRDefault="00000000">
            <w:pPr>
              <w:spacing w:after="40"/>
            </w:pPr>
            <w:r>
              <w:rPr>
                <w:sz w:val="15"/>
              </w:rPr>
              <w:t>1 día</w:t>
            </w:r>
          </w:p>
        </w:tc>
        <w:tc>
          <w:tcPr>
            <w:tcW w:w="850" w:type="dxa"/>
          </w:tcPr>
          <w:p w14:paraId="50700D25" w14:textId="77777777" w:rsidR="00A516EA" w:rsidRDefault="00000000">
            <w:pPr>
              <w:spacing w:after="40"/>
            </w:pPr>
            <w:r>
              <w:rPr>
                <w:sz w:val="15"/>
              </w:rPr>
              <w:t>AO.3</w:t>
            </w:r>
          </w:p>
        </w:tc>
        <w:tc>
          <w:tcPr>
            <w:tcW w:w="567" w:type="dxa"/>
          </w:tcPr>
          <w:p w14:paraId="75B52CBD" w14:textId="77777777" w:rsidR="00A516EA" w:rsidRDefault="00000000">
            <w:pPr>
              <w:spacing w:after="40"/>
            </w:pPr>
            <w:r>
              <w:rPr>
                <w:sz w:val="15"/>
              </w:rPr>
              <w:t>0.62</w:t>
            </w:r>
          </w:p>
        </w:tc>
        <w:tc>
          <w:tcPr>
            <w:tcW w:w="1587" w:type="dxa"/>
          </w:tcPr>
          <w:p w14:paraId="428248DE" w14:textId="77777777" w:rsidR="00A516EA" w:rsidRDefault="00000000">
            <w:pPr>
              <w:spacing w:after="40"/>
            </w:pPr>
            <w:r>
              <w:rPr>
                <w:sz w:val="15"/>
              </w:rPr>
              <w:t>5 horas</w:t>
            </w:r>
          </w:p>
        </w:tc>
      </w:tr>
      <w:tr w:rsidR="00A516EA" w14:paraId="73EC6CE9" w14:textId="77777777">
        <w:trPr>
          <w:jc w:val="center"/>
        </w:trPr>
        <w:tc>
          <w:tcPr>
            <w:tcW w:w="850" w:type="dxa"/>
          </w:tcPr>
          <w:p w14:paraId="74426A02" w14:textId="77777777" w:rsidR="00A516EA" w:rsidRDefault="00000000">
            <w:pPr>
              <w:spacing w:after="40"/>
            </w:pPr>
            <w:r>
              <w:rPr>
                <w:sz w:val="15"/>
              </w:rPr>
              <w:t>DG.5</w:t>
            </w:r>
          </w:p>
        </w:tc>
        <w:tc>
          <w:tcPr>
            <w:tcW w:w="567" w:type="dxa"/>
          </w:tcPr>
          <w:p w14:paraId="32E9C796" w14:textId="77777777" w:rsidR="00A516EA" w:rsidRDefault="00000000">
            <w:pPr>
              <w:spacing w:after="40"/>
            </w:pPr>
            <w:r>
              <w:rPr>
                <w:sz w:val="15"/>
              </w:rPr>
              <w:t>0.62</w:t>
            </w:r>
          </w:p>
        </w:tc>
        <w:tc>
          <w:tcPr>
            <w:tcW w:w="1587" w:type="dxa"/>
          </w:tcPr>
          <w:p w14:paraId="4D9A9EE2" w14:textId="77777777" w:rsidR="00A516EA" w:rsidRDefault="00000000">
            <w:pPr>
              <w:spacing w:after="40"/>
            </w:pPr>
            <w:r>
              <w:rPr>
                <w:sz w:val="15"/>
              </w:rPr>
              <w:t>5 horas</w:t>
            </w:r>
          </w:p>
        </w:tc>
        <w:tc>
          <w:tcPr>
            <w:tcW w:w="850" w:type="dxa"/>
          </w:tcPr>
          <w:p w14:paraId="3FCE1254" w14:textId="77777777" w:rsidR="00A516EA" w:rsidRDefault="00000000">
            <w:pPr>
              <w:spacing w:after="40"/>
            </w:pPr>
            <w:r>
              <w:rPr>
                <w:sz w:val="15"/>
              </w:rPr>
              <w:t>MB.6</w:t>
            </w:r>
          </w:p>
        </w:tc>
        <w:tc>
          <w:tcPr>
            <w:tcW w:w="567" w:type="dxa"/>
          </w:tcPr>
          <w:p w14:paraId="5FA1EC44" w14:textId="77777777" w:rsidR="00A516EA" w:rsidRDefault="00000000">
            <w:pPr>
              <w:spacing w:after="40"/>
            </w:pPr>
            <w:r>
              <w:rPr>
                <w:sz w:val="15"/>
              </w:rPr>
              <w:t>1</w:t>
            </w:r>
          </w:p>
        </w:tc>
        <w:tc>
          <w:tcPr>
            <w:tcW w:w="1587" w:type="dxa"/>
          </w:tcPr>
          <w:p w14:paraId="61F1DF0B" w14:textId="77777777" w:rsidR="00A516EA" w:rsidRDefault="00000000">
            <w:pPr>
              <w:spacing w:after="40"/>
            </w:pPr>
            <w:r>
              <w:rPr>
                <w:sz w:val="15"/>
              </w:rPr>
              <w:t>1 día</w:t>
            </w:r>
          </w:p>
        </w:tc>
        <w:tc>
          <w:tcPr>
            <w:tcW w:w="850" w:type="dxa"/>
          </w:tcPr>
          <w:p w14:paraId="170689E2" w14:textId="77777777" w:rsidR="00A516EA" w:rsidRDefault="00000000">
            <w:pPr>
              <w:spacing w:after="40"/>
            </w:pPr>
            <w:r>
              <w:rPr>
                <w:sz w:val="15"/>
              </w:rPr>
              <w:t>AO.4</w:t>
            </w:r>
          </w:p>
        </w:tc>
        <w:tc>
          <w:tcPr>
            <w:tcW w:w="567" w:type="dxa"/>
          </w:tcPr>
          <w:p w14:paraId="70E45141" w14:textId="77777777" w:rsidR="00A516EA" w:rsidRDefault="00000000">
            <w:pPr>
              <w:spacing w:after="40"/>
            </w:pPr>
            <w:r>
              <w:rPr>
                <w:sz w:val="15"/>
              </w:rPr>
              <w:t>1</w:t>
            </w:r>
          </w:p>
        </w:tc>
        <w:tc>
          <w:tcPr>
            <w:tcW w:w="1587" w:type="dxa"/>
          </w:tcPr>
          <w:p w14:paraId="020E26A0" w14:textId="77777777" w:rsidR="00A516EA" w:rsidRDefault="00000000">
            <w:pPr>
              <w:spacing w:after="40"/>
            </w:pPr>
            <w:r>
              <w:rPr>
                <w:sz w:val="15"/>
              </w:rPr>
              <w:t>1 día</w:t>
            </w:r>
          </w:p>
        </w:tc>
      </w:tr>
      <w:tr w:rsidR="00A516EA" w14:paraId="3F85F6EA" w14:textId="77777777">
        <w:trPr>
          <w:jc w:val="center"/>
        </w:trPr>
        <w:tc>
          <w:tcPr>
            <w:tcW w:w="850" w:type="dxa"/>
          </w:tcPr>
          <w:p w14:paraId="501B2DF7" w14:textId="77777777" w:rsidR="00A516EA" w:rsidRDefault="00000000">
            <w:pPr>
              <w:spacing w:after="40"/>
            </w:pPr>
            <w:r>
              <w:rPr>
                <w:sz w:val="15"/>
              </w:rPr>
              <w:t>DG.6</w:t>
            </w:r>
          </w:p>
        </w:tc>
        <w:tc>
          <w:tcPr>
            <w:tcW w:w="567" w:type="dxa"/>
          </w:tcPr>
          <w:p w14:paraId="3DBF4F25" w14:textId="77777777" w:rsidR="00A516EA" w:rsidRDefault="00000000">
            <w:pPr>
              <w:spacing w:after="40"/>
            </w:pPr>
            <w:r>
              <w:rPr>
                <w:sz w:val="15"/>
              </w:rPr>
              <w:t>1</w:t>
            </w:r>
          </w:p>
        </w:tc>
        <w:tc>
          <w:tcPr>
            <w:tcW w:w="1587" w:type="dxa"/>
          </w:tcPr>
          <w:p w14:paraId="6F4C264A" w14:textId="77777777" w:rsidR="00A516EA" w:rsidRDefault="00000000">
            <w:pPr>
              <w:spacing w:after="40"/>
            </w:pPr>
            <w:r>
              <w:rPr>
                <w:sz w:val="15"/>
              </w:rPr>
              <w:t>1 día</w:t>
            </w:r>
          </w:p>
        </w:tc>
        <w:tc>
          <w:tcPr>
            <w:tcW w:w="850" w:type="dxa"/>
          </w:tcPr>
          <w:p w14:paraId="5765DBA5" w14:textId="77777777" w:rsidR="00A516EA" w:rsidRDefault="00000000">
            <w:pPr>
              <w:spacing w:after="40"/>
            </w:pPr>
            <w:r>
              <w:rPr>
                <w:sz w:val="15"/>
              </w:rPr>
              <w:t>MA.1</w:t>
            </w:r>
          </w:p>
        </w:tc>
        <w:tc>
          <w:tcPr>
            <w:tcW w:w="567" w:type="dxa"/>
          </w:tcPr>
          <w:p w14:paraId="79A81F08" w14:textId="77777777" w:rsidR="00A516EA" w:rsidRDefault="00000000">
            <w:pPr>
              <w:spacing w:after="40"/>
            </w:pPr>
            <w:r>
              <w:rPr>
                <w:sz w:val="15"/>
              </w:rPr>
              <w:t>3</w:t>
            </w:r>
          </w:p>
        </w:tc>
        <w:tc>
          <w:tcPr>
            <w:tcW w:w="1587" w:type="dxa"/>
          </w:tcPr>
          <w:p w14:paraId="41BB6ACB" w14:textId="77777777" w:rsidR="00A516EA" w:rsidRDefault="00000000">
            <w:pPr>
              <w:spacing w:after="40"/>
            </w:pPr>
            <w:r>
              <w:rPr>
                <w:sz w:val="15"/>
              </w:rPr>
              <w:t>3 a 5 días</w:t>
            </w:r>
          </w:p>
        </w:tc>
        <w:tc>
          <w:tcPr>
            <w:tcW w:w="850" w:type="dxa"/>
          </w:tcPr>
          <w:p w14:paraId="4DFCD55F" w14:textId="77777777" w:rsidR="00A516EA" w:rsidRDefault="00000000">
            <w:pPr>
              <w:spacing w:after="40"/>
            </w:pPr>
            <w:r>
              <w:rPr>
                <w:sz w:val="15"/>
              </w:rPr>
              <w:t>AO.5</w:t>
            </w:r>
          </w:p>
        </w:tc>
        <w:tc>
          <w:tcPr>
            <w:tcW w:w="567" w:type="dxa"/>
          </w:tcPr>
          <w:p w14:paraId="77927F5D" w14:textId="77777777" w:rsidR="00A516EA" w:rsidRDefault="00000000">
            <w:pPr>
              <w:spacing w:after="40"/>
            </w:pPr>
            <w:r>
              <w:rPr>
                <w:sz w:val="15"/>
              </w:rPr>
              <w:t>1</w:t>
            </w:r>
          </w:p>
        </w:tc>
        <w:tc>
          <w:tcPr>
            <w:tcW w:w="1587" w:type="dxa"/>
          </w:tcPr>
          <w:p w14:paraId="4A2D1B87" w14:textId="77777777" w:rsidR="00A516EA" w:rsidRDefault="00000000">
            <w:pPr>
              <w:spacing w:after="40"/>
            </w:pPr>
            <w:r>
              <w:rPr>
                <w:sz w:val="15"/>
              </w:rPr>
              <w:t>1 día</w:t>
            </w:r>
          </w:p>
        </w:tc>
      </w:tr>
      <w:tr w:rsidR="00A516EA" w14:paraId="430277F6" w14:textId="77777777">
        <w:trPr>
          <w:jc w:val="center"/>
        </w:trPr>
        <w:tc>
          <w:tcPr>
            <w:tcW w:w="850" w:type="dxa"/>
          </w:tcPr>
          <w:p w14:paraId="115E45EE" w14:textId="77777777" w:rsidR="00A516EA" w:rsidRDefault="00000000">
            <w:pPr>
              <w:spacing w:after="40"/>
            </w:pPr>
            <w:r>
              <w:rPr>
                <w:sz w:val="15"/>
              </w:rPr>
              <w:t>DH.1</w:t>
            </w:r>
          </w:p>
        </w:tc>
        <w:tc>
          <w:tcPr>
            <w:tcW w:w="567" w:type="dxa"/>
          </w:tcPr>
          <w:p w14:paraId="68AD638C" w14:textId="77777777" w:rsidR="00A516EA" w:rsidRDefault="00000000">
            <w:pPr>
              <w:spacing w:after="40"/>
            </w:pPr>
            <w:r>
              <w:rPr>
                <w:sz w:val="15"/>
              </w:rPr>
              <w:t>0.62</w:t>
            </w:r>
          </w:p>
        </w:tc>
        <w:tc>
          <w:tcPr>
            <w:tcW w:w="1587" w:type="dxa"/>
          </w:tcPr>
          <w:p w14:paraId="5ED0D284" w14:textId="77777777" w:rsidR="00A516EA" w:rsidRDefault="00000000">
            <w:pPr>
              <w:spacing w:after="40"/>
            </w:pPr>
            <w:r>
              <w:rPr>
                <w:sz w:val="15"/>
              </w:rPr>
              <w:t>5 horas</w:t>
            </w:r>
          </w:p>
        </w:tc>
        <w:tc>
          <w:tcPr>
            <w:tcW w:w="850" w:type="dxa"/>
          </w:tcPr>
          <w:p w14:paraId="0C28F7EF" w14:textId="77777777" w:rsidR="00A516EA" w:rsidRDefault="00000000">
            <w:pPr>
              <w:spacing w:after="40"/>
            </w:pPr>
            <w:r>
              <w:rPr>
                <w:sz w:val="15"/>
              </w:rPr>
              <w:t>MA.2</w:t>
            </w:r>
          </w:p>
        </w:tc>
        <w:tc>
          <w:tcPr>
            <w:tcW w:w="567" w:type="dxa"/>
          </w:tcPr>
          <w:p w14:paraId="1ABC4778" w14:textId="77777777" w:rsidR="00A516EA" w:rsidRDefault="00000000">
            <w:pPr>
              <w:spacing w:after="40"/>
            </w:pPr>
            <w:r>
              <w:rPr>
                <w:sz w:val="15"/>
              </w:rPr>
              <w:t>1</w:t>
            </w:r>
          </w:p>
        </w:tc>
        <w:tc>
          <w:tcPr>
            <w:tcW w:w="1587" w:type="dxa"/>
          </w:tcPr>
          <w:p w14:paraId="440E908C" w14:textId="77777777" w:rsidR="00A516EA" w:rsidRDefault="00000000">
            <w:pPr>
              <w:spacing w:after="40"/>
            </w:pPr>
            <w:r>
              <w:rPr>
                <w:sz w:val="15"/>
              </w:rPr>
              <w:t>1 día</w:t>
            </w:r>
          </w:p>
        </w:tc>
        <w:tc>
          <w:tcPr>
            <w:tcW w:w="850" w:type="dxa"/>
          </w:tcPr>
          <w:p w14:paraId="7DCC2F69" w14:textId="77777777" w:rsidR="00A516EA" w:rsidRDefault="00000000">
            <w:pPr>
              <w:spacing w:after="40"/>
            </w:pPr>
            <w:r>
              <w:rPr>
                <w:sz w:val="15"/>
              </w:rPr>
              <w:t>AO.6</w:t>
            </w:r>
          </w:p>
        </w:tc>
        <w:tc>
          <w:tcPr>
            <w:tcW w:w="567" w:type="dxa"/>
          </w:tcPr>
          <w:p w14:paraId="1D43C635" w14:textId="77777777" w:rsidR="00A516EA" w:rsidRDefault="00000000">
            <w:pPr>
              <w:spacing w:after="40"/>
            </w:pPr>
            <w:r>
              <w:rPr>
                <w:sz w:val="15"/>
              </w:rPr>
              <w:t>1</w:t>
            </w:r>
          </w:p>
        </w:tc>
        <w:tc>
          <w:tcPr>
            <w:tcW w:w="1587" w:type="dxa"/>
          </w:tcPr>
          <w:p w14:paraId="4C17AADB" w14:textId="77777777" w:rsidR="00A516EA" w:rsidRDefault="00000000">
            <w:pPr>
              <w:spacing w:after="40"/>
            </w:pPr>
            <w:r>
              <w:rPr>
                <w:sz w:val="15"/>
              </w:rPr>
              <w:t>1 a 3 días</w:t>
            </w:r>
          </w:p>
        </w:tc>
      </w:tr>
      <w:tr w:rsidR="00A516EA" w14:paraId="1C52019E" w14:textId="77777777">
        <w:trPr>
          <w:jc w:val="center"/>
        </w:trPr>
        <w:tc>
          <w:tcPr>
            <w:tcW w:w="850" w:type="dxa"/>
          </w:tcPr>
          <w:p w14:paraId="50C1017E" w14:textId="77777777" w:rsidR="00A516EA" w:rsidRDefault="00000000">
            <w:pPr>
              <w:spacing w:after="40"/>
            </w:pPr>
            <w:r>
              <w:rPr>
                <w:sz w:val="15"/>
              </w:rPr>
              <w:t>DH.2</w:t>
            </w:r>
          </w:p>
        </w:tc>
        <w:tc>
          <w:tcPr>
            <w:tcW w:w="567" w:type="dxa"/>
          </w:tcPr>
          <w:p w14:paraId="1763128C" w14:textId="77777777" w:rsidR="00A516EA" w:rsidRDefault="00000000">
            <w:pPr>
              <w:spacing w:after="40"/>
            </w:pPr>
            <w:r>
              <w:rPr>
                <w:sz w:val="15"/>
              </w:rPr>
              <w:t>0.5</w:t>
            </w:r>
          </w:p>
        </w:tc>
        <w:tc>
          <w:tcPr>
            <w:tcW w:w="1587" w:type="dxa"/>
          </w:tcPr>
          <w:p w14:paraId="4ECB3B2F" w14:textId="77777777" w:rsidR="00A516EA" w:rsidRDefault="00000000">
            <w:pPr>
              <w:spacing w:after="40"/>
            </w:pPr>
            <w:r>
              <w:rPr>
                <w:sz w:val="15"/>
              </w:rPr>
              <w:t>4 horas</w:t>
            </w:r>
          </w:p>
        </w:tc>
        <w:tc>
          <w:tcPr>
            <w:tcW w:w="850" w:type="dxa"/>
          </w:tcPr>
          <w:p w14:paraId="65AA47FF" w14:textId="77777777" w:rsidR="00A516EA" w:rsidRDefault="00000000">
            <w:pPr>
              <w:spacing w:after="40"/>
            </w:pPr>
            <w:r>
              <w:rPr>
                <w:sz w:val="15"/>
              </w:rPr>
              <w:t>MN.1</w:t>
            </w:r>
          </w:p>
        </w:tc>
        <w:tc>
          <w:tcPr>
            <w:tcW w:w="567" w:type="dxa"/>
          </w:tcPr>
          <w:p w14:paraId="5098FE3E" w14:textId="77777777" w:rsidR="00A516EA" w:rsidRDefault="00000000">
            <w:pPr>
              <w:spacing w:after="40"/>
            </w:pPr>
            <w:r>
              <w:rPr>
                <w:sz w:val="15"/>
              </w:rPr>
              <w:t>1</w:t>
            </w:r>
          </w:p>
        </w:tc>
        <w:tc>
          <w:tcPr>
            <w:tcW w:w="1587" w:type="dxa"/>
          </w:tcPr>
          <w:p w14:paraId="185E6CFD" w14:textId="77777777" w:rsidR="00A516EA" w:rsidRDefault="00000000">
            <w:pPr>
              <w:spacing w:after="40"/>
            </w:pPr>
            <w:r>
              <w:rPr>
                <w:sz w:val="15"/>
              </w:rPr>
              <w:t>1 día</w:t>
            </w:r>
          </w:p>
        </w:tc>
        <w:tc>
          <w:tcPr>
            <w:tcW w:w="850" w:type="dxa"/>
          </w:tcPr>
          <w:p w14:paraId="7987DEED" w14:textId="77777777" w:rsidR="00A516EA" w:rsidRDefault="00000000">
            <w:pPr>
              <w:spacing w:after="40"/>
            </w:pPr>
            <w:r>
              <w:rPr>
                <w:sz w:val="15"/>
              </w:rPr>
              <w:t>AR.1</w:t>
            </w:r>
          </w:p>
        </w:tc>
        <w:tc>
          <w:tcPr>
            <w:tcW w:w="567" w:type="dxa"/>
          </w:tcPr>
          <w:p w14:paraId="6C803310" w14:textId="77777777" w:rsidR="00A516EA" w:rsidRDefault="00000000">
            <w:pPr>
              <w:spacing w:after="40"/>
            </w:pPr>
            <w:r>
              <w:rPr>
                <w:sz w:val="15"/>
              </w:rPr>
              <w:t>0.62</w:t>
            </w:r>
          </w:p>
        </w:tc>
        <w:tc>
          <w:tcPr>
            <w:tcW w:w="1587" w:type="dxa"/>
          </w:tcPr>
          <w:p w14:paraId="0D33EE84" w14:textId="77777777" w:rsidR="00A516EA" w:rsidRDefault="00000000">
            <w:pPr>
              <w:spacing w:after="40"/>
            </w:pPr>
            <w:r>
              <w:rPr>
                <w:sz w:val="15"/>
              </w:rPr>
              <w:t>5 horas</w:t>
            </w:r>
          </w:p>
        </w:tc>
      </w:tr>
      <w:tr w:rsidR="00A516EA" w14:paraId="510DD448" w14:textId="77777777">
        <w:trPr>
          <w:jc w:val="center"/>
        </w:trPr>
        <w:tc>
          <w:tcPr>
            <w:tcW w:w="850" w:type="dxa"/>
          </w:tcPr>
          <w:p w14:paraId="1114BEB4" w14:textId="77777777" w:rsidR="00A516EA" w:rsidRDefault="00000000">
            <w:pPr>
              <w:spacing w:after="40"/>
            </w:pPr>
            <w:r>
              <w:rPr>
                <w:sz w:val="15"/>
              </w:rPr>
              <w:t>DG.7</w:t>
            </w:r>
          </w:p>
        </w:tc>
        <w:tc>
          <w:tcPr>
            <w:tcW w:w="567" w:type="dxa"/>
          </w:tcPr>
          <w:p w14:paraId="63E4AA9F" w14:textId="77777777" w:rsidR="00A516EA" w:rsidRDefault="00000000">
            <w:pPr>
              <w:spacing w:after="40"/>
            </w:pPr>
            <w:r>
              <w:rPr>
                <w:sz w:val="15"/>
              </w:rPr>
              <w:t>1</w:t>
            </w:r>
          </w:p>
        </w:tc>
        <w:tc>
          <w:tcPr>
            <w:tcW w:w="1587" w:type="dxa"/>
          </w:tcPr>
          <w:p w14:paraId="56728E8C" w14:textId="77777777" w:rsidR="00A516EA" w:rsidRDefault="00000000">
            <w:pPr>
              <w:spacing w:after="40"/>
            </w:pPr>
            <w:r>
              <w:rPr>
                <w:sz w:val="15"/>
              </w:rPr>
              <w:t>1 día</w:t>
            </w:r>
          </w:p>
        </w:tc>
        <w:tc>
          <w:tcPr>
            <w:tcW w:w="850" w:type="dxa"/>
          </w:tcPr>
          <w:p w14:paraId="03D36336" w14:textId="77777777" w:rsidR="00A516EA" w:rsidRDefault="00000000">
            <w:pPr>
              <w:spacing w:after="40"/>
            </w:pPr>
            <w:r>
              <w:rPr>
                <w:sz w:val="15"/>
              </w:rPr>
              <w:t>MN.2</w:t>
            </w:r>
          </w:p>
        </w:tc>
        <w:tc>
          <w:tcPr>
            <w:tcW w:w="567" w:type="dxa"/>
          </w:tcPr>
          <w:p w14:paraId="5F91B3A1" w14:textId="77777777" w:rsidR="00A516EA" w:rsidRDefault="00000000">
            <w:pPr>
              <w:spacing w:after="40"/>
            </w:pPr>
            <w:r>
              <w:rPr>
                <w:sz w:val="15"/>
              </w:rPr>
              <w:t>1</w:t>
            </w:r>
          </w:p>
        </w:tc>
        <w:tc>
          <w:tcPr>
            <w:tcW w:w="1587" w:type="dxa"/>
          </w:tcPr>
          <w:p w14:paraId="73A51D59" w14:textId="77777777" w:rsidR="00A516EA" w:rsidRDefault="00000000">
            <w:pPr>
              <w:spacing w:after="40"/>
            </w:pPr>
            <w:r>
              <w:rPr>
                <w:sz w:val="15"/>
              </w:rPr>
              <w:t>1 día</w:t>
            </w:r>
          </w:p>
        </w:tc>
        <w:tc>
          <w:tcPr>
            <w:tcW w:w="850" w:type="dxa"/>
          </w:tcPr>
          <w:p w14:paraId="2063D4D2" w14:textId="77777777" w:rsidR="00A516EA" w:rsidRDefault="00000000">
            <w:pPr>
              <w:spacing w:after="40"/>
            </w:pPr>
            <w:r>
              <w:rPr>
                <w:sz w:val="15"/>
              </w:rPr>
              <w:t>AR.2</w:t>
            </w:r>
          </w:p>
        </w:tc>
        <w:tc>
          <w:tcPr>
            <w:tcW w:w="567" w:type="dxa"/>
          </w:tcPr>
          <w:p w14:paraId="30E84EF0" w14:textId="77777777" w:rsidR="00A516EA" w:rsidRDefault="00000000">
            <w:pPr>
              <w:spacing w:after="40"/>
            </w:pPr>
            <w:r>
              <w:rPr>
                <w:sz w:val="15"/>
              </w:rPr>
              <w:t>1</w:t>
            </w:r>
          </w:p>
        </w:tc>
        <w:tc>
          <w:tcPr>
            <w:tcW w:w="1587" w:type="dxa"/>
          </w:tcPr>
          <w:p w14:paraId="5B290E13" w14:textId="77777777" w:rsidR="00A516EA" w:rsidRDefault="00000000">
            <w:pPr>
              <w:spacing w:after="40"/>
            </w:pPr>
            <w:r>
              <w:rPr>
                <w:sz w:val="15"/>
              </w:rPr>
              <w:t>1 día</w:t>
            </w:r>
          </w:p>
        </w:tc>
      </w:tr>
      <w:tr w:rsidR="00A516EA" w14:paraId="488A85B6" w14:textId="77777777">
        <w:trPr>
          <w:jc w:val="center"/>
        </w:trPr>
        <w:tc>
          <w:tcPr>
            <w:tcW w:w="850" w:type="dxa"/>
          </w:tcPr>
          <w:p w14:paraId="1A959EC8" w14:textId="77777777" w:rsidR="00A516EA" w:rsidRDefault="00000000">
            <w:pPr>
              <w:spacing w:after="40"/>
            </w:pPr>
            <w:r>
              <w:rPr>
                <w:sz w:val="15"/>
              </w:rPr>
              <w:t>DG.8</w:t>
            </w:r>
          </w:p>
        </w:tc>
        <w:tc>
          <w:tcPr>
            <w:tcW w:w="567" w:type="dxa"/>
          </w:tcPr>
          <w:p w14:paraId="78F92336" w14:textId="77777777" w:rsidR="00A516EA" w:rsidRDefault="00000000">
            <w:pPr>
              <w:spacing w:after="40"/>
            </w:pPr>
            <w:r>
              <w:rPr>
                <w:sz w:val="15"/>
              </w:rPr>
              <w:t>0.62</w:t>
            </w:r>
          </w:p>
        </w:tc>
        <w:tc>
          <w:tcPr>
            <w:tcW w:w="1587" w:type="dxa"/>
          </w:tcPr>
          <w:p w14:paraId="08C8D68A" w14:textId="77777777" w:rsidR="00A516EA" w:rsidRDefault="00000000">
            <w:pPr>
              <w:spacing w:after="40"/>
            </w:pPr>
            <w:r>
              <w:rPr>
                <w:sz w:val="15"/>
              </w:rPr>
              <w:t>5 horas</w:t>
            </w:r>
          </w:p>
        </w:tc>
        <w:tc>
          <w:tcPr>
            <w:tcW w:w="850" w:type="dxa"/>
          </w:tcPr>
          <w:p w14:paraId="1BDB32A5" w14:textId="77777777" w:rsidR="00A516EA" w:rsidRDefault="00000000">
            <w:pPr>
              <w:spacing w:after="40"/>
            </w:pPr>
            <w:r>
              <w:rPr>
                <w:sz w:val="15"/>
              </w:rPr>
              <w:t>SP.1</w:t>
            </w:r>
          </w:p>
        </w:tc>
        <w:tc>
          <w:tcPr>
            <w:tcW w:w="567" w:type="dxa"/>
          </w:tcPr>
          <w:p w14:paraId="4332947F" w14:textId="77777777" w:rsidR="00A516EA" w:rsidRDefault="00000000">
            <w:pPr>
              <w:spacing w:after="40"/>
            </w:pPr>
            <w:r>
              <w:rPr>
                <w:sz w:val="15"/>
              </w:rPr>
              <w:t>0.62</w:t>
            </w:r>
          </w:p>
        </w:tc>
        <w:tc>
          <w:tcPr>
            <w:tcW w:w="1587" w:type="dxa"/>
          </w:tcPr>
          <w:p w14:paraId="06779A97" w14:textId="77777777" w:rsidR="00A516EA" w:rsidRDefault="00000000">
            <w:pPr>
              <w:spacing w:after="40"/>
            </w:pPr>
            <w:r>
              <w:rPr>
                <w:sz w:val="15"/>
              </w:rPr>
              <w:t>5 horas</w:t>
            </w:r>
          </w:p>
        </w:tc>
        <w:tc>
          <w:tcPr>
            <w:tcW w:w="850" w:type="dxa"/>
          </w:tcPr>
          <w:p w14:paraId="35724D27" w14:textId="77777777" w:rsidR="00A516EA" w:rsidRDefault="00000000">
            <w:pPr>
              <w:spacing w:after="40"/>
            </w:pPr>
            <w:r>
              <w:rPr>
                <w:sz w:val="15"/>
              </w:rPr>
              <w:t>QP.1</w:t>
            </w:r>
          </w:p>
        </w:tc>
        <w:tc>
          <w:tcPr>
            <w:tcW w:w="567" w:type="dxa"/>
          </w:tcPr>
          <w:p w14:paraId="7D0690C7" w14:textId="77777777" w:rsidR="00A516EA" w:rsidRDefault="00000000">
            <w:pPr>
              <w:spacing w:after="40"/>
            </w:pPr>
            <w:r>
              <w:rPr>
                <w:sz w:val="15"/>
              </w:rPr>
              <w:t>1</w:t>
            </w:r>
          </w:p>
        </w:tc>
        <w:tc>
          <w:tcPr>
            <w:tcW w:w="1587" w:type="dxa"/>
          </w:tcPr>
          <w:p w14:paraId="7FED2AA9" w14:textId="77777777" w:rsidR="00A516EA" w:rsidRDefault="00000000">
            <w:pPr>
              <w:spacing w:after="40"/>
            </w:pPr>
            <w:r>
              <w:rPr>
                <w:sz w:val="15"/>
              </w:rPr>
              <w:t>1 día</w:t>
            </w:r>
          </w:p>
        </w:tc>
      </w:tr>
      <w:tr w:rsidR="00A516EA" w14:paraId="0F49D023" w14:textId="77777777">
        <w:trPr>
          <w:jc w:val="center"/>
        </w:trPr>
        <w:tc>
          <w:tcPr>
            <w:tcW w:w="850" w:type="dxa"/>
          </w:tcPr>
          <w:p w14:paraId="05387BC0" w14:textId="77777777" w:rsidR="00A516EA" w:rsidRDefault="00000000">
            <w:pPr>
              <w:spacing w:after="40"/>
            </w:pPr>
            <w:r>
              <w:rPr>
                <w:sz w:val="15"/>
              </w:rPr>
              <w:t>DB.4</w:t>
            </w:r>
          </w:p>
        </w:tc>
        <w:tc>
          <w:tcPr>
            <w:tcW w:w="567" w:type="dxa"/>
          </w:tcPr>
          <w:p w14:paraId="62F0260D" w14:textId="77777777" w:rsidR="00A516EA" w:rsidRDefault="00000000">
            <w:pPr>
              <w:spacing w:after="40"/>
            </w:pPr>
            <w:r>
              <w:rPr>
                <w:sz w:val="15"/>
              </w:rPr>
              <w:t>1</w:t>
            </w:r>
          </w:p>
        </w:tc>
        <w:tc>
          <w:tcPr>
            <w:tcW w:w="1587" w:type="dxa"/>
          </w:tcPr>
          <w:p w14:paraId="31F0AE7E" w14:textId="77777777" w:rsidR="00A516EA" w:rsidRDefault="00000000">
            <w:pPr>
              <w:spacing w:after="40"/>
            </w:pPr>
            <w:r>
              <w:rPr>
                <w:sz w:val="15"/>
              </w:rPr>
              <w:t>1 día</w:t>
            </w:r>
          </w:p>
        </w:tc>
        <w:tc>
          <w:tcPr>
            <w:tcW w:w="850" w:type="dxa"/>
          </w:tcPr>
          <w:p w14:paraId="7962F595" w14:textId="77777777" w:rsidR="00A516EA" w:rsidRDefault="00000000">
            <w:pPr>
              <w:spacing w:after="40"/>
            </w:pPr>
            <w:r>
              <w:rPr>
                <w:sz w:val="15"/>
              </w:rPr>
              <w:t>SP.2</w:t>
            </w:r>
          </w:p>
        </w:tc>
        <w:tc>
          <w:tcPr>
            <w:tcW w:w="567" w:type="dxa"/>
          </w:tcPr>
          <w:p w14:paraId="64743EDA" w14:textId="77777777" w:rsidR="00A516EA" w:rsidRDefault="00000000">
            <w:pPr>
              <w:spacing w:after="40"/>
            </w:pPr>
            <w:r>
              <w:rPr>
                <w:sz w:val="15"/>
              </w:rPr>
              <w:t>1</w:t>
            </w:r>
          </w:p>
        </w:tc>
        <w:tc>
          <w:tcPr>
            <w:tcW w:w="1587" w:type="dxa"/>
          </w:tcPr>
          <w:p w14:paraId="5A9C166C" w14:textId="77777777" w:rsidR="00A516EA" w:rsidRDefault="00000000">
            <w:pPr>
              <w:spacing w:after="40"/>
            </w:pPr>
            <w:r>
              <w:rPr>
                <w:sz w:val="15"/>
              </w:rPr>
              <w:t>1 día</w:t>
            </w:r>
          </w:p>
        </w:tc>
        <w:tc>
          <w:tcPr>
            <w:tcW w:w="850" w:type="dxa"/>
          </w:tcPr>
          <w:p w14:paraId="31151649" w14:textId="77777777" w:rsidR="00A516EA" w:rsidRDefault="00000000">
            <w:pPr>
              <w:spacing w:after="40"/>
            </w:pPr>
            <w:r>
              <w:rPr>
                <w:sz w:val="15"/>
              </w:rPr>
              <w:t>QP.2</w:t>
            </w:r>
          </w:p>
        </w:tc>
        <w:tc>
          <w:tcPr>
            <w:tcW w:w="567" w:type="dxa"/>
          </w:tcPr>
          <w:p w14:paraId="1104BB53" w14:textId="77777777" w:rsidR="00A516EA" w:rsidRDefault="00000000">
            <w:pPr>
              <w:spacing w:after="40"/>
            </w:pPr>
            <w:r>
              <w:rPr>
                <w:sz w:val="15"/>
              </w:rPr>
              <w:t>1</w:t>
            </w:r>
          </w:p>
        </w:tc>
        <w:tc>
          <w:tcPr>
            <w:tcW w:w="1587" w:type="dxa"/>
          </w:tcPr>
          <w:p w14:paraId="7D931998" w14:textId="77777777" w:rsidR="00A516EA" w:rsidRDefault="00000000">
            <w:pPr>
              <w:spacing w:after="40"/>
            </w:pPr>
            <w:r>
              <w:rPr>
                <w:sz w:val="15"/>
              </w:rPr>
              <w:t>1 día</w:t>
            </w:r>
          </w:p>
        </w:tc>
      </w:tr>
      <w:tr w:rsidR="00A516EA" w14:paraId="5FE0D5F8" w14:textId="77777777">
        <w:trPr>
          <w:jc w:val="center"/>
        </w:trPr>
        <w:tc>
          <w:tcPr>
            <w:tcW w:w="850" w:type="dxa"/>
          </w:tcPr>
          <w:p w14:paraId="1DC28231" w14:textId="77777777" w:rsidR="00A516EA" w:rsidRDefault="00000000">
            <w:pPr>
              <w:spacing w:after="40"/>
            </w:pPr>
            <w:r>
              <w:rPr>
                <w:sz w:val="15"/>
              </w:rPr>
              <w:t>DG.9</w:t>
            </w:r>
          </w:p>
        </w:tc>
        <w:tc>
          <w:tcPr>
            <w:tcW w:w="567" w:type="dxa"/>
          </w:tcPr>
          <w:p w14:paraId="4A096379" w14:textId="77777777" w:rsidR="00A516EA" w:rsidRDefault="00000000">
            <w:pPr>
              <w:spacing w:after="40"/>
            </w:pPr>
            <w:r>
              <w:rPr>
                <w:sz w:val="15"/>
              </w:rPr>
              <w:t>1</w:t>
            </w:r>
          </w:p>
        </w:tc>
        <w:tc>
          <w:tcPr>
            <w:tcW w:w="1587" w:type="dxa"/>
          </w:tcPr>
          <w:p w14:paraId="6539F258" w14:textId="77777777" w:rsidR="00A516EA" w:rsidRDefault="00000000">
            <w:pPr>
              <w:spacing w:after="40"/>
            </w:pPr>
            <w:r>
              <w:rPr>
                <w:sz w:val="15"/>
              </w:rPr>
              <w:t>1 día</w:t>
            </w:r>
          </w:p>
        </w:tc>
        <w:tc>
          <w:tcPr>
            <w:tcW w:w="850" w:type="dxa"/>
          </w:tcPr>
          <w:p w14:paraId="7B130E8E" w14:textId="77777777" w:rsidR="00A516EA" w:rsidRDefault="00000000">
            <w:pPr>
              <w:spacing w:after="40"/>
            </w:pPr>
            <w:r>
              <w:rPr>
                <w:sz w:val="15"/>
              </w:rPr>
              <w:t>SB.1</w:t>
            </w:r>
          </w:p>
        </w:tc>
        <w:tc>
          <w:tcPr>
            <w:tcW w:w="567" w:type="dxa"/>
          </w:tcPr>
          <w:p w14:paraId="25224FB4" w14:textId="77777777" w:rsidR="00A516EA" w:rsidRDefault="00000000">
            <w:pPr>
              <w:spacing w:after="40"/>
            </w:pPr>
            <w:r>
              <w:rPr>
                <w:sz w:val="15"/>
              </w:rPr>
              <w:t>0.38</w:t>
            </w:r>
          </w:p>
        </w:tc>
        <w:tc>
          <w:tcPr>
            <w:tcW w:w="1587" w:type="dxa"/>
          </w:tcPr>
          <w:p w14:paraId="30587872" w14:textId="77777777" w:rsidR="00A516EA" w:rsidRDefault="00000000">
            <w:pPr>
              <w:spacing w:after="40"/>
            </w:pPr>
            <w:r>
              <w:rPr>
                <w:sz w:val="15"/>
              </w:rPr>
              <w:t>3 horas</w:t>
            </w:r>
          </w:p>
        </w:tc>
        <w:tc>
          <w:tcPr>
            <w:tcW w:w="850" w:type="dxa"/>
          </w:tcPr>
          <w:p w14:paraId="4D116EE7" w14:textId="77777777" w:rsidR="00A516EA" w:rsidRDefault="00000000">
            <w:pPr>
              <w:spacing w:after="40"/>
            </w:pPr>
            <w:r>
              <w:rPr>
                <w:sz w:val="15"/>
              </w:rPr>
              <w:t>QP.3</w:t>
            </w:r>
          </w:p>
        </w:tc>
        <w:tc>
          <w:tcPr>
            <w:tcW w:w="567" w:type="dxa"/>
          </w:tcPr>
          <w:p w14:paraId="30D86451" w14:textId="77777777" w:rsidR="00A516EA" w:rsidRDefault="00000000">
            <w:pPr>
              <w:spacing w:after="40"/>
            </w:pPr>
            <w:r>
              <w:rPr>
                <w:sz w:val="15"/>
              </w:rPr>
              <w:t>0.62</w:t>
            </w:r>
          </w:p>
        </w:tc>
        <w:tc>
          <w:tcPr>
            <w:tcW w:w="1587" w:type="dxa"/>
          </w:tcPr>
          <w:p w14:paraId="788D4D71" w14:textId="77777777" w:rsidR="00A516EA" w:rsidRDefault="00000000">
            <w:pPr>
              <w:spacing w:after="40"/>
            </w:pPr>
            <w:r>
              <w:rPr>
                <w:sz w:val="15"/>
              </w:rPr>
              <w:t>5 horas</w:t>
            </w:r>
          </w:p>
        </w:tc>
      </w:tr>
      <w:tr w:rsidR="00A516EA" w14:paraId="50DB3779" w14:textId="77777777">
        <w:trPr>
          <w:jc w:val="center"/>
        </w:trPr>
        <w:tc>
          <w:tcPr>
            <w:tcW w:w="850" w:type="dxa"/>
          </w:tcPr>
          <w:p w14:paraId="4F7D76EA" w14:textId="77777777" w:rsidR="00A516EA" w:rsidRDefault="00000000">
            <w:pPr>
              <w:spacing w:after="40"/>
            </w:pPr>
            <w:r>
              <w:rPr>
                <w:sz w:val="15"/>
              </w:rPr>
              <w:t>DT.4</w:t>
            </w:r>
          </w:p>
        </w:tc>
        <w:tc>
          <w:tcPr>
            <w:tcW w:w="567" w:type="dxa"/>
          </w:tcPr>
          <w:p w14:paraId="1B47D776" w14:textId="77777777" w:rsidR="00A516EA" w:rsidRDefault="00000000">
            <w:pPr>
              <w:spacing w:after="40"/>
            </w:pPr>
            <w:r>
              <w:rPr>
                <w:sz w:val="15"/>
              </w:rPr>
              <w:t>1</w:t>
            </w:r>
          </w:p>
        </w:tc>
        <w:tc>
          <w:tcPr>
            <w:tcW w:w="1587" w:type="dxa"/>
          </w:tcPr>
          <w:p w14:paraId="2E218549" w14:textId="77777777" w:rsidR="00A516EA" w:rsidRDefault="00000000">
            <w:pPr>
              <w:spacing w:after="40"/>
            </w:pPr>
            <w:r>
              <w:rPr>
                <w:sz w:val="15"/>
              </w:rPr>
              <w:t>1 día</w:t>
            </w:r>
          </w:p>
        </w:tc>
        <w:tc>
          <w:tcPr>
            <w:tcW w:w="850" w:type="dxa"/>
          </w:tcPr>
          <w:p w14:paraId="57031CEE" w14:textId="77777777" w:rsidR="00A516EA" w:rsidRDefault="00000000">
            <w:pPr>
              <w:spacing w:after="40"/>
            </w:pPr>
            <w:r>
              <w:rPr>
                <w:sz w:val="15"/>
              </w:rPr>
              <w:t>SB.2</w:t>
            </w:r>
          </w:p>
        </w:tc>
        <w:tc>
          <w:tcPr>
            <w:tcW w:w="567" w:type="dxa"/>
          </w:tcPr>
          <w:p w14:paraId="2D79C761" w14:textId="77777777" w:rsidR="00A516EA" w:rsidRDefault="00000000">
            <w:pPr>
              <w:spacing w:after="40"/>
            </w:pPr>
            <w:r>
              <w:rPr>
                <w:sz w:val="15"/>
              </w:rPr>
              <w:t>0.38</w:t>
            </w:r>
          </w:p>
        </w:tc>
        <w:tc>
          <w:tcPr>
            <w:tcW w:w="1587" w:type="dxa"/>
          </w:tcPr>
          <w:p w14:paraId="33E2A3D0" w14:textId="77777777" w:rsidR="00A516EA" w:rsidRDefault="00000000">
            <w:pPr>
              <w:spacing w:after="40"/>
            </w:pPr>
            <w:r>
              <w:rPr>
                <w:sz w:val="15"/>
              </w:rPr>
              <w:t>3 horas</w:t>
            </w:r>
          </w:p>
        </w:tc>
        <w:tc>
          <w:tcPr>
            <w:tcW w:w="850" w:type="dxa"/>
          </w:tcPr>
          <w:p w14:paraId="18B338A8" w14:textId="77777777" w:rsidR="00A516EA" w:rsidRDefault="00000000">
            <w:pPr>
              <w:spacing w:after="40"/>
            </w:pPr>
            <w:r>
              <w:rPr>
                <w:sz w:val="15"/>
              </w:rPr>
              <w:t>QP.4</w:t>
            </w:r>
          </w:p>
        </w:tc>
        <w:tc>
          <w:tcPr>
            <w:tcW w:w="567" w:type="dxa"/>
          </w:tcPr>
          <w:p w14:paraId="2E91538F" w14:textId="77777777" w:rsidR="00A516EA" w:rsidRDefault="00000000">
            <w:pPr>
              <w:spacing w:after="40"/>
            </w:pPr>
            <w:r>
              <w:rPr>
                <w:sz w:val="15"/>
              </w:rPr>
              <w:t>2</w:t>
            </w:r>
          </w:p>
        </w:tc>
        <w:tc>
          <w:tcPr>
            <w:tcW w:w="1587" w:type="dxa"/>
          </w:tcPr>
          <w:p w14:paraId="183F5637" w14:textId="77777777" w:rsidR="00A516EA" w:rsidRDefault="00000000">
            <w:pPr>
              <w:spacing w:after="40"/>
            </w:pPr>
            <w:r>
              <w:rPr>
                <w:sz w:val="15"/>
              </w:rPr>
              <w:t>2 días</w:t>
            </w:r>
          </w:p>
        </w:tc>
      </w:tr>
      <w:tr w:rsidR="00A516EA" w14:paraId="429BA482" w14:textId="77777777">
        <w:trPr>
          <w:jc w:val="center"/>
        </w:trPr>
        <w:tc>
          <w:tcPr>
            <w:tcW w:w="850" w:type="dxa"/>
          </w:tcPr>
          <w:p w14:paraId="04EBFF58" w14:textId="77777777" w:rsidR="00A516EA" w:rsidRDefault="00000000">
            <w:pPr>
              <w:spacing w:after="40"/>
            </w:pPr>
            <w:r>
              <w:rPr>
                <w:sz w:val="15"/>
              </w:rPr>
              <w:t>DT.5</w:t>
            </w:r>
          </w:p>
        </w:tc>
        <w:tc>
          <w:tcPr>
            <w:tcW w:w="567" w:type="dxa"/>
          </w:tcPr>
          <w:p w14:paraId="6CAF7309" w14:textId="77777777" w:rsidR="00A516EA" w:rsidRDefault="00000000">
            <w:pPr>
              <w:spacing w:after="40"/>
            </w:pPr>
            <w:r>
              <w:rPr>
                <w:sz w:val="15"/>
              </w:rPr>
              <w:t>1</w:t>
            </w:r>
          </w:p>
        </w:tc>
        <w:tc>
          <w:tcPr>
            <w:tcW w:w="1587" w:type="dxa"/>
          </w:tcPr>
          <w:p w14:paraId="21DD1695" w14:textId="77777777" w:rsidR="00A516EA" w:rsidRDefault="00000000">
            <w:pPr>
              <w:spacing w:after="40"/>
            </w:pPr>
            <w:r>
              <w:rPr>
                <w:sz w:val="15"/>
              </w:rPr>
              <w:t>1 día</w:t>
            </w:r>
          </w:p>
        </w:tc>
        <w:tc>
          <w:tcPr>
            <w:tcW w:w="850" w:type="dxa"/>
          </w:tcPr>
          <w:p w14:paraId="39B824C7" w14:textId="77777777" w:rsidR="00A516EA" w:rsidRDefault="00000000">
            <w:pPr>
              <w:spacing w:after="40"/>
            </w:pPr>
            <w:r>
              <w:rPr>
                <w:sz w:val="15"/>
              </w:rPr>
              <w:t>SB.3</w:t>
            </w:r>
          </w:p>
        </w:tc>
        <w:tc>
          <w:tcPr>
            <w:tcW w:w="567" w:type="dxa"/>
          </w:tcPr>
          <w:p w14:paraId="6867A72E" w14:textId="77777777" w:rsidR="00A516EA" w:rsidRDefault="00000000">
            <w:pPr>
              <w:spacing w:after="40"/>
            </w:pPr>
            <w:r>
              <w:rPr>
                <w:sz w:val="15"/>
              </w:rPr>
              <w:t>0.5</w:t>
            </w:r>
          </w:p>
        </w:tc>
        <w:tc>
          <w:tcPr>
            <w:tcW w:w="1587" w:type="dxa"/>
          </w:tcPr>
          <w:p w14:paraId="6B857516" w14:textId="77777777" w:rsidR="00A516EA" w:rsidRDefault="00000000">
            <w:pPr>
              <w:spacing w:after="40"/>
            </w:pPr>
            <w:r>
              <w:rPr>
                <w:sz w:val="15"/>
              </w:rPr>
              <w:t>4 horas</w:t>
            </w:r>
          </w:p>
        </w:tc>
        <w:tc>
          <w:tcPr>
            <w:tcW w:w="850" w:type="dxa"/>
          </w:tcPr>
          <w:p w14:paraId="79E9C3FA" w14:textId="77777777" w:rsidR="00A516EA" w:rsidRDefault="00000000">
            <w:pPr>
              <w:spacing w:after="40"/>
            </w:pPr>
            <w:r>
              <w:rPr>
                <w:sz w:val="15"/>
              </w:rPr>
              <w:t>QP.5</w:t>
            </w:r>
          </w:p>
        </w:tc>
        <w:tc>
          <w:tcPr>
            <w:tcW w:w="567" w:type="dxa"/>
          </w:tcPr>
          <w:p w14:paraId="181038BF" w14:textId="77777777" w:rsidR="00A516EA" w:rsidRDefault="00000000">
            <w:pPr>
              <w:spacing w:after="40"/>
            </w:pPr>
            <w:r>
              <w:rPr>
                <w:sz w:val="15"/>
              </w:rPr>
              <w:t>1</w:t>
            </w:r>
          </w:p>
        </w:tc>
        <w:tc>
          <w:tcPr>
            <w:tcW w:w="1587" w:type="dxa"/>
          </w:tcPr>
          <w:p w14:paraId="415DB2A8" w14:textId="77777777" w:rsidR="00A516EA" w:rsidRDefault="00000000">
            <w:pPr>
              <w:spacing w:after="40"/>
            </w:pPr>
            <w:r>
              <w:rPr>
                <w:sz w:val="15"/>
              </w:rPr>
              <w:t>1 día</w:t>
            </w:r>
          </w:p>
        </w:tc>
      </w:tr>
      <w:tr w:rsidR="00A516EA" w14:paraId="0EF88F2F" w14:textId="77777777">
        <w:trPr>
          <w:jc w:val="center"/>
        </w:trPr>
        <w:tc>
          <w:tcPr>
            <w:tcW w:w="850" w:type="dxa"/>
          </w:tcPr>
          <w:p w14:paraId="6802E205" w14:textId="77777777" w:rsidR="00A516EA" w:rsidRDefault="00000000">
            <w:pPr>
              <w:spacing w:after="40"/>
            </w:pPr>
            <w:r>
              <w:rPr>
                <w:sz w:val="15"/>
              </w:rPr>
              <w:t>DT.6</w:t>
            </w:r>
          </w:p>
        </w:tc>
        <w:tc>
          <w:tcPr>
            <w:tcW w:w="567" w:type="dxa"/>
          </w:tcPr>
          <w:p w14:paraId="51A5CF01" w14:textId="77777777" w:rsidR="00A516EA" w:rsidRDefault="00000000">
            <w:pPr>
              <w:spacing w:after="40"/>
            </w:pPr>
            <w:r>
              <w:rPr>
                <w:sz w:val="15"/>
              </w:rPr>
              <w:t>0.62</w:t>
            </w:r>
          </w:p>
        </w:tc>
        <w:tc>
          <w:tcPr>
            <w:tcW w:w="1587" w:type="dxa"/>
          </w:tcPr>
          <w:p w14:paraId="6103367F" w14:textId="77777777" w:rsidR="00A516EA" w:rsidRDefault="00000000">
            <w:pPr>
              <w:spacing w:after="40"/>
            </w:pPr>
            <w:r>
              <w:rPr>
                <w:sz w:val="15"/>
              </w:rPr>
              <w:t>5 horas</w:t>
            </w:r>
          </w:p>
        </w:tc>
        <w:tc>
          <w:tcPr>
            <w:tcW w:w="850" w:type="dxa"/>
          </w:tcPr>
          <w:p w14:paraId="534E9DDF" w14:textId="77777777" w:rsidR="00A516EA" w:rsidRDefault="00000000">
            <w:pPr>
              <w:spacing w:after="40"/>
            </w:pPr>
            <w:r>
              <w:rPr>
                <w:sz w:val="15"/>
              </w:rPr>
              <w:t>SB.4</w:t>
            </w:r>
          </w:p>
        </w:tc>
        <w:tc>
          <w:tcPr>
            <w:tcW w:w="567" w:type="dxa"/>
          </w:tcPr>
          <w:p w14:paraId="0A0B57E5" w14:textId="77777777" w:rsidR="00A516EA" w:rsidRDefault="00000000">
            <w:pPr>
              <w:spacing w:after="40"/>
            </w:pPr>
            <w:r>
              <w:rPr>
                <w:sz w:val="15"/>
              </w:rPr>
              <w:t>0.5</w:t>
            </w:r>
          </w:p>
        </w:tc>
        <w:tc>
          <w:tcPr>
            <w:tcW w:w="1587" w:type="dxa"/>
          </w:tcPr>
          <w:p w14:paraId="7037A489" w14:textId="77777777" w:rsidR="00A516EA" w:rsidRDefault="00000000">
            <w:pPr>
              <w:spacing w:after="40"/>
            </w:pPr>
            <w:r>
              <w:rPr>
                <w:sz w:val="15"/>
              </w:rPr>
              <w:t>4 horas</w:t>
            </w:r>
          </w:p>
        </w:tc>
        <w:tc>
          <w:tcPr>
            <w:tcW w:w="850" w:type="dxa"/>
          </w:tcPr>
          <w:p w14:paraId="21B00C64" w14:textId="77777777" w:rsidR="00A516EA" w:rsidRDefault="00000000">
            <w:pPr>
              <w:spacing w:after="40"/>
            </w:pPr>
            <w:r>
              <w:rPr>
                <w:sz w:val="15"/>
              </w:rPr>
              <w:t>QP.6</w:t>
            </w:r>
          </w:p>
        </w:tc>
        <w:tc>
          <w:tcPr>
            <w:tcW w:w="567" w:type="dxa"/>
          </w:tcPr>
          <w:p w14:paraId="79D80C1A" w14:textId="77777777" w:rsidR="00A516EA" w:rsidRDefault="00000000">
            <w:pPr>
              <w:spacing w:after="40"/>
            </w:pPr>
            <w:r>
              <w:rPr>
                <w:sz w:val="15"/>
              </w:rPr>
              <w:t>1</w:t>
            </w:r>
          </w:p>
        </w:tc>
        <w:tc>
          <w:tcPr>
            <w:tcW w:w="1587" w:type="dxa"/>
          </w:tcPr>
          <w:p w14:paraId="70552EFD" w14:textId="77777777" w:rsidR="00A516EA" w:rsidRDefault="00000000">
            <w:pPr>
              <w:spacing w:after="40"/>
            </w:pPr>
            <w:r>
              <w:rPr>
                <w:sz w:val="15"/>
              </w:rPr>
              <w:t>1 día</w:t>
            </w:r>
          </w:p>
        </w:tc>
      </w:tr>
      <w:tr w:rsidR="00A516EA" w14:paraId="5557B6D1" w14:textId="77777777">
        <w:trPr>
          <w:jc w:val="center"/>
        </w:trPr>
        <w:tc>
          <w:tcPr>
            <w:tcW w:w="850" w:type="dxa"/>
          </w:tcPr>
          <w:p w14:paraId="7099A782" w14:textId="77777777" w:rsidR="00A516EA" w:rsidRDefault="00000000">
            <w:pPr>
              <w:spacing w:after="40"/>
            </w:pPr>
            <w:r>
              <w:rPr>
                <w:sz w:val="15"/>
              </w:rPr>
              <w:t>DR.1</w:t>
            </w:r>
          </w:p>
        </w:tc>
        <w:tc>
          <w:tcPr>
            <w:tcW w:w="567" w:type="dxa"/>
          </w:tcPr>
          <w:p w14:paraId="51BC1139" w14:textId="77777777" w:rsidR="00A516EA" w:rsidRDefault="00000000">
            <w:pPr>
              <w:spacing w:after="40"/>
            </w:pPr>
            <w:r>
              <w:rPr>
                <w:sz w:val="15"/>
              </w:rPr>
              <w:t>1</w:t>
            </w:r>
          </w:p>
        </w:tc>
        <w:tc>
          <w:tcPr>
            <w:tcW w:w="1587" w:type="dxa"/>
          </w:tcPr>
          <w:p w14:paraId="36EDA03C" w14:textId="77777777" w:rsidR="00A516EA" w:rsidRDefault="00000000">
            <w:pPr>
              <w:spacing w:after="40"/>
            </w:pPr>
            <w:r>
              <w:rPr>
                <w:sz w:val="15"/>
              </w:rPr>
              <w:t>1 día</w:t>
            </w:r>
          </w:p>
        </w:tc>
        <w:tc>
          <w:tcPr>
            <w:tcW w:w="850" w:type="dxa"/>
          </w:tcPr>
          <w:p w14:paraId="5528E02F" w14:textId="77777777" w:rsidR="00A516EA" w:rsidRDefault="00000000">
            <w:pPr>
              <w:spacing w:after="40"/>
            </w:pPr>
            <w:r>
              <w:rPr>
                <w:sz w:val="15"/>
              </w:rPr>
              <w:t>SB.5</w:t>
            </w:r>
          </w:p>
        </w:tc>
        <w:tc>
          <w:tcPr>
            <w:tcW w:w="567" w:type="dxa"/>
          </w:tcPr>
          <w:p w14:paraId="1C2D425E" w14:textId="77777777" w:rsidR="00A516EA" w:rsidRDefault="00000000">
            <w:pPr>
              <w:spacing w:after="40"/>
            </w:pPr>
            <w:r>
              <w:rPr>
                <w:sz w:val="15"/>
              </w:rPr>
              <w:t>0.5</w:t>
            </w:r>
          </w:p>
        </w:tc>
        <w:tc>
          <w:tcPr>
            <w:tcW w:w="1587" w:type="dxa"/>
          </w:tcPr>
          <w:p w14:paraId="0F57DB14" w14:textId="77777777" w:rsidR="00A516EA" w:rsidRDefault="00000000">
            <w:pPr>
              <w:spacing w:after="40"/>
            </w:pPr>
            <w:r>
              <w:rPr>
                <w:sz w:val="15"/>
              </w:rPr>
              <w:t>4 horas</w:t>
            </w:r>
          </w:p>
        </w:tc>
        <w:tc>
          <w:tcPr>
            <w:tcW w:w="850" w:type="dxa"/>
          </w:tcPr>
          <w:p w14:paraId="387C5A52" w14:textId="77777777" w:rsidR="00A516EA" w:rsidRDefault="00000000">
            <w:pPr>
              <w:spacing w:after="40"/>
            </w:pPr>
            <w:r>
              <w:rPr>
                <w:sz w:val="15"/>
              </w:rPr>
              <w:t>QP.7</w:t>
            </w:r>
          </w:p>
        </w:tc>
        <w:tc>
          <w:tcPr>
            <w:tcW w:w="567" w:type="dxa"/>
          </w:tcPr>
          <w:p w14:paraId="15A1BD48" w14:textId="77777777" w:rsidR="00A516EA" w:rsidRDefault="00000000">
            <w:pPr>
              <w:spacing w:after="40"/>
            </w:pPr>
            <w:r>
              <w:rPr>
                <w:sz w:val="15"/>
              </w:rPr>
              <w:t>1</w:t>
            </w:r>
          </w:p>
        </w:tc>
        <w:tc>
          <w:tcPr>
            <w:tcW w:w="1587" w:type="dxa"/>
          </w:tcPr>
          <w:p w14:paraId="78E71D30" w14:textId="77777777" w:rsidR="00A516EA" w:rsidRDefault="00000000">
            <w:pPr>
              <w:spacing w:after="40"/>
            </w:pPr>
            <w:r>
              <w:rPr>
                <w:sz w:val="15"/>
              </w:rPr>
              <w:t>1 a 2 días</w:t>
            </w:r>
          </w:p>
        </w:tc>
      </w:tr>
      <w:tr w:rsidR="00A516EA" w14:paraId="503432AE" w14:textId="77777777">
        <w:trPr>
          <w:jc w:val="center"/>
        </w:trPr>
        <w:tc>
          <w:tcPr>
            <w:tcW w:w="850" w:type="dxa"/>
          </w:tcPr>
          <w:p w14:paraId="210D5DD9" w14:textId="77777777" w:rsidR="00A516EA" w:rsidRDefault="00000000">
            <w:pPr>
              <w:spacing w:after="40"/>
            </w:pPr>
            <w:r>
              <w:rPr>
                <w:sz w:val="15"/>
              </w:rPr>
              <w:t>DR.2</w:t>
            </w:r>
          </w:p>
        </w:tc>
        <w:tc>
          <w:tcPr>
            <w:tcW w:w="567" w:type="dxa"/>
          </w:tcPr>
          <w:p w14:paraId="18D61338" w14:textId="77777777" w:rsidR="00A516EA" w:rsidRDefault="00000000">
            <w:pPr>
              <w:spacing w:after="40"/>
            </w:pPr>
            <w:r>
              <w:rPr>
                <w:sz w:val="15"/>
              </w:rPr>
              <w:t>1</w:t>
            </w:r>
          </w:p>
        </w:tc>
        <w:tc>
          <w:tcPr>
            <w:tcW w:w="1587" w:type="dxa"/>
          </w:tcPr>
          <w:p w14:paraId="67AC0676" w14:textId="77777777" w:rsidR="00A516EA" w:rsidRDefault="00000000">
            <w:pPr>
              <w:spacing w:after="40"/>
            </w:pPr>
            <w:r>
              <w:rPr>
                <w:sz w:val="15"/>
              </w:rPr>
              <w:t>1 a 2 días</w:t>
            </w:r>
          </w:p>
        </w:tc>
        <w:tc>
          <w:tcPr>
            <w:tcW w:w="850" w:type="dxa"/>
          </w:tcPr>
          <w:p w14:paraId="4D80C2C5" w14:textId="77777777" w:rsidR="00A516EA" w:rsidRDefault="00000000">
            <w:pPr>
              <w:spacing w:after="40"/>
            </w:pPr>
            <w:r>
              <w:rPr>
                <w:sz w:val="15"/>
              </w:rPr>
              <w:t>SB.6</w:t>
            </w:r>
          </w:p>
        </w:tc>
        <w:tc>
          <w:tcPr>
            <w:tcW w:w="567" w:type="dxa"/>
          </w:tcPr>
          <w:p w14:paraId="5FBCDA9A" w14:textId="77777777" w:rsidR="00A516EA" w:rsidRDefault="00000000">
            <w:pPr>
              <w:spacing w:after="40"/>
            </w:pPr>
            <w:r>
              <w:rPr>
                <w:sz w:val="15"/>
              </w:rPr>
              <w:t>2</w:t>
            </w:r>
          </w:p>
        </w:tc>
        <w:tc>
          <w:tcPr>
            <w:tcW w:w="1587" w:type="dxa"/>
          </w:tcPr>
          <w:p w14:paraId="6B1B3A62" w14:textId="77777777" w:rsidR="00A516EA" w:rsidRDefault="00000000">
            <w:pPr>
              <w:spacing w:after="40"/>
            </w:pPr>
            <w:r>
              <w:rPr>
                <w:sz w:val="15"/>
              </w:rPr>
              <w:t>2 días</w:t>
            </w:r>
          </w:p>
        </w:tc>
        <w:tc>
          <w:tcPr>
            <w:tcW w:w="850" w:type="dxa"/>
          </w:tcPr>
          <w:p w14:paraId="0E9BA5C9" w14:textId="77777777" w:rsidR="00A516EA" w:rsidRDefault="00000000">
            <w:pPr>
              <w:spacing w:after="40"/>
            </w:pPr>
            <w:r>
              <w:rPr>
                <w:sz w:val="15"/>
              </w:rPr>
              <w:t>QP.8</w:t>
            </w:r>
          </w:p>
        </w:tc>
        <w:tc>
          <w:tcPr>
            <w:tcW w:w="567" w:type="dxa"/>
          </w:tcPr>
          <w:p w14:paraId="0433BDF4" w14:textId="77777777" w:rsidR="00A516EA" w:rsidRDefault="00000000">
            <w:pPr>
              <w:spacing w:after="40"/>
            </w:pPr>
            <w:r>
              <w:rPr>
                <w:sz w:val="15"/>
              </w:rPr>
              <w:t>1</w:t>
            </w:r>
          </w:p>
        </w:tc>
        <w:tc>
          <w:tcPr>
            <w:tcW w:w="1587" w:type="dxa"/>
          </w:tcPr>
          <w:p w14:paraId="500AFA61" w14:textId="77777777" w:rsidR="00A516EA" w:rsidRDefault="00000000">
            <w:pPr>
              <w:spacing w:after="40"/>
            </w:pPr>
            <w:r>
              <w:rPr>
                <w:sz w:val="15"/>
              </w:rPr>
              <w:t>1 día</w:t>
            </w:r>
          </w:p>
        </w:tc>
      </w:tr>
      <w:tr w:rsidR="00A516EA" w14:paraId="04F398C5" w14:textId="77777777">
        <w:trPr>
          <w:jc w:val="center"/>
        </w:trPr>
        <w:tc>
          <w:tcPr>
            <w:tcW w:w="850" w:type="dxa"/>
          </w:tcPr>
          <w:p w14:paraId="7D891613" w14:textId="77777777" w:rsidR="00A516EA" w:rsidRDefault="00000000">
            <w:pPr>
              <w:spacing w:after="40"/>
            </w:pPr>
            <w:r>
              <w:rPr>
                <w:sz w:val="15"/>
              </w:rPr>
              <w:t>JA.1</w:t>
            </w:r>
          </w:p>
        </w:tc>
        <w:tc>
          <w:tcPr>
            <w:tcW w:w="567" w:type="dxa"/>
          </w:tcPr>
          <w:p w14:paraId="0F20C114" w14:textId="77777777" w:rsidR="00A516EA" w:rsidRDefault="00000000">
            <w:pPr>
              <w:spacing w:after="40"/>
            </w:pPr>
            <w:r>
              <w:rPr>
                <w:sz w:val="15"/>
              </w:rPr>
              <w:t>1</w:t>
            </w:r>
          </w:p>
        </w:tc>
        <w:tc>
          <w:tcPr>
            <w:tcW w:w="1587" w:type="dxa"/>
          </w:tcPr>
          <w:p w14:paraId="769BDE93" w14:textId="77777777" w:rsidR="00A516EA" w:rsidRDefault="00000000">
            <w:pPr>
              <w:spacing w:after="40"/>
            </w:pPr>
            <w:r>
              <w:rPr>
                <w:sz w:val="15"/>
              </w:rPr>
              <w:t>1 día</w:t>
            </w:r>
          </w:p>
        </w:tc>
        <w:tc>
          <w:tcPr>
            <w:tcW w:w="850" w:type="dxa"/>
          </w:tcPr>
          <w:p w14:paraId="54B6A416" w14:textId="77777777" w:rsidR="00A516EA" w:rsidRDefault="00000000">
            <w:pPr>
              <w:spacing w:after="40"/>
            </w:pPr>
            <w:r>
              <w:rPr>
                <w:sz w:val="15"/>
              </w:rPr>
              <w:t>SE.1</w:t>
            </w:r>
          </w:p>
        </w:tc>
        <w:tc>
          <w:tcPr>
            <w:tcW w:w="567" w:type="dxa"/>
          </w:tcPr>
          <w:p w14:paraId="7DC1D567" w14:textId="77777777" w:rsidR="00A516EA" w:rsidRDefault="00000000">
            <w:pPr>
              <w:spacing w:after="40"/>
            </w:pPr>
            <w:r>
              <w:rPr>
                <w:sz w:val="15"/>
              </w:rPr>
              <w:t>1</w:t>
            </w:r>
          </w:p>
        </w:tc>
        <w:tc>
          <w:tcPr>
            <w:tcW w:w="1587" w:type="dxa"/>
          </w:tcPr>
          <w:p w14:paraId="1024C276" w14:textId="77777777" w:rsidR="00A516EA" w:rsidRDefault="00000000">
            <w:pPr>
              <w:spacing w:after="40"/>
            </w:pPr>
            <w:r>
              <w:rPr>
                <w:sz w:val="15"/>
              </w:rPr>
              <w:t>1 día</w:t>
            </w:r>
          </w:p>
        </w:tc>
        <w:tc>
          <w:tcPr>
            <w:tcW w:w="850" w:type="dxa"/>
          </w:tcPr>
          <w:p w14:paraId="6D44EDE0" w14:textId="77777777" w:rsidR="00A516EA" w:rsidRDefault="00000000">
            <w:pPr>
              <w:spacing w:after="40"/>
            </w:pPr>
            <w:r>
              <w:rPr>
                <w:sz w:val="15"/>
              </w:rPr>
              <w:t>QP.9</w:t>
            </w:r>
          </w:p>
        </w:tc>
        <w:tc>
          <w:tcPr>
            <w:tcW w:w="567" w:type="dxa"/>
          </w:tcPr>
          <w:p w14:paraId="08668F62" w14:textId="77777777" w:rsidR="00A516EA" w:rsidRDefault="00000000">
            <w:pPr>
              <w:spacing w:after="40"/>
            </w:pPr>
            <w:r>
              <w:rPr>
                <w:sz w:val="15"/>
              </w:rPr>
              <w:t>1</w:t>
            </w:r>
          </w:p>
        </w:tc>
        <w:tc>
          <w:tcPr>
            <w:tcW w:w="1587" w:type="dxa"/>
          </w:tcPr>
          <w:p w14:paraId="61975062" w14:textId="77777777" w:rsidR="00A516EA" w:rsidRDefault="00000000">
            <w:pPr>
              <w:spacing w:after="40"/>
            </w:pPr>
            <w:r>
              <w:rPr>
                <w:sz w:val="15"/>
              </w:rPr>
              <w:t>1 día</w:t>
            </w:r>
          </w:p>
        </w:tc>
      </w:tr>
      <w:tr w:rsidR="00A516EA" w14:paraId="271E3380" w14:textId="77777777">
        <w:trPr>
          <w:jc w:val="center"/>
        </w:trPr>
        <w:tc>
          <w:tcPr>
            <w:tcW w:w="850" w:type="dxa"/>
          </w:tcPr>
          <w:p w14:paraId="103876E4" w14:textId="77777777" w:rsidR="00A516EA" w:rsidRDefault="00000000">
            <w:pPr>
              <w:spacing w:after="40"/>
            </w:pPr>
            <w:r>
              <w:rPr>
                <w:sz w:val="15"/>
              </w:rPr>
              <w:t>JA.2</w:t>
            </w:r>
          </w:p>
        </w:tc>
        <w:tc>
          <w:tcPr>
            <w:tcW w:w="567" w:type="dxa"/>
          </w:tcPr>
          <w:p w14:paraId="6135BA94" w14:textId="77777777" w:rsidR="00A516EA" w:rsidRDefault="00000000">
            <w:pPr>
              <w:spacing w:after="40"/>
            </w:pPr>
            <w:r>
              <w:rPr>
                <w:sz w:val="15"/>
              </w:rPr>
              <w:t>0.62</w:t>
            </w:r>
          </w:p>
        </w:tc>
        <w:tc>
          <w:tcPr>
            <w:tcW w:w="1587" w:type="dxa"/>
          </w:tcPr>
          <w:p w14:paraId="6543B0FB" w14:textId="77777777" w:rsidR="00A516EA" w:rsidRDefault="00000000">
            <w:pPr>
              <w:spacing w:after="40"/>
            </w:pPr>
            <w:r>
              <w:rPr>
                <w:sz w:val="15"/>
              </w:rPr>
              <w:t>5 horas</w:t>
            </w:r>
          </w:p>
        </w:tc>
        <w:tc>
          <w:tcPr>
            <w:tcW w:w="850" w:type="dxa"/>
          </w:tcPr>
          <w:p w14:paraId="70E978A1" w14:textId="77777777" w:rsidR="00A516EA" w:rsidRDefault="00000000">
            <w:pPr>
              <w:spacing w:after="40"/>
            </w:pPr>
            <w:r>
              <w:rPr>
                <w:sz w:val="15"/>
              </w:rPr>
              <w:t>SE.2</w:t>
            </w:r>
          </w:p>
        </w:tc>
        <w:tc>
          <w:tcPr>
            <w:tcW w:w="567" w:type="dxa"/>
          </w:tcPr>
          <w:p w14:paraId="47C5A476" w14:textId="77777777" w:rsidR="00A516EA" w:rsidRDefault="00000000">
            <w:pPr>
              <w:spacing w:after="40"/>
            </w:pPr>
            <w:r>
              <w:rPr>
                <w:sz w:val="15"/>
              </w:rPr>
              <w:t>1</w:t>
            </w:r>
          </w:p>
        </w:tc>
        <w:tc>
          <w:tcPr>
            <w:tcW w:w="1587" w:type="dxa"/>
          </w:tcPr>
          <w:p w14:paraId="044312F8" w14:textId="77777777" w:rsidR="00A516EA" w:rsidRDefault="00000000">
            <w:pPr>
              <w:spacing w:after="40"/>
            </w:pPr>
            <w:r>
              <w:rPr>
                <w:sz w:val="15"/>
              </w:rPr>
              <w:t>1 día</w:t>
            </w:r>
          </w:p>
        </w:tc>
        <w:tc>
          <w:tcPr>
            <w:tcW w:w="850" w:type="dxa"/>
          </w:tcPr>
          <w:p w14:paraId="1C3B6E3E" w14:textId="77777777" w:rsidR="00A516EA" w:rsidRDefault="00000000">
            <w:pPr>
              <w:spacing w:after="40"/>
            </w:pPr>
            <w:r>
              <w:rPr>
                <w:sz w:val="15"/>
              </w:rPr>
              <w:t>QG.1</w:t>
            </w:r>
          </w:p>
        </w:tc>
        <w:tc>
          <w:tcPr>
            <w:tcW w:w="567" w:type="dxa"/>
          </w:tcPr>
          <w:p w14:paraId="2F00F234" w14:textId="77777777" w:rsidR="00A516EA" w:rsidRDefault="00000000">
            <w:pPr>
              <w:spacing w:after="40"/>
            </w:pPr>
            <w:r>
              <w:rPr>
                <w:sz w:val="15"/>
              </w:rPr>
              <w:t>1</w:t>
            </w:r>
          </w:p>
        </w:tc>
        <w:tc>
          <w:tcPr>
            <w:tcW w:w="1587" w:type="dxa"/>
          </w:tcPr>
          <w:p w14:paraId="525878C6" w14:textId="77777777" w:rsidR="00A516EA" w:rsidRDefault="00000000">
            <w:pPr>
              <w:spacing w:after="40"/>
            </w:pPr>
            <w:r>
              <w:rPr>
                <w:sz w:val="15"/>
              </w:rPr>
              <w:t>1 día</w:t>
            </w:r>
          </w:p>
        </w:tc>
      </w:tr>
      <w:tr w:rsidR="00A516EA" w14:paraId="69AEA39E" w14:textId="77777777">
        <w:trPr>
          <w:jc w:val="center"/>
        </w:trPr>
        <w:tc>
          <w:tcPr>
            <w:tcW w:w="850" w:type="dxa"/>
          </w:tcPr>
          <w:p w14:paraId="4CAA7ABC" w14:textId="77777777" w:rsidR="00A516EA" w:rsidRDefault="00000000">
            <w:pPr>
              <w:spacing w:after="40"/>
            </w:pPr>
            <w:r>
              <w:rPr>
                <w:sz w:val="15"/>
              </w:rPr>
              <w:t>JA.3</w:t>
            </w:r>
          </w:p>
        </w:tc>
        <w:tc>
          <w:tcPr>
            <w:tcW w:w="567" w:type="dxa"/>
          </w:tcPr>
          <w:p w14:paraId="433351D8" w14:textId="77777777" w:rsidR="00A516EA" w:rsidRDefault="00000000">
            <w:pPr>
              <w:spacing w:after="40"/>
            </w:pPr>
            <w:r>
              <w:rPr>
                <w:sz w:val="15"/>
              </w:rPr>
              <w:t>1</w:t>
            </w:r>
          </w:p>
        </w:tc>
        <w:tc>
          <w:tcPr>
            <w:tcW w:w="1587" w:type="dxa"/>
          </w:tcPr>
          <w:p w14:paraId="22D79341" w14:textId="77777777" w:rsidR="00A516EA" w:rsidRDefault="00000000">
            <w:pPr>
              <w:spacing w:after="40"/>
            </w:pPr>
            <w:r>
              <w:rPr>
                <w:sz w:val="15"/>
              </w:rPr>
              <w:t>1 día</w:t>
            </w:r>
          </w:p>
        </w:tc>
        <w:tc>
          <w:tcPr>
            <w:tcW w:w="850" w:type="dxa"/>
          </w:tcPr>
          <w:p w14:paraId="4338D88A" w14:textId="77777777" w:rsidR="00A516EA" w:rsidRDefault="00000000">
            <w:pPr>
              <w:spacing w:after="40"/>
            </w:pPr>
            <w:r>
              <w:rPr>
                <w:sz w:val="15"/>
              </w:rPr>
              <w:t>SE.3</w:t>
            </w:r>
          </w:p>
        </w:tc>
        <w:tc>
          <w:tcPr>
            <w:tcW w:w="567" w:type="dxa"/>
          </w:tcPr>
          <w:p w14:paraId="76D7FB40" w14:textId="77777777" w:rsidR="00A516EA" w:rsidRDefault="00000000">
            <w:pPr>
              <w:spacing w:after="40"/>
            </w:pPr>
            <w:r>
              <w:rPr>
                <w:sz w:val="15"/>
              </w:rPr>
              <w:t>1</w:t>
            </w:r>
          </w:p>
        </w:tc>
        <w:tc>
          <w:tcPr>
            <w:tcW w:w="1587" w:type="dxa"/>
          </w:tcPr>
          <w:p w14:paraId="56CEAD46" w14:textId="77777777" w:rsidR="00A516EA" w:rsidRDefault="00000000">
            <w:pPr>
              <w:spacing w:after="40"/>
            </w:pPr>
            <w:r>
              <w:rPr>
                <w:sz w:val="15"/>
              </w:rPr>
              <w:t>1 día</w:t>
            </w:r>
          </w:p>
        </w:tc>
        <w:tc>
          <w:tcPr>
            <w:tcW w:w="850" w:type="dxa"/>
          </w:tcPr>
          <w:p w14:paraId="51DA4D57" w14:textId="77777777" w:rsidR="00A516EA" w:rsidRDefault="00000000">
            <w:pPr>
              <w:spacing w:after="40"/>
            </w:pPr>
            <w:r>
              <w:rPr>
                <w:sz w:val="15"/>
              </w:rPr>
              <w:t>QG.2</w:t>
            </w:r>
          </w:p>
        </w:tc>
        <w:tc>
          <w:tcPr>
            <w:tcW w:w="567" w:type="dxa"/>
          </w:tcPr>
          <w:p w14:paraId="3ED5E68F" w14:textId="77777777" w:rsidR="00A516EA" w:rsidRDefault="00000000">
            <w:pPr>
              <w:spacing w:after="40"/>
            </w:pPr>
            <w:r>
              <w:rPr>
                <w:sz w:val="15"/>
              </w:rPr>
              <w:t>1</w:t>
            </w:r>
          </w:p>
        </w:tc>
        <w:tc>
          <w:tcPr>
            <w:tcW w:w="1587" w:type="dxa"/>
          </w:tcPr>
          <w:p w14:paraId="2EFAE1A1" w14:textId="77777777" w:rsidR="00A516EA" w:rsidRDefault="00000000">
            <w:pPr>
              <w:spacing w:after="40"/>
            </w:pPr>
            <w:r>
              <w:rPr>
                <w:sz w:val="15"/>
              </w:rPr>
              <w:t>1 día</w:t>
            </w:r>
          </w:p>
        </w:tc>
      </w:tr>
      <w:tr w:rsidR="00A516EA" w14:paraId="288867B4" w14:textId="77777777">
        <w:trPr>
          <w:jc w:val="center"/>
        </w:trPr>
        <w:tc>
          <w:tcPr>
            <w:tcW w:w="850" w:type="dxa"/>
          </w:tcPr>
          <w:p w14:paraId="6BC7E533" w14:textId="77777777" w:rsidR="00A516EA" w:rsidRDefault="00000000">
            <w:pPr>
              <w:spacing w:after="40"/>
            </w:pPr>
            <w:r>
              <w:rPr>
                <w:sz w:val="15"/>
              </w:rPr>
              <w:t>JT.1</w:t>
            </w:r>
          </w:p>
        </w:tc>
        <w:tc>
          <w:tcPr>
            <w:tcW w:w="567" w:type="dxa"/>
          </w:tcPr>
          <w:p w14:paraId="6EB0B894" w14:textId="77777777" w:rsidR="00A516EA" w:rsidRDefault="00000000">
            <w:pPr>
              <w:spacing w:after="40"/>
            </w:pPr>
            <w:r>
              <w:rPr>
                <w:sz w:val="15"/>
              </w:rPr>
              <w:t>1</w:t>
            </w:r>
          </w:p>
        </w:tc>
        <w:tc>
          <w:tcPr>
            <w:tcW w:w="1587" w:type="dxa"/>
          </w:tcPr>
          <w:p w14:paraId="0CA60AEB" w14:textId="77777777" w:rsidR="00A516EA" w:rsidRDefault="00000000">
            <w:pPr>
              <w:spacing w:after="40"/>
            </w:pPr>
            <w:r>
              <w:rPr>
                <w:sz w:val="15"/>
              </w:rPr>
              <w:t>1 día</w:t>
            </w:r>
          </w:p>
        </w:tc>
        <w:tc>
          <w:tcPr>
            <w:tcW w:w="850" w:type="dxa"/>
          </w:tcPr>
          <w:p w14:paraId="58FD844E" w14:textId="77777777" w:rsidR="00A516EA" w:rsidRDefault="00000000">
            <w:pPr>
              <w:spacing w:after="40"/>
            </w:pPr>
            <w:r>
              <w:rPr>
                <w:sz w:val="15"/>
              </w:rPr>
              <w:t>SE.4</w:t>
            </w:r>
          </w:p>
        </w:tc>
        <w:tc>
          <w:tcPr>
            <w:tcW w:w="567" w:type="dxa"/>
          </w:tcPr>
          <w:p w14:paraId="10C98140" w14:textId="77777777" w:rsidR="00A516EA" w:rsidRDefault="00000000">
            <w:pPr>
              <w:spacing w:after="40"/>
            </w:pPr>
            <w:r>
              <w:rPr>
                <w:sz w:val="15"/>
              </w:rPr>
              <w:t>0.62</w:t>
            </w:r>
          </w:p>
        </w:tc>
        <w:tc>
          <w:tcPr>
            <w:tcW w:w="1587" w:type="dxa"/>
          </w:tcPr>
          <w:p w14:paraId="1D7030B8" w14:textId="77777777" w:rsidR="00A516EA" w:rsidRDefault="00000000">
            <w:pPr>
              <w:spacing w:after="40"/>
            </w:pPr>
            <w:r>
              <w:rPr>
                <w:sz w:val="15"/>
              </w:rPr>
              <w:t>5 horas</w:t>
            </w:r>
          </w:p>
        </w:tc>
        <w:tc>
          <w:tcPr>
            <w:tcW w:w="850" w:type="dxa"/>
          </w:tcPr>
          <w:p w14:paraId="7409CCB8" w14:textId="77777777" w:rsidR="00A516EA" w:rsidRDefault="00000000">
            <w:pPr>
              <w:spacing w:after="40"/>
            </w:pPr>
            <w:r>
              <w:rPr>
                <w:sz w:val="15"/>
              </w:rPr>
              <w:t>QR.1</w:t>
            </w:r>
          </w:p>
        </w:tc>
        <w:tc>
          <w:tcPr>
            <w:tcW w:w="567" w:type="dxa"/>
          </w:tcPr>
          <w:p w14:paraId="36FFB2CB" w14:textId="77777777" w:rsidR="00A516EA" w:rsidRDefault="00000000">
            <w:pPr>
              <w:spacing w:after="40"/>
            </w:pPr>
            <w:r>
              <w:rPr>
                <w:sz w:val="15"/>
              </w:rPr>
              <w:t>2</w:t>
            </w:r>
          </w:p>
        </w:tc>
        <w:tc>
          <w:tcPr>
            <w:tcW w:w="1587" w:type="dxa"/>
          </w:tcPr>
          <w:p w14:paraId="0A7AEAA5" w14:textId="77777777" w:rsidR="00A516EA" w:rsidRDefault="00000000">
            <w:pPr>
              <w:spacing w:after="40"/>
            </w:pPr>
            <w:r>
              <w:rPr>
                <w:sz w:val="15"/>
              </w:rPr>
              <w:t>2 días</w:t>
            </w:r>
          </w:p>
        </w:tc>
      </w:tr>
      <w:tr w:rsidR="00A516EA" w14:paraId="5D3ABF2A" w14:textId="77777777">
        <w:trPr>
          <w:jc w:val="center"/>
        </w:trPr>
        <w:tc>
          <w:tcPr>
            <w:tcW w:w="850" w:type="dxa"/>
          </w:tcPr>
          <w:p w14:paraId="13FF1ADE" w14:textId="77777777" w:rsidR="00A516EA" w:rsidRDefault="00000000">
            <w:pPr>
              <w:spacing w:after="40"/>
            </w:pPr>
            <w:r>
              <w:rPr>
                <w:sz w:val="15"/>
              </w:rPr>
              <w:t>JT.2</w:t>
            </w:r>
          </w:p>
        </w:tc>
        <w:tc>
          <w:tcPr>
            <w:tcW w:w="567" w:type="dxa"/>
          </w:tcPr>
          <w:p w14:paraId="3CB66C26" w14:textId="77777777" w:rsidR="00A516EA" w:rsidRDefault="00000000">
            <w:pPr>
              <w:spacing w:after="40"/>
            </w:pPr>
            <w:r>
              <w:rPr>
                <w:sz w:val="15"/>
              </w:rPr>
              <w:t>0.62</w:t>
            </w:r>
          </w:p>
        </w:tc>
        <w:tc>
          <w:tcPr>
            <w:tcW w:w="1587" w:type="dxa"/>
          </w:tcPr>
          <w:p w14:paraId="3D5FBBCE" w14:textId="77777777" w:rsidR="00A516EA" w:rsidRDefault="00000000">
            <w:pPr>
              <w:spacing w:after="40"/>
            </w:pPr>
            <w:r>
              <w:rPr>
                <w:sz w:val="15"/>
              </w:rPr>
              <w:t>5 horas</w:t>
            </w:r>
          </w:p>
        </w:tc>
        <w:tc>
          <w:tcPr>
            <w:tcW w:w="850" w:type="dxa"/>
          </w:tcPr>
          <w:p w14:paraId="1CB4AB0D" w14:textId="77777777" w:rsidR="00A516EA" w:rsidRDefault="00000000">
            <w:pPr>
              <w:spacing w:after="40"/>
            </w:pPr>
            <w:r>
              <w:rPr>
                <w:sz w:val="15"/>
              </w:rPr>
              <w:t>SM.1</w:t>
            </w:r>
          </w:p>
        </w:tc>
        <w:tc>
          <w:tcPr>
            <w:tcW w:w="567" w:type="dxa"/>
          </w:tcPr>
          <w:p w14:paraId="5A12C3B3" w14:textId="77777777" w:rsidR="00A516EA" w:rsidRDefault="00000000">
            <w:pPr>
              <w:spacing w:after="40"/>
            </w:pPr>
            <w:r>
              <w:rPr>
                <w:sz w:val="15"/>
              </w:rPr>
              <w:t>0.62</w:t>
            </w:r>
          </w:p>
        </w:tc>
        <w:tc>
          <w:tcPr>
            <w:tcW w:w="1587" w:type="dxa"/>
          </w:tcPr>
          <w:p w14:paraId="1CEA89CA" w14:textId="77777777" w:rsidR="00A516EA" w:rsidRDefault="00000000">
            <w:pPr>
              <w:spacing w:after="40"/>
            </w:pPr>
            <w:r>
              <w:rPr>
                <w:sz w:val="15"/>
              </w:rPr>
              <w:t>5 horas</w:t>
            </w:r>
          </w:p>
        </w:tc>
        <w:tc>
          <w:tcPr>
            <w:tcW w:w="850" w:type="dxa"/>
          </w:tcPr>
          <w:p w14:paraId="6CB4C31A" w14:textId="77777777" w:rsidR="00A516EA" w:rsidRDefault="00000000">
            <w:pPr>
              <w:spacing w:after="40"/>
            </w:pPr>
            <w:r>
              <w:rPr>
                <w:sz w:val="15"/>
              </w:rPr>
              <w:t>QR.2</w:t>
            </w:r>
          </w:p>
        </w:tc>
        <w:tc>
          <w:tcPr>
            <w:tcW w:w="567" w:type="dxa"/>
          </w:tcPr>
          <w:p w14:paraId="6DADA98A" w14:textId="77777777" w:rsidR="00A516EA" w:rsidRDefault="00000000">
            <w:pPr>
              <w:spacing w:after="40"/>
            </w:pPr>
            <w:r>
              <w:rPr>
                <w:sz w:val="15"/>
              </w:rPr>
              <w:t>1</w:t>
            </w:r>
          </w:p>
        </w:tc>
        <w:tc>
          <w:tcPr>
            <w:tcW w:w="1587" w:type="dxa"/>
          </w:tcPr>
          <w:p w14:paraId="3A4DFEF5" w14:textId="77777777" w:rsidR="00A516EA" w:rsidRDefault="00000000">
            <w:pPr>
              <w:spacing w:after="40"/>
            </w:pPr>
            <w:r>
              <w:rPr>
                <w:sz w:val="15"/>
              </w:rPr>
              <w:t>1 día</w:t>
            </w:r>
          </w:p>
        </w:tc>
      </w:tr>
      <w:tr w:rsidR="00A516EA" w14:paraId="0892937E" w14:textId="77777777">
        <w:trPr>
          <w:jc w:val="center"/>
        </w:trPr>
        <w:tc>
          <w:tcPr>
            <w:tcW w:w="850" w:type="dxa"/>
          </w:tcPr>
          <w:p w14:paraId="31C49702" w14:textId="77777777" w:rsidR="00A516EA" w:rsidRDefault="00000000">
            <w:pPr>
              <w:spacing w:after="40"/>
            </w:pPr>
            <w:r>
              <w:rPr>
                <w:sz w:val="15"/>
              </w:rPr>
              <w:t>JT.3</w:t>
            </w:r>
          </w:p>
        </w:tc>
        <w:tc>
          <w:tcPr>
            <w:tcW w:w="567" w:type="dxa"/>
          </w:tcPr>
          <w:p w14:paraId="5DE1FF04" w14:textId="77777777" w:rsidR="00A516EA" w:rsidRDefault="00000000">
            <w:pPr>
              <w:spacing w:after="40"/>
            </w:pPr>
            <w:r>
              <w:rPr>
                <w:sz w:val="15"/>
              </w:rPr>
              <w:t>0.62</w:t>
            </w:r>
          </w:p>
        </w:tc>
        <w:tc>
          <w:tcPr>
            <w:tcW w:w="1587" w:type="dxa"/>
          </w:tcPr>
          <w:p w14:paraId="42012DBF" w14:textId="77777777" w:rsidR="00A516EA" w:rsidRDefault="00000000">
            <w:pPr>
              <w:spacing w:after="40"/>
            </w:pPr>
            <w:r>
              <w:rPr>
                <w:sz w:val="15"/>
              </w:rPr>
              <w:t>5 horas</w:t>
            </w:r>
          </w:p>
        </w:tc>
        <w:tc>
          <w:tcPr>
            <w:tcW w:w="850" w:type="dxa"/>
          </w:tcPr>
          <w:p w14:paraId="4244C470" w14:textId="77777777" w:rsidR="00A516EA" w:rsidRDefault="00000000">
            <w:pPr>
              <w:spacing w:after="40"/>
            </w:pPr>
            <w:r>
              <w:rPr>
                <w:sz w:val="15"/>
              </w:rPr>
              <w:t>SM.2</w:t>
            </w:r>
          </w:p>
        </w:tc>
        <w:tc>
          <w:tcPr>
            <w:tcW w:w="567" w:type="dxa"/>
          </w:tcPr>
          <w:p w14:paraId="6330E489" w14:textId="77777777" w:rsidR="00A516EA" w:rsidRDefault="00000000">
            <w:pPr>
              <w:spacing w:after="40"/>
            </w:pPr>
            <w:r>
              <w:rPr>
                <w:sz w:val="15"/>
              </w:rPr>
              <w:t>0.62</w:t>
            </w:r>
          </w:p>
        </w:tc>
        <w:tc>
          <w:tcPr>
            <w:tcW w:w="1587" w:type="dxa"/>
          </w:tcPr>
          <w:p w14:paraId="65BC5287" w14:textId="77777777" w:rsidR="00A516EA" w:rsidRDefault="00000000">
            <w:pPr>
              <w:spacing w:after="40"/>
            </w:pPr>
            <w:r>
              <w:rPr>
                <w:sz w:val="15"/>
              </w:rPr>
              <w:t>5 horas</w:t>
            </w:r>
          </w:p>
        </w:tc>
        <w:tc>
          <w:tcPr>
            <w:tcW w:w="850" w:type="dxa"/>
          </w:tcPr>
          <w:p w14:paraId="04B7016E" w14:textId="77777777" w:rsidR="00A516EA" w:rsidRDefault="00000000">
            <w:pPr>
              <w:spacing w:after="40"/>
            </w:pPr>
            <w:r>
              <w:rPr>
                <w:sz w:val="15"/>
              </w:rPr>
              <w:t>QR.3</w:t>
            </w:r>
          </w:p>
        </w:tc>
        <w:tc>
          <w:tcPr>
            <w:tcW w:w="567" w:type="dxa"/>
          </w:tcPr>
          <w:p w14:paraId="7BBE7A27" w14:textId="77777777" w:rsidR="00A516EA" w:rsidRDefault="00000000">
            <w:pPr>
              <w:spacing w:after="40"/>
            </w:pPr>
            <w:r>
              <w:rPr>
                <w:sz w:val="15"/>
              </w:rPr>
              <w:t>2</w:t>
            </w:r>
          </w:p>
        </w:tc>
        <w:tc>
          <w:tcPr>
            <w:tcW w:w="1587" w:type="dxa"/>
          </w:tcPr>
          <w:p w14:paraId="556115EA" w14:textId="77777777" w:rsidR="00A516EA" w:rsidRDefault="00000000">
            <w:pPr>
              <w:spacing w:after="40"/>
            </w:pPr>
            <w:r>
              <w:rPr>
                <w:sz w:val="15"/>
              </w:rPr>
              <w:t>2 días</w:t>
            </w:r>
          </w:p>
        </w:tc>
      </w:tr>
      <w:tr w:rsidR="00A516EA" w14:paraId="137B9CC3" w14:textId="77777777">
        <w:trPr>
          <w:jc w:val="center"/>
        </w:trPr>
        <w:tc>
          <w:tcPr>
            <w:tcW w:w="850" w:type="dxa"/>
          </w:tcPr>
          <w:p w14:paraId="7A31084F" w14:textId="77777777" w:rsidR="00A516EA" w:rsidRDefault="00000000">
            <w:pPr>
              <w:spacing w:after="40"/>
            </w:pPr>
            <w:r>
              <w:rPr>
                <w:sz w:val="15"/>
              </w:rPr>
              <w:t>JK</w:t>
            </w:r>
          </w:p>
        </w:tc>
        <w:tc>
          <w:tcPr>
            <w:tcW w:w="567" w:type="dxa"/>
          </w:tcPr>
          <w:p w14:paraId="4618C01A" w14:textId="77777777" w:rsidR="00A516EA" w:rsidRDefault="00000000">
            <w:pPr>
              <w:spacing w:after="40"/>
            </w:pPr>
            <w:r>
              <w:rPr>
                <w:sz w:val="15"/>
              </w:rPr>
              <w:t>0.62</w:t>
            </w:r>
          </w:p>
        </w:tc>
        <w:tc>
          <w:tcPr>
            <w:tcW w:w="1587" w:type="dxa"/>
          </w:tcPr>
          <w:p w14:paraId="3E8E7399" w14:textId="77777777" w:rsidR="00A516EA" w:rsidRDefault="00000000">
            <w:pPr>
              <w:spacing w:after="40"/>
            </w:pPr>
            <w:r>
              <w:rPr>
                <w:sz w:val="15"/>
              </w:rPr>
              <w:t>5 horas</w:t>
            </w:r>
          </w:p>
        </w:tc>
        <w:tc>
          <w:tcPr>
            <w:tcW w:w="850" w:type="dxa"/>
          </w:tcPr>
          <w:p w14:paraId="79F5795D" w14:textId="77777777" w:rsidR="00A516EA" w:rsidRDefault="00000000">
            <w:pPr>
              <w:spacing w:after="40"/>
            </w:pPr>
            <w:r>
              <w:rPr>
                <w:sz w:val="15"/>
              </w:rPr>
              <w:t>SI.1</w:t>
            </w:r>
          </w:p>
        </w:tc>
        <w:tc>
          <w:tcPr>
            <w:tcW w:w="567" w:type="dxa"/>
          </w:tcPr>
          <w:p w14:paraId="593DDB3F" w14:textId="77777777" w:rsidR="00A516EA" w:rsidRDefault="00000000">
            <w:pPr>
              <w:spacing w:after="40"/>
            </w:pPr>
            <w:r>
              <w:rPr>
                <w:sz w:val="15"/>
              </w:rPr>
              <w:t>1</w:t>
            </w:r>
          </w:p>
        </w:tc>
        <w:tc>
          <w:tcPr>
            <w:tcW w:w="1587" w:type="dxa"/>
          </w:tcPr>
          <w:p w14:paraId="3510E078" w14:textId="77777777" w:rsidR="00A516EA" w:rsidRDefault="00000000">
            <w:pPr>
              <w:spacing w:after="40"/>
            </w:pPr>
            <w:r>
              <w:rPr>
                <w:sz w:val="15"/>
              </w:rPr>
              <w:t>1 día</w:t>
            </w:r>
          </w:p>
        </w:tc>
        <w:tc>
          <w:tcPr>
            <w:tcW w:w="850" w:type="dxa"/>
          </w:tcPr>
          <w:p w14:paraId="63803A9A" w14:textId="77777777" w:rsidR="00A516EA" w:rsidRDefault="00000000">
            <w:pPr>
              <w:spacing w:after="40"/>
            </w:pPr>
            <w:r>
              <w:rPr>
                <w:sz w:val="15"/>
              </w:rPr>
              <w:t>QR.4</w:t>
            </w:r>
          </w:p>
        </w:tc>
        <w:tc>
          <w:tcPr>
            <w:tcW w:w="567" w:type="dxa"/>
          </w:tcPr>
          <w:p w14:paraId="49550C13" w14:textId="77777777" w:rsidR="00A516EA" w:rsidRDefault="00000000">
            <w:pPr>
              <w:spacing w:after="40"/>
            </w:pPr>
            <w:r>
              <w:rPr>
                <w:sz w:val="15"/>
              </w:rPr>
              <w:t>1</w:t>
            </w:r>
          </w:p>
        </w:tc>
        <w:tc>
          <w:tcPr>
            <w:tcW w:w="1587" w:type="dxa"/>
          </w:tcPr>
          <w:p w14:paraId="5EBCFE7B" w14:textId="77777777" w:rsidR="00A516EA" w:rsidRDefault="00000000">
            <w:pPr>
              <w:spacing w:after="40"/>
            </w:pPr>
            <w:r>
              <w:rPr>
                <w:sz w:val="15"/>
              </w:rPr>
              <w:t>1 día</w:t>
            </w:r>
          </w:p>
        </w:tc>
      </w:tr>
      <w:tr w:rsidR="00A516EA" w14:paraId="6CAC43DE" w14:textId="77777777">
        <w:trPr>
          <w:jc w:val="center"/>
        </w:trPr>
        <w:tc>
          <w:tcPr>
            <w:tcW w:w="850" w:type="dxa"/>
          </w:tcPr>
          <w:p w14:paraId="0839A3C9" w14:textId="77777777" w:rsidR="00A516EA" w:rsidRDefault="00000000">
            <w:pPr>
              <w:spacing w:after="40"/>
            </w:pPr>
            <w:r>
              <w:rPr>
                <w:sz w:val="15"/>
              </w:rPr>
              <w:t>JB.1</w:t>
            </w:r>
          </w:p>
        </w:tc>
        <w:tc>
          <w:tcPr>
            <w:tcW w:w="567" w:type="dxa"/>
          </w:tcPr>
          <w:p w14:paraId="264CF950" w14:textId="77777777" w:rsidR="00A516EA" w:rsidRDefault="00000000">
            <w:pPr>
              <w:spacing w:after="40"/>
            </w:pPr>
            <w:r>
              <w:rPr>
                <w:sz w:val="15"/>
              </w:rPr>
              <w:t>1</w:t>
            </w:r>
          </w:p>
        </w:tc>
        <w:tc>
          <w:tcPr>
            <w:tcW w:w="1587" w:type="dxa"/>
          </w:tcPr>
          <w:p w14:paraId="72053ABD" w14:textId="77777777" w:rsidR="00A516EA" w:rsidRDefault="00000000">
            <w:pPr>
              <w:spacing w:after="40"/>
            </w:pPr>
            <w:r>
              <w:rPr>
                <w:sz w:val="15"/>
              </w:rPr>
              <w:t>1 día</w:t>
            </w:r>
          </w:p>
        </w:tc>
        <w:tc>
          <w:tcPr>
            <w:tcW w:w="850" w:type="dxa"/>
          </w:tcPr>
          <w:p w14:paraId="4DAB6C34" w14:textId="77777777" w:rsidR="00A516EA" w:rsidRDefault="00000000">
            <w:pPr>
              <w:spacing w:after="40"/>
            </w:pPr>
            <w:r>
              <w:rPr>
                <w:sz w:val="15"/>
              </w:rPr>
              <w:t>SI.2</w:t>
            </w:r>
          </w:p>
        </w:tc>
        <w:tc>
          <w:tcPr>
            <w:tcW w:w="567" w:type="dxa"/>
          </w:tcPr>
          <w:p w14:paraId="4462F75C" w14:textId="77777777" w:rsidR="00A516EA" w:rsidRDefault="00000000">
            <w:pPr>
              <w:spacing w:after="40"/>
            </w:pPr>
            <w:r>
              <w:rPr>
                <w:sz w:val="15"/>
              </w:rPr>
              <w:t>1</w:t>
            </w:r>
          </w:p>
        </w:tc>
        <w:tc>
          <w:tcPr>
            <w:tcW w:w="1587" w:type="dxa"/>
          </w:tcPr>
          <w:p w14:paraId="23B8508D" w14:textId="77777777" w:rsidR="00A516EA" w:rsidRDefault="00000000">
            <w:pPr>
              <w:spacing w:after="40"/>
            </w:pPr>
            <w:r>
              <w:rPr>
                <w:sz w:val="15"/>
              </w:rPr>
              <w:t>1 día</w:t>
            </w:r>
          </w:p>
        </w:tc>
        <w:tc>
          <w:tcPr>
            <w:tcW w:w="850" w:type="dxa"/>
          </w:tcPr>
          <w:p w14:paraId="70F6F9AD" w14:textId="77777777" w:rsidR="00A516EA" w:rsidRDefault="00000000">
            <w:pPr>
              <w:spacing w:after="40"/>
            </w:pPr>
            <w:r>
              <w:rPr>
                <w:sz w:val="15"/>
              </w:rPr>
              <w:t>QE.1</w:t>
            </w:r>
          </w:p>
        </w:tc>
        <w:tc>
          <w:tcPr>
            <w:tcW w:w="567" w:type="dxa"/>
          </w:tcPr>
          <w:p w14:paraId="4DD5547D" w14:textId="77777777" w:rsidR="00A516EA" w:rsidRDefault="00000000">
            <w:pPr>
              <w:spacing w:after="40"/>
            </w:pPr>
            <w:r>
              <w:rPr>
                <w:sz w:val="15"/>
              </w:rPr>
              <w:t>0.62</w:t>
            </w:r>
          </w:p>
        </w:tc>
        <w:tc>
          <w:tcPr>
            <w:tcW w:w="1587" w:type="dxa"/>
          </w:tcPr>
          <w:p w14:paraId="0C1715CE" w14:textId="77777777" w:rsidR="00A516EA" w:rsidRDefault="00000000">
            <w:pPr>
              <w:spacing w:after="40"/>
            </w:pPr>
            <w:r>
              <w:rPr>
                <w:sz w:val="15"/>
              </w:rPr>
              <w:t>5 horas</w:t>
            </w:r>
          </w:p>
        </w:tc>
      </w:tr>
      <w:tr w:rsidR="00A516EA" w14:paraId="7B2CE2AC" w14:textId="77777777">
        <w:trPr>
          <w:jc w:val="center"/>
        </w:trPr>
        <w:tc>
          <w:tcPr>
            <w:tcW w:w="850" w:type="dxa"/>
          </w:tcPr>
          <w:p w14:paraId="27B49928" w14:textId="77777777" w:rsidR="00A516EA" w:rsidRDefault="00000000">
            <w:pPr>
              <w:spacing w:after="40"/>
            </w:pPr>
            <w:r>
              <w:rPr>
                <w:sz w:val="15"/>
              </w:rPr>
              <w:t>JB.2</w:t>
            </w:r>
          </w:p>
        </w:tc>
        <w:tc>
          <w:tcPr>
            <w:tcW w:w="567" w:type="dxa"/>
          </w:tcPr>
          <w:p w14:paraId="56645099" w14:textId="77777777" w:rsidR="00A516EA" w:rsidRDefault="00000000">
            <w:pPr>
              <w:spacing w:after="40"/>
            </w:pPr>
            <w:r>
              <w:rPr>
                <w:sz w:val="15"/>
              </w:rPr>
              <w:t>1</w:t>
            </w:r>
          </w:p>
        </w:tc>
        <w:tc>
          <w:tcPr>
            <w:tcW w:w="1587" w:type="dxa"/>
          </w:tcPr>
          <w:p w14:paraId="6174D8D8" w14:textId="77777777" w:rsidR="00A516EA" w:rsidRDefault="00000000">
            <w:pPr>
              <w:spacing w:after="40"/>
            </w:pPr>
            <w:r>
              <w:rPr>
                <w:sz w:val="15"/>
              </w:rPr>
              <w:t>1 día</w:t>
            </w:r>
          </w:p>
        </w:tc>
        <w:tc>
          <w:tcPr>
            <w:tcW w:w="850" w:type="dxa"/>
          </w:tcPr>
          <w:p w14:paraId="5AAFB973" w14:textId="77777777" w:rsidR="00A516EA" w:rsidRDefault="00000000">
            <w:pPr>
              <w:spacing w:after="40"/>
            </w:pPr>
            <w:r>
              <w:rPr>
                <w:sz w:val="15"/>
              </w:rPr>
              <w:t>SI.3</w:t>
            </w:r>
          </w:p>
        </w:tc>
        <w:tc>
          <w:tcPr>
            <w:tcW w:w="567" w:type="dxa"/>
          </w:tcPr>
          <w:p w14:paraId="226A4898" w14:textId="77777777" w:rsidR="00A516EA" w:rsidRDefault="00000000">
            <w:pPr>
              <w:spacing w:after="40"/>
            </w:pPr>
            <w:r>
              <w:rPr>
                <w:sz w:val="15"/>
              </w:rPr>
              <w:t>1</w:t>
            </w:r>
          </w:p>
        </w:tc>
        <w:tc>
          <w:tcPr>
            <w:tcW w:w="1587" w:type="dxa"/>
          </w:tcPr>
          <w:p w14:paraId="626FC48F" w14:textId="77777777" w:rsidR="00A516EA" w:rsidRDefault="00000000">
            <w:pPr>
              <w:spacing w:after="40"/>
            </w:pPr>
            <w:r>
              <w:rPr>
                <w:sz w:val="15"/>
              </w:rPr>
              <w:t>1 día</w:t>
            </w:r>
          </w:p>
        </w:tc>
        <w:tc>
          <w:tcPr>
            <w:tcW w:w="850" w:type="dxa"/>
          </w:tcPr>
          <w:p w14:paraId="74D49DE1" w14:textId="77777777" w:rsidR="00A516EA" w:rsidRDefault="00000000">
            <w:pPr>
              <w:spacing w:after="40"/>
            </w:pPr>
            <w:r>
              <w:rPr>
                <w:sz w:val="15"/>
              </w:rPr>
              <w:t>QT.1</w:t>
            </w:r>
          </w:p>
        </w:tc>
        <w:tc>
          <w:tcPr>
            <w:tcW w:w="567" w:type="dxa"/>
          </w:tcPr>
          <w:p w14:paraId="1BB9AB37" w14:textId="77777777" w:rsidR="00A516EA" w:rsidRDefault="00000000">
            <w:pPr>
              <w:spacing w:after="40"/>
            </w:pPr>
            <w:r>
              <w:rPr>
                <w:sz w:val="15"/>
              </w:rPr>
              <w:t>1</w:t>
            </w:r>
          </w:p>
        </w:tc>
        <w:tc>
          <w:tcPr>
            <w:tcW w:w="1587" w:type="dxa"/>
          </w:tcPr>
          <w:p w14:paraId="3CEA14CD" w14:textId="77777777" w:rsidR="00A516EA" w:rsidRDefault="00000000">
            <w:pPr>
              <w:spacing w:after="40"/>
            </w:pPr>
            <w:r>
              <w:rPr>
                <w:sz w:val="15"/>
              </w:rPr>
              <w:t>1 día</w:t>
            </w:r>
          </w:p>
        </w:tc>
      </w:tr>
      <w:tr w:rsidR="00A516EA" w14:paraId="40B6B5AA" w14:textId="77777777">
        <w:trPr>
          <w:jc w:val="center"/>
        </w:trPr>
        <w:tc>
          <w:tcPr>
            <w:tcW w:w="850" w:type="dxa"/>
          </w:tcPr>
          <w:p w14:paraId="0400D766" w14:textId="77777777" w:rsidR="00A516EA" w:rsidRDefault="00000000">
            <w:pPr>
              <w:spacing w:after="40"/>
            </w:pPr>
            <w:r>
              <w:rPr>
                <w:sz w:val="15"/>
              </w:rPr>
              <w:t>JB.3</w:t>
            </w:r>
          </w:p>
        </w:tc>
        <w:tc>
          <w:tcPr>
            <w:tcW w:w="567" w:type="dxa"/>
          </w:tcPr>
          <w:p w14:paraId="2F5421B9" w14:textId="77777777" w:rsidR="00A516EA" w:rsidRDefault="00000000">
            <w:pPr>
              <w:spacing w:after="40"/>
            </w:pPr>
            <w:r>
              <w:rPr>
                <w:sz w:val="15"/>
              </w:rPr>
              <w:t>1</w:t>
            </w:r>
          </w:p>
        </w:tc>
        <w:tc>
          <w:tcPr>
            <w:tcW w:w="1587" w:type="dxa"/>
          </w:tcPr>
          <w:p w14:paraId="499E7C7D" w14:textId="77777777" w:rsidR="00A516EA" w:rsidRDefault="00000000">
            <w:pPr>
              <w:spacing w:after="40"/>
            </w:pPr>
            <w:r>
              <w:rPr>
                <w:sz w:val="15"/>
              </w:rPr>
              <w:t>1 a 2 días</w:t>
            </w:r>
          </w:p>
        </w:tc>
        <w:tc>
          <w:tcPr>
            <w:tcW w:w="850" w:type="dxa"/>
          </w:tcPr>
          <w:p w14:paraId="601AAFC9" w14:textId="77777777" w:rsidR="00A516EA" w:rsidRDefault="00000000">
            <w:pPr>
              <w:spacing w:after="40"/>
            </w:pPr>
            <w:r>
              <w:rPr>
                <w:sz w:val="15"/>
              </w:rPr>
              <w:t>SI.4</w:t>
            </w:r>
          </w:p>
        </w:tc>
        <w:tc>
          <w:tcPr>
            <w:tcW w:w="567" w:type="dxa"/>
          </w:tcPr>
          <w:p w14:paraId="7AD68CD4" w14:textId="77777777" w:rsidR="00A516EA" w:rsidRDefault="00000000">
            <w:pPr>
              <w:spacing w:after="40"/>
            </w:pPr>
            <w:r>
              <w:rPr>
                <w:sz w:val="15"/>
              </w:rPr>
              <w:t>1</w:t>
            </w:r>
          </w:p>
        </w:tc>
        <w:tc>
          <w:tcPr>
            <w:tcW w:w="1587" w:type="dxa"/>
          </w:tcPr>
          <w:p w14:paraId="13E5A6EA" w14:textId="77777777" w:rsidR="00A516EA" w:rsidRDefault="00000000">
            <w:pPr>
              <w:spacing w:after="40"/>
            </w:pPr>
            <w:r>
              <w:rPr>
                <w:sz w:val="15"/>
              </w:rPr>
              <w:t>1 día</w:t>
            </w:r>
          </w:p>
        </w:tc>
        <w:tc>
          <w:tcPr>
            <w:tcW w:w="850" w:type="dxa"/>
          </w:tcPr>
          <w:p w14:paraId="6C412942" w14:textId="77777777" w:rsidR="00A516EA" w:rsidRDefault="00000000">
            <w:pPr>
              <w:spacing w:after="40"/>
            </w:pPr>
            <w:r>
              <w:rPr>
                <w:sz w:val="15"/>
              </w:rPr>
              <w:t>QT.2</w:t>
            </w:r>
          </w:p>
        </w:tc>
        <w:tc>
          <w:tcPr>
            <w:tcW w:w="567" w:type="dxa"/>
          </w:tcPr>
          <w:p w14:paraId="1AD8C968" w14:textId="77777777" w:rsidR="00A516EA" w:rsidRDefault="00000000">
            <w:pPr>
              <w:spacing w:after="40"/>
            </w:pPr>
            <w:r>
              <w:rPr>
                <w:sz w:val="15"/>
              </w:rPr>
              <w:t>1</w:t>
            </w:r>
          </w:p>
        </w:tc>
        <w:tc>
          <w:tcPr>
            <w:tcW w:w="1587" w:type="dxa"/>
          </w:tcPr>
          <w:p w14:paraId="09B35B00" w14:textId="77777777" w:rsidR="00A516EA" w:rsidRDefault="00000000">
            <w:pPr>
              <w:spacing w:after="40"/>
            </w:pPr>
            <w:r>
              <w:rPr>
                <w:sz w:val="15"/>
              </w:rPr>
              <w:t>1 día</w:t>
            </w:r>
          </w:p>
        </w:tc>
      </w:tr>
      <w:tr w:rsidR="00A516EA" w14:paraId="615668E6" w14:textId="77777777">
        <w:trPr>
          <w:jc w:val="center"/>
        </w:trPr>
        <w:tc>
          <w:tcPr>
            <w:tcW w:w="850" w:type="dxa"/>
          </w:tcPr>
          <w:p w14:paraId="3C640A1B" w14:textId="77777777" w:rsidR="00A516EA" w:rsidRDefault="00000000">
            <w:pPr>
              <w:spacing w:after="40"/>
            </w:pPr>
            <w:r>
              <w:rPr>
                <w:sz w:val="15"/>
              </w:rPr>
              <w:t>JN.1</w:t>
            </w:r>
          </w:p>
        </w:tc>
        <w:tc>
          <w:tcPr>
            <w:tcW w:w="567" w:type="dxa"/>
          </w:tcPr>
          <w:p w14:paraId="64E4955C" w14:textId="77777777" w:rsidR="00A516EA" w:rsidRDefault="00000000">
            <w:pPr>
              <w:spacing w:after="40"/>
            </w:pPr>
            <w:r>
              <w:rPr>
                <w:sz w:val="15"/>
              </w:rPr>
              <w:t>1</w:t>
            </w:r>
          </w:p>
        </w:tc>
        <w:tc>
          <w:tcPr>
            <w:tcW w:w="1587" w:type="dxa"/>
          </w:tcPr>
          <w:p w14:paraId="3042C550" w14:textId="77777777" w:rsidR="00A516EA" w:rsidRDefault="00000000">
            <w:pPr>
              <w:spacing w:after="40"/>
            </w:pPr>
            <w:r>
              <w:rPr>
                <w:sz w:val="15"/>
              </w:rPr>
              <w:t>1 día</w:t>
            </w:r>
          </w:p>
        </w:tc>
        <w:tc>
          <w:tcPr>
            <w:tcW w:w="850" w:type="dxa"/>
          </w:tcPr>
          <w:p w14:paraId="0C984E34" w14:textId="77777777" w:rsidR="00A516EA" w:rsidRDefault="00000000">
            <w:pPr>
              <w:spacing w:after="40"/>
            </w:pPr>
            <w:r>
              <w:rPr>
                <w:sz w:val="15"/>
              </w:rPr>
              <w:t>SU</w:t>
            </w:r>
          </w:p>
        </w:tc>
        <w:tc>
          <w:tcPr>
            <w:tcW w:w="567" w:type="dxa"/>
          </w:tcPr>
          <w:p w14:paraId="49FCE6F3" w14:textId="77777777" w:rsidR="00A516EA" w:rsidRDefault="00000000">
            <w:pPr>
              <w:spacing w:after="40"/>
            </w:pPr>
            <w:r>
              <w:rPr>
                <w:sz w:val="15"/>
              </w:rPr>
              <w:t>1</w:t>
            </w:r>
          </w:p>
        </w:tc>
        <w:tc>
          <w:tcPr>
            <w:tcW w:w="1587" w:type="dxa"/>
          </w:tcPr>
          <w:p w14:paraId="0634CBC0" w14:textId="77777777" w:rsidR="00A516EA" w:rsidRDefault="00000000">
            <w:pPr>
              <w:spacing w:after="40"/>
            </w:pPr>
            <w:r>
              <w:rPr>
                <w:sz w:val="15"/>
              </w:rPr>
              <w:t>1 día</w:t>
            </w:r>
          </w:p>
        </w:tc>
        <w:tc>
          <w:tcPr>
            <w:tcW w:w="850" w:type="dxa"/>
          </w:tcPr>
          <w:p w14:paraId="32794590" w14:textId="77777777" w:rsidR="00A516EA" w:rsidRDefault="00000000">
            <w:pPr>
              <w:spacing w:after="40"/>
            </w:pPr>
            <w:r>
              <w:rPr>
                <w:sz w:val="15"/>
              </w:rPr>
              <w:t>QT.3</w:t>
            </w:r>
          </w:p>
        </w:tc>
        <w:tc>
          <w:tcPr>
            <w:tcW w:w="567" w:type="dxa"/>
          </w:tcPr>
          <w:p w14:paraId="716E83B8" w14:textId="77777777" w:rsidR="00A516EA" w:rsidRDefault="00000000">
            <w:pPr>
              <w:spacing w:after="40"/>
            </w:pPr>
            <w:r>
              <w:rPr>
                <w:sz w:val="15"/>
              </w:rPr>
              <w:t>1</w:t>
            </w:r>
          </w:p>
        </w:tc>
        <w:tc>
          <w:tcPr>
            <w:tcW w:w="1587" w:type="dxa"/>
          </w:tcPr>
          <w:p w14:paraId="37C024F4" w14:textId="77777777" w:rsidR="00A516EA" w:rsidRDefault="00000000">
            <w:pPr>
              <w:spacing w:after="40"/>
            </w:pPr>
            <w:r>
              <w:rPr>
                <w:sz w:val="15"/>
              </w:rPr>
              <w:t>1 día</w:t>
            </w:r>
          </w:p>
        </w:tc>
      </w:tr>
      <w:tr w:rsidR="00A516EA" w14:paraId="4F6FCA84" w14:textId="77777777">
        <w:trPr>
          <w:jc w:val="center"/>
        </w:trPr>
        <w:tc>
          <w:tcPr>
            <w:tcW w:w="850" w:type="dxa"/>
          </w:tcPr>
          <w:p w14:paraId="4B032B9A" w14:textId="77777777" w:rsidR="00A516EA" w:rsidRDefault="00000000">
            <w:pPr>
              <w:spacing w:after="40"/>
            </w:pPr>
            <w:r>
              <w:rPr>
                <w:sz w:val="15"/>
              </w:rPr>
              <w:t>JN.2</w:t>
            </w:r>
          </w:p>
        </w:tc>
        <w:tc>
          <w:tcPr>
            <w:tcW w:w="567" w:type="dxa"/>
          </w:tcPr>
          <w:p w14:paraId="53AC89F0" w14:textId="77777777" w:rsidR="00A516EA" w:rsidRDefault="00000000">
            <w:pPr>
              <w:spacing w:after="40"/>
            </w:pPr>
            <w:r>
              <w:rPr>
                <w:sz w:val="15"/>
              </w:rPr>
              <w:t>1</w:t>
            </w:r>
          </w:p>
        </w:tc>
        <w:tc>
          <w:tcPr>
            <w:tcW w:w="1587" w:type="dxa"/>
          </w:tcPr>
          <w:p w14:paraId="1D34919C" w14:textId="77777777" w:rsidR="00A516EA" w:rsidRDefault="00000000">
            <w:pPr>
              <w:spacing w:after="40"/>
            </w:pPr>
            <w:r>
              <w:rPr>
                <w:sz w:val="15"/>
              </w:rPr>
              <w:t>1 día</w:t>
            </w:r>
          </w:p>
        </w:tc>
        <w:tc>
          <w:tcPr>
            <w:tcW w:w="850" w:type="dxa"/>
          </w:tcPr>
          <w:p w14:paraId="04C2C3D9" w14:textId="77777777" w:rsidR="00A516EA" w:rsidRDefault="00000000">
            <w:pPr>
              <w:spacing w:after="40"/>
            </w:pPr>
            <w:r>
              <w:rPr>
                <w:sz w:val="15"/>
              </w:rPr>
              <w:t>SA.1</w:t>
            </w:r>
          </w:p>
        </w:tc>
        <w:tc>
          <w:tcPr>
            <w:tcW w:w="567" w:type="dxa"/>
          </w:tcPr>
          <w:p w14:paraId="3EE01BD2" w14:textId="77777777" w:rsidR="00A516EA" w:rsidRDefault="00000000">
            <w:pPr>
              <w:spacing w:after="40"/>
            </w:pPr>
            <w:r>
              <w:rPr>
                <w:sz w:val="15"/>
              </w:rPr>
              <w:t>1</w:t>
            </w:r>
          </w:p>
        </w:tc>
        <w:tc>
          <w:tcPr>
            <w:tcW w:w="1587" w:type="dxa"/>
          </w:tcPr>
          <w:p w14:paraId="369825C6" w14:textId="77777777" w:rsidR="00A516EA" w:rsidRDefault="00000000">
            <w:pPr>
              <w:spacing w:after="40"/>
            </w:pPr>
            <w:r>
              <w:rPr>
                <w:sz w:val="15"/>
              </w:rPr>
              <w:t>1 día</w:t>
            </w:r>
          </w:p>
        </w:tc>
        <w:tc>
          <w:tcPr>
            <w:tcW w:w="850" w:type="dxa"/>
          </w:tcPr>
          <w:p w14:paraId="05EDF8A5" w14:textId="77777777" w:rsidR="00A516EA" w:rsidRDefault="00000000">
            <w:pPr>
              <w:spacing w:after="40"/>
            </w:pPr>
            <w:r>
              <w:rPr>
                <w:sz w:val="15"/>
              </w:rPr>
              <w:t>QT.4</w:t>
            </w:r>
          </w:p>
        </w:tc>
        <w:tc>
          <w:tcPr>
            <w:tcW w:w="567" w:type="dxa"/>
          </w:tcPr>
          <w:p w14:paraId="15689202" w14:textId="77777777" w:rsidR="00A516EA" w:rsidRDefault="00000000">
            <w:pPr>
              <w:spacing w:after="40"/>
            </w:pPr>
            <w:r>
              <w:rPr>
                <w:sz w:val="15"/>
              </w:rPr>
              <w:t>0.62</w:t>
            </w:r>
          </w:p>
        </w:tc>
        <w:tc>
          <w:tcPr>
            <w:tcW w:w="1587" w:type="dxa"/>
          </w:tcPr>
          <w:p w14:paraId="67B615D0" w14:textId="77777777" w:rsidR="00A516EA" w:rsidRDefault="00000000">
            <w:pPr>
              <w:spacing w:after="40"/>
            </w:pPr>
            <w:r>
              <w:rPr>
                <w:sz w:val="15"/>
              </w:rPr>
              <w:t>5 horas</w:t>
            </w:r>
          </w:p>
        </w:tc>
      </w:tr>
      <w:tr w:rsidR="00A516EA" w14:paraId="2C84353F" w14:textId="77777777">
        <w:trPr>
          <w:jc w:val="center"/>
        </w:trPr>
        <w:tc>
          <w:tcPr>
            <w:tcW w:w="850" w:type="dxa"/>
          </w:tcPr>
          <w:p w14:paraId="0EB910C2" w14:textId="77777777" w:rsidR="00A516EA" w:rsidRDefault="00000000">
            <w:pPr>
              <w:spacing w:after="40"/>
            </w:pPr>
            <w:r>
              <w:rPr>
                <w:sz w:val="15"/>
              </w:rPr>
              <w:t>JW.1</w:t>
            </w:r>
          </w:p>
        </w:tc>
        <w:tc>
          <w:tcPr>
            <w:tcW w:w="567" w:type="dxa"/>
          </w:tcPr>
          <w:p w14:paraId="6CC49E0B" w14:textId="77777777" w:rsidR="00A516EA" w:rsidRDefault="00000000">
            <w:pPr>
              <w:spacing w:after="40"/>
            </w:pPr>
            <w:r>
              <w:rPr>
                <w:sz w:val="15"/>
              </w:rPr>
              <w:t>0.62</w:t>
            </w:r>
          </w:p>
        </w:tc>
        <w:tc>
          <w:tcPr>
            <w:tcW w:w="1587" w:type="dxa"/>
          </w:tcPr>
          <w:p w14:paraId="4DEFF558" w14:textId="77777777" w:rsidR="00A516EA" w:rsidRDefault="00000000">
            <w:pPr>
              <w:spacing w:after="40"/>
            </w:pPr>
            <w:r>
              <w:rPr>
                <w:sz w:val="15"/>
              </w:rPr>
              <w:t>5 horas</w:t>
            </w:r>
          </w:p>
        </w:tc>
        <w:tc>
          <w:tcPr>
            <w:tcW w:w="850" w:type="dxa"/>
          </w:tcPr>
          <w:p w14:paraId="09A419A6" w14:textId="77777777" w:rsidR="00A516EA" w:rsidRDefault="00000000">
            <w:pPr>
              <w:spacing w:after="40"/>
            </w:pPr>
            <w:r>
              <w:rPr>
                <w:sz w:val="15"/>
              </w:rPr>
              <w:t>SA.2</w:t>
            </w:r>
          </w:p>
        </w:tc>
        <w:tc>
          <w:tcPr>
            <w:tcW w:w="567" w:type="dxa"/>
          </w:tcPr>
          <w:p w14:paraId="77789F43" w14:textId="77777777" w:rsidR="00A516EA" w:rsidRDefault="00000000">
            <w:pPr>
              <w:spacing w:after="40"/>
            </w:pPr>
            <w:r>
              <w:rPr>
                <w:sz w:val="15"/>
              </w:rPr>
              <w:t>1</w:t>
            </w:r>
          </w:p>
        </w:tc>
        <w:tc>
          <w:tcPr>
            <w:tcW w:w="1587" w:type="dxa"/>
          </w:tcPr>
          <w:p w14:paraId="6982C2C0" w14:textId="77777777" w:rsidR="00A516EA" w:rsidRDefault="00000000">
            <w:pPr>
              <w:spacing w:after="40"/>
            </w:pPr>
            <w:r>
              <w:rPr>
                <w:sz w:val="15"/>
              </w:rPr>
              <w:t>1 día</w:t>
            </w:r>
          </w:p>
        </w:tc>
        <w:tc>
          <w:tcPr>
            <w:tcW w:w="850" w:type="dxa"/>
          </w:tcPr>
          <w:p w14:paraId="587631DD" w14:textId="77777777" w:rsidR="00A516EA" w:rsidRDefault="00000000">
            <w:pPr>
              <w:spacing w:after="40"/>
            </w:pPr>
            <w:r>
              <w:rPr>
                <w:sz w:val="15"/>
              </w:rPr>
              <w:t>QT.5</w:t>
            </w:r>
          </w:p>
        </w:tc>
        <w:tc>
          <w:tcPr>
            <w:tcW w:w="567" w:type="dxa"/>
          </w:tcPr>
          <w:p w14:paraId="4963DDA0" w14:textId="77777777" w:rsidR="00A516EA" w:rsidRDefault="00000000">
            <w:pPr>
              <w:spacing w:after="40"/>
            </w:pPr>
            <w:r>
              <w:rPr>
                <w:sz w:val="15"/>
              </w:rPr>
              <w:t>1</w:t>
            </w:r>
          </w:p>
        </w:tc>
        <w:tc>
          <w:tcPr>
            <w:tcW w:w="1587" w:type="dxa"/>
          </w:tcPr>
          <w:p w14:paraId="173A2403" w14:textId="77777777" w:rsidR="00A516EA" w:rsidRDefault="00000000">
            <w:pPr>
              <w:spacing w:after="40"/>
            </w:pPr>
            <w:r>
              <w:rPr>
                <w:sz w:val="15"/>
              </w:rPr>
              <w:t>1 día</w:t>
            </w:r>
          </w:p>
        </w:tc>
      </w:tr>
      <w:tr w:rsidR="00A516EA" w14:paraId="305143E0" w14:textId="77777777">
        <w:trPr>
          <w:jc w:val="center"/>
        </w:trPr>
        <w:tc>
          <w:tcPr>
            <w:tcW w:w="850" w:type="dxa"/>
          </w:tcPr>
          <w:p w14:paraId="66FB8787" w14:textId="77777777" w:rsidR="00A516EA" w:rsidRDefault="00000000">
            <w:pPr>
              <w:spacing w:after="40"/>
            </w:pPr>
            <w:r>
              <w:rPr>
                <w:sz w:val="15"/>
              </w:rPr>
              <w:t>JW.2</w:t>
            </w:r>
          </w:p>
        </w:tc>
        <w:tc>
          <w:tcPr>
            <w:tcW w:w="567" w:type="dxa"/>
          </w:tcPr>
          <w:p w14:paraId="5A8B377C" w14:textId="77777777" w:rsidR="00A516EA" w:rsidRDefault="00000000">
            <w:pPr>
              <w:spacing w:after="40"/>
            </w:pPr>
            <w:r>
              <w:rPr>
                <w:sz w:val="15"/>
              </w:rPr>
              <w:t>1</w:t>
            </w:r>
          </w:p>
        </w:tc>
        <w:tc>
          <w:tcPr>
            <w:tcW w:w="1587" w:type="dxa"/>
          </w:tcPr>
          <w:p w14:paraId="29DC6A0A" w14:textId="77777777" w:rsidR="00A516EA" w:rsidRDefault="00000000">
            <w:pPr>
              <w:spacing w:after="40"/>
            </w:pPr>
            <w:r>
              <w:rPr>
                <w:sz w:val="15"/>
              </w:rPr>
              <w:t>1 día</w:t>
            </w:r>
          </w:p>
        </w:tc>
        <w:tc>
          <w:tcPr>
            <w:tcW w:w="850" w:type="dxa"/>
          </w:tcPr>
          <w:p w14:paraId="07DCBAE2" w14:textId="77777777" w:rsidR="00A516EA" w:rsidRDefault="00000000">
            <w:pPr>
              <w:spacing w:after="40"/>
            </w:pPr>
            <w:r>
              <w:rPr>
                <w:sz w:val="15"/>
              </w:rPr>
              <w:t>SC.1</w:t>
            </w:r>
          </w:p>
        </w:tc>
        <w:tc>
          <w:tcPr>
            <w:tcW w:w="567" w:type="dxa"/>
          </w:tcPr>
          <w:p w14:paraId="39FA1AE3" w14:textId="77777777" w:rsidR="00A516EA" w:rsidRDefault="00000000">
            <w:pPr>
              <w:spacing w:after="40"/>
            </w:pPr>
            <w:r>
              <w:rPr>
                <w:sz w:val="15"/>
              </w:rPr>
              <w:t>1</w:t>
            </w:r>
          </w:p>
        </w:tc>
        <w:tc>
          <w:tcPr>
            <w:tcW w:w="1587" w:type="dxa"/>
          </w:tcPr>
          <w:p w14:paraId="4AE64570" w14:textId="77777777" w:rsidR="00A516EA" w:rsidRDefault="00000000">
            <w:pPr>
              <w:spacing w:after="40"/>
            </w:pPr>
            <w:r>
              <w:rPr>
                <w:sz w:val="15"/>
              </w:rPr>
              <w:t>1 día</w:t>
            </w:r>
          </w:p>
        </w:tc>
        <w:tc>
          <w:tcPr>
            <w:tcW w:w="850" w:type="dxa"/>
          </w:tcPr>
          <w:p w14:paraId="7F02C4C2" w14:textId="77777777" w:rsidR="00A516EA" w:rsidRDefault="00000000">
            <w:pPr>
              <w:spacing w:after="40"/>
            </w:pPr>
            <w:r>
              <w:rPr>
                <w:sz w:val="15"/>
              </w:rPr>
              <w:t>QT.6</w:t>
            </w:r>
          </w:p>
        </w:tc>
        <w:tc>
          <w:tcPr>
            <w:tcW w:w="567" w:type="dxa"/>
          </w:tcPr>
          <w:p w14:paraId="284335F9" w14:textId="77777777" w:rsidR="00A516EA" w:rsidRDefault="00000000">
            <w:pPr>
              <w:spacing w:after="40"/>
            </w:pPr>
            <w:r>
              <w:rPr>
                <w:sz w:val="15"/>
              </w:rPr>
              <w:t>1</w:t>
            </w:r>
          </w:p>
        </w:tc>
        <w:tc>
          <w:tcPr>
            <w:tcW w:w="1587" w:type="dxa"/>
          </w:tcPr>
          <w:p w14:paraId="357A4FB9" w14:textId="77777777" w:rsidR="00A516EA" w:rsidRDefault="00000000">
            <w:pPr>
              <w:spacing w:after="40"/>
            </w:pPr>
            <w:r>
              <w:rPr>
                <w:sz w:val="15"/>
              </w:rPr>
              <w:t>1 a 2 días</w:t>
            </w:r>
          </w:p>
        </w:tc>
      </w:tr>
      <w:tr w:rsidR="00A516EA" w14:paraId="14662BF4" w14:textId="77777777">
        <w:trPr>
          <w:jc w:val="center"/>
        </w:trPr>
        <w:tc>
          <w:tcPr>
            <w:tcW w:w="850" w:type="dxa"/>
          </w:tcPr>
          <w:p w14:paraId="38A5AFC8" w14:textId="77777777" w:rsidR="00A516EA" w:rsidRDefault="00000000">
            <w:pPr>
              <w:spacing w:after="40"/>
            </w:pPr>
            <w:r>
              <w:rPr>
                <w:sz w:val="15"/>
              </w:rPr>
              <w:t>JW.3</w:t>
            </w:r>
          </w:p>
        </w:tc>
        <w:tc>
          <w:tcPr>
            <w:tcW w:w="567" w:type="dxa"/>
          </w:tcPr>
          <w:p w14:paraId="47556977" w14:textId="77777777" w:rsidR="00A516EA" w:rsidRDefault="00000000">
            <w:pPr>
              <w:spacing w:after="40"/>
            </w:pPr>
            <w:r>
              <w:rPr>
                <w:sz w:val="15"/>
              </w:rPr>
              <w:t>0.62</w:t>
            </w:r>
          </w:p>
        </w:tc>
        <w:tc>
          <w:tcPr>
            <w:tcW w:w="1587" w:type="dxa"/>
          </w:tcPr>
          <w:p w14:paraId="32BBE3F5" w14:textId="77777777" w:rsidR="00A516EA" w:rsidRDefault="00000000">
            <w:pPr>
              <w:spacing w:after="40"/>
            </w:pPr>
            <w:r>
              <w:rPr>
                <w:sz w:val="15"/>
              </w:rPr>
              <w:t>5 horas</w:t>
            </w:r>
          </w:p>
        </w:tc>
        <w:tc>
          <w:tcPr>
            <w:tcW w:w="850" w:type="dxa"/>
          </w:tcPr>
          <w:p w14:paraId="6D24ECCB" w14:textId="77777777" w:rsidR="00A516EA" w:rsidRDefault="00000000">
            <w:pPr>
              <w:spacing w:after="40"/>
            </w:pPr>
            <w:r>
              <w:rPr>
                <w:sz w:val="15"/>
              </w:rPr>
              <w:t>SC.2</w:t>
            </w:r>
          </w:p>
        </w:tc>
        <w:tc>
          <w:tcPr>
            <w:tcW w:w="567" w:type="dxa"/>
          </w:tcPr>
          <w:p w14:paraId="3C9D09D4" w14:textId="77777777" w:rsidR="00A516EA" w:rsidRDefault="00000000">
            <w:pPr>
              <w:spacing w:after="40"/>
            </w:pPr>
            <w:r>
              <w:rPr>
                <w:sz w:val="15"/>
              </w:rPr>
              <w:t>1</w:t>
            </w:r>
          </w:p>
        </w:tc>
        <w:tc>
          <w:tcPr>
            <w:tcW w:w="1587" w:type="dxa"/>
          </w:tcPr>
          <w:p w14:paraId="6F8EDB03" w14:textId="77777777" w:rsidR="00A516EA" w:rsidRDefault="00000000">
            <w:pPr>
              <w:spacing w:after="40"/>
            </w:pPr>
            <w:r>
              <w:rPr>
                <w:sz w:val="15"/>
              </w:rPr>
              <w:t>1 a 2 días</w:t>
            </w:r>
          </w:p>
        </w:tc>
        <w:tc>
          <w:tcPr>
            <w:tcW w:w="850" w:type="dxa"/>
          </w:tcPr>
          <w:p w14:paraId="5674E97D" w14:textId="77777777" w:rsidR="00A516EA" w:rsidRDefault="00000000">
            <w:pPr>
              <w:spacing w:after="40"/>
            </w:pPr>
            <w:r>
              <w:rPr>
                <w:sz w:val="15"/>
              </w:rPr>
              <w:t>QT.7</w:t>
            </w:r>
          </w:p>
        </w:tc>
        <w:tc>
          <w:tcPr>
            <w:tcW w:w="567" w:type="dxa"/>
          </w:tcPr>
          <w:p w14:paraId="5E2E53B9" w14:textId="77777777" w:rsidR="00A516EA" w:rsidRDefault="00000000">
            <w:pPr>
              <w:spacing w:after="40"/>
            </w:pPr>
            <w:r>
              <w:rPr>
                <w:sz w:val="15"/>
              </w:rPr>
              <w:t>1</w:t>
            </w:r>
          </w:p>
        </w:tc>
        <w:tc>
          <w:tcPr>
            <w:tcW w:w="1587" w:type="dxa"/>
          </w:tcPr>
          <w:p w14:paraId="324ECEF4" w14:textId="77777777" w:rsidR="00A516EA" w:rsidRDefault="00000000">
            <w:pPr>
              <w:spacing w:after="40"/>
            </w:pPr>
            <w:r>
              <w:rPr>
                <w:sz w:val="15"/>
              </w:rPr>
              <w:t>1 a 2 días</w:t>
            </w:r>
          </w:p>
        </w:tc>
      </w:tr>
      <w:tr w:rsidR="00A516EA" w14:paraId="037CC174" w14:textId="77777777">
        <w:trPr>
          <w:jc w:val="center"/>
        </w:trPr>
        <w:tc>
          <w:tcPr>
            <w:tcW w:w="850" w:type="dxa"/>
          </w:tcPr>
          <w:p w14:paraId="2EB0E3CB" w14:textId="77777777" w:rsidR="00A516EA" w:rsidRDefault="00000000">
            <w:pPr>
              <w:spacing w:after="40"/>
            </w:pPr>
            <w:r>
              <w:rPr>
                <w:sz w:val="15"/>
              </w:rPr>
              <w:t>JW.4</w:t>
            </w:r>
          </w:p>
        </w:tc>
        <w:tc>
          <w:tcPr>
            <w:tcW w:w="567" w:type="dxa"/>
          </w:tcPr>
          <w:p w14:paraId="531FA668" w14:textId="77777777" w:rsidR="00A516EA" w:rsidRDefault="00000000">
            <w:pPr>
              <w:spacing w:after="40"/>
            </w:pPr>
            <w:r>
              <w:rPr>
                <w:sz w:val="15"/>
              </w:rPr>
              <w:t>0.62</w:t>
            </w:r>
          </w:p>
        </w:tc>
        <w:tc>
          <w:tcPr>
            <w:tcW w:w="1587" w:type="dxa"/>
          </w:tcPr>
          <w:p w14:paraId="003FBE73" w14:textId="77777777" w:rsidR="00A516EA" w:rsidRDefault="00000000">
            <w:pPr>
              <w:spacing w:after="40"/>
            </w:pPr>
            <w:r>
              <w:rPr>
                <w:sz w:val="15"/>
              </w:rPr>
              <w:t>5 horas</w:t>
            </w:r>
          </w:p>
        </w:tc>
        <w:tc>
          <w:tcPr>
            <w:tcW w:w="850" w:type="dxa"/>
          </w:tcPr>
          <w:p w14:paraId="2879ED03" w14:textId="77777777" w:rsidR="00A516EA" w:rsidRDefault="00000000">
            <w:pPr>
              <w:spacing w:after="40"/>
            </w:pPr>
            <w:r>
              <w:rPr>
                <w:sz w:val="15"/>
              </w:rPr>
              <w:t>IM.1</w:t>
            </w:r>
          </w:p>
        </w:tc>
        <w:tc>
          <w:tcPr>
            <w:tcW w:w="567" w:type="dxa"/>
          </w:tcPr>
          <w:p w14:paraId="68865E83" w14:textId="77777777" w:rsidR="00A516EA" w:rsidRDefault="00000000">
            <w:pPr>
              <w:spacing w:after="40"/>
            </w:pPr>
            <w:r>
              <w:rPr>
                <w:sz w:val="15"/>
              </w:rPr>
              <w:t>1</w:t>
            </w:r>
          </w:p>
        </w:tc>
        <w:tc>
          <w:tcPr>
            <w:tcW w:w="1587" w:type="dxa"/>
          </w:tcPr>
          <w:p w14:paraId="05E4A853" w14:textId="77777777" w:rsidR="00A516EA" w:rsidRDefault="00000000">
            <w:pPr>
              <w:spacing w:after="40"/>
            </w:pPr>
            <w:r>
              <w:rPr>
                <w:sz w:val="15"/>
              </w:rPr>
              <w:t>1 día</w:t>
            </w:r>
          </w:p>
        </w:tc>
        <w:tc>
          <w:tcPr>
            <w:tcW w:w="850" w:type="dxa"/>
          </w:tcPr>
          <w:p w14:paraId="301A3EBC" w14:textId="77777777" w:rsidR="00A516EA" w:rsidRDefault="00000000">
            <w:pPr>
              <w:spacing w:after="40"/>
            </w:pPr>
            <w:r>
              <w:rPr>
                <w:sz w:val="15"/>
              </w:rPr>
              <w:t>QT.8</w:t>
            </w:r>
          </w:p>
        </w:tc>
        <w:tc>
          <w:tcPr>
            <w:tcW w:w="567" w:type="dxa"/>
          </w:tcPr>
          <w:p w14:paraId="79E5902E" w14:textId="77777777" w:rsidR="00A516EA" w:rsidRDefault="00000000">
            <w:pPr>
              <w:spacing w:after="40"/>
            </w:pPr>
            <w:r>
              <w:rPr>
                <w:sz w:val="15"/>
              </w:rPr>
              <w:t>2</w:t>
            </w:r>
          </w:p>
        </w:tc>
        <w:tc>
          <w:tcPr>
            <w:tcW w:w="1587" w:type="dxa"/>
          </w:tcPr>
          <w:p w14:paraId="76D92566" w14:textId="77777777" w:rsidR="00A516EA" w:rsidRDefault="00000000">
            <w:pPr>
              <w:spacing w:after="40"/>
            </w:pPr>
            <w:r>
              <w:rPr>
                <w:sz w:val="15"/>
              </w:rPr>
              <w:t>2 a 3 días</w:t>
            </w:r>
          </w:p>
        </w:tc>
      </w:tr>
      <w:tr w:rsidR="00A516EA" w14:paraId="4BE582F9" w14:textId="77777777">
        <w:trPr>
          <w:jc w:val="center"/>
        </w:trPr>
        <w:tc>
          <w:tcPr>
            <w:tcW w:w="850" w:type="dxa"/>
          </w:tcPr>
          <w:p w14:paraId="64163B4E" w14:textId="77777777" w:rsidR="00A516EA" w:rsidRDefault="00000000">
            <w:pPr>
              <w:spacing w:after="40"/>
            </w:pPr>
            <w:r>
              <w:rPr>
                <w:sz w:val="15"/>
              </w:rPr>
              <w:t>JW.5</w:t>
            </w:r>
          </w:p>
        </w:tc>
        <w:tc>
          <w:tcPr>
            <w:tcW w:w="567" w:type="dxa"/>
          </w:tcPr>
          <w:p w14:paraId="43EE1A12" w14:textId="77777777" w:rsidR="00A516EA" w:rsidRDefault="00000000">
            <w:pPr>
              <w:spacing w:after="40"/>
            </w:pPr>
            <w:r>
              <w:rPr>
                <w:sz w:val="15"/>
              </w:rPr>
              <w:t>0.62</w:t>
            </w:r>
          </w:p>
        </w:tc>
        <w:tc>
          <w:tcPr>
            <w:tcW w:w="1587" w:type="dxa"/>
          </w:tcPr>
          <w:p w14:paraId="206AEC3F" w14:textId="77777777" w:rsidR="00A516EA" w:rsidRDefault="00000000">
            <w:pPr>
              <w:spacing w:after="40"/>
            </w:pPr>
            <w:r>
              <w:rPr>
                <w:sz w:val="15"/>
              </w:rPr>
              <w:t>5 horas</w:t>
            </w:r>
          </w:p>
        </w:tc>
        <w:tc>
          <w:tcPr>
            <w:tcW w:w="850" w:type="dxa"/>
          </w:tcPr>
          <w:p w14:paraId="40F60035" w14:textId="77777777" w:rsidR="00A516EA" w:rsidRDefault="00000000">
            <w:pPr>
              <w:spacing w:after="40"/>
            </w:pPr>
            <w:r>
              <w:rPr>
                <w:sz w:val="15"/>
              </w:rPr>
              <w:t>IM.2</w:t>
            </w:r>
          </w:p>
        </w:tc>
        <w:tc>
          <w:tcPr>
            <w:tcW w:w="567" w:type="dxa"/>
          </w:tcPr>
          <w:p w14:paraId="3872CA7F" w14:textId="77777777" w:rsidR="00A516EA" w:rsidRDefault="00000000">
            <w:pPr>
              <w:spacing w:after="40"/>
            </w:pPr>
            <w:r>
              <w:rPr>
                <w:sz w:val="15"/>
              </w:rPr>
              <w:t>1</w:t>
            </w:r>
          </w:p>
        </w:tc>
        <w:tc>
          <w:tcPr>
            <w:tcW w:w="1587" w:type="dxa"/>
          </w:tcPr>
          <w:p w14:paraId="26CF2A6D" w14:textId="77777777" w:rsidR="00A516EA" w:rsidRDefault="00000000">
            <w:pPr>
              <w:spacing w:after="40"/>
            </w:pPr>
            <w:r>
              <w:rPr>
                <w:sz w:val="15"/>
              </w:rPr>
              <w:t>1 día</w:t>
            </w:r>
          </w:p>
        </w:tc>
        <w:tc>
          <w:tcPr>
            <w:tcW w:w="850" w:type="dxa"/>
          </w:tcPr>
          <w:p w14:paraId="749B6B97" w14:textId="77777777" w:rsidR="00A516EA" w:rsidRDefault="00000000">
            <w:pPr>
              <w:spacing w:after="40"/>
            </w:pPr>
            <w:r>
              <w:rPr>
                <w:sz w:val="15"/>
              </w:rPr>
              <w:t>QE.2</w:t>
            </w:r>
          </w:p>
        </w:tc>
        <w:tc>
          <w:tcPr>
            <w:tcW w:w="567" w:type="dxa"/>
          </w:tcPr>
          <w:p w14:paraId="097B7173" w14:textId="77777777" w:rsidR="00A516EA" w:rsidRDefault="00000000">
            <w:pPr>
              <w:spacing w:after="40"/>
            </w:pPr>
            <w:r>
              <w:rPr>
                <w:sz w:val="15"/>
              </w:rPr>
              <w:t>1</w:t>
            </w:r>
          </w:p>
        </w:tc>
        <w:tc>
          <w:tcPr>
            <w:tcW w:w="1587" w:type="dxa"/>
          </w:tcPr>
          <w:p w14:paraId="5FBC0A57" w14:textId="77777777" w:rsidR="00A516EA" w:rsidRDefault="00000000">
            <w:pPr>
              <w:spacing w:after="40"/>
            </w:pPr>
            <w:r>
              <w:rPr>
                <w:sz w:val="15"/>
              </w:rPr>
              <w:t>1 día</w:t>
            </w:r>
          </w:p>
        </w:tc>
      </w:tr>
      <w:tr w:rsidR="00A516EA" w14:paraId="05E4D3C1" w14:textId="77777777">
        <w:trPr>
          <w:jc w:val="center"/>
        </w:trPr>
        <w:tc>
          <w:tcPr>
            <w:tcW w:w="850" w:type="dxa"/>
          </w:tcPr>
          <w:p w14:paraId="3EDE5C5B" w14:textId="77777777" w:rsidR="00A516EA" w:rsidRDefault="00000000">
            <w:pPr>
              <w:spacing w:after="40"/>
            </w:pPr>
            <w:r>
              <w:rPr>
                <w:sz w:val="15"/>
              </w:rPr>
              <w:lastRenderedPageBreak/>
              <w:t>JP.1</w:t>
            </w:r>
          </w:p>
        </w:tc>
        <w:tc>
          <w:tcPr>
            <w:tcW w:w="567" w:type="dxa"/>
          </w:tcPr>
          <w:p w14:paraId="7389D6FD" w14:textId="77777777" w:rsidR="00A516EA" w:rsidRDefault="00000000">
            <w:pPr>
              <w:spacing w:after="40"/>
            </w:pPr>
            <w:r>
              <w:rPr>
                <w:sz w:val="15"/>
              </w:rPr>
              <w:t>1</w:t>
            </w:r>
          </w:p>
        </w:tc>
        <w:tc>
          <w:tcPr>
            <w:tcW w:w="1587" w:type="dxa"/>
          </w:tcPr>
          <w:p w14:paraId="0A099024" w14:textId="77777777" w:rsidR="00A516EA" w:rsidRDefault="00000000">
            <w:pPr>
              <w:spacing w:after="40"/>
            </w:pPr>
            <w:r>
              <w:rPr>
                <w:sz w:val="15"/>
              </w:rPr>
              <w:t>1 día</w:t>
            </w:r>
          </w:p>
        </w:tc>
        <w:tc>
          <w:tcPr>
            <w:tcW w:w="850" w:type="dxa"/>
          </w:tcPr>
          <w:p w14:paraId="2BEB5BAB" w14:textId="77777777" w:rsidR="00A516EA" w:rsidRDefault="00000000">
            <w:pPr>
              <w:spacing w:after="40"/>
            </w:pPr>
            <w:r>
              <w:rPr>
                <w:sz w:val="15"/>
              </w:rPr>
              <w:t>IW.1</w:t>
            </w:r>
          </w:p>
        </w:tc>
        <w:tc>
          <w:tcPr>
            <w:tcW w:w="567" w:type="dxa"/>
          </w:tcPr>
          <w:p w14:paraId="7F287780" w14:textId="77777777" w:rsidR="00A516EA" w:rsidRDefault="00000000">
            <w:pPr>
              <w:spacing w:after="40"/>
            </w:pPr>
            <w:r>
              <w:rPr>
                <w:sz w:val="15"/>
              </w:rPr>
              <w:t>0.62</w:t>
            </w:r>
          </w:p>
        </w:tc>
        <w:tc>
          <w:tcPr>
            <w:tcW w:w="1587" w:type="dxa"/>
          </w:tcPr>
          <w:p w14:paraId="4E7D552C" w14:textId="77777777" w:rsidR="00A516EA" w:rsidRDefault="00000000">
            <w:pPr>
              <w:spacing w:after="40"/>
            </w:pPr>
            <w:r>
              <w:rPr>
                <w:sz w:val="15"/>
              </w:rPr>
              <w:t>5 horas</w:t>
            </w:r>
          </w:p>
        </w:tc>
        <w:tc>
          <w:tcPr>
            <w:tcW w:w="850" w:type="dxa"/>
          </w:tcPr>
          <w:p w14:paraId="39395393" w14:textId="77777777" w:rsidR="00A516EA" w:rsidRDefault="00000000">
            <w:pPr>
              <w:spacing w:after="40"/>
            </w:pPr>
            <w:r>
              <w:rPr>
                <w:sz w:val="15"/>
              </w:rPr>
              <w:t>QE.3</w:t>
            </w:r>
          </w:p>
        </w:tc>
        <w:tc>
          <w:tcPr>
            <w:tcW w:w="567" w:type="dxa"/>
          </w:tcPr>
          <w:p w14:paraId="6747F907" w14:textId="77777777" w:rsidR="00A516EA" w:rsidRDefault="00000000">
            <w:pPr>
              <w:spacing w:after="40"/>
            </w:pPr>
            <w:r>
              <w:rPr>
                <w:sz w:val="15"/>
              </w:rPr>
              <w:t>0.62</w:t>
            </w:r>
          </w:p>
        </w:tc>
        <w:tc>
          <w:tcPr>
            <w:tcW w:w="1587" w:type="dxa"/>
          </w:tcPr>
          <w:p w14:paraId="4F297E73" w14:textId="77777777" w:rsidR="00A516EA" w:rsidRDefault="00000000">
            <w:pPr>
              <w:spacing w:after="40"/>
            </w:pPr>
            <w:r>
              <w:rPr>
                <w:sz w:val="15"/>
              </w:rPr>
              <w:t>5 horas</w:t>
            </w:r>
          </w:p>
        </w:tc>
      </w:tr>
      <w:tr w:rsidR="00A516EA" w14:paraId="47B8D6FF" w14:textId="77777777">
        <w:trPr>
          <w:jc w:val="center"/>
        </w:trPr>
        <w:tc>
          <w:tcPr>
            <w:tcW w:w="850" w:type="dxa"/>
          </w:tcPr>
          <w:p w14:paraId="369C3BA7" w14:textId="77777777" w:rsidR="00A516EA" w:rsidRDefault="00000000">
            <w:pPr>
              <w:spacing w:after="40"/>
            </w:pPr>
            <w:r>
              <w:rPr>
                <w:sz w:val="15"/>
              </w:rPr>
              <w:t>JP.2</w:t>
            </w:r>
          </w:p>
        </w:tc>
        <w:tc>
          <w:tcPr>
            <w:tcW w:w="567" w:type="dxa"/>
          </w:tcPr>
          <w:p w14:paraId="22A93369" w14:textId="77777777" w:rsidR="00A516EA" w:rsidRDefault="00000000">
            <w:pPr>
              <w:spacing w:after="40"/>
            </w:pPr>
            <w:r>
              <w:rPr>
                <w:sz w:val="15"/>
              </w:rPr>
              <w:t>0.62</w:t>
            </w:r>
          </w:p>
        </w:tc>
        <w:tc>
          <w:tcPr>
            <w:tcW w:w="1587" w:type="dxa"/>
          </w:tcPr>
          <w:p w14:paraId="50261065" w14:textId="77777777" w:rsidR="00A516EA" w:rsidRDefault="00000000">
            <w:pPr>
              <w:spacing w:after="40"/>
            </w:pPr>
            <w:r>
              <w:rPr>
                <w:sz w:val="15"/>
              </w:rPr>
              <w:t>5 horas</w:t>
            </w:r>
          </w:p>
        </w:tc>
        <w:tc>
          <w:tcPr>
            <w:tcW w:w="850" w:type="dxa"/>
          </w:tcPr>
          <w:p w14:paraId="5F4FD6F2" w14:textId="77777777" w:rsidR="00A516EA" w:rsidRDefault="00000000">
            <w:pPr>
              <w:spacing w:after="40"/>
            </w:pPr>
            <w:r>
              <w:rPr>
                <w:sz w:val="15"/>
              </w:rPr>
              <w:t>IW.2</w:t>
            </w:r>
          </w:p>
        </w:tc>
        <w:tc>
          <w:tcPr>
            <w:tcW w:w="567" w:type="dxa"/>
          </w:tcPr>
          <w:p w14:paraId="14F5DD1B" w14:textId="77777777" w:rsidR="00A516EA" w:rsidRDefault="00000000">
            <w:pPr>
              <w:spacing w:after="40"/>
            </w:pPr>
            <w:r>
              <w:rPr>
                <w:sz w:val="15"/>
              </w:rPr>
              <w:t>0.5</w:t>
            </w:r>
          </w:p>
        </w:tc>
        <w:tc>
          <w:tcPr>
            <w:tcW w:w="1587" w:type="dxa"/>
          </w:tcPr>
          <w:p w14:paraId="37300A75" w14:textId="77777777" w:rsidR="00A516EA" w:rsidRDefault="00000000">
            <w:pPr>
              <w:spacing w:after="40"/>
            </w:pPr>
            <w:r>
              <w:rPr>
                <w:sz w:val="15"/>
              </w:rPr>
              <w:t>4 horas</w:t>
            </w:r>
          </w:p>
        </w:tc>
        <w:tc>
          <w:tcPr>
            <w:tcW w:w="850" w:type="dxa"/>
          </w:tcPr>
          <w:p w14:paraId="490E0671" w14:textId="77777777" w:rsidR="00A516EA" w:rsidRDefault="00000000">
            <w:pPr>
              <w:spacing w:after="40"/>
            </w:pPr>
            <w:r>
              <w:rPr>
                <w:sz w:val="15"/>
              </w:rPr>
              <w:t>QE.4</w:t>
            </w:r>
          </w:p>
        </w:tc>
        <w:tc>
          <w:tcPr>
            <w:tcW w:w="567" w:type="dxa"/>
          </w:tcPr>
          <w:p w14:paraId="3A19F205" w14:textId="77777777" w:rsidR="00A516EA" w:rsidRDefault="00000000">
            <w:pPr>
              <w:spacing w:after="40"/>
            </w:pPr>
            <w:r>
              <w:rPr>
                <w:sz w:val="15"/>
              </w:rPr>
              <w:t>0.38</w:t>
            </w:r>
          </w:p>
        </w:tc>
        <w:tc>
          <w:tcPr>
            <w:tcW w:w="1587" w:type="dxa"/>
          </w:tcPr>
          <w:p w14:paraId="106682E9" w14:textId="77777777" w:rsidR="00A516EA" w:rsidRDefault="00000000">
            <w:pPr>
              <w:spacing w:after="40"/>
            </w:pPr>
            <w:r>
              <w:rPr>
                <w:sz w:val="15"/>
              </w:rPr>
              <w:t>3 horas</w:t>
            </w:r>
          </w:p>
        </w:tc>
      </w:tr>
      <w:tr w:rsidR="00A516EA" w14:paraId="55504399" w14:textId="77777777">
        <w:trPr>
          <w:jc w:val="center"/>
        </w:trPr>
        <w:tc>
          <w:tcPr>
            <w:tcW w:w="850" w:type="dxa"/>
          </w:tcPr>
          <w:p w14:paraId="191CD0E0" w14:textId="77777777" w:rsidR="00A516EA" w:rsidRDefault="00000000">
            <w:pPr>
              <w:spacing w:after="40"/>
            </w:pPr>
            <w:r>
              <w:rPr>
                <w:sz w:val="15"/>
              </w:rPr>
              <w:t>JP.3</w:t>
            </w:r>
          </w:p>
        </w:tc>
        <w:tc>
          <w:tcPr>
            <w:tcW w:w="567" w:type="dxa"/>
          </w:tcPr>
          <w:p w14:paraId="0185EBDC" w14:textId="77777777" w:rsidR="00A516EA" w:rsidRDefault="00000000">
            <w:pPr>
              <w:spacing w:after="40"/>
            </w:pPr>
            <w:r>
              <w:rPr>
                <w:sz w:val="15"/>
              </w:rPr>
              <w:t>0.62</w:t>
            </w:r>
          </w:p>
        </w:tc>
        <w:tc>
          <w:tcPr>
            <w:tcW w:w="1587" w:type="dxa"/>
          </w:tcPr>
          <w:p w14:paraId="09B5F92B" w14:textId="77777777" w:rsidR="00A516EA" w:rsidRDefault="00000000">
            <w:pPr>
              <w:spacing w:after="40"/>
            </w:pPr>
            <w:r>
              <w:rPr>
                <w:sz w:val="15"/>
              </w:rPr>
              <w:t>5 horas</w:t>
            </w:r>
          </w:p>
        </w:tc>
        <w:tc>
          <w:tcPr>
            <w:tcW w:w="850" w:type="dxa"/>
          </w:tcPr>
          <w:p w14:paraId="25249A7A" w14:textId="77777777" w:rsidR="00A516EA" w:rsidRDefault="00000000">
            <w:pPr>
              <w:spacing w:after="40"/>
            </w:pPr>
            <w:r>
              <w:rPr>
                <w:sz w:val="15"/>
              </w:rPr>
              <w:t>IW.3</w:t>
            </w:r>
          </w:p>
        </w:tc>
        <w:tc>
          <w:tcPr>
            <w:tcW w:w="567" w:type="dxa"/>
          </w:tcPr>
          <w:p w14:paraId="0846ED9D" w14:textId="77777777" w:rsidR="00A516EA" w:rsidRDefault="00000000">
            <w:pPr>
              <w:spacing w:after="40"/>
            </w:pPr>
            <w:r>
              <w:rPr>
                <w:sz w:val="15"/>
              </w:rPr>
              <w:t>0.62</w:t>
            </w:r>
          </w:p>
        </w:tc>
        <w:tc>
          <w:tcPr>
            <w:tcW w:w="1587" w:type="dxa"/>
          </w:tcPr>
          <w:p w14:paraId="24164D1B" w14:textId="77777777" w:rsidR="00A516EA" w:rsidRDefault="00000000">
            <w:pPr>
              <w:spacing w:after="40"/>
            </w:pPr>
            <w:r>
              <w:rPr>
                <w:sz w:val="15"/>
              </w:rPr>
              <w:t>5 horas</w:t>
            </w:r>
          </w:p>
        </w:tc>
        <w:tc>
          <w:tcPr>
            <w:tcW w:w="850" w:type="dxa"/>
          </w:tcPr>
          <w:p w14:paraId="0698D553" w14:textId="77777777" w:rsidR="00A516EA" w:rsidRDefault="00000000">
            <w:pPr>
              <w:spacing w:after="40"/>
            </w:pPr>
            <w:r>
              <w:rPr>
                <w:sz w:val="15"/>
              </w:rPr>
              <w:t>QE.5</w:t>
            </w:r>
          </w:p>
        </w:tc>
        <w:tc>
          <w:tcPr>
            <w:tcW w:w="567" w:type="dxa"/>
          </w:tcPr>
          <w:p w14:paraId="303C7814" w14:textId="77777777" w:rsidR="00A516EA" w:rsidRDefault="00000000">
            <w:pPr>
              <w:spacing w:after="40"/>
            </w:pPr>
            <w:r>
              <w:rPr>
                <w:sz w:val="15"/>
              </w:rPr>
              <w:t>1</w:t>
            </w:r>
          </w:p>
        </w:tc>
        <w:tc>
          <w:tcPr>
            <w:tcW w:w="1587" w:type="dxa"/>
          </w:tcPr>
          <w:p w14:paraId="1AD76BD3" w14:textId="77777777" w:rsidR="00A516EA" w:rsidRDefault="00000000">
            <w:pPr>
              <w:spacing w:after="40"/>
            </w:pPr>
            <w:r>
              <w:rPr>
                <w:sz w:val="15"/>
              </w:rPr>
              <w:t>1 a 2 días</w:t>
            </w:r>
          </w:p>
        </w:tc>
      </w:tr>
      <w:tr w:rsidR="00A516EA" w14:paraId="404E8D09" w14:textId="77777777">
        <w:trPr>
          <w:jc w:val="center"/>
        </w:trPr>
        <w:tc>
          <w:tcPr>
            <w:tcW w:w="850" w:type="dxa"/>
          </w:tcPr>
          <w:p w14:paraId="033E20C9" w14:textId="77777777" w:rsidR="00A516EA" w:rsidRDefault="00000000">
            <w:pPr>
              <w:spacing w:after="40"/>
            </w:pPr>
            <w:r>
              <w:rPr>
                <w:sz w:val="15"/>
              </w:rPr>
              <w:t>JP.4</w:t>
            </w:r>
          </w:p>
        </w:tc>
        <w:tc>
          <w:tcPr>
            <w:tcW w:w="567" w:type="dxa"/>
          </w:tcPr>
          <w:p w14:paraId="017C72E0" w14:textId="77777777" w:rsidR="00A516EA" w:rsidRDefault="00000000">
            <w:pPr>
              <w:spacing w:after="40"/>
            </w:pPr>
            <w:r>
              <w:rPr>
                <w:sz w:val="15"/>
              </w:rPr>
              <w:t>1</w:t>
            </w:r>
          </w:p>
        </w:tc>
        <w:tc>
          <w:tcPr>
            <w:tcW w:w="1587" w:type="dxa"/>
          </w:tcPr>
          <w:p w14:paraId="1E4FA32B" w14:textId="77777777" w:rsidR="00A516EA" w:rsidRDefault="00000000">
            <w:pPr>
              <w:spacing w:after="40"/>
            </w:pPr>
            <w:r>
              <w:rPr>
                <w:sz w:val="15"/>
              </w:rPr>
              <w:t>1 día</w:t>
            </w:r>
          </w:p>
        </w:tc>
        <w:tc>
          <w:tcPr>
            <w:tcW w:w="850" w:type="dxa"/>
          </w:tcPr>
          <w:p w14:paraId="70335E09" w14:textId="77777777" w:rsidR="00A516EA" w:rsidRDefault="00000000">
            <w:pPr>
              <w:spacing w:after="40"/>
            </w:pPr>
            <w:r>
              <w:rPr>
                <w:sz w:val="15"/>
              </w:rPr>
              <w:t>IW.4</w:t>
            </w:r>
          </w:p>
        </w:tc>
        <w:tc>
          <w:tcPr>
            <w:tcW w:w="567" w:type="dxa"/>
          </w:tcPr>
          <w:p w14:paraId="7DAB7FEB" w14:textId="77777777" w:rsidR="00A516EA" w:rsidRDefault="00000000">
            <w:pPr>
              <w:spacing w:after="40"/>
            </w:pPr>
            <w:r>
              <w:rPr>
                <w:sz w:val="15"/>
              </w:rPr>
              <w:t>1</w:t>
            </w:r>
          </w:p>
        </w:tc>
        <w:tc>
          <w:tcPr>
            <w:tcW w:w="1587" w:type="dxa"/>
          </w:tcPr>
          <w:p w14:paraId="375755EE" w14:textId="77777777" w:rsidR="00A516EA" w:rsidRDefault="00000000">
            <w:pPr>
              <w:spacing w:after="40"/>
            </w:pPr>
            <w:r>
              <w:rPr>
                <w:sz w:val="15"/>
              </w:rPr>
              <w:t>1 día</w:t>
            </w:r>
          </w:p>
        </w:tc>
        <w:tc>
          <w:tcPr>
            <w:tcW w:w="850" w:type="dxa"/>
          </w:tcPr>
          <w:p w14:paraId="2C88532B" w14:textId="77777777" w:rsidR="00A516EA" w:rsidRDefault="00000000">
            <w:pPr>
              <w:spacing w:after="40"/>
            </w:pPr>
            <w:r>
              <w:rPr>
                <w:sz w:val="15"/>
              </w:rPr>
              <w:t>QV.1</w:t>
            </w:r>
          </w:p>
        </w:tc>
        <w:tc>
          <w:tcPr>
            <w:tcW w:w="567" w:type="dxa"/>
          </w:tcPr>
          <w:p w14:paraId="04EB6BF2" w14:textId="77777777" w:rsidR="00A516EA" w:rsidRDefault="00000000">
            <w:pPr>
              <w:spacing w:after="40"/>
            </w:pPr>
            <w:r>
              <w:rPr>
                <w:sz w:val="15"/>
              </w:rPr>
              <w:t>1</w:t>
            </w:r>
          </w:p>
        </w:tc>
        <w:tc>
          <w:tcPr>
            <w:tcW w:w="1587" w:type="dxa"/>
          </w:tcPr>
          <w:p w14:paraId="5698D5CA" w14:textId="77777777" w:rsidR="00A516EA" w:rsidRDefault="00000000">
            <w:pPr>
              <w:spacing w:after="40"/>
            </w:pPr>
            <w:r>
              <w:rPr>
                <w:sz w:val="15"/>
              </w:rPr>
              <w:t>1 día</w:t>
            </w:r>
          </w:p>
        </w:tc>
      </w:tr>
      <w:tr w:rsidR="00A516EA" w14:paraId="3EF6DB28" w14:textId="77777777">
        <w:trPr>
          <w:jc w:val="center"/>
        </w:trPr>
        <w:tc>
          <w:tcPr>
            <w:tcW w:w="850" w:type="dxa"/>
          </w:tcPr>
          <w:p w14:paraId="20856644" w14:textId="77777777" w:rsidR="00A516EA" w:rsidRDefault="00000000">
            <w:pPr>
              <w:spacing w:after="40"/>
            </w:pPr>
            <w:r>
              <w:rPr>
                <w:sz w:val="15"/>
              </w:rPr>
              <w:t>JI.1</w:t>
            </w:r>
          </w:p>
        </w:tc>
        <w:tc>
          <w:tcPr>
            <w:tcW w:w="567" w:type="dxa"/>
          </w:tcPr>
          <w:p w14:paraId="38B109EF" w14:textId="77777777" w:rsidR="00A516EA" w:rsidRDefault="00000000">
            <w:pPr>
              <w:spacing w:after="40"/>
            </w:pPr>
            <w:r>
              <w:rPr>
                <w:sz w:val="15"/>
              </w:rPr>
              <w:t>1</w:t>
            </w:r>
          </w:p>
        </w:tc>
        <w:tc>
          <w:tcPr>
            <w:tcW w:w="1587" w:type="dxa"/>
          </w:tcPr>
          <w:p w14:paraId="7AD6D762" w14:textId="77777777" w:rsidR="00A516EA" w:rsidRDefault="00000000">
            <w:pPr>
              <w:spacing w:after="40"/>
            </w:pPr>
            <w:r>
              <w:rPr>
                <w:sz w:val="15"/>
              </w:rPr>
              <w:t>1 día</w:t>
            </w:r>
          </w:p>
        </w:tc>
        <w:tc>
          <w:tcPr>
            <w:tcW w:w="850" w:type="dxa"/>
          </w:tcPr>
          <w:p w14:paraId="1F11C855" w14:textId="77777777" w:rsidR="00A516EA" w:rsidRDefault="00000000">
            <w:pPr>
              <w:spacing w:after="40"/>
            </w:pPr>
            <w:r>
              <w:rPr>
                <w:sz w:val="15"/>
              </w:rPr>
              <w:t>IW.5</w:t>
            </w:r>
          </w:p>
        </w:tc>
        <w:tc>
          <w:tcPr>
            <w:tcW w:w="567" w:type="dxa"/>
          </w:tcPr>
          <w:p w14:paraId="083F36C7" w14:textId="77777777" w:rsidR="00A516EA" w:rsidRDefault="00000000">
            <w:pPr>
              <w:spacing w:after="40"/>
            </w:pPr>
            <w:r>
              <w:rPr>
                <w:sz w:val="15"/>
              </w:rPr>
              <w:t>0.5</w:t>
            </w:r>
          </w:p>
        </w:tc>
        <w:tc>
          <w:tcPr>
            <w:tcW w:w="1587" w:type="dxa"/>
          </w:tcPr>
          <w:p w14:paraId="7C253839" w14:textId="77777777" w:rsidR="00A516EA" w:rsidRDefault="00000000">
            <w:pPr>
              <w:spacing w:after="40"/>
            </w:pPr>
            <w:r>
              <w:rPr>
                <w:sz w:val="15"/>
              </w:rPr>
              <w:t>4 horas</w:t>
            </w:r>
          </w:p>
        </w:tc>
        <w:tc>
          <w:tcPr>
            <w:tcW w:w="850" w:type="dxa"/>
          </w:tcPr>
          <w:p w14:paraId="3AEACAEF" w14:textId="77777777" w:rsidR="00A516EA" w:rsidRDefault="00000000">
            <w:pPr>
              <w:spacing w:after="40"/>
            </w:pPr>
            <w:r>
              <w:rPr>
                <w:sz w:val="15"/>
              </w:rPr>
              <w:t>QV.2</w:t>
            </w:r>
          </w:p>
        </w:tc>
        <w:tc>
          <w:tcPr>
            <w:tcW w:w="567" w:type="dxa"/>
          </w:tcPr>
          <w:p w14:paraId="5C77FFC6" w14:textId="77777777" w:rsidR="00A516EA" w:rsidRDefault="00000000">
            <w:pPr>
              <w:spacing w:after="40"/>
            </w:pPr>
            <w:r>
              <w:rPr>
                <w:sz w:val="15"/>
              </w:rPr>
              <w:t>1</w:t>
            </w:r>
          </w:p>
        </w:tc>
        <w:tc>
          <w:tcPr>
            <w:tcW w:w="1587" w:type="dxa"/>
          </w:tcPr>
          <w:p w14:paraId="029C3DAE" w14:textId="77777777" w:rsidR="00A516EA" w:rsidRDefault="00000000">
            <w:pPr>
              <w:spacing w:after="40"/>
            </w:pPr>
            <w:r>
              <w:rPr>
                <w:sz w:val="15"/>
              </w:rPr>
              <w:t>1 día</w:t>
            </w:r>
          </w:p>
        </w:tc>
      </w:tr>
      <w:tr w:rsidR="00A516EA" w14:paraId="66A8642A" w14:textId="77777777">
        <w:trPr>
          <w:jc w:val="center"/>
        </w:trPr>
        <w:tc>
          <w:tcPr>
            <w:tcW w:w="850" w:type="dxa"/>
          </w:tcPr>
          <w:p w14:paraId="1F42680D" w14:textId="77777777" w:rsidR="00A516EA" w:rsidRDefault="00000000">
            <w:pPr>
              <w:spacing w:after="40"/>
            </w:pPr>
            <w:r>
              <w:rPr>
                <w:sz w:val="15"/>
              </w:rPr>
              <w:t>JI.2</w:t>
            </w:r>
          </w:p>
        </w:tc>
        <w:tc>
          <w:tcPr>
            <w:tcW w:w="567" w:type="dxa"/>
          </w:tcPr>
          <w:p w14:paraId="519E6F06" w14:textId="77777777" w:rsidR="00A516EA" w:rsidRDefault="00000000">
            <w:pPr>
              <w:spacing w:after="40"/>
            </w:pPr>
            <w:r>
              <w:rPr>
                <w:sz w:val="15"/>
              </w:rPr>
              <w:t>0.62</w:t>
            </w:r>
          </w:p>
        </w:tc>
        <w:tc>
          <w:tcPr>
            <w:tcW w:w="1587" w:type="dxa"/>
          </w:tcPr>
          <w:p w14:paraId="46160AC7" w14:textId="77777777" w:rsidR="00A516EA" w:rsidRDefault="00000000">
            <w:pPr>
              <w:spacing w:after="40"/>
            </w:pPr>
            <w:r>
              <w:rPr>
                <w:sz w:val="15"/>
              </w:rPr>
              <w:t>5 horas</w:t>
            </w:r>
          </w:p>
        </w:tc>
        <w:tc>
          <w:tcPr>
            <w:tcW w:w="850" w:type="dxa"/>
          </w:tcPr>
          <w:p w14:paraId="56A846B7" w14:textId="77777777" w:rsidR="00A516EA" w:rsidRDefault="00000000">
            <w:pPr>
              <w:spacing w:after="40"/>
            </w:pPr>
            <w:r>
              <w:rPr>
                <w:sz w:val="15"/>
              </w:rPr>
              <w:t>IW.6</w:t>
            </w:r>
          </w:p>
        </w:tc>
        <w:tc>
          <w:tcPr>
            <w:tcW w:w="567" w:type="dxa"/>
          </w:tcPr>
          <w:p w14:paraId="10ADACD4" w14:textId="77777777" w:rsidR="00A516EA" w:rsidRDefault="00000000">
            <w:pPr>
              <w:spacing w:after="40"/>
            </w:pPr>
            <w:r>
              <w:rPr>
                <w:sz w:val="15"/>
              </w:rPr>
              <w:t>0.5</w:t>
            </w:r>
          </w:p>
        </w:tc>
        <w:tc>
          <w:tcPr>
            <w:tcW w:w="1587" w:type="dxa"/>
          </w:tcPr>
          <w:p w14:paraId="71CC0C64" w14:textId="77777777" w:rsidR="00A516EA" w:rsidRDefault="00000000">
            <w:pPr>
              <w:spacing w:after="40"/>
            </w:pPr>
            <w:r>
              <w:rPr>
                <w:sz w:val="15"/>
              </w:rPr>
              <w:t>4 horas</w:t>
            </w:r>
          </w:p>
        </w:tc>
        <w:tc>
          <w:tcPr>
            <w:tcW w:w="850" w:type="dxa"/>
          </w:tcPr>
          <w:p w14:paraId="3C044E31" w14:textId="77777777" w:rsidR="00A516EA" w:rsidRDefault="00000000">
            <w:pPr>
              <w:spacing w:after="40"/>
            </w:pPr>
            <w:r>
              <w:rPr>
                <w:sz w:val="15"/>
              </w:rPr>
              <w:t>QV.3</w:t>
            </w:r>
          </w:p>
        </w:tc>
        <w:tc>
          <w:tcPr>
            <w:tcW w:w="567" w:type="dxa"/>
          </w:tcPr>
          <w:p w14:paraId="0C387D01" w14:textId="77777777" w:rsidR="00A516EA" w:rsidRDefault="00000000">
            <w:pPr>
              <w:spacing w:after="40"/>
            </w:pPr>
            <w:r>
              <w:rPr>
                <w:sz w:val="15"/>
              </w:rPr>
              <w:t>0.62</w:t>
            </w:r>
          </w:p>
        </w:tc>
        <w:tc>
          <w:tcPr>
            <w:tcW w:w="1587" w:type="dxa"/>
          </w:tcPr>
          <w:p w14:paraId="6E20429D" w14:textId="77777777" w:rsidR="00A516EA" w:rsidRDefault="00000000">
            <w:pPr>
              <w:spacing w:after="40"/>
            </w:pPr>
            <w:r>
              <w:rPr>
                <w:sz w:val="15"/>
              </w:rPr>
              <w:t>5 horas</w:t>
            </w:r>
          </w:p>
        </w:tc>
      </w:tr>
      <w:tr w:rsidR="00A516EA" w14:paraId="7BAE19F2" w14:textId="77777777">
        <w:trPr>
          <w:jc w:val="center"/>
        </w:trPr>
        <w:tc>
          <w:tcPr>
            <w:tcW w:w="850" w:type="dxa"/>
          </w:tcPr>
          <w:p w14:paraId="65178515" w14:textId="77777777" w:rsidR="00A516EA" w:rsidRDefault="00000000">
            <w:pPr>
              <w:spacing w:after="40"/>
            </w:pPr>
            <w:r>
              <w:rPr>
                <w:sz w:val="15"/>
              </w:rPr>
              <w:t>JI.3</w:t>
            </w:r>
          </w:p>
        </w:tc>
        <w:tc>
          <w:tcPr>
            <w:tcW w:w="567" w:type="dxa"/>
          </w:tcPr>
          <w:p w14:paraId="52597110" w14:textId="77777777" w:rsidR="00A516EA" w:rsidRDefault="00000000">
            <w:pPr>
              <w:spacing w:after="40"/>
            </w:pPr>
            <w:r>
              <w:rPr>
                <w:sz w:val="15"/>
              </w:rPr>
              <w:t>1</w:t>
            </w:r>
          </w:p>
        </w:tc>
        <w:tc>
          <w:tcPr>
            <w:tcW w:w="1587" w:type="dxa"/>
          </w:tcPr>
          <w:p w14:paraId="4C534502" w14:textId="77777777" w:rsidR="00A516EA" w:rsidRDefault="00000000">
            <w:pPr>
              <w:spacing w:after="40"/>
            </w:pPr>
            <w:r>
              <w:rPr>
                <w:sz w:val="15"/>
              </w:rPr>
              <w:t>1 día</w:t>
            </w:r>
          </w:p>
        </w:tc>
        <w:tc>
          <w:tcPr>
            <w:tcW w:w="850" w:type="dxa"/>
          </w:tcPr>
          <w:p w14:paraId="318B4188" w14:textId="77777777" w:rsidR="00A516EA" w:rsidRDefault="00000000">
            <w:pPr>
              <w:spacing w:after="40"/>
            </w:pPr>
            <w:r>
              <w:rPr>
                <w:sz w:val="15"/>
              </w:rPr>
              <w:t>IS.1</w:t>
            </w:r>
          </w:p>
        </w:tc>
        <w:tc>
          <w:tcPr>
            <w:tcW w:w="567" w:type="dxa"/>
          </w:tcPr>
          <w:p w14:paraId="465DD626" w14:textId="77777777" w:rsidR="00A516EA" w:rsidRDefault="00000000">
            <w:pPr>
              <w:spacing w:after="40"/>
            </w:pPr>
            <w:r>
              <w:rPr>
                <w:sz w:val="15"/>
              </w:rPr>
              <w:t>1</w:t>
            </w:r>
          </w:p>
        </w:tc>
        <w:tc>
          <w:tcPr>
            <w:tcW w:w="1587" w:type="dxa"/>
          </w:tcPr>
          <w:p w14:paraId="18ED3E2F" w14:textId="77777777" w:rsidR="00A516EA" w:rsidRDefault="00000000">
            <w:pPr>
              <w:spacing w:after="40"/>
            </w:pPr>
            <w:r>
              <w:rPr>
                <w:sz w:val="15"/>
              </w:rPr>
              <w:t>1 día</w:t>
            </w:r>
          </w:p>
        </w:tc>
        <w:tc>
          <w:tcPr>
            <w:tcW w:w="850" w:type="dxa"/>
          </w:tcPr>
          <w:p w14:paraId="60774466" w14:textId="77777777" w:rsidR="00A516EA" w:rsidRDefault="00000000">
            <w:pPr>
              <w:spacing w:after="40"/>
            </w:pPr>
            <w:r>
              <w:rPr>
                <w:sz w:val="15"/>
              </w:rPr>
              <w:t>QV.4</w:t>
            </w:r>
          </w:p>
        </w:tc>
        <w:tc>
          <w:tcPr>
            <w:tcW w:w="567" w:type="dxa"/>
          </w:tcPr>
          <w:p w14:paraId="5A87E727" w14:textId="77777777" w:rsidR="00A516EA" w:rsidRDefault="00000000">
            <w:pPr>
              <w:spacing w:after="40"/>
            </w:pPr>
            <w:r>
              <w:rPr>
                <w:sz w:val="15"/>
              </w:rPr>
              <w:t>1</w:t>
            </w:r>
          </w:p>
        </w:tc>
        <w:tc>
          <w:tcPr>
            <w:tcW w:w="1587" w:type="dxa"/>
          </w:tcPr>
          <w:p w14:paraId="2ABBA4CD" w14:textId="77777777" w:rsidR="00A516EA" w:rsidRDefault="00000000">
            <w:pPr>
              <w:spacing w:after="40"/>
            </w:pPr>
            <w:r>
              <w:rPr>
                <w:sz w:val="15"/>
              </w:rPr>
              <w:t>1 día</w:t>
            </w:r>
          </w:p>
        </w:tc>
      </w:tr>
      <w:tr w:rsidR="00A516EA" w14:paraId="1C15BFB8" w14:textId="77777777">
        <w:trPr>
          <w:jc w:val="center"/>
        </w:trPr>
        <w:tc>
          <w:tcPr>
            <w:tcW w:w="850" w:type="dxa"/>
          </w:tcPr>
          <w:p w14:paraId="61265212" w14:textId="77777777" w:rsidR="00A516EA" w:rsidRDefault="00000000">
            <w:pPr>
              <w:spacing w:after="40"/>
            </w:pPr>
            <w:r>
              <w:rPr>
                <w:sz w:val="15"/>
              </w:rPr>
              <w:t>JI.4</w:t>
            </w:r>
          </w:p>
        </w:tc>
        <w:tc>
          <w:tcPr>
            <w:tcW w:w="567" w:type="dxa"/>
          </w:tcPr>
          <w:p w14:paraId="162771CE" w14:textId="77777777" w:rsidR="00A516EA" w:rsidRDefault="00000000">
            <w:pPr>
              <w:spacing w:after="40"/>
            </w:pPr>
            <w:r>
              <w:rPr>
                <w:sz w:val="15"/>
              </w:rPr>
              <w:t>1</w:t>
            </w:r>
          </w:p>
        </w:tc>
        <w:tc>
          <w:tcPr>
            <w:tcW w:w="1587" w:type="dxa"/>
          </w:tcPr>
          <w:p w14:paraId="0245A995" w14:textId="77777777" w:rsidR="00A516EA" w:rsidRDefault="00000000">
            <w:pPr>
              <w:spacing w:after="40"/>
            </w:pPr>
            <w:r>
              <w:rPr>
                <w:sz w:val="15"/>
              </w:rPr>
              <w:t>1 día</w:t>
            </w:r>
          </w:p>
        </w:tc>
        <w:tc>
          <w:tcPr>
            <w:tcW w:w="850" w:type="dxa"/>
          </w:tcPr>
          <w:p w14:paraId="45876004" w14:textId="77777777" w:rsidR="00A516EA" w:rsidRDefault="00000000">
            <w:pPr>
              <w:spacing w:after="40"/>
            </w:pPr>
            <w:r>
              <w:rPr>
                <w:sz w:val="15"/>
              </w:rPr>
              <w:t>IS.2</w:t>
            </w:r>
          </w:p>
        </w:tc>
        <w:tc>
          <w:tcPr>
            <w:tcW w:w="567" w:type="dxa"/>
          </w:tcPr>
          <w:p w14:paraId="757B5DB5" w14:textId="77777777" w:rsidR="00A516EA" w:rsidRDefault="00000000">
            <w:pPr>
              <w:spacing w:after="40"/>
            </w:pPr>
            <w:r>
              <w:rPr>
                <w:sz w:val="15"/>
              </w:rPr>
              <w:t>1</w:t>
            </w:r>
          </w:p>
        </w:tc>
        <w:tc>
          <w:tcPr>
            <w:tcW w:w="1587" w:type="dxa"/>
          </w:tcPr>
          <w:p w14:paraId="18C6DAF3" w14:textId="77777777" w:rsidR="00A516EA" w:rsidRDefault="00000000">
            <w:pPr>
              <w:spacing w:after="40"/>
            </w:pPr>
            <w:r>
              <w:rPr>
                <w:sz w:val="15"/>
              </w:rPr>
              <w:t>1 día</w:t>
            </w:r>
          </w:p>
        </w:tc>
        <w:tc>
          <w:tcPr>
            <w:tcW w:w="850" w:type="dxa"/>
          </w:tcPr>
          <w:p w14:paraId="1FCA48DD" w14:textId="77777777" w:rsidR="00A516EA" w:rsidRDefault="00000000">
            <w:pPr>
              <w:spacing w:after="40"/>
            </w:pPr>
            <w:r>
              <w:rPr>
                <w:sz w:val="15"/>
              </w:rPr>
              <w:t>QV.5</w:t>
            </w:r>
          </w:p>
        </w:tc>
        <w:tc>
          <w:tcPr>
            <w:tcW w:w="567" w:type="dxa"/>
          </w:tcPr>
          <w:p w14:paraId="2E59FCAF" w14:textId="77777777" w:rsidR="00A516EA" w:rsidRDefault="00000000">
            <w:pPr>
              <w:spacing w:after="40"/>
            </w:pPr>
            <w:r>
              <w:rPr>
                <w:sz w:val="15"/>
              </w:rPr>
              <w:t>1</w:t>
            </w:r>
          </w:p>
        </w:tc>
        <w:tc>
          <w:tcPr>
            <w:tcW w:w="1587" w:type="dxa"/>
          </w:tcPr>
          <w:p w14:paraId="4D3F9A78" w14:textId="77777777" w:rsidR="00A516EA" w:rsidRDefault="00000000">
            <w:pPr>
              <w:spacing w:after="40"/>
            </w:pPr>
            <w:r>
              <w:rPr>
                <w:sz w:val="15"/>
              </w:rPr>
              <w:t>1 día</w:t>
            </w:r>
          </w:p>
        </w:tc>
      </w:tr>
      <w:tr w:rsidR="00A516EA" w14:paraId="0B1FA4CF" w14:textId="77777777">
        <w:trPr>
          <w:jc w:val="center"/>
        </w:trPr>
        <w:tc>
          <w:tcPr>
            <w:tcW w:w="850" w:type="dxa"/>
          </w:tcPr>
          <w:p w14:paraId="0968AC52" w14:textId="77777777" w:rsidR="00A516EA" w:rsidRDefault="00000000">
            <w:pPr>
              <w:spacing w:after="40"/>
            </w:pPr>
            <w:r>
              <w:rPr>
                <w:sz w:val="15"/>
              </w:rPr>
              <w:t>JF.1</w:t>
            </w:r>
          </w:p>
        </w:tc>
        <w:tc>
          <w:tcPr>
            <w:tcW w:w="567" w:type="dxa"/>
          </w:tcPr>
          <w:p w14:paraId="0FA77B4B" w14:textId="77777777" w:rsidR="00A516EA" w:rsidRDefault="00000000">
            <w:pPr>
              <w:spacing w:after="40"/>
            </w:pPr>
            <w:r>
              <w:rPr>
                <w:sz w:val="15"/>
              </w:rPr>
              <w:t>1</w:t>
            </w:r>
          </w:p>
        </w:tc>
        <w:tc>
          <w:tcPr>
            <w:tcW w:w="1587" w:type="dxa"/>
          </w:tcPr>
          <w:p w14:paraId="273193E3" w14:textId="77777777" w:rsidR="00A516EA" w:rsidRDefault="00000000">
            <w:pPr>
              <w:spacing w:after="40"/>
            </w:pPr>
            <w:r>
              <w:rPr>
                <w:sz w:val="15"/>
              </w:rPr>
              <w:t>1 día</w:t>
            </w:r>
          </w:p>
        </w:tc>
        <w:tc>
          <w:tcPr>
            <w:tcW w:w="850" w:type="dxa"/>
          </w:tcPr>
          <w:p w14:paraId="34032250" w14:textId="77777777" w:rsidR="00A516EA" w:rsidRDefault="00000000">
            <w:pPr>
              <w:spacing w:after="40"/>
            </w:pPr>
            <w:r>
              <w:rPr>
                <w:sz w:val="15"/>
              </w:rPr>
              <w:t>IS.3</w:t>
            </w:r>
          </w:p>
        </w:tc>
        <w:tc>
          <w:tcPr>
            <w:tcW w:w="567" w:type="dxa"/>
          </w:tcPr>
          <w:p w14:paraId="77482F66" w14:textId="77777777" w:rsidR="00A516EA" w:rsidRDefault="00000000">
            <w:pPr>
              <w:spacing w:after="40"/>
            </w:pPr>
            <w:r>
              <w:rPr>
                <w:sz w:val="15"/>
              </w:rPr>
              <w:t>0.62</w:t>
            </w:r>
          </w:p>
        </w:tc>
        <w:tc>
          <w:tcPr>
            <w:tcW w:w="1587" w:type="dxa"/>
          </w:tcPr>
          <w:p w14:paraId="274F622E" w14:textId="77777777" w:rsidR="00A516EA" w:rsidRDefault="00000000">
            <w:pPr>
              <w:spacing w:after="40"/>
            </w:pPr>
            <w:r>
              <w:rPr>
                <w:sz w:val="15"/>
              </w:rPr>
              <w:t>5 horas</w:t>
            </w:r>
          </w:p>
        </w:tc>
        <w:tc>
          <w:tcPr>
            <w:tcW w:w="850" w:type="dxa"/>
          </w:tcPr>
          <w:p w14:paraId="2B76376F" w14:textId="77777777" w:rsidR="00A516EA" w:rsidRDefault="00000000">
            <w:pPr>
              <w:spacing w:after="40"/>
            </w:pPr>
            <w:r>
              <w:rPr>
                <w:sz w:val="15"/>
              </w:rPr>
              <w:t>QC.1</w:t>
            </w:r>
          </w:p>
        </w:tc>
        <w:tc>
          <w:tcPr>
            <w:tcW w:w="567" w:type="dxa"/>
          </w:tcPr>
          <w:p w14:paraId="7139640E" w14:textId="77777777" w:rsidR="00A516EA" w:rsidRDefault="00000000">
            <w:pPr>
              <w:spacing w:after="40"/>
            </w:pPr>
            <w:r>
              <w:rPr>
                <w:sz w:val="15"/>
              </w:rPr>
              <w:t>0</w:t>
            </w:r>
          </w:p>
        </w:tc>
        <w:tc>
          <w:tcPr>
            <w:tcW w:w="1587" w:type="dxa"/>
          </w:tcPr>
          <w:p w14:paraId="41C058E8" w14:textId="77777777" w:rsidR="00A516EA" w:rsidRDefault="00000000">
            <w:pPr>
              <w:spacing w:after="40"/>
            </w:pPr>
            <w:r>
              <w:rPr>
                <w:sz w:val="15"/>
              </w:rPr>
              <w:t>Durante todo el proyecto</w:t>
            </w:r>
          </w:p>
        </w:tc>
      </w:tr>
      <w:tr w:rsidR="00A516EA" w14:paraId="7F35B2A8" w14:textId="77777777">
        <w:trPr>
          <w:jc w:val="center"/>
        </w:trPr>
        <w:tc>
          <w:tcPr>
            <w:tcW w:w="850" w:type="dxa"/>
          </w:tcPr>
          <w:p w14:paraId="58025B96" w14:textId="77777777" w:rsidR="00A516EA" w:rsidRDefault="00000000">
            <w:pPr>
              <w:spacing w:after="40"/>
            </w:pPr>
            <w:r>
              <w:rPr>
                <w:sz w:val="15"/>
              </w:rPr>
              <w:t>JF.2</w:t>
            </w:r>
          </w:p>
        </w:tc>
        <w:tc>
          <w:tcPr>
            <w:tcW w:w="567" w:type="dxa"/>
          </w:tcPr>
          <w:p w14:paraId="6D8060C8" w14:textId="77777777" w:rsidR="00A516EA" w:rsidRDefault="00000000">
            <w:pPr>
              <w:spacing w:after="40"/>
            </w:pPr>
            <w:r>
              <w:rPr>
                <w:sz w:val="15"/>
              </w:rPr>
              <w:t>0.62</w:t>
            </w:r>
          </w:p>
        </w:tc>
        <w:tc>
          <w:tcPr>
            <w:tcW w:w="1587" w:type="dxa"/>
          </w:tcPr>
          <w:p w14:paraId="710DC9F2" w14:textId="77777777" w:rsidR="00A516EA" w:rsidRDefault="00000000">
            <w:pPr>
              <w:spacing w:after="40"/>
            </w:pPr>
            <w:r>
              <w:rPr>
                <w:sz w:val="15"/>
              </w:rPr>
              <w:t>5 horas</w:t>
            </w:r>
          </w:p>
        </w:tc>
        <w:tc>
          <w:tcPr>
            <w:tcW w:w="850" w:type="dxa"/>
          </w:tcPr>
          <w:p w14:paraId="39093B55" w14:textId="77777777" w:rsidR="00A516EA" w:rsidRDefault="00000000">
            <w:pPr>
              <w:spacing w:after="40"/>
            </w:pPr>
            <w:r>
              <w:rPr>
                <w:sz w:val="15"/>
              </w:rPr>
              <w:t>IS.4</w:t>
            </w:r>
          </w:p>
        </w:tc>
        <w:tc>
          <w:tcPr>
            <w:tcW w:w="567" w:type="dxa"/>
          </w:tcPr>
          <w:p w14:paraId="3235ED71" w14:textId="77777777" w:rsidR="00A516EA" w:rsidRDefault="00000000">
            <w:pPr>
              <w:spacing w:after="40"/>
            </w:pPr>
            <w:r>
              <w:rPr>
                <w:sz w:val="15"/>
              </w:rPr>
              <w:t>0.62</w:t>
            </w:r>
          </w:p>
        </w:tc>
        <w:tc>
          <w:tcPr>
            <w:tcW w:w="1587" w:type="dxa"/>
          </w:tcPr>
          <w:p w14:paraId="59E2DF6A" w14:textId="77777777" w:rsidR="00A516EA" w:rsidRDefault="00000000">
            <w:pPr>
              <w:spacing w:after="40"/>
            </w:pPr>
            <w:r>
              <w:rPr>
                <w:sz w:val="15"/>
              </w:rPr>
              <w:t>5 horas</w:t>
            </w:r>
          </w:p>
        </w:tc>
        <w:tc>
          <w:tcPr>
            <w:tcW w:w="850" w:type="dxa"/>
          </w:tcPr>
          <w:p w14:paraId="6FA1DDC4" w14:textId="77777777" w:rsidR="00A516EA" w:rsidRDefault="00000000">
            <w:pPr>
              <w:spacing w:after="40"/>
            </w:pPr>
            <w:r>
              <w:rPr>
                <w:sz w:val="15"/>
              </w:rPr>
              <w:t>QC.2</w:t>
            </w:r>
          </w:p>
        </w:tc>
        <w:tc>
          <w:tcPr>
            <w:tcW w:w="567" w:type="dxa"/>
          </w:tcPr>
          <w:p w14:paraId="2FC59680" w14:textId="77777777" w:rsidR="00A516EA" w:rsidRDefault="00000000">
            <w:pPr>
              <w:spacing w:after="40"/>
            </w:pPr>
            <w:r>
              <w:rPr>
                <w:sz w:val="15"/>
              </w:rPr>
              <w:t>0.25</w:t>
            </w:r>
          </w:p>
        </w:tc>
        <w:tc>
          <w:tcPr>
            <w:tcW w:w="1587" w:type="dxa"/>
          </w:tcPr>
          <w:p w14:paraId="4A2B6E5D" w14:textId="77777777" w:rsidR="00A516EA" w:rsidRDefault="00000000">
            <w:pPr>
              <w:spacing w:after="40"/>
            </w:pPr>
            <w:r>
              <w:rPr>
                <w:sz w:val="15"/>
              </w:rPr>
              <w:t>2 horas por semana</w:t>
            </w:r>
          </w:p>
        </w:tc>
      </w:tr>
      <w:tr w:rsidR="00A516EA" w14:paraId="503D8332" w14:textId="77777777">
        <w:trPr>
          <w:jc w:val="center"/>
        </w:trPr>
        <w:tc>
          <w:tcPr>
            <w:tcW w:w="850" w:type="dxa"/>
          </w:tcPr>
          <w:p w14:paraId="4A13E52C" w14:textId="77777777" w:rsidR="00A516EA" w:rsidRDefault="00000000">
            <w:pPr>
              <w:spacing w:after="40"/>
            </w:pPr>
            <w:r>
              <w:rPr>
                <w:sz w:val="15"/>
              </w:rPr>
              <w:t>JC.1</w:t>
            </w:r>
          </w:p>
        </w:tc>
        <w:tc>
          <w:tcPr>
            <w:tcW w:w="567" w:type="dxa"/>
          </w:tcPr>
          <w:p w14:paraId="784B927C" w14:textId="77777777" w:rsidR="00A516EA" w:rsidRDefault="00000000">
            <w:pPr>
              <w:spacing w:after="40"/>
            </w:pPr>
            <w:r>
              <w:rPr>
                <w:sz w:val="15"/>
              </w:rPr>
              <w:t>0.62</w:t>
            </w:r>
          </w:p>
        </w:tc>
        <w:tc>
          <w:tcPr>
            <w:tcW w:w="1587" w:type="dxa"/>
          </w:tcPr>
          <w:p w14:paraId="063FA685" w14:textId="77777777" w:rsidR="00A516EA" w:rsidRDefault="00000000">
            <w:pPr>
              <w:spacing w:after="40"/>
            </w:pPr>
            <w:r>
              <w:rPr>
                <w:sz w:val="15"/>
              </w:rPr>
              <w:t>5 horas</w:t>
            </w:r>
          </w:p>
        </w:tc>
        <w:tc>
          <w:tcPr>
            <w:tcW w:w="850" w:type="dxa"/>
          </w:tcPr>
          <w:p w14:paraId="52E3FF60" w14:textId="77777777" w:rsidR="00A516EA" w:rsidRDefault="00000000">
            <w:pPr>
              <w:spacing w:after="40"/>
            </w:pPr>
            <w:r>
              <w:rPr>
                <w:sz w:val="15"/>
              </w:rPr>
              <w:t>IS.5</w:t>
            </w:r>
          </w:p>
        </w:tc>
        <w:tc>
          <w:tcPr>
            <w:tcW w:w="567" w:type="dxa"/>
          </w:tcPr>
          <w:p w14:paraId="0FC8F585" w14:textId="77777777" w:rsidR="00A516EA" w:rsidRDefault="00000000">
            <w:pPr>
              <w:spacing w:after="40"/>
            </w:pPr>
            <w:r>
              <w:rPr>
                <w:sz w:val="15"/>
              </w:rPr>
              <w:t>0.5</w:t>
            </w:r>
          </w:p>
        </w:tc>
        <w:tc>
          <w:tcPr>
            <w:tcW w:w="1587" w:type="dxa"/>
          </w:tcPr>
          <w:p w14:paraId="2B7FBB85" w14:textId="77777777" w:rsidR="00A516EA" w:rsidRDefault="00000000">
            <w:pPr>
              <w:spacing w:after="40"/>
            </w:pPr>
            <w:r>
              <w:rPr>
                <w:sz w:val="15"/>
              </w:rPr>
              <w:t>4 horas</w:t>
            </w:r>
          </w:p>
        </w:tc>
        <w:tc>
          <w:tcPr>
            <w:tcW w:w="850" w:type="dxa"/>
          </w:tcPr>
          <w:p w14:paraId="5E49ACBD" w14:textId="77777777" w:rsidR="00A516EA" w:rsidRDefault="00000000">
            <w:pPr>
              <w:spacing w:after="40"/>
            </w:pPr>
            <w:r>
              <w:rPr>
                <w:sz w:val="15"/>
              </w:rPr>
              <w:t>QC.3</w:t>
            </w:r>
          </w:p>
        </w:tc>
        <w:tc>
          <w:tcPr>
            <w:tcW w:w="567" w:type="dxa"/>
          </w:tcPr>
          <w:p w14:paraId="4B74BD2E" w14:textId="77777777" w:rsidR="00A516EA" w:rsidRDefault="00000000">
            <w:pPr>
              <w:spacing w:after="40"/>
            </w:pPr>
            <w:r>
              <w:rPr>
                <w:sz w:val="15"/>
              </w:rPr>
              <w:t>0.25</w:t>
            </w:r>
          </w:p>
        </w:tc>
        <w:tc>
          <w:tcPr>
            <w:tcW w:w="1587" w:type="dxa"/>
          </w:tcPr>
          <w:p w14:paraId="588A647A" w14:textId="77777777" w:rsidR="00A516EA" w:rsidRDefault="00000000">
            <w:pPr>
              <w:spacing w:after="40"/>
            </w:pPr>
            <w:r>
              <w:rPr>
                <w:sz w:val="15"/>
              </w:rPr>
              <w:t>2 horas por semana</w:t>
            </w:r>
          </w:p>
        </w:tc>
      </w:tr>
      <w:tr w:rsidR="00A516EA" w14:paraId="01A66EA2" w14:textId="77777777">
        <w:trPr>
          <w:jc w:val="center"/>
        </w:trPr>
        <w:tc>
          <w:tcPr>
            <w:tcW w:w="850" w:type="dxa"/>
          </w:tcPr>
          <w:p w14:paraId="62DEFE10" w14:textId="77777777" w:rsidR="00A516EA" w:rsidRDefault="00000000">
            <w:pPr>
              <w:spacing w:after="40"/>
            </w:pPr>
            <w:r>
              <w:rPr>
                <w:sz w:val="15"/>
              </w:rPr>
              <w:t>JC.2</w:t>
            </w:r>
          </w:p>
        </w:tc>
        <w:tc>
          <w:tcPr>
            <w:tcW w:w="567" w:type="dxa"/>
          </w:tcPr>
          <w:p w14:paraId="1FC5910B" w14:textId="77777777" w:rsidR="00A516EA" w:rsidRDefault="00000000">
            <w:pPr>
              <w:spacing w:after="40"/>
            </w:pPr>
            <w:r>
              <w:rPr>
                <w:sz w:val="15"/>
              </w:rPr>
              <w:t>1</w:t>
            </w:r>
          </w:p>
        </w:tc>
        <w:tc>
          <w:tcPr>
            <w:tcW w:w="1587" w:type="dxa"/>
          </w:tcPr>
          <w:p w14:paraId="795A15AE" w14:textId="77777777" w:rsidR="00A516EA" w:rsidRDefault="00000000">
            <w:pPr>
              <w:spacing w:after="40"/>
            </w:pPr>
            <w:r>
              <w:rPr>
                <w:sz w:val="15"/>
              </w:rPr>
              <w:t>1 día</w:t>
            </w:r>
          </w:p>
        </w:tc>
        <w:tc>
          <w:tcPr>
            <w:tcW w:w="850" w:type="dxa"/>
          </w:tcPr>
          <w:p w14:paraId="0FFEA761" w14:textId="77777777" w:rsidR="00A516EA" w:rsidRDefault="00000000">
            <w:pPr>
              <w:spacing w:after="40"/>
            </w:pPr>
            <w:r>
              <w:rPr>
                <w:sz w:val="15"/>
              </w:rPr>
              <w:t>IS.6</w:t>
            </w:r>
          </w:p>
        </w:tc>
        <w:tc>
          <w:tcPr>
            <w:tcW w:w="567" w:type="dxa"/>
          </w:tcPr>
          <w:p w14:paraId="3767EEC2" w14:textId="77777777" w:rsidR="00A516EA" w:rsidRDefault="00000000">
            <w:pPr>
              <w:spacing w:after="40"/>
            </w:pPr>
            <w:r>
              <w:rPr>
                <w:sz w:val="15"/>
              </w:rPr>
              <w:t>1</w:t>
            </w:r>
          </w:p>
        </w:tc>
        <w:tc>
          <w:tcPr>
            <w:tcW w:w="1587" w:type="dxa"/>
          </w:tcPr>
          <w:p w14:paraId="293F5CFF" w14:textId="77777777" w:rsidR="00A516EA" w:rsidRDefault="00000000">
            <w:pPr>
              <w:spacing w:after="40"/>
            </w:pPr>
            <w:r>
              <w:rPr>
                <w:sz w:val="15"/>
              </w:rPr>
              <w:t>1 día</w:t>
            </w:r>
          </w:p>
        </w:tc>
        <w:tc>
          <w:tcPr>
            <w:tcW w:w="850" w:type="dxa"/>
          </w:tcPr>
          <w:p w14:paraId="7EDF7847" w14:textId="77777777" w:rsidR="00A516EA" w:rsidRDefault="00000000">
            <w:pPr>
              <w:spacing w:after="40"/>
            </w:pPr>
            <w:r>
              <w:rPr>
                <w:sz w:val="15"/>
              </w:rPr>
              <w:t>QC.4</w:t>
            </w:r>
          </w:p>
        </w:tc>
        <w:tc>
          <w:tcPr>
            <w:tcW w:w="567" w:type="dxa"/>
          </w:tcPr>
          <w:p w14:paraId="5E162D3C" w14:textId="77777777" w:rsidR="00A516EA" w:rsidRDefault="00000000">
            <w:pPr>
              <w:spacing w:after="40"/>
            </w:pPr>
            <w:r>
              <w:rPr>
                <w:sz w:val="15"/>
              </w:rPr>
              <w:t>0.38</w:t>
            </w:r>
          </w:p>
        </w:tc>
        <w:tc>
          <w:tcPr>
            <w:tcW w:w="1587" w:type="dxa"/>
          </w:tcPr>
          <w:p w14:paraId="13D230CA" w14:textId="77777777" w:rsidR="00A516EA" w:rsidRDefault="00000000">
            <w:pPr>
              <w:spacing w:after="40"/>
            </w:pPr>
            <w:r>
              <w:rPr>
                <w:sz w:val="15"/>
              </w:rPr>
              <w:t>3 horas por semana</w:t>
            </w:r>
          </w:p>
        </w:tc>
      </w:tr>
      <w:tr w:rsidR="00A516EA" w14:paraId="2CDD3FC8" w14:textId="77777777">
        <w:trPr>
          <w:jc w:val="center"/>
        </w:trPr>
        <w:tc>
          <w:tcPr>
            <w:tcW w:w="850" w:type="dxa"/>
          </w:tcPr>
          <w:p w14:paraId="68EEE7A2" w14:textId="77777777" w:rsidR="00A516EA" w:rsidRDefault="00000000">
            <w:pPr>
              <w:spacing w:after="40"/>
            </w:pPr>
            <w:r>
              <w:rPr>
                <w:sz w:val="15"/>
              </w:rPr>
              <w:t>JC.3</w:t>
            </w:r>
          </w:p>
        </w:tc>
        <w:tc>
          <w:tcPr>
            <w:tcW w:w="567" w:type="dxa"/>
          </w:tcPr>
          <w:p w14:paraId="30392731" w14:textId="77777777" w:rsidR="00A516EA" w:rsidRDefault="00000000">
            <w:pPr>
              <w:spacing w:after="40"/>
            </w:pPr>
            <w:r>
              <w:rPr>
                <w:sz w:val="15"/>
              </w:rPr>
              <w:t>0.62</w:t>
            </w:r>
          </w:p>
        </w:tc>
        <w:tc>
          <w:tcPr>
            <w:tcW w:w="1587" w:type="dxa"/>
          </w:tcPr>
          <w:p w14:paraId="1BA152FA" w14:textId="77777777" w:rsidR="00A516EA" w:rsidRDefault="00000000">
            <w:pPr>
              <w:spacing w:after="40"/>
            </w:pPr>
            <w:r>
              <w:rPr>
                <w:sz w:val="15"/>
              </w:rPr>
              <w:t>5 horas</w:t>
            </w:r>
          </w:p>
        </w:tc>
        <w:tc>
          <w:tcPr>
            <w:tcW w:w="850" w:type="dxa"/>
          </w:tcPr>
          <w:p w14:paraId="16F901F0" w14:textId="77777777" w:rsidR="00A516EA" w:rsidRDefault="00000000">
            <w:pPr>
              <w:spacing w:after="40"/>
            </w:pPr>
            <w:r>
              <w:rPr>
                <w:sz w:val="15"/>
              </w:rPr>
              <w:t>IE</w:t>
            </w:r>
          </w:p>
        </w:tc>
        <w:tc>
          <w:tcPr>
            <w:tcW w:w="567" w:type="dxa"/>
          </w:tcPr>
          <w:p w14:paraId="69CC01BE" w14:textId="77777777" w:rsidR="00A516EA" w:rsidRDefault="00000000">
            <w:pPr>
              <w:spacing w:after="40"/>
            </w:pPr>
            <w:r>
              <w:rPr>
                <w:sz w:val="15"/>
              </w:rPr>
              <w:t>1</w:t>
            </w:r>
          </w:p>
        </w:tc>
        <w:tc>
          <w:tcPr>
            <w:tcW w:w="1587" w:type="dxa"/>
          </w:tcPr>
          <w:p w14:paraId="526BC0A5" w14:textId="77777777" w:rsidR="00A516EA" w:rsidRDefault="00000000">
            <w:pPr>
              <w:spacing w:after="40"/>
            </w:pPr>
            <w:r>
              <w:rPr>
                <w:sz w:val="15"/>
              </w:rPr>
              <w:t>1 día</w:t>
            </w:r>
          </w:p>
        </w:tc>
        <w:tc>
          <w:tcPr>
            <w:tcW w:w="850" w:type="dxa"/>
          </w:tcPr>
          <w:p w14:paraId="0ACA65FE" w14:textId="77777777" w:rsidR="00A516EA" w:rsidRDefault="00000000">
            <w:pPr>
              <w:spacing w:after="40"/>
            </w:pPr>
            <w:r>
              <w:rPr>
                <w:sz w:val="15"/>
              </w:rPr>
              <w:t>QC.5</w:t>
            </w:r>
          </w:p>
        </w:tc>
        <w:tc>
          <w:tcPr>
            <w:tcW w:w="567" w:type="dxa"/>
          </w:tcPr>
          <w:p w14:paraId="11B771E8" w14:textId="77777777" w:rsidR="00A516EA" w:rsidRDefault="00000000">
            <w:pPr>
              <w:spacing w:after="40"/>
            </w:pPr>
            <w:r>
              <w:rPr>
                <w:sz w:val="15"/>
              </w:rPr>
              <w:t>0.25</w:t>
            </w:r>
          </w:p>
        </w:tc>
        <w:tc>
          <w:tcPr>
            <w:tcW w:w="1587" w:type="dxa"/>
          </w:tcPr>
          <w:p w14:paraId="45998056" w14:textId="77777777" w:rsidR="00A516EA" w:rsidRDefault="00000000">
            <w:pPr>
              <w:spacing w:after="40"/>
            </w:pPr>
            <w:r>
              <w:rPr>
                <w:sz w:val="15"/>
              </w:rPr>
              <w:t>2 horas por semana</w:t>
            </w:r>
          </w:p>
        </w:tc>
      </w:tr>
      <w:tr w:rsidR="00A516EA" w14:paraId="0F0CCBAD" w14:textId="77777777">
        <w:trPr>
          <w:jc w:val="center"/>
        </w:trPr>
        <w:tc>
          <w:tcPr>
            <w:tcW w:w="850" w:type="dxa"/>
          </w:tcPr>
          <w:p w14:paraId="3EE49BA5" w14:textId="77777777" w:rsidR="00A516EA" w:rsidRDefault="00000000">
            <w:pPr>
              <w:spacing w:after="40"/>
            </w:pPr>
            <w:r>
              <w:rPr>
                <w:sz w:val="15"/>
              </w:rPr>
              <w:t>JC.4</w:t>
            </w:r>
          </w:p>
        </w:tc>
        <w:tc>
          <w:tcPr>
            <w:tcW w:w="567" w:type="dxa"/>
          </w:tcPr>
          <w:p w14:paraId="6333E76D" w14:textId="77777777" w:rsidR="00A516EA" w:rsidRDefault="00000000">
            <w:pPr>
              <w:spacing w:after="40"/>
            </w:pPr>
            <w:r>
              <w:rPr>
                <w:sz w:val="15"/>
              </w:rPr>
              <w:t>0.62</w:t>
            </w:r>
          </w:p>
        </w:tc>
        <w:tc>
          <w:tcPr>
            <w:tcW w:w="1587" w:type="dxa"/>
          </w:tcPr>
          <w:p w14:paraId="59421C4F" w14:textId="77777777" w:rsidR="00A516EA" w:rsidRDefault="00000000">
            <w:pPr>
              <w:spacing w:after="40"/>
            </w:pPr>
            <w:r>
              <w:rPr>
                <w:sz w:val="15"/>
              </w:rPr>
              <w:t>5 horas</w:t>
            </w:r>
          </w:p>
        </w:tc>
        <w:tc>
          <w:tcPr>
            <w:tcW w:w="850" w:type="dxa"/>
          </w:tcPr>
          <w:p w14:paraId="5844E920" w14:textId="77777777" w:rsidR="00A516EA" w:rsidRDefault="00000000">
            <w:pPr>
              <w:spacing w:after="40"/>
            </w:pPr>
            <w:r>
              <w:rPr>
                <w:sz w:val="15"/>
              </w:rPr>
              <w:t>IG.1</w:t>
            </w:r>
          </w:p>
        </w:tc>
        <w:tc>
          <w:tcPr>
            <w:tcW w:w="567" w:type="dxa"/>
          </w:tcPr>
          <w:p w14:paraId="66B05613" w14:textId="77777777" w:rsidR="00A516EA" w:rsidRDefault="00000000">
            <w:pPr>
              <w:spacing w:after="40"/>
            </w:pPr>
            <w:r>
              <w:rPr>
                <w:sz w:val="15"/>
              </w:rPr>
              <w:t>1</w:t>
            </w:r>
          </w:p>
        </w:tc>
        <w:tc>
          <w:tcPr>
            <w:tcW w:w="1587" w:type="dxa"/>
          </w:tcPr>
          <w:p w14:paraId="15E314DC" w14:textId="77777777" w:rsidR="00A516EA" w:rsidRDefault="00000000">
            <w:pPr>
              <w:spacing w:after="40"/>
            </w:pPr>
            <w:r>
              <w:rPr>
                <w:sz w:val="15"/>
              </w:rPr>
              <w:t>1 día</w:t>
            </w:r>
          </w:p>
        </w:tc>
        <w:tc>
          <w:tcPr>
            <w:tcW w:w="850" w:type="dxa"/>
          </w:tcPr>
          <w:p w14:paraId="43A3FC5C" w14:textId="77777777" w:rsidR="00A516EA" w:rsidRDefault="00000000">
            <w:pPr>
              <w:spacing w:after="40"/>
            </w:pPr>
            <w:r>
              <w:rPr>
                <w:sz w:val="15"/>
              </w:rPr>
              <w:t>QD.1</w:t>
            </w:r>
          </w:p>
        </w:tc>
        <w:tc>
          <w:tcPr>
            <w:tcW w:w="567" w:type="dxa"/>
          </w:tcPr>
          <w:p w14:paraId="0515375B" w14:textId="77777777" w:rsidR="00A516EA" w:rsidRDefault="00000000">
            <w:pPr>
              <w:spacing w:after="40"/>
            </w:pPr>
            <w:r>
              <w:rPr>
                <w:sz w:val="15"/>
              </w:rPr>
              <w:t>2</w:t>
            </w:r>
          </w:p>
        </w:tc>
        <w:tc>
          <w:tcPr>
            <w:tcW w:w="1587" w:type="dxa"/>
          </w:tcPr>
          <w:p w14:paraId="19F9610C" w14:textId="77777777" w:rsidR="00A516EA" w:rsidRDefault="00000000">
            <w:pPr>
              <w:spacing w:after="40"/>
            </w:pPr>
            <w:r>
              <w:rPr>
                <w:sz w:val="15"/>
              </w:rPr>
              <w:t>2 días</w:t>
            </w:r>
          </w:p>
        </w:tc>
      </w:tr>
      <w:tr w:rsidR="00A516EA" w14:paraId="55F264C0" w14:textId="77777777">
        <w:trPr>
          <w:jc w:val="center"/>
        </w:trPr>
        <w:tc>
          <w:tcPr>
            <w:tcW w:w="850" w:type="dxa"/>
          </w:tcPr>
          <w:p w14:paraId="78EE55CE" w14:textId="77777777" w:rsidR="00A516EA" w:rsidRDefault="00000000">
            <w:pPr>
              <w:spacing w:after="40"/>
            </w:pPr>
            <w:r>
              <w:rPr>
                <w:sz w:val="15"/>
              </w:rPr>
              <w:t>JL.1</w:t>
            </w:r>
          </w:p>
        </w:tc>
        <w:tc>
          <w:tcPr>
            <w:tcW w:w="567" w:type="dxa"/>
          </w:tcPr>
          <w:p w14:paraId="6A5EB53F" w14:textId="77777777" w:rsidR="00A516EA" w:rsidRDefault="00000000">
            <w:pPr>
              <w:spacing w:after="40"/>
            </w:pPr>
            <w:r>
              <w:rPr>
                <w:sz w:val="15"/>
              </w:rPr>
              <w:t>1</w:t>
            </w:r>
          </w:p>
        </w:tc>
        <w:tc>
          <w:tcPr>
            <w:tcW w:w="1587" w:type="dxa"/>
          </w:tcPr>
          <w:p w14:paraId="4E5C2401" w14:textId="77777777" w:rsidR="00A516EA" w:rsidRDefault="00000000">
            <w:pPr>
              <w:spacing w:after="40"/>
            </w:pPr>
            <w:r>
              <w:rPr>
                <w:sz w:val="15"/>
              </w:rPr>
              <w:t>1 a 2 días</w:t>
            </w:r>
          </w:p>
        </w:tc>
        <w:tc>
          <w:tcPr>
            <w:tcW w:w="850" w:type="dxa"/>
          </w:tcPr>
          <w:p w14:paraId="3FDE0657" w14:textId="77777777" w:rsidR="00A516EA" w:rsidRDefault="00000000">
            <w:pPr>
              <w:spacing w:after="40"/>
            </w:pPr>
            <w:r>
              <w:rPr>
                <w:sz w:val="15"/>
              </w:rPr>
              <w:t>IG.2</w:t>
            </w:r>
          </w:p>
        </w:tc>
        <w:tc>
          <w:tcPr>
            <w:tcW w:w="567" w:type="dxa"/>
          </w:tcPr>
          <w:p w14:paraId="43A6187D" w14:textId="77777777" w:rsidR="00A516EA" w:rsidRDefault="00000000">
            <w:pPr>
              <w:spacing w:after="40"/>
            </w:pPr>
            <w:r>
              <w:rPr>
                <w:sz w:val="15"/>
              </w:rPr>
              <w:t>1</w:t>
            </w:r>
          </w:p>
        </w:tc>
        <w:tc>
          <w:tcPr>
            <w:tcW w:w="1587" w:type="dxa"/>
          </w:tcPr>
          <w:p w14:paraId="560647EE" w14:textId="77777777" w:rsidR="00A516EA" w:rsidRDefault="00000000">
            <w:pPr>
              <w:spacing w:after="40"/>
            </w:pPr>
            <w:r>
              <w:rPr>
                <w:sz w:val="15"/>
              </w:rPr>
              <w:t>1 a 2 días</w:t>
            </w:r>
          </w:p>
        </w:tc>
        <w:tc>
          <w:tcPr>
            <w:tcW w:w="850" w:type="dxa"/>
          </w:tcPr>
          <w:p w14:paraId="4A024B1B" w14:textId="77777777" w:rsidR="00A516EA" w:rsidRDefault="00000000">
            <w:pPr>
              <w:spacing w:after="40"/>
            </w:pPr>
            <w:r>
              <w:rPr>
                <w:sz w:val="15"/>
              </w:rPr>
              <w:t>QD.2</w:t>
            </w:r>
          </w:p>
        </w:tc>
        <w:tc>
          <w:tcPr>
            <w:tcW w:w="567" w:type="dxa"/>
          </w:tcPr>
          <w:p w14:paraId="550815E3" w14:textId="77777777" w:rsidR="00A516EA" w:rsidRDefault="00000000">
            <w:pPr>
              <w:spacing w:after="40"/>
            </w:pPr>
            <w:r>
              <w:rPr>
                <w:sz w:val="15"/>
              </w:rPr>
              <w:t>1</w:t>
            </w:r>
          </w:p>
        </w:tc>
        <w:tc>
          <w:tcPr>
            <w:tcW w:w="1587" w:type="dxa"/>
          </w:tcPr>
          <w:p w14:paraId="323C7F74" w14:textId="77777777" w:rsidR="00A516EA" w:rsidRDefault="00000000">
            <w:pPr>
              <w:spacing w:after="40"/>
            </w:pPr>
            <w:r>
              <w:rPr>
                <w:sz w:val="15"/>
              </w:rPr>
              <w:t>1 día</w:t>
            </w:r>
          </w:p>
        </w:tc>
      </w:tr>
      <w:tr w:rsidR="00A516EA" w14:paraId="49AE4642" w14:textId="77777777">
        <w:trPr>
          <w:jc w:val="center"/>
        </w:trPr>
        <w:tc>
          <w:tcPr>
            <w:tcW w:w="850" w:type="dxa"/>
          </w:tcPr>
          <w:p w14:paraId="4F0FEAE6" w14:textId="77777777" w:rsidR="00A516EA" w:rsidRDefault="00000000">
            <w:pPr>
              <w:spacing w:after="40"/>
            </w:pPr>
            <w:r>
              <w:rPr>
                <w:sz w:val="15"/>
              </w:rPr>
              <w:t>JL.2</w:t>
            </w:r>
          </w:p>
        </w:tc>
        <w:tc>
          <w:tcPr>
            <w:tcW w:w="567" w:type="dxa"/>
          </w:tcPr>
          <w:p w14:paraId="30B34888" w14:textId="77777777" w:rsidR="00A516EA" w:rsidRDefault="00000000">
            <w:pPr>
              <w:spacing w:after="40"/>
            </w:pPr>
            <w:r>
              <w:rPr>
                <w:sz w:val="15"/>
              </w:rPr>
              <w:t>0.62</w:t>
            </w:r>
          </w:p>
        </w:tc>
        <w:tc>
          <w:tcPr>
            <w:tcW w:w="1587" w:type="dxa"/>
          </w:tcPr>
          <w:p w14:paraId="68F24E1D" w14:textId="77777777" w:rsidR="00A516EA" w:rsidRDefault="00000000">
            <w:pPr>
              <w:spacing w:after="40"/>
            </w:pPr>
            <w:r>
              <w:rPr>
                <w:sz w:val="15"/>
              </w:rPr>
              <w:t>5 horas</w:t>
            </w:r>
          </w:p>
        </w:tc>
        <w:tc>
          <w:tcPr>
            <w:tcW w:w="850" w:type="dxa"/>
          </w:tcPr>
          <w:p w14:paraId="32AB9E08" w14:textId="77777777" w:rsidR="00A516EA" w:rsidRDefault="00000000">
            <w:pPr>
              <w:spacing w:after="40"/>
            </w:pPr>
            <w:r>
              <w:rPr>
                <w:sz w:val="15"/>
              </w:rPr>
              <w:t>IG.3</w:t>
            </w:r>
          </w:p>
        </w:tc>
        <w:tc>
          <w:tcPr>
            <w:tcW w:w="567" w:type="dxa"/>
          </w:tcPr>
          <w:p w14:paraId="7CDA572B" w14:textId="77777777" w:rsidR="00A516EA" w:rsidRDefault="00000000">
            <w:pPr>
              <w:spacing w:after="40"/>
            </w:pPr>
            <w:r>
              <w:rPr>
                <w:sz w:val="15"/>
              </w:rPr>
              <w:t>1</w:t>
            </w:r>
          </w:p>
        </w:tc>
        <w:tc>
          <w:tcPr>
            <w:tcW w:w="1587" w:type="dxa"/>
          </w:tcPr>
          <w:p w14:paraId="5F4F0AA6" w14:textId="77777777" w:rsidR="00A516EA" w:rsidRDefault="00000000">
            <w:pPr>
              <w:spacing w:after="40"/>
            </w:pPr>
            <w:r>
              <w:rPr>
                <w:sz w:val="15"/>
              </w:rPr>
              <w:t>1 día</w:t>
            </w:r>
          </w:p>
        </w:tc>
        <w:tc>
          <w:tcPr>
            <w:tcW w:w="850" w:type="dxa"/>
          </w:tcPr>
          <w:p w14:paraId="76587012" w14:textId="77777777" w:rsidR="00A516EA" w:rsidRDefault="00000000">
            <w:pPr>
              <w:spacing w:after="40"/>
            </w:pPr>
            <w:r>
              <w:rPr>
                <w:sz w:val="15"/>
              </w:rPr>
              <w:t>QD.3</w:t>
            </w:r>
          </w:p>
        </w:tc>
        <w:tc>
          <w:tcPr>
            <w:tcW w:w="567" w:type="dxa"/>
          </w:tcPr>
          <w:p w14:paraId="39D066B7" w14:textId="77777777" w:rsidR="00A516EA" w:rsidRDefault="00000000">
            <w:pPr>
              <w:spacing w:after="40"/>
            </w:pPr>
            <w:r>
              <w:rPr>
                <w:sz w:val="15"/>
              </w:rPr>
              <w:t>1</w:t>
            </w:r>
          </w:p>
        </w:tc>
        <w:tc>
          <w:tcPr>
            <w:tcW w:w="1587" w:type="dxa"/>
          </w:tcPr>
          <w:p w14:paraId="0B013DD8" w14:textId="77777777" w:rsidR="00A516EA" w:rsidRDefault="00000000">
            <w:pPr>
              <w:spacing w:after="40"/>
            </w:pPr>
            <w:r>
              <w:rPr>
                <w:sz w:val="15"/>
              </w:rPr>
              <w:t>1 día</w:t>
            </w:r>
          </w:p>
        </w:tc>
      </w:tr>
      <w:tr w:rsidR="00A516EA" w14:paraId="024D17EB" w14:textId="77777777">
        <w:trPr>
          <w:jc w:val="center"/>
        </w:trPr>
        <w:tc>
          <w:tcPr>
            <w:tcW w:w="850" w:type="dxa"/>
          </w:tcPr>
          <w:p w14:paraId="3DCA340F" w14:textId="77777777" w:rsidR="00A516EA" w:rsidRDefault="00000000">
            <w:pPr>
              <w:spacing w:after="40"/>
            </w:pPr>
            <w:r>
              <w:rPr>
                <w:sz w:val="15"/>
              </w:rPr>
              <w:t>JM.1</w:t>
            </w:r>
          </w:p>
        </w:tc>
        <w:tc>
          <w:tcPr>
            <w:tcW w:w="567" w:type="dxa"/>
          </w:tcPr>
          <w:p w14:paraId="113BF460" w14:textId="77777777" w:rsidR="00A516EA" w:rsidRDefault="00000000">
            <w:pPr>
              <w:spacing w:after="40"/>
            </w:pPr>
            <w:r>
              <w:rPr>
                <w:sz w:val="15"/>
              </w:rPr>
              <w:t>1</w:t>
            </w:r>
          </w:p>
        </w:tc>
        <w:tc>
          <w:tcPr>
            <w:tcW w:w="1587" w:type="dxa"/>
          </w:tcPr>
          <w:p w14:paraId="441AC0F2" w14:textId="77777777" w:rsidR="00A516EA" w:rsidRDefault="00000000">
            <w:pPr>
              <w:spacing w:after="40"/>
            </w:pPr>
            <w:r>
              <w:rPr>
                <w:sz w:val="15"/>
              </w:rPr>
              <w:t>1 día</w:t>
            </w:r>
          </w:p>
        </w:tc>
        <w:tc>
          <w:tcPr>
            <w:tcW w:w="850" w:type="dxa"/>
          </w:tcPr>
          <w:p w14:paraId="5168D4FC" w14:textId="77777777" w:rsidR="00A516EA" w:rsidRDefault="00000000">
            <w:pPr>
              <w:spacing w:after="40"/>
            </w:pPr>
            <w:r>
              <w:rPr>
                <w:sz w:val="15"/>
              </w:rPr>
              <w:t>IT.1</w:t>
            </w:r>
          </w:p>
        </w:tc>
        <w:tc>
          <w:tcPr>
            <w:tcW w:w="567" w:type="dxa"/>
          </w:tcPr>
          <w:p w14:paraId="3DBFB5EB" w14:textId="77777777" w:rsidR="00A516EA" w:rsidRDefault="00000000">
            <w:pPr>
              <w:spacing w:after="40"/>
            </w:pPr>
            <w:r>
              <w:rPr>
                <w:sz w:val="15"/>
              </w:rPr>
              <w:t>1</w:t>
            </w:r>
          </w:p>
        </w:tc>
        <w:tc>
          <w:tcPr>
            <w:tcW w:w="1587" w:type="dxa"/>
          </w:tcPr>
          <w:p w14:paraId="7EB2C133" w14:textId="77777777" w:rsidR="00A516EA" w:rsidRDefault="00000000">
            <w:pPr>
              <w:spacing w:after="40"/>
            </w:pPr>
            <w:r>
              <w:rPr>
                <w:sz w:val="15"/>
              </w:rPr>
              <w:t>1 día</w:t>
            </w:r>
          </w:p>
        </w:tc>
        <w:tc>
          <w:tcPr>
            <w:tcW w:w="850" w:type="dxa"/>
          </w:tcPr>
          <w:p w14:paraId="2AAAB0A6" w14:textId="77777777" w:rsidR="00A516EA" w:rsidRDefault="00000000">
            <w:pPr>
              <w:spacing w:after="40"/>
            </w:pPr>
            <w:r>
              <w:rPr>
                <w:sz w:val="15"/>
              </w:rPr>
              <w:t>QD.4</w:t>
            </w:r>
          </w:p>
        </w:tc>
        <w:tc>
          <w:tcPr>
            <w:tcW w:w="567" w:type="dxa"/>
          </w:tcPr>
          <w:p w14:paraId="7147922A" w14:textId="77777777" w:rsidR="00A516EA" w:rsidRDefault="00000000">
            <w:pPr>
              <w:spacing w:after="40"/>
            </w:pPr>
            <w:r>
              <w:rPr>
                <w:sz w:val="15"/>
              </w:rPr>
              <w:t>1</w:t>
            </w:r>
          </w:p>
        </w:tc>
        <w:tc>
          <w:tcPr>
            <w:tcW w:w="1587" w:type="dxa"/>
          </w:tcPr>
          <w:p w14:paraId="61BF487F" w14:textId="77777777" w:rsidR="00A516EA" w:rsidRDefault="00000000">
            <w:pPr>
              <w:spacing w:after="40"/>
            </w:pPr>
            <w:r>
              <w:rPr>
                <w:sz w:val="15"/>
              </w:rPr>
              <w:t>1 día</w:t>
            </w:r>
          </w:p>
        </w:tc>
      </w:tr>
      <w:tr w:rsidR="00A516EA" w14:paraId="45980220" w14:textId="77777777">
        <w:trPr>
          <w:jc w:val="center"/>
        </w:trPr>
        <w:tc>
          <w:tcPr>
            <w:tcW w:w="850" w:type="dxa"/>
          </w:tcPr>
          <w:p w14:paraId="629B3570" w14:textId="77777777" w:rsidR="00A516EA" w:rsidRDefault="00000000">
            <w:pPr>
              <w:spacing w:after="40"/>
            </w:pPr>
            <w:r>
              <w:rPr>
                <w:sz w:val="15"/>
              </w:rPr>
              <w:t>JM.2</w:t>
            </w:r>
          </w:p>
        </w:tc>
        <w:tc>
          <w:tcPr>
            <w:tcW w:w="567" w:type="dxa"/>
          </w:tcPr>
          <w:p w14:paraId="775DE3D3" w14:textId="77777777" w:rsidR="00A516EA" w:rsidRDefault="00000000">
            <w:pPr>
              <w:spacing w:after="40"/>
            </w:pPr>
            <w:r>
              <w:rPr>
                <w:sz w:val="15"/>
              </w:rPr>
              <w:t>0.62</w:t>
            </w:r>
          </w:p>
        </w:tc>
        <w:tc>
          <w:tcPr>
            <w:tcW w:w="1587" w:type="dxa"/>
          </w:tcPr>
          <w:p w14:paraId="67FA1A33" w14:textId="77777777" w:rsidR="00A516EA" w:rsidRDefault="00000000">
            <w:pPr>
              <w:spacing w:after="40"/>
            </w:pPr>
            <w:r>
              <w:rPr>
                <w:sz w:val="15"/>
              </w:rPr>
              <w:t>5 horas</w:t>
            </w:r>
          </w:p>
        </w:tc>
        <w:tc>
          <w:tcPr>
            <w:tcW w:w="850" w:type="dxa"/>
          </w:tcPr>
          <w:p w14:paraId="00CBFCCF" w14:textId="77777777" w:rsidR="00A516EA" w:rsidRDefault="00000000">
            <w:pPr>
              <w:spacing w:after="40"/>
            </w:pPr>
            <w:r>
              <w:rPr>
                <w:sz w:val="15"/>
              </w:rPr>
              <w:t>IT.2</w:t>
            </w:r>
          </w:p>
        </w:tc>
        <w:tc>
          <w:tcPr>
            <w:tcW w:w="567" w:type="dxa"/>
          </w:tcPr>
          <w:p w14:paraId="2CAE425B" w14:textId="77777777" w:rsidR="00A516EA" w:rsidRDefault="00000000">
            <w:pPr>
              <w:spacing w:after="40"/>
            </w:pPr>
            <w:r>
              <w:rPr>
                <w:sz w:val="15"/>
              </w:rPr>
              <w:t>1</w:t>
            </w:r>
          </w:p>
        </w:tc>
        <w:tc>
          <w:tcPr>
            <w:tcW w:w="1587" w:type="dxa"/>
          </w:tcPr>
          <w:p w14:paraId="34345688" w14:textId="77777777" w:rsidR="00A516EA" w:rsidRDefault="00000000">
            <w:pPr>
              <w:spacing w:after="40"/>
            </w:pPr>
            <w:r>
              <w:rPr>
                <w:sz w:val="15"/>
              </w:rPr>
              <w:t>1 día</w:t>
            </w:r>
          </w:p>
        </w:tc>
        <w:tc>
          <w:tcPr>
            <w:tcW w:w="850" w:type="dxa"/>
          </w:tcPr>
          <w:p w14:paraId="56E86A99" w14:textId="77777777" w:rsidR="00A516EA" w:rsidRDefault="00000000">
            <w:pPr>
              <w:spacing w:after="40"/>
            </w:pPr>
            <w:r>
              <w:rPr>
                <w:sz w:val="15"/>
              </w:rPr>
              <w:t>QD.5</w:t>
            </w:r>
          </w:p>
        </w:tc>
        <w:tc>
          <w:tcPr>
            <w:tcW w:w="567" w:type="dxa"/>
          </w:tcPr>
          <w:p w14:paraId="2D4E40D8" w14:textId="77777777" w:rsidR="00A516EA" w:rsidRDefault="00000000">
            <w:pPr>
              <w:spacing w:after="40"/>
            </w:pPr>
            <w:r>
              <w:rPr>
                <w:sz w:val="15"/>
              </w:rPr>
              <w:t>0.62</w:t>
            </w:r>
          </w:p>
        </w:tc>
        <w:tc>
          <w:tcPr>
            <w:tcW w:w="1587" w:type="dxa"/>
          </w:tcPr>
          <w:p w14:paraId="2E1A64C1" w14:textId="77777777" w:rsidR="00A516EA" w:rsidRDefault="00000000">
            <w:pPr>
              <w:spacing w:after="40"/>
            </w:pPr>
            <w:r>
              <w:rPr>
                <w:sz w:val="15"/>
              </w:rPr>
              <w:t>5 horas</w:t>
            </w:r>
          </w:p>
        </w:tc>
      </w:tr>
      <w:tr w:rsidR="00A516EA" w14:paraId="6C27F019" w14:textId="77777777">
        <w:trPr>
          <w:jc w:val="center"/>
        </w:trPr>
        <w:tc>
          <w:tcPr>
            <w:tcW w:w="850" w:type="dxa"/>
          </w:tcPr>
          <w:p w14:paraId="7396606F" w14:textId="77777777" w:rsidR="00A516EA" w:rsidRDefault="00000000">
            <w:pPr>
              <w:spacing w:after="40"/>
            </w:pPr>
            <w:r>
              <w:rPr>
                <w:sz w:val="15"/>
              </w:rPr>
              <w:t>JM.3</w:t>
            </w:r>
          </w:p>
        </w:tc>
        <w:tc>
          <w:tcPr>
            <w:tcW w:w="567" w:type="dxa"/>
          </w:tcPr>
          <w:p w14:paraId="6AFE8838" w14:textId="77777777" w:rsidR="00A516EA" w:rsidRDefault="00000000">
            <w:pPr>
              <w:spacing w:after="40"/>
            </w:pPr>
            <w:r>
              <w:rPr>
                <w:sz w:val="15"/>
              </w:rPr>
              <w:t>0.38</w:t>
            </w:r>
          </w:p>
        </w:tc>
        <w:tc>
          <w:tcPr>
            <w:tcW w:w="1587" w:type="dxa"/>
          </w:tcPr>
          <w:p w14:paraId="41BCBCF6" w14:textId="77777777" w:rsidR="00A516EA" w:rsidRDefault="00000000">
            <w:pPr>
              <w:spacing w:after="40"/>
            </w:pPr>
            <w:r>
              <w:rPr>
                <w:sz w:val="15"/>
              </w:rPr>
              <w:t>3 horas</w:t>
            </w:r>
          </w:p>
        </w:tc>
        <w:tc>
          <w:tcPr>
            <w:tcW w:w="850" w:type="dxa"/>
          </w:tcPr>
          <w:p w14:paraId="00AA0383" w14:textId="77777777" w:rsidR="00A516EA" w:rsidRDefault="00000000">
            <w:pPr>
              <w:spacing w:after="40"/>
            </w:pPr>
            <w:r>
              <w:rPr>
                <w:sz w:val="15"/>
              </w:rPr>
              <w:t>IT.3</w:t>
            </w:r>
          </w:p>
        </w:tc>
        <w:tc>
          <w:tcPr>
            <w:tcW w:w="567" w:type="dxa"/>
          </w:tcPr>
          <w:p w14:paraId="15555969" w14:textId="77777777" w:rsidR="00A516EA" w:rsidRDefault="00000000">
            <w:pPr>
              <w:spacing w:after="40"/>
            </w:pPr>
            <w:r>
              <w:rPr>
                <w:sz w:val="15"/>
              </w:rPr>
              <w:t>1</w:t>
            </w:r>
          </w:p>
        </w:tc>
        <w:tc>
          <w:tcPr>
            <w:tcW w:w="1587" w:type="dxa"/>
          </w:tcPr>
          <w:p w14:paraId="0653DA0E" w14:textId="77777777" w:rsidR="00A516EA" w:rsidRDefault="00000000">
            <w:pPr>
              <w:spacing w:after="40"/>
            </w:pPr>
            <w:r>
              <w:rPr>
                <w:sz w:val="15"/>
              </w:rPr>
              <w:t>1 día</w:t>
            </w:r>
          </w:p>
        </w:tc>
        <w:tc>
          <w:tcPr>
            <w:tcW w:w="850" w:type="dxa"/>
          </w:tcPr>
          <w:p w14:paraId="59E0FFF2" w14:textId="77777777" w:rsidR="00A516EA" w:rsidRDefault="00000000">
            <w:pPr>
              <w:spacing w:after="40"/>
            </w:pPr>
            <w:r>
              <w:rPr>
                <w:sz w:val="15"/>
              </w:rPr>
              <w:t>QD.6</w:t>
            </w:r>
          </w:p>
        </w:tc>
        <w:tc>
          <w:tcPr>
            <w:tcW w:w="567" w:type="dxa"/>
          </w:tcPr>
          <w:p w14:paraId="27C7D998" w14:textId="77777777" w:rsidR="00A516EA" w:rsidRDefault="00000000">
            <w:pPr>
              <w:spacing w:after="40"/>
            </w:pPr>
            <w:r>
              <w:rPr>
                <w:sz w:val="15"/>
              </w:rPr>
              <w:t>1</w:t>
            </w:r>
          </w:p>
        </w:tc>
        <w:tc>
          <w:tcPr>
            <w:tcW w:w="1587" w:type="dxa"/>
          </w:tcPr>
          <w:p w14:paraId="38F362F4" w14:textId="77777777" w:rsidR="00A516EA" w:rsidRDefault="00000000">
            <w:pPr>
              <w:spacing w:after="40"/>
            </w:pPr>
            <w:r>
              <w:rPr>
                <w:sz w:val="15"/>
              </w:rPr>
              <w:t>1 día</w:t>
            </w:r>
          </w:p>
        </w:tc>
      </w:tr>
      <w:tr w:rsidR="00A516EA" w14:paraId="24C7509E" w14:textId="77777777">
        <w:trPr>
          <w:jc w:val="center"/>
        </w:trPr>
        <w:tc>
          <w:tcPr>
            <w:tcW w:w="850" w:type="dxa"/>
          </w:tcPr>
          <w:p w14:paraId="5332D788" w14:textId="77777777" w:rsidR="00A516EA" w:rsidRDefault="00000000">
            <w:pPr>
              <w:spacing w:after="40"/>
            </w:pPr>
            <w:r>
              <w:rPr>
                <w:sz w:val="15"/>
              </w:rPr>
              <w:t>JY</w:t>
            </w:r>
          </w:p>
        </w:tc>
        <w:tc>
          <w:tcPr>
            <w:tcW w:w="567" w:type="dxa"/>
          </w:tcPr>
          <w:p w14:paraId="60835E30" w14:textId="77777777" w:rsidR="00A516EA" w:rsidRDefault="00000000">
            <w:pPr>
              <w:spacing w:after="40"/>
            </w:pPr>
            <w:r>
              <w:rPr>
                <w:sz w:val="15"/>
              </w:rPr>
              <w:t>1</w:t>
            </w:r>
          </w:p>
        </w:tc>
        <w:tc>
          <w:tcPr>
            <w:tcW w:w="1587" w:type="dxa"/>
          </w:tcPr>
          <w:p w14:paraId="2AC132DA" w14:textId="77777777" w:rsidR="00A516EA" w:rsidRDefault="00000000">
            <w:pPr>
              <w:spacing w:after="40"/>
            </w:pPr>
            <w:r>
              <w:rPr>
                <w:sz w:val="15"/>
              </w:rPr>
              <w:t>1 a 2 días</w:t>
            </w:r>
          </w:p>
        </w:tc>
        <w:tc>
          <w:tcPr>
            <w:tcW w:w="850" w:type="dxa"/>
          </w:tcPr>
          <w:p w14:paraId="50C89FC0" w14:textId="77777777" w:rsidR="00A516EA" w:rsidRDefault="00000000">
            <w:pPr>
              <w:spacing w:after="40"/>
            </w:pPr>
            <w:r>
              <w:rPr>
                <w:sz w:val="15"/>
              </w:rPr>
              <w:t>IT.4</w:t>
            </w:r>
          </w:p>
        </w:tc>
        <w:tc>
          <w:tcPr>
            <w:tcW w:w="567" w:type="dxa"/>
          </w:tcPr>
          <w:p w14:paraId="3BA55853" w14:textId="77777777" w:rsidR="00A516EA" w:rsidRDefault="00000000">
            <w:pPr>
              <w:spacing w:after="40"/>
            </w:pPr>
            <w:r>
              <w:rPr>
                <w:sz w:val="15"/>
              </w:rPr>
              <w:t>2</w:t>
            </w:r>
          </w:p>
        </w:tc>
        <w:tc>
          <w:tcPr>
            <w:tcW w:w="1587" w:type="dxa"/>
          </w:tcPr>
          <w:p w14:paraId="513A3E3F" w14:textId="77777777" w:rsidR="00A516EA" w:rsidRDefault="00000000">
            <w:pPr>
              <w:spacing w:after="40"/>
            </w:pPr>
            <w:r>
              <w:rPr>
                <w:sz w:val="15"/>
              </w:rPr>
              <w:t>2 días</w:t>
            </w:r>
          </w:p>
        </w:tc>
        <w:tc>
          <w:tcPr>
            <w:tcW w:w="850" w:type="dxa"/>
          </w:tcPr>
          <w:p w14:paraId="4272C569" w14:textId="77777777" w:rsidR="00A516EA" w:rsidRDefault="00000000">
            <w:pPr>
              <w:spacing w:after="40"/>
            </w:pPr>
            <w:r>
              <w:rPr>
                <w:sz w:val="15"/>
              </w:rPr>
              <w:t>QD.7</w:t>
            </w:r>
          </w:p>
        </w:tc>
        <w:tc>
          <w:tcPr>
            <w:tcW w:w="567" w:type="dxa"/>
          </w:tcPr>
          <w:p w14:paraId="480C34C5" w14:textId="77777777" w:rsidR="00A516EA" w:rsidRDefault="00000000">
            <w:pPr>
              <w:spacing w:after="40"/>
            </w:pPr>
            <w:r>
              <w:rPr>
                <w:sz w:val="15"/>
              </w:rPr>
              <w:t>1</w:t>
            </w:r>
          </w:p>
        </w:tc>
        <w:tc>
          <w:tcPr>
            <w:tcW w:w="1587" w:type="dxa"/>
          </w:tcPr>
          <w:p w14:paraId="17514B6D" w14:textId="77777777" w:rsidR="00A516EA" w:rsidRDefault="00000000">
            <w:pPr>
              <w:spacing w:after="40"/>
            </w:pPr>
            <w:r>
              <w:rPr>
                <w:sz w:val="15"/>
              </w:rPr>
              <w:t>1 día</w:t>
            </w:r>
          </w:p>
        </w:tc>
      </w:tr>
      <w:tr w:rsidR="00A516EA" w14:paraId="63D1CC9C" w14:textId="77777777">
        <w:trPr>
          <w:jc w:val="center"/>
        </w:trPr>
        <w:tc>
          <w:tcPr>
            <w:tcW w:w="850" w:type="dxa"/>
          </w:tcPr>
          <w:p w14:paraId="0D6C83D6" w14:textId="77777777" w:rsidR="00A516EA" w:rsidRDefault="00000000">
            <w:pPr>
              <w:spacing w:after="40"/>
            </w:pPr>
            <w:r>
              <w:rPr>
                <w:sz w:val="15"/>
              </w:rPr>
              <w:t>JW.6</w:t>
            </w:r>
          </w:p>
        </w:tc>
        <w:tc>
          <w:tcPr>
            <w:tcW w:w="567" w:type="dxa"/>
          </w:tcPr>
          <w:p w14:paraId="170A5255" w14:textId="77777777" w:rsidR="00A516EA" w:rsidRDefault="00000000">
            <w:pPr>
              <w:spacing w:after="40"/>
            </w:pPr>
            <w:r>
              <w:rPr>
                <w:sz w:val="15"/>
              </w:rPr>
              <w:t>1</w:t>
            </w:r>
          </w:p>
        </w:tc>
        <w:tc>
          <w:tcPr>
            <w:tcW w:w="1587" w:type="dxa"/>
          </w:tcPr>
          <w:p w14:paraId="02053317" w14:textId="77777777" w:rsidR="00A516EA" w:rsidRDefault="00000000">
            <w:pPr>
              <w:spacing w:after="40"/>
            </w:pPr>
            <w:r>
              <w:rPr>
                <w:sz w:val="15"/>
              </w:rPr>
              <w:t>1 día</w:t>
            </w:r>
          </w:p>
        </w:tc>
        <w:tc>
          <w:tcPr>
            <w:tcW w:w="850" w:type="dxa"/>
          </w:tcPr>
          <w:p w14:paraId="1C85B347" w14:textId="77777777" w:rsidR="00A516EA" w:rsidRDefault="00000000">
            <w:pPr>
              <w:spacing w:after="40"/>
            </w:pPr>
            <w:r>
              <w:rPr>
                <w:sz w:val="15"/>
              </w:rPr>
              <w:t>II.1</w:t>
            </w:r>
          </w:p>
        </w:tc>
        <w:tc>
          <w:tcPr>
            <w:tcW w:w="567" w:type="dxa"/>
          </w:tcPr>
          <w:p w14:paraId="503B6DEE" w14:textId="77777777" w:rsidR="00A516EA" w:rsidRDefault="00000000">
            <w:pPr>
              <w:spacing w:after="40"/>
            </w:pPr>
            <w:r>
              <w:rPr>
                <w:sz w:val="15"/>
              </w:rPr>
              <w:t>1</w:t>
            </w:r>
          </w:p>
        </w:tc>
        <w:tc>
          <w:tcPr>
            <w:tcW w:w="1587" w:type="dxa"/>
          </w:tcPr>
          <w:p w14:paraId="12F52AB7" w14:textId="77777777" w:rsidR="00A516EA" w:rsidRDefault="00000000">
            <w:pPr>
              <w:spacing w:after="40"/>
            </w:pPr>
            <w:r>
              <w:rPr>
                <w:sz w:val="15"/>
              </w:rPr>
              <w:t>1 día</w:t>
            </w:r>
          </w:p>
        </w:tc>
        <w:tc>
          <w:tcPr>
            <w:tcW w:w="850" w:type="dxa"/>
          </w:tcPr>
          <w:p w14:paraId="62746D7E" w14:textId="77777777" w:rsidR="00A516EA" w:rsidRDefault="00000000">
            <w:pPr>
              <w:spacing w:after="40"/>
            </w:pPr>
            <w:r>
              <w:rPr>
                <w:sz w:val="15"/>
              </w:rPr>
              <w:t>QD.8</w:t>
            </w:r>
          </w:p>
        </w:tc>
        <w:tc>
          <w:tcPr>
            <w:tcW w:w="567" w:type="dxa"/>
          </w:tcPr>
          <w:p w14:paraId="279971C3" w14:textId="77777777" w:rsidR="00A516EA" w:rsidRDefault="00000000">
            <w:pPr>
              <w:spacing w:after="40"/>
            </w:pPr>
            <w:r>
              <w:rPr>
                <w:sz w:val="15"/>
              </w:rPr>
              <w:t>1</w:t>
            </w:r>
          </w:p>
        </w:tc>
        <w:tc>
          <w:tcPr>
            <w:tcW w:w="1587" w:type="dxa"/>
          </w:tcPr>
          <w:p w14:paraId="44AE0A66" w14:textId="77777777" w:rsidR="00A516EA" w:rsidRDefault="00000000">
            <w:pPr>
              <w:spacing w:after="40"/>
            </w:pPr>
            <w:r>
              <w:rPr>
                <w:sz w:val="15"/>
              </w:rPr>
              <w:t>1 día</w:t>
            </w:r>
          </w:p>
        </w:tc>
      </w:tr>
      <w:tr w:rsidR="00A516EA" w14:paraId="6961FB04" w14:textId="77777777">
        <w:trPr>
          <w:jc w:val="center"/>
        </w:trPr>
        <w:tc>
          <w:tcPr>
            <w:tcW w:w="850" w:type="dxa"/>
          </w:tcPr>
          <w:p w14:paraId="02A3698C" w14:textId="77777777" w:rsidR="00A516EA" w:rsidRDefault="00000000">
            <w:pPr>
              <w:spacing w:after="40"/>
            </w:pPr>
            <w:r>
              <w:rPr>
                <w:sz w:val="15"/>
              </w:rPr>
              <w:t>JI.5</w:t>
            </w:r>
          </w:p>
        </w:tc>
        <w:tc>
          <w:tcPr>
            <w:tcW w:w="567" w:type="dxa"/>
          </w:tcPr>
          <w:p w14:paraId="5214D06A" w14:textId="77777777" w:rsidR="00A516EA" w:rsidRDefault="00000000">
            <w:pPr>
              <w:spacing w:after="40"/>
            </w:pPr>
            <w:r>
              <w:rPr>
                <w:sz w:val="15"/>
              </w:rPr>
              <w:t>2</w:t>
            </w:r>
          </w:p>
        </w:tc>
        <w:tc>
          <w:tcPr>
            <w:tcW w:w="1587" w:type="dxa"/>
          </w:tcPr>
          <w:p w14:paraId="038C40F7" w14:textId="77777777" w:rsidR="00A516EA" w:rsidRDefault="00000000">
            <w:pPr>
              <w:spacing w:after="40"/>
            </w:pPr>
            <w:r>
              <w:rPr>
                <w:sz w:val="15"/>
              </w:rPr>
              <w:t>2 días</w:t>
            </w:r>
          </w:p>
        </w:tc>
        <w:tc>
          <w:tcPr>
            <w:tcW w:w="850" w:type="dxa"/>
          </w:tcPr>
          <w:p w14:paraId="36A4EEAA" w14:textId="77777777" w:rsidR="00A516EA" w:rsidRDefault="00000000">
            <w:pPr>
              <w:spacing w:after="40"/>
            </w:pPr>
            <w:r>
              <w:rPr>
                <w:sz w:val="15"/>
              </w:rPr>
              <w:t>II.2</w:t>
            </w:r>
          </w:p>
        </w:tc>
        <w:tc>
          <w:tcPr>
            <w:tcW w:w="567" w:type="dxa"/>
          </w:tcPr>
          <w:p w14:paraId="7064CCAB" w14:textId="77777777" w:rsidR="00A516EA" w:rsidRDefault="00000000">
            <w:pPr>
              <w:spacing w:after="40"/>
            </w:pPr>
            <w:r>
              <w:rPr>
                <w:sz w:val="15"/>
              </w:rPr>
              <w:t>1</w:t>
            </w:r>
          </w:p>
        </w:tc>
        <w:tc>
          <w:tcPr>
            <w:tcW w:w="1587" w:type="dxa"/>
          </w:tcPr>
          <w:p w14:paraId="660C9EF3" w14:textId="77777777" w:rsidR="00A516EA" w:rsidRDefault="00000000">
            <w:pPr>
              <w:spacing w:after="40"/>
            </w:pPr>
            <w:r>
              <w:rPr>
                <w:sz w:val="15"/>
              </w:rPr>
              <w:t>1 día</w:t>
            </w:r>
          </w:p>
        </w:tc>
        <w:tc>
          <w:tcPr>
            <w:tcW w:w="850" w:type="dxa"/>
          </w:tcPr>
          <w:p w14:paraId="0D3AC099" w14:textId="77777777" w:rsidR="00A516EA" w:rsidRDefault="00000000">
            <w:pPr>
              <w:spacing w:after="40"/>
            </w:pPr>
            <w:r>
              <w:rPr>
                <w:sz w:val="15"/>
              </w:rPr>
              <w:t>QM.1</w:t>
            </w:r>
          </w:p>
        </w:tc>
        <w:tc>
          <w:tcPr>
            <w:tcW w:w="567" w:type="dxa"/>
          </w:tcPr>
          <w:p w14:paraId="21FB6BC6" w14:textId="77777777" w:rsidR="00A516EA" w:rsidRDefault="00000000">
            <w:pPr>
              <w:spacing w:after="40"/>
            </w:pPr>
            <w:r>
              <w:rPr>
                <w:sz w:val="15"/>
              </w:rPr>
              <w:t>2</w:t>
            </w:r>
          </w:p>
        </w:tc>
        <w:tc>
          <w:tcPr>
            <w:tcW w:w="1587" w:type="dxa"/>
          </w:tcPr>
          <w:p w14:paraId="45625BA1" w14:textId="77777777" w:rsidR="00A516EA" w:rsidRDefault="00000000">
            <w:pPr>
              <w:spacing w:after="40"/>
            </w:pPr>
            <w:r>
              <w:rPr>
                <w:sz w:val="15"/>
              </w:rPr>
              <w:t>2 días</w:t>
            </w:r>
          </w:p>
        </w:tc>
      </w:tr>
      <w:tr w:rsidR="00A516EA" w14:paraId="7B44721D" w14:textId="77777777">
        <w:trPr>
          <w:jc w:val="center"/>
        </w:trPr>
        <w:tc>
          <w:tcPr>
            <w:tcW w:w="850" w:type="dxa"/>
          </w:tcPr>
          <w:p w14:paraId="6EE7A5E3" w14:textId="77777777" w:rsidR="00A516EA" w:rsidRDefault="00000000">
            <w:pPr>
              <w:spacing w:after="40"/>
            </w:pPr>
            <w:r>
              <w:rPr>
                <w:sz w:val="15"/>
              </w:rPr>
              <w:t>EO.1</w:t>
            </w:r>
          </w:p>
        </w:tc>
        <w:tc>
          <w:tcPr>
            <w:tcW w:w="567" w:type="dxa"/>
          </w:tcPr>
          <w:p w14:paraId="47D3E2B6" w14:textId="77777777" w:rsidR="00A516EA" w:rsidRDefault="00000000">
            <w:pPr>
              <w:spacing w:after="40"/>
            </w:pPr>
            <w:r>
              <w:rPr>
                <w:sz w:val="15"/>
              </w:rPr>
              <w:t>0.5</w:t>
            </w:r>
          </w:p>
        </w:tc>
        <w:tc>
          <w:tcPr>
            <w:tcW w:w="1587" w:type="dxa"/>
          </w:tcPr>
          <w:p w14:paraId="26AD3384" w14:textId="77777777" w:rsidR="00A516EA" w:rsidRDefault="00000000">
            <w:pPr>
              <w:spacing w:after="40"/>
            </w:pPr>
            <w:r>
              <w:rPr>
                <w:sz w:val="15"/>
              </w:rPr>
              <w:t>4 horas</w:t>
            </w:r>
          </w:p>
        </w:tc>
        <w:tc>
          <w:tcPr>
            <w:tcW w:w="850" w:type="dxa"/>
          </w:tcPr>
          <w:p w14:paraId="5D9E08CC" w14:textId="77777777" w:rsidR="00A516EA" w:rsidRDefault="00000000">
            <w:pPr>
              <w:spacing w:after="40"/>
            </w:pPr>
            <w:r>
              <w:rPr>
                <w:sz w:val="15"/>
              </w:rPr>
              <w:t>II.3</w:t>
            </w:r>
          </w:p>
        </w:tc>
        <w:tc>
          <w:tcPr>
            <w:tcW w:w="567" w:type="dxa"/>
          </w:tcPr>
          <w:p w14:paraId="12C45CA5" w14:textId="77777777" w:rsidR="00A516EA" w:rsidRDefault="00000000">
            <w:pPr>
              <w:spacing w:after="40"/>
            </w:pPr>
            <w:r>
              <w:rPr>
                <w:sz w:val="15"/>
              </w:rPr>
              <w:t>1</w:t>
            </w:r>
          </w:p>
        </w:tc>
        <w:tc>
          <w:tcPr>
            <w:tcW w:w="1587" w:type="dxa"/>
          </w:tcPr>
          <w:p w14:paraId="1222D3F3" w14:textId="77777777" w:rsidR="00A516EA" w:rsidRDefault="00000000">
            <w:pPr>
              <w:spacing w:after="40"/>
            </w:pPr>
            <w:r>
              <w:rPr>
                <w:sz w:val="15"/>
              </w:rPr>
              <w:t>1 día</w:t>
            </w:r>
          </w:p>
        </w:tc>
        <w:tc>
          <w:tcPr>
            <w:tcW w:w="850" w:type="dxa"/>
          </w:tcPr>
          <w:p w14:paraId="5D29D8FB" w14:textId="77777777" w:rsidR="00A516EA" w:rsidRDefault="00000000">
            <w:pPr>
              <w:spacing w:after="40"/>
            </w:pPr>
            <w:r>
              <w:rPr>
                <w:sz w:val="15"/>
              </w:rPr>
              <w:t>QM.2</w:t>
            </w:r>
          </w:p>
        </w:tc>
        <w:tc>
          <w:tcPr>
            <w:tcW w:w="567" w:type="dxa"/>
          </w:tcPr>
          <w:p w14:paraId="29760EDE" w14:textId="77777777" w:rsidR="00A516EA" w:rsidRDefault="00000000">
            <w:pPr>
              <w:spacing w:after="40"/>
            </w:pPr>
            <w:r>
              <w:rPr>
                <w:sz w:val="15"/>
              </w:rPr>
              <w:t>1</w:t>
            </w:r>
          </w:p>
        </w:tc>
        <w:tc>
          <w:tcPr>
            <w:tcW w:w="1587" w:type="dxa"/>
          </w:tcPr>
          <w:p w14:paraId="312533E4" w14:textId="77777777" w:rsidR="00A516EA" w:rsidRDefault="00000000">
            <w:pPr>
              <w:spacing w:after="40"/>
            </w:pPr>
            <w:r>
              <w:rPr>
                <w:sz w:val="15"/>
              </w:rPr>
              <w:t>1 día</w:t>
            </w:r>
          </w:p>
        </w:tc>
      </w:tr>
      <w:tr w:rsidR="00A516EA" w14:paraId="07D33BAE" w14:textId="77777777">
        <w:trPr>
          <w:jc w:val="center"/>
        </w:trPr>
        <w:tc>
          <w:tcPr>
            <w:tcW w:w="850" w:type="dxa"/>
          </w:tcPr>
          <w:p w14:paraId="0BDABCE6" w14:textId="77777777" w:rsidR="00A516EA" w:rsidRDefault="00000000">
            <w:pPr>
              <w:spacing w:after="40"/>
            </w:pPr>
            <w:r>
              <w:rPr>
                <w:sz w:val="15"/>
              </w:rPr>
              <w:t>EO.2</w:t>
            </w:r>
          </w:p>
        </w:tc>
        <w:tc>
          <w:tcPr>
            <w:tcW w:w="567" w:type="dxa"/>
          </w:tcPr>
          <w:p w14:paraId="618D687E" w14:textId="77777777" w:rsidR="00A516EA" w:rsidRDefault="00000000">
            <w:pPr>
              <w:spacing w:after="40"/>
            </w:pPr>
            <w:r>
              <w:rPr>
                <w:sz w:val="15"/>
              </w:rPr>
              <w:t>0.5</w:t>
            </w:r>
          </w:p>
        </w:tc>
        <w:tc>
          <w:tcPr>
            <w:tcW w:w="1587" w:type="dxa"/>
          </w:tcPr>
          <w:p w14:paraId="08EE98AC" w14:textId="77777777" w:rsidR="00A516EA" w:rsidRDefault="00000000">
            <w:pPr>
              <w:spacing w:after="40"/>
            </w:pPr>
            <w:r>
              <w:rPr>
                <w:sz w:val="15"/>
              </w:rPr>
              <w:t>4 horas</w:t>
            </w:r>
          </w:p>
        </w:tc>
        <w:tc>
          <w:tcPr>
            <w:tcW w:w="850" w:type="dxa"/>
          </w:tcPr>
          <w:p w14:paraId="4463AB5E" w14:textId="77777777" w:rsidR="00A516EA" w:rsidRDefault="00000000">
            <w:pPr>
              <w:spacing w:after="40"/>
            </w:pPr>
            <w:r>
              <w:rPr>
                <w:sz w:val="15"/>
              </w:rPr>
              <w:t>II.4</w:t>
            </w:r>
          </w:p>
        </w:tc>
        <w:tc>
          <w:tcPr>
            <w:tcW w:w="567" w:type="dxa"/>
          </w:tcPr>
          <w:p w14:paraId="3EB2076C" w14:textId="77777777" w:rsidR="00A516EA" w:rsidRDefault="00000000">
            <w:pPr>
              <w:spacing w:after="40"/>
            </w:pPr>
            <w:r>
              <w:rPr>
                <w:sz w:val="15"/>
              </w:rPr>
              <w:t>1</w:t>
            </w:r>
          </w:p>
        </w:tc>
        <w:tc>
          <w:tcPr>
            <w:tcW w:w="1587" w:type="dxa"/>
          </w:tcPr>
          <w:p w14:paraId="4ED37EA5" w14:textId="77777777" w:rsidR="00A516EA" w:rsidRDefault="00000000">
            <w:pPr>
              <w:spacing w:after="40"/>
            </w:pPr>
            <w:r>
              <w:rPr>
                <w:sz w:val="15"/>
              </w:rPr>
              <w:t>1 día</w:t>
            </w:r>
          </w:p>
        </w:tc>
        <w:tc>
          <w:tcPr>
            <w:tcW w:w="850" w:type="dxa"/>
          </w:tcPr>
          <w:p w14:paraId="22AE5390" w14:textId="77777777" w:rsidR="00A516EA" w:rsidRDefault="00000000">
            <w:pPr>
              <w:spacing w:after="40"/>
            </w:pPr>
            <w:r>
              <w:rPr>
                <w:sz w:val="15"/>
              </w:rPr>
              <w:t>QF.1</w:t>
            </w:r>
          </w:p>
        </w:tc>
        <w:tc>
          <w:tcPr>
            <w:tcW w:w="567" w:type="dxa"/>
          </w:tcPr>
          <w:p w14:paraId="14C88A11" w14:textId="77777777" w:rsidR="00A516EA" w:rsidRDefault="00000000">
            <w:pPr>
              <w:spacing w:after="40"/>
            </w:pPr>
            <w:r>
              <w:rPr>
                <w:sz w:val="15"/>
              </w:rPr>
              <w:t>0.62</w:t>
            </w:r>
          </w:p>
        </w:tc>
        <w:tc>
          <w:tcPr>
            <w:tcW w:w="1587" w:type="dxa"/>
          </w:tcPr>
          <w:p w14:paraId="6C655DFA" w14:textId="77777777" w:rsidR="00A516EA" w:rsidRDefault="00000000">
            <w:pPr>
              <w:spacing w:after="40"/>
            </w:pPr>
            <w:r>
              <w:rPr>
                <w:sz w:val="15"/>
              </w:rPr>
              <w:t>5 horas</w:t>
            </w:r>
          </w:p>
        </w:tc>
      </w:tr>
      <w:tr w:rsidR="00A516EA" w14:paraId="27D7E16B" w14:textId="77777777">
        <w:trPr>
          <w:jc w:val="center"/>
        </w:trPr>
        <w:tc>
          <w:tcPr>
            <w:tcW w:w="850" w:type="dxa"/>
          </w:tcPr>
          <w:p w14:paraId="4DA53F6D" w14:textId="77777777" w:rsidR="00A516EA" w:rsidRDefault="00000000">
            <w:pPr>
              <w:spacing w:after="40"/>
            </w:pPr>
            <w:r>
              <w:rPr>
                <w:sz w:val="15"/>
              </w:rPr>
              <w:t>EB.1</w:t>
            </w:r>
          </w:p>
        </w:tc>
        <w:tc>
          <w:tcPr>
            <w:tcW w:w="567" w:type="dxa"/>
          </w:tcPr>
          <w:p w14:paraId="577F21CC" w14:textId="77777777" w:rsidR="00A516EA" w:rsidRDefault="00000000">
            <w:pPr>
              <w:spacing w:after="40"/>
            </w:pPr>
            <w:r>
              <w:rPr>
                <w:sz w:val="15"/>
              </w:rPr>
              <w:t>2</w:t>
            </w:r>
          </w:p>
        </w:tc>
        <w:tc>
          <w:tcPr>
            <w:tcW w:w="1587" w:type="dxa"/>
          </w:tcPr>
          <w:p w14:paraId="434069D9" w14:textId="77777777" w:rsidR="00A516EA" w:rsidRDefault="00000000">
            <w:pPr>
              <w:spacing w:after="40"/>
            </w:pPr>
            <w:r>
              <w:rPr>
                <w:sz w:val="15"/>
              </w:rPr>
              <w:t>2 días</w:t>
            </w:r>
          </w:p>
        </w:tc>
        <w:tc>
          <w:tcPr>
            <w:tcW w:w="850" w:type="dxa"/>
          </w:tcPr>
          <w:p w14:paraId="19298266" w14:textId="77777777" w:rsidR="00A516EA" w:rsidRDefault="00000000">
            <w:pPr>
              <w:spacing w:after="40"/>
            </w:pPr>
            <w:r>
              <w:rPr>
                <w:sz w:val="15"/>
              </w:rPr>
              <w:t>II.5</w:t>
            </w:r>
          </w:p>
        </w:tc>
        <w:tc>
          <w:tcPr>
            <w:tcW w:w="567" w:type="dxa"/>
          </w:tcPr>
          <w:p w14:paraId="687C515A" w14:textId="77777777" w:rsidR="00A516EA" w:rsidRDefault="00000000">
            <w:pPr>
              <w:spacing w:after="40"/>
            </w:pPr>
            <w:r>
              <w:rPr>
                <w:sz w:val="15"/>
              </w:rPr>
              <w:t>1</w:t>
            </w:r>
          </w:p>
        </w:tc>
        <w:tc>
          <w:tcPr>
            <w:tcW w:w="1587" w:type="dxa"/>
          </w:tcPr>
          <w:p w14:paraId="0449E2C9" w14:textId="77777777" w:rsidR="00A516EA" w:rsidRDefault="00000000">
            <w:pPr>
              <w:spacing w:after="40"/>
            </w:pPr>
            <w:r>
              <w:rPr>
                <w:sz w:val="15"/>
              </w:rPr>
              <w:t>1 día</w:t>
            </w:r>
          </w:p>
        </w:tc>
        <w:tc>
          <w:tcPr>
            <w:tcW w:w="850" w:type="dxa"/>
          </w:tcPr>
          <w:p w14:paraId="218DDA84" w14:textId="77777777" w:rsidR="00A516EA" w:rsidRDefault="00000000">
            <w:pPr>
              <w:spacing w:after="40"/>
            </w:pPr>
            <w:r>
              <w:rPr>
                <w:sz w:val="15"/>
              </w:rPr>
              <w:t>QF.2</w:t>
            </w:r>
          </w:p>
        </w:tc>
        <w:tc>
          <w:tcPr>
            <w:tcW w:w="567" w:type="dxa"/>
          </w:tcPr>
          <w:p w14:paraId="5A04B4D8" w14:textId="77777777" w:rsidR="00A516EA" w:rsidRDefault="00000000">
            <w:pPr>
              <w:spacing w:after="40"/>
            </w:pPr>
            <w:r>
              <w:rPr>
                <w:sz w:val="15"/>
              </w:rPr>
              <w:t>1</w:t>
            </w:r>
          </w:p>
        </w:tc>
        <w:tc>
          <w:tcPr>
            <w:tcW w:w="1587" w:type="dxa"/>
          </w:tcPr>
          <w:p w14:paraId="019AB9D5" w14:textId="77777777" w:rsidR="00A516EA" w:rsidRDefault="00000000">
            <w:pPr>
              <w:spacing w:after="40"/>
            </w:pPr>
            <w:r>
              <w:rPr>
                <w:sz w:val="15"/>
              </w:rPr>
              <w:t>1 día</w:t>
            </w:r>
          </w:p>
        </w:tc>
      </w:tr>
      <w:tr w:rsidR="00A516EA" w14:paraId="79D628D0" w14:textId="77777777">
        <w:trPr>
          <w:jc w:val="center"/>
        </w:trPr>
        <w:tc>
          <w:tcPr>
            <w:tcW w:w="850" w:type="dxa"/>
          </w:tcPr>
          <w:p w14:paraId="1FEF92D3" w14:textId="77777777" w:rsidR="00A516EA" w:rsidRDefault="00000000">
            <w:pPr>
              <w:spacing w:after="40"/>
            </w:pPr>
            <w:r>
              <w:rPr>
                <w:sz w:val="15"/>
              </w:rPr>
              <w:t>EB.2</w:t>
            </w:r>
          </w:p>
        </w:tc>
        <w:tc>
          <w:tcPr>
            <w:tcW w:w="567" w:type="dxa"/>
          </w:tcPr>
          <w:p w14:paraId="44E07C89" w14:textId="77777777" w:rsidR="00A516EA" w:rsidRDefault="00000000">
            <w:pPr>
              <w:spacing w:after="40"/>
            </w:pPr>
            <w:r>
              <w:rPr>
                <w:sz w:val="15"/>
              </w:rPr>
              <w:t>2</w:t>
            </w:r>
          </w:p>
        </w:tc>
        <w:tc>
          <w:tcPr>
            <w:tcW w:w="1587" w:type="dxa"/>
          </w:tcPr>
          <w:p w14:paraId="731667B9" w14:textId="77777777" w:rsidR="00A516EA" w:rsidRDefault="00000000">
            <w:pPr>
              <w:spacing w:after="40"/>
            </w:pPr>
            <w:r>
              <w:rPr>
                <w:sz w:val="15"/>
              </w:rPr>
              <w:t>2 días</w:t>
            </w:r>
          </w:p>
        </w:tc>
        <w:tc>
          <w:tcPr>
            <w:tcW w:w="850" w:type="dxa"/>
          </w:tcPr>
          <w:p w14:paraId="3D962589" w14:textId="77777777" w:rsidR="00A516EA" w:rsidRDefault="00000000">
            <w:pPr>
              <w:spacing w:after="40"/>
            </w:pPr>
            <w:r>
              <w:rPr>
                <w:sz w:val="15"/>
              </w:rPr>
              <w:t>II.6</w:t>
            </w:r>
          </w:p>
        </w:tc>
        <w:tc>
          <w:tcPr>
            <w:tcW w:w="567" w:type="dxa"/>
          </w:tcPr>
          <w:p w14:paraId="442ABFE0" w14:textId="77777777" w:rsidR="00A516EA" w:rsidRDefault="00000000">
            <w:pPr>
              <w:spacing w:after="40"/>
            </w:pPr>
            <w:r>
              <w:rPr>
                <w:sz w:val="15"/>
              </w:rPr>
              <w:t>1</w:t>
            </w:r>
          </w:p>
        </w:tc>
        <w:tc>
          <w:tcPr>
            <w:tcW w:w="1587" w:type="dxa"/>
          </w:tcPr>
          <w:p w14:paraId="370FDCAD" w14:textId="77777777" w:rsidR="00A516EA" w:rsidRDefault="00000000">
            <w:pPr>
              <w:spacing w:after="40"/>
            </w:pPr>
            <w:r>
              <w:rPr>
                <w:sz w:val="15"/>
              </w:rPr>
              <w:t>1 día</w:t>
            </w:r>
          </w:p>
        </w:tc>
        <w:tc>
          <w:tcPr>
            <w:tcW w:w="850" w:type="dxa"/>
          </w:tcPr>
          <w:p w14:paraId="7691ACB0" w14:textId="77777777" w:rsidR="00A516EA" w:rsidRDefault="00000000">
            <w:pPr>
              <w:spacing w:after="40"/>
            </w:pPr>
            <w:r>
              <w:rPr>
                <w:sz w:val="15"/>
              </w:rPr>
              <w:t>QI.1</w:t>
            </w:r>
          </w:p>
        </w:tc>
        <w:tc>
          <w:tcPr>
            <w:tcW w:w="567" w:type="dxa"/>
          </w:tcPr>
          <w:p w14:paraId="4D9AE5F4" w14:textId="77777777" w:rsidR="00A516EA" w:rsidRDefault="00000000">
            <w:pPr>
              <w:spacing w:after="40"/>
            </w:pPr>
            <w:r>
              <w:rPr>
                <w:sz w:val="15"/>
              </w:rPr>
              <w:t>2</w:t>
            </w:r>
          </w:p>
        </w:tc>
        <w:tc>
          <w:tcPr>
            <w:tcW w:w="1587" w:type="dxa"/>
          </w:tcPr>
          <w:p w14:paraId="4A74B1CF" w14:textId="77777777" w:rsidR="00A516EA" w:rsidRDefault="00000000">
            <w:pPr>
              <w:spacing w:after="40"/>
            </w:pPr>
            <w:r>
              <w:rPr>
                <w:sz w:val="15"/>
              </w:rPr>
              <w:t>2 días</w:t>
            </w:r>
          </w:p>
        </w:tc>
      </w:tr>
      <w:tr w:rsidR="00A516EA" w14:paraId="6FF5CB78" w14:textId="77777777">
        <w:trPr>
          <w:jc w:val="center"/>
        </w:trPr>
        <w:tc>
          <w:tcPr>
            <w:tcW w:w="850" w:type="dxa"/>
          </w:tcPr>
          <w:p w14:paraId="27E8B2DE" w14:textId="77777777" w:rsidR="00A516EA" w:rsidRDefault="00000000">
            <w:pPr>
              <w:spacing w:after="40"/>
            </w:pPr>
            <w:r>
              <w:rPr>
                <w:sz w:val="15"/>
              </w:rPr>
              <w:t>EB.3</w:t>
            </w:r>
          </w:p>
        </w:tc>
        <w:tc>
          <w:tcPr>
            <w:tcW w:w="567" w:type="dxa"/>
          </w:tcPr>
          <w:p w14:paraId="2522B981" w14:textId="77777777" w:rsidR="00A516EA" w:rsidRDefault="00000000">
            <w:pPr>
              <w:spacing w:after="40"/>
            </w:pPr>
            <w:r>
              <w:rPr>
                <w:sz w:val="15"/>
              </w:rPr>
              <w:t>1</w:t>
            </w:r>
          </w:p>
        </w:tc>
        <w:tc>
          <w:tcPr>
            <w:tcW w:w="1587" w:type="dxa"/>
          </w:tcPr>
          <w:p w14:paraId="40334EF3" w14:textId="77777777" w:rsidR="00A516EA" w:rsidRDefault="00000000">
            <w:pPr>
              <w:spacing w:after="40"/>
            </w:pPr>
            <w:r>
              <w:rPr>
                <w:sz w:val="15"/>
              </w:rPr>
              <w:t>1 día</w:t>
            </w:r>
          </w:p>
        </w:tc>
        <w:tc>
          <w:tcPr>
            <w:tcW w:w="850" w:type="dxa"/>
          </w:tcPr>
          <w:p w14:paraId="0B6885E4" w14:textId="77777777" w:rsidR="00A516EA" w:rsidRDefault="00000000">
            <w:pPr>
              <w:spacing w:after="40"/>
            </w:pPr>
            <w:r>
              <w:rPr>
                <w:sz w:val="15"/>
              </w:rPr>
              <w:t>IR.1</w:t>
            </w:r>
          </w:p>
        </w:tc>
        <w:tc>
          <w:tcPr>
            <w:tcW w:w="567" w:type="dxa"/>
          </w:tcPr>
          <w:p w14:paraId="43E5257D" w14:textId="77777777" w:rsidR="00A516EA" w:rsidRDefault="00000000">
            <w:pPr>
              <w:spacing w:after="40"/>
            </w:pPr>
            <w:r>
              <w:rPr>
                <w:sz w:val="15"/>
              </w:rPr>
              <w:t>1</w:t>
            </w:r>
          </w:p>
        </w:tc>
        <w:tc>
          <w:tcPr>
            <w:tcW w:w="1587" w:type="dxa"/>
          </w:tcPr>
          <w:p w14:paraId="48DC05F3" w14:textId="77777777" w:rsidR="00A516EA" w:rsidRDefault="00000000">
            <w:pPr>
              <w:spacing w:after="40"/>
            </w:pPr>
            <w:r>
              <w:rPr>
                <w:sz w:val="15"/>
              </w:rPr>
              <w:t>1 día</w:t>
            </w:r>
          </w:p>
        </w:tc>
        <w:tc>
          <w:tcPr>
            <w:tcW w:w="850" w:type="dxa"/>
          </w:tcPr>
          <w:p w14:paraId="3BDD1771" w14:textId="77777777" w:rsidR="00A516EA" w:rsidRDefault="00000000">
            <w:pPr>
              <w:spacing w:after="40"/>
            </w:pPr>
            <w:r>
              <w:rPr>
                <w:sz w:val="15"/>
              </w:rPr>
              <w:t>QI.2</w:t>
            </w:r>
          </w:p>
        </w:tc>
        <w:tc>
          <w:tcPr>
            <w:tcW w:w="567" w:type="dxa"/>
          </w:tcPr>
          <w:p w14:paraId="2BD90D90" w14:textId="77777777" w:rsidR="00A516EA" w:rsidRDefault="00000000">
            <w:pPr>
              <w:spacing w:after="40"/>
            </w:pPr>
            <w:r>
              <w:rPr>
                <w:sz w:val="15"/>
              </w:rPr>
              <w:t>2</w:t>
            </w:r>
          </w:p>
        </w:tc>
        <w:tc>
          <w:tcPr>
            <w:tcW w:w="1587" w:type="dxa"/>
          </w:tcPr>
          <w:p w14:paraId="40EA1A0A" w14:textId="77777777" w:rsidR="00A516EA" w:rsidRDefault="00000000">
            <w:pPr>
              <w:spacing w:after="40"/>
            </w:pPr>
            <w:r>
              <w:rPr>
                <w:sz w:val="15"/>
              </w:rPr>
              <w:t>2 días</w:t>
            </w:r>
          </w:p>
        </w:tc>
      </w:tr>
      <w:tr w:rsidR="00A516EA" w14:paraId="3679949D" w14:textId="77777777">
        <w:trPr>
          <w:jc w:val="center"/>
        </w:trPr>
        <w:tc>
          <w:tcPr>
            <w:tcW w:w="850" w:type="dxa"/>
          </w:tcPr>
          <w:p w14:paraId="438BB2A1" w14:textId="77777777" w:rsidR="00A516EA" w:rsidRDefault="00000000">
            <w:pPr>
              <w:spacing w:after="40"/>
            </w:pPr>
            <w:r>
              <w:rPr>
                <w:sz w:val="15"/>
              </w:rPr>
              <w:t>EB.4</w:t>
            </w:r>
          </w:p>
        </w:tc>
        <w:tc>
          <w:tcPr>
            <w:tcW w:w="567" w:type="dxa"/>
          </w:tcPr>
          <w:p w14:paraId="6150A3E0" w14:textId="77777777" w:rsidR="00A516EA" w:rsidRDefault="00000000">
            <w:pPr>
              <w:spacing w:after="40"/>
            </w:pPr>
            <w:r>
              <w:rPr>
                <w:sz w:val="15"/>
              </w:rPr>
              <w:t>1</w:t>
            </w:r>
          </w:p>
        </w:tc>
        <w:tc>
          <w:tcPr>
            <w:tcW w:w="1587" w:type="dxa"/>
          </w:tcPr>
          <w:p w14:paraId="6DABBCF6" w14:textId="77777777" w:rsidR="00A516EA" w:rsidRDefault="00000000">
            <w:pPr>
              <w:spacing w:after="40"/>
            </w:pPr>
            <w:r>
              <w:rPr>
                <w:sz w:val="15"/>
              </w:rPr>
              <w:t>1 día</w:t>
            </w:r>
          </w:p>
        </w:tc>
        <w:tc>
          <w:tcPr>
            <w:tcW w:w="850" w:type="dxa"/>
          </w:tcPr>
          <w:p w14:paraId="707D1B7B" w14:textId="77777777" w:rsidR="00A516EA" w:rsidRDefault="00000000">
            <w:pPr>
              <w:spacing w:after="40"/>
            </w:pPr>
            <w:r>
              <w:rPr>
                <w:sz w:val="15"/>
              </w:rPr>
              <w:t>IR.2</w:t>
            </w:r>
          </w:p>
        </w:tc>
        <w:tc>
          <w:tcPr>
            <w:tcW w:w="567" w:type="dxa"/>
          </w:tcPr>
          <w:p w14:paraId="0A94301A" w14:textId="77777777" w:rsidR="00A516EA" w:rsidRDefault="00000000">
            <w:pPr>
              <w:spacing w:after="40"/>
            </w:pPr>
            <w:r>
              <w:rPr>
                <w:sz w:val="15"/>
              </w:rPr>
              <w:t>1</w:t>
            </w:r>
          </w:p>
        </w:tc>
        <w:tc>
          <w:tcPr>
            <w:tcW w:w="1587" w:type="dxa"/>
          </w:tcPr>
          <w:p w14:paraId="72061701" w14:textId="77777777" w:rsidR="00A516EA" w:rsidRDefault="00000000">
            <w:pPr>
              <w:spacing w:after="40"/>
            </w:pPr>
            <w:r>
              <w:rPr>
                <w:sz w:val="15"/>
              </w:rPr>
              <w:t>1 día</w:t>
            </w:r>
          </w:p>
        </w:tc>
        <w:tc>
          <w:tcPr>
            <w:tcW w:w="850" w:type="dxa"/>
          </w:tcPr>
          <w:p w14:paraId="6EAD7F17" w14:textId="77777777" w:rsidR="00A516EA" w:rsidRDefault="00000000">
            <w:pPr>
              <w:spacing w:after="40"/>
            </w:pPr>
            <w:r>
              <w:rPr>
                <w:sz w:val="15"/>
              </w:rPr>
              <w:t>QI.3</w:t>
            </w:r>
          </w:p>
        </w:tc>
        <w:tc>
          <w:tcPr>
            <w:tcW w:w="567" w:type="dxa"/>
          </w:tcPr>
          <w:p w14:paraId="10F18D9E" w14:textId="77777777" w:rsidR="00A516EA" w:rsidRDefault="00000000">
            <w:pPr>
              <w:spacing w:after="40"/>
            </w:pPr>
            <w:r>
              <w:rPr>
                <w:sz w:val="15"/>
              </w:rPr>
              <w:t>1</w:t>
            </w:r>
          </w:p>
        </w:tc>
        <w:tc>
          <w:tcPr>
            <w:tcW w:w="1587" w:type="dxa"/>
          </w:tcPr>
          <w:p w14:paraId="1DD2AE68" w14:textId="77777777" w:rsidR="00A516EA" w:rsidRDefault="00000000">
            <w:pPr>
              <w:spacing w:after="40"/>
            </w:pPr>
            <w:r>
              <w:rPr>
                <w:sz w:val="15"/>
              </w:rPr>
              <w:t>1 día</w:t>
            </w:r>
          </w:p>
        </w:tc>
      </w:tr>
      <w:tr w:rsidR="00A516EA" w14:paraId="57E4A38C" w14:textId="77777777">
        <w:trPr>
          <w:jc w:val="center"/>
        </w:trPr>
        <w:tc>
          <w:tcPr>
            <w:tcW w:w="850" w:type="dxa"/>
          </w:tcPr>
          <w:p w14:paraId="714713CA" w14:textId="77777777" w:rsidR="00A516EA" w:rsidRDefault="00000000">
            <w:pPr>
              <w:spacing w:after="40"/>
            </w:pPr>
            <w:r>
              <w:rPr>
                <w:sz w:val="15"/>
              </w:rPr>
              <w:t>EB.5</w:t>
            </w:r>
          </w:p>
        </w:tc>
        <w:tc>
          <w:tcPr>
            <w:tcW w:w="567" w:type="dxa"/>
          </w:tcPr>
          <w:p w14:paraId="4ECF1488" w14:textId="77777777" w:rsidR="00A516EA" w:rsidRDefault="00000000">
            <w:pPr>
              <w:spacing w:after="40"/>
            </w:pPr>
            <w:r>
              <w:rPr>
                <w:sz w:val="15"/>
              </w:rPr>
              <w:t>2</w:t>
            </w:r>
          </w:p>
        </w:tc>
        <w:tc>
          <w:tcPr>
            <w:tcW w:w="1587" w:type="dxa"/>
          </w:tcPr>
          <w:p w14:paraId="795391AD" w14:textId="77777777" w:rsidR="00A516EA" w:rsidRDefault="00000000">
            <w:pPr>
              <w:spacing w:after="40"/>
            </w:pPr>
            <w:r>
              <w:rPr>
                <w:sz w:val="15"/>
              </w:rPr>
              <w:t>2 días</w:t>
            </w:r>
          </w:p>
        </w:tc>
        <w:tc>
          <w:tcPr>
            <w:tcW w:w="850" w:type="dxa"/>
          </w:tcPr>
          <w:p w14:paraId="160885BF" w14:textId="77777777" w:rsidR="00A516EA" w:rsidRDefault="00000000">
            <w:pPr>
              <w:spacing w:after="40"/>
            </w:pPr>
            <w:r>
              <w:rPr>
                <w:sz w:val="15"/>
              </w:rPr>
              <w:t>IR.3</w:t>
            </w:r>
          </w:p>
        </w:tc>
        <w:tc>
          <w:tcPr>
            <w:tcW w:w="567" w:type="dxa"/>
          </w:tcPr>
          <w:p w14:paraId="5FFFB971" w14:textId="77777777" w:rsidR="00A516EA" w:rsidRDefault="00000000">
            <w:pPr>
              <w:spacing w:after="40"/>
            </w:pPr>
            <w:r>
              <w:rPr>
                <w:sz w:val="15"/>
              </w:rPr>
              <w:t>1</w:t>
            </w:r>
          </w:p>
        </w:tc>
        <w:tc>
          <w:tcPr>
            <w:tcW w:w="1587" w:type="dxa"/>
          </w:tcPr>
          <w:p w14:paraId="707A01B5" w14:textId="77777777" w:rsidR="00A516EA" w:rsidRDefault="00000000">
            <w:pPr>
              <w:spacing w:after="40"/>
            </w:pPr>
            <w:r>
              <w:rPr>
                <w:sz w:val="15"/>
              </w:rPr>
              <w:t>1 a 2 días</w:t>
            </w:r>
          </w:p>
        </w:tc>
        <w:tc>
          <w:tcPr>
            <w:tcW w:w="850" w:type="dxa"/>
          </w:tcPr>
          <w:p w14:paraId="13A07EE8" w14:textId="77777777" w:rsidR="00A516EA" w:rsidRDefault="00000000">
            <w:pPr>
              <w:spacing w:after="40"/>
            </w:pPr>
            <w:r>
              <w:rPr>
                <w:sz w:val="15"/>
              </w:rPr>
              <w:t>QI.4</w:t>
            </w:r>
          </w:p>
        </w:tc>
        <w:tc>
          <w:tcPr>
            <w:tcW w:w="567" w:type="dxa"/>
          </w:tcPr>
          <w:p w14:paraId="0F315164" w14:textId="77777777" w:rsidR="00A516EA" w:rsidRDefault="00000000">
            <w:pPr>
              <w:spacing w:after="40"/>
            </w:pPr>
            <w:r>
              <w:rPr>
                <w:sz w:val="15"/>
              </w:rPr>
              <w:t>2</w:t>
            </w:r>
          </w:p>
        </w:tc>
        <w:tc>
          <w:tcPr>
            <w:tcW w:w="1587" w:type="dxa"/>
          </w:tcPr>
          <w:p w14:paraId="720C2B43" w14:textId="77777777" w:rsidR="00A516EA" w:rsidRDefault="00000000">
            <w:pPr>
              <w:spacing w:after="40"/>
            </w:pPr>
            <w:r>
              <w:rPr>
                <w:sz w:val="15"/>
              </w:rPr>
              <w:t>2 días</w:t>
            </w:r>
          </w:p>
        </w:tc>
      </w:tr>
      <w:tr w:rsidR="00A516EA" w14:paraId="61B3C1D5" w14:textId="77777777">
        <w:trPr>
          <w:jc w:val="center"/>
        </w:trPr>
        <w:tc>
          <w:tcPr>
            <w:tcW w:w="850" w:type="dxa"/>
          </w:tcPr>
          <w:p w14:paraId="79631596" w14:textId="77777777" w:rsidR="00A516EA" w:rsidRDefault="00000000">
            <w:pPr>
              <w:spacing w:after="40"/>
            </w:pPr>
            <w:r>
              <w:rPr>
                <w:sz w:val="15"/>
              </w:rPr>
              <w:t>EE.1</w:t>
            </w:r>
          </w:p>
        </w:tc>
        <w:tc>
          <w:tcPr>
            <w:tcW w:w="567" w:type="dxa"/>
          </w:tcPr>
          <w:p w14:paraId="694012A0" w14:textId="77777777" w:rsidR="00A516EA" w:rsidRDefault="00000000">
            <w:pPr>
              <w:spacing w:after="40"/>
            </w:pPr>
            <w:r>
              <w:rPr>
                <w:sz w:val="15"/>
              </w:rPr>
              <w:t>1</w:t>
            </w:r>
          </w:p>
        </w:tc>
        <w:tc>
          <w:tcPr>
            <w:tcW w:w="1587" w:type="dxa"/>
          </w:tcPr>
          <w:p w14:paraId="5A177CFC" w14:textId="77777777" w:rsidR="00A516EA" w:rsidRDefault="00000000">
            <w:pPr>
              <w:spacing w:after="40"/>
            </w:pPr>
            <w:r>
              <w:rPr>
                <w:sz w:val="15"/>
              </w:rPr>
              <w:t>1 día</w:t>
            </w:r>
          </w:p>
        </w:tc>
        <w:tc>
          <w:tcPr>
            <w:tcW w:w="850" w:type="dxa"/>
          </w:tcPr>
          <w:p w14:paraId="5222A8DC" w14:textId="77777777" w:rsidR="00A516EA" w:rsidRDefault="00000000">
            <w:pPr>
              <w:spacing w:after="40"/>
            </w:pPr>
            <w:r>
              <w:rPr>
                <w:sz w:val="15"/>
              </w:rPr>
              <w:t>AE.1</w:t>
            </w:r>
          </w:p>
        </w:tc>
        <w:tc>
          <w:tcPr>
            <w:tcW w:w="567" w:type="dxa"/>
          </w:tcPr>
          <w:p w14:paraId="16B4ED8B" w14:textId="77777777" w:rsidR="00A516EA" w:rsidRDefault="00000000">
            <w:pPr>
              <w:spacing w:after="40"/>
            </w:pPr>
            <w:r>
              <w:rPr>
                <w:sz w:val="15"/>
              </w:rPr>
              <w:t>2</w:t>
            </w:r>
          </w:p>
        </w:tc>
        <w:tc>
          <w:tcPr>
            <w:tcW w:w="1587" w:type="dxa"/>
          </w:tcPr>
          <w:p w14:paraId="3609BD5F" w14:textId="77777777" w:rsidR="00A516EA" w:rsidRDefault="00000000">
            <w:pPr>
              <w:spacing w:after="40"/>
            </w:pPr>
            <w:r>
              <w:rPr>
                <w:sz w:val="15"/>
              </w:rPr>
              <w:t>2 días</w:t>
            </w:r>
          </w:p>
        </w:tc>
        <w:tc>
          <w:tcPr>
            <w:tcW w:w="850" w:type="dxa"/>
          </w:tcPr>
          <w:p w14:paraId="2EB2B11E" w14:textId="77777777" w:rsidR="00A516EA" w:rsidRDefault="00000000">
            <w:pPr>
              <w:spacing w:after="40"/>
            </w:pPr>
            <w:r>
              <w:rPr>
                <w:sz w:val="15"/>
              </w:rPr>
              <w:t>QI.5</w:t>
            </w:r>
          </w:p>
        </w:tc>
        <w:tc>
          <w:tcPr>
            <w:tcW w:w="567" w:type="dxa"/>
          </w:tcPr>
          <w:p w14:paraId="184189F1" w14:textId="77777777" w:rsidR="00A516EA" w:rsidRDefault="00000000">
            <w:pPr>
              <w:spacing w:after="40"/>
            </w:pPr>
            <w:r>
              <w:rPr>
                <w:sz w:val="15"/>
              </w:rPr>
              <w:t>2</w:t>
            </w:r>
          </w:p>
        </w:tc>
        <w:tc>
          <w:tcPr>
            <w:tcW w:w="1587" w:type="dxa"/>
          </w:tcPr>
          <w:p w14:paraId="2555A550" w14:textId="77777777" w:rsidR="00A516EA" w:rsidRDefault="00000000">
            <w:pPr>
              <w:spacing w:after="40"/>
            </w:pPr>
            <w:r>
              <w:rPr>
                <w:sz w:val="15"/>
              </w:rPr>
              <w:t>2 días</w:t>
            </w:r>
          </w:p>
        </w:tc>
      </w:tr>
      <w:tr w:rsidR="00A516EA" w14:paraId="01096417" w14:textId="77777777">
        <w:trPr>
          <w:jc w:val="center"/>
        </w:trPr>
        <w:tc>
          <w:tcPr>
            <w:tcW w:w="850" w:type="dxa"/>
          </w:tcPr>
          <w:p w14:paraId="481FE511" w14:textId="77777777" w:rsidR="00A516EA" w:rsidRDefault="00000000">
            <w:pPr>
              <w:spacing w:after="40"/>
            </w:pPr>
            <w:r>
              <w:rPr>
                <w:sz w:val="15"/>
              </w:rPr>
              <w:t>EE.2</w:t>
            </w:r>
          </w:p>
        </w:tc>
        <w:tc>
          <w:tcPr>
            <w:tcW w:w="567" w:type="dxa"/>
          </w:tcPr>
          <w:p w14:paraId="0AA38B1B" w14:textId="77777777" w:rsidR="00A516EA" w:rsidRDefault="00000000">
            <w:pPr>
              <w:spacing w:after="40"/>
            </w:pPr>
            <w:r>
              <w:rPr>
                <w:sz w:val="15"/>
              </w:rPr>
              <w:t>1</w:t>
            </w:r>
          </w:p>
        </w:tc>
        <w:tc>
          <w:tcPr>
            <w:tcW w:w="1587" w:type="dxa"/>
          </w:tcPr>
          <w:p w14:paraId="3F1C3AB0" w14:textId="77777777" w:rsidR="00A516EA" w:rsidRDefault="00000000">
            <w:pPr>
              <w:spacing w:after="40"/>
            </w:pPr>
            <w:r>
              <w:rPr>
                <w:sz w:val="15"/>
              </w:rPr>
              <w:t>1 a 2 días</w:t>
            </w:r>
          </w:p>
        </w:tc>
        <w:tc>
          <w:tcPr>
            <w:tcW w:w="850" w:type="dxa"/>
          </w:tcPr>
          <w:p w14:paraId="39044E66" w14:textId="77777777" w:rsidR="00A516EA" w:rsidRDefault="00000000">
            <w:pPr>
              <w:spacing w:after="40"/>
            </w:pPr>
            <w:r>
              <w:rPr>
                <w:sz w:val="15"/>
              </w:rPr>
              <w:t>AE.2</w:t>
            </w:r>
          </w:p>
        </w:tc>
        <w:tc>
          <w:tcPr>
            <w:tcW w:w="567" w:type="dxa"/>
          </w:tcPr>
          <w:p w14:paraId="75407E6F" w14:textId="77777777" w:rsidR="00A516EA" w:rsidRDefault="00000000">
            <w:pPr>
              <w:spacing w:after="40"/>
            </w:pPr>
            <w:r>
              <w:rPr>
                <w:sz w:val="15"/>
              </w:rPr>
              <w:t>1</w:t>
            </w:r>
          </w:p>
        </w:tc>
        <w:tc>
          <w:tcPr>
            <w:tcW w:w="1587" w:type="dxa"/>
          </w:tcPr>
          <w:p w14:paraId="463F714B" w14:textId="77777777" w:rsidR="00A516EA" w:rsidRDefault="00000000">
            <w:pPr>
              <w:spacing w:after="40"/>
            </w:pPr>
            <w:r>
              <w:rPr>
                <w:sz w:val="15"/>
              </w:rPr>
              <w:t>1 día</w:t>
            </w:r>
          </w:p>
        </w:tc>
        <w:tc>
          <w:tcPr>
            <w:tcW w:w="850" w:type="dxa"/>
          </w:tcPr>
          <w:p w14:paraId="0AEA2596" w14:textId="77777777" w:rsidR="00A516EA" w:rsidRDefault="00000000">
            <w:pPr>
              <w:spacing w:after="40"/>
            </w:pPr>
            <w:r>
              <w:rPr>
                <w:sz w:val="15"/>
              </w:rPr>
              <w:t>QB.1</w:t>
            </w:r>
          </w:p>
        </w:tc>
        <w:tc>
          <w:tcPr>
            <w:tcW w:w="567" w:type="dxa"/>
          </w:tcPr>
          <w:p w14:paraId="53B0AF14" w14:textId="77777777" w:rsidR="00A516EA" w:rsidRDefault="00000000">
            <w:pPr>
              <w:spacing w:after="40"/>
            </w:pPr>
            <w:r>
              <w:rPr>
                <w:sz w:val="15"/>
              </w:rPr>
              <w:t>1</w:t>
            </w:r>
          </w:p>
        </w:tc>
        <w:tc>
          <w:tcPr>
            <w:tcW w:w="1587" w:type="dxa"/>
          </w:tcPr>
          <w:p w14:paraId="3C3965F6" w14:textId="77777777" w:rsidR="00A516EA" w:rsidRDefault="00000000">
            <w:pPr>
              <w:spacing w:after="40"/>
            </w:pPr>
            <w:r>
              <w:rPr>
                <w:sz w:val="15"/>
              </w:rPr>
              <w:t>1 día</w:t>
            </w:r>
          </w:p>
        </w:tc>
      </w:tr>
      <w:tr w:rsidR="00A516EA" w14:paraId="6A379178" w14:textId="77777777">
        <w:trPr>
          <w:jc w:val="center"/>
        </w:trPr>
        <w:tc>
          <w:tcPr>
            <w:tcW w:w="850" w:type="dxa"/>
          </w:tcPr>
          <w:p w14:paraId="60517209" w14:textId="77777777" w:rsidR="00A516EA" w:rsidRDefault="00000000">
            <w:pPr>
              <w:spacing w:after="40"/>
            </w:pPr>
            <w:r>
              <w:rPr>
                <w:sz w:val="15"/>
              </w:rPr>
              <w:t>EE.3</w:t>
            </w:r>
          </w:p>
        </w:tc>
        <w:tc>
          <w:tcPr>
            <w:tcW w:w="567" w:type="dxa"/>
          </w:tcPr>
          <w:p w14:paraId="2F90BF81" w14:textId="77777777" w:rsidR="00A516EA" w:rsidRDefault="00000000">
            <w:pPr>
              <w:spacing w:after="40"/>
            </w:pPr>
            <w:r>
              <w:rPr>
                <w:sz w:val="15"/>
              </w:rPr>
              <w:t>0.62</w:t>
            </w:r>
          </w:p>
        </w:tc>
        <w:tc>
          <w:tcPr>
            <w:tcW w:w="1587" w:type="dxa"/>
          </w:tcPr>
          <w:p w14:paraId="5F0F7CF2" w14:textId="77777777" w:rsidR="00A516EA" w:rsidRDefault="00000000">
            <w:pPr>
              <w:spacing w:after="40"/>
            </w:pPr>
            <w:r>
              <w:rPr>
                <w:sz w:val="15"/>
              </w:rPr>
              <w:t>5 horas</w:t>
            </w:r>
          </w:p>
        </w:tc>
        <w:tc>
          <w:tcPr>
            <w:tcW w:w="850" w:type="dxa"/>
          </w:tcPr>
          <w:p w14:paraId="70393BE2" w14:textId="77777777" w:rsidR="00A516EA" w:rsidRDefault="00000000">
            <w:pPr>
              <w:spacing w:after="40"/>
            </w:pPr>
            <w:r>
              <w:rPr>
                <w:sz w:val="15"/>
              </w:rPr>
              <w:t>AE.3</w:t>
            </w:r>
          </w:p>
        </w:tc>
        <w:tc>
          <w:tcPr>
            <w:tcW w:w="567" w:type="dxa"/>
          </w:tcPr>
          <w:p w14:paraId="5EBB437D" w14:textId="77777777" w:rsidR="00A516EA" w:rsidRDefault="00000000">
            <w:pPr>
              <w:spacing w:after="40"/>
            </w:pPr>
            <w:r>
              <w:rPr>
                <w:sz w:val="15"/>
              </w:rPr>
              <w:t>1</w:t>
            </w:r>
          </w:p>
        </w:tc>
        <w:tc>
          <w:tcPr>
            <w:tcW w:w="1587" w:type="dxa"/>
          </w:tcPr>
          <w:p w14:paraId="5118EBF3" w14:textId="77777777" w:rsidR="00A516EA" w:rsidRDefault="00000000">
            <w:pPr>
              <w:spacing w:after="40"/>
            </w:pPr>
            <w:r>
              <w:rPr>
                <w:sz w:val="15"/>
              </w:rPr>
              <w:t>1 día</w:t>
            </w:r>
          </w:p>
        </w:tc>
        <w:tc>
          <w:tcPr>
            <w:tcW w:w="850" w:type="dxa"/>
          </w:tcPr>
          <w:p w14:paraId="4420A570" w14:textId="77777777" w:rsidR="00A516EA" w:rsidRDefault="00000000">
            <w:pPr>
              <w:spacing w:after="40"/>
            </w:pPr>
            <w:r>
              <w:rPr>
                <w:sz w:val="15"/>
              </w:rPr>
              <w:t>QB.2</w:t>
            </w:r>
          </w:p>
        </w:tc>
        <w:tc>
          <w:tcPr>
            <w:tcW w:w="567" w:type="dxa"/>
          </w:tcPr>
          <w:p w14:paraId="3377A390" w14:textId="77777777" w:rsidR="00A516EA" w:rsidRDefault="00000000">
            <w:pPr>
              <w:spacing w:after="40"/>
            </w:pPr>
            <w:r>
              <w:rPr>
                <w:sz w:val="15"/>
              </w:rPr>
              <w:t>1</w:t>
            </w:r>
          </w:p>
        </w:tc>
        <w:tc>
          <w:tcPr>
            <w:tcW w:w="1587" w:type="dxa"/>
          </w:tcPr>
          <w:p w14:paraId="0FCA980B" w14:textId="77777777" w:rsidR="00A516EA" w:rsidRDefault="00000000">
            <w:pPr>
              <w:spacing w:after="40"/>
            </w:pPr>
            <w:r>
              <w:rPr>
                <w:sz w:val="15"/>
              </w:rPr>
              <w:t>1 día</w:t>
            </w:r>
          </w:p>
        </w:tc>
      </w:tr>
      <w:tr w:rsidR="00A516EA" w14:paraId="5D0C54C2" w14:textId="77777777">
        <w:trPr>
          <w:jc w:val="center"/>
        </w:trPr>
        <w:tc>
          <w:tcPr>
            <w:tcW w:w="850" w:type="dxa"/>
          </w:tcPr>
          <w:p w14:paraId="70D4A0A0" w14:textId="77777777" w:rsidR="00A516EA" w:rsidRDefault="00000000">
            <w:pPr>
              <w:spacing w:after="40"/>
            </w:pPr>
            <w:r>
              <w:rPr>
                <w:sz w:val="15"/>
              </w:rPr>
              <w:t>ER</w:t>
            </w:r>
          </w:p>
        </w:tc>
        <w:tc>
          <w:tcPr>
            <w:tcW w:w="567" w:type="dxa"/>
          </w:tcPr>
          <w:p w14:paraId="282319E1" w14:textId="77777777" w:rsidR="00A516EA" w:rsidRDefault="00000000">
            <w:pPr>
              <w:spacing w:after="40"/>
            </w:pPr>
            <w:r>
              <w:rPr>
                <w:sz w:val="15"/>
              </w:rPr>
              <w:t>1</w:t>
            </w:r>
          </w:p>
        </w:tc>
        <w:tc>
          <w:tcPr>
            <w:tcW w:w="1587" w:type="dxa"/>
          </w:tcPr>
          <w:p w14:paraId="65A49B09" w14:textId="77777777" w:rsidR="00A516EA" w:rsidRDefault="00000000">
            <w:pPr>
              <w:spacing w:after="40"/>
            </w:pPr>
            <w:r>
              <w:rPr>
                <w:sz w:val="15"/>
              </w:rPr>
              <w:t>1 día</w:t>
            </w:r>
          </w:p>
        </w:tc>
        <w:tc>
          <w:tcPr>
            <w:tcW w:w="850" w:type="dxa"/>
          </w:tcPr>
          <w:p w14:paraId="76DCA15A" w14:textId="77777777" w:rsidR="00A516EA" w:rsidRDefault="00000000">
            <w:pPr>
              <w:spacing w:after="40"/>
            </w:pPr>
            <w:r>
              <w:rPr>
                <w:sz w:val="15"/>
              </w:rPr>
              <w:t>AC.1</w:t>
            </w:r>
          </w:p>
        </w:tc>
        <w:tc>
          <w:tcPr>
            <w:tcW w:w="567" w:type="dxa"/>
          </w:tcPr>
          <w:p w14:paraId="0926E7EB" w14:textId="77777777" w:rsidR="00A516EA" w:rsidRDefault="00000000">
            <w:pPr>
              <w:spacing w:after="40"/>
            </w:pPr>
            <w:r>
              <w:rPr>
                <w:sz w:val="15"/>
              </w:rPr>
              <w:t>1</w:t>
            </w:r>
          </w:p>
        </w:tc>
        <w:tc>
          <w:tcPr>
            <w:tcW w:w="1587" w:type="dxa"/>
          </w:tcPr>
          <w:p w14:paraId="349BDD57" w14:textId="77777777" w:rsidR="00A516EA" w:rsidRDefault="00000000">
            <w:pPr>
              <w:spacing w:after="40"/>
            </w:pPr>
            <w:r>
              <w:rPr>
                <w:sz w:val="15"/>
              </w:rPr>
              <w:t>1 día</w:t>
            </w:r>
          </w:p>
        </w:tc>
        <w:tc>
          <w:tcPr>
            <w:tcW w:w="850" w:type="dxa"/>
          </w:tcPr>
          <w:p w14:paraId="5A872A92" w14:textId="77777777" w:rsidR="00A516EA" w:rsidRDefault="00000000">
            <w:pPr>
              <w:spacing w:after="40"/>
            </w:pPr>
            <w:r>
              <w:rPr>
                <w:sz w:val="15"/>
              </w:rPr>
              <w:t>QB.3</w:t>
            </w:r>
          </w:p>
        </w:tc>
        <w:tc>
          <w:tcPr>
            <w:tcW w:w="567" w:type="dxa"/>
          </w:tcPr>
          <w:p w14:paraId="0E790653" w14:textId="77777777" w:rsidR="00A516EA" w:rsidRDefault="00000000">
            <w:pPr>
              <w:spacing w:after="40"/>
            </w:pPr>
            <w:r>
              <w:rPr>
                <w:sz w:val="15"/>
              </w:rPr>
              <w:t>1</w:t>
            </w:r>
          </w:p>
        </w:tc>
        <w:tc>
          <w:tcPr>
            <w:tcW w:w="1587" w:type="dxa"/>
          </w:tcPr>
          <w:p w14:paraId="53F4451D" w14:textId="77777777" w:rsidR="00A516EA" w:rsidRDefault="00000000">
            <w:pPr>
              <w:spacing w:after="40"/>
            </w:pPr>
            <w:r>
              <w:rPr>
                <w:sz w:val="15"/>
              </w:rPr>
              <w:t>1 a 3 días</w:t>
            </w:r>
          </w:p>
        </w:tc>
      </w:tr>
      <w:tr w:rsidR="00A516EA" w14:paraId="5227B6A3" w14:textId="77777777">
        <w:trPr>
          <w:jc w:val="center"/>
        </w:trPr>
        <w:tc>
          <w:tcPr>
            <w:tcW w:w="850" w:type="dxa"/>
          </w:tcPr>
          <w:p w14:paraId="3D1C6D8B" w14:textId="77777777" w:rsidR="00A516EA" w:rsidRDefault="00000000">
            <w:pPr>
              <w:spacing w:after="40"/>
            </w:pPr>
            <w:r>
              <w:rPr>
                <w:sz w:val="15"/>
              </w:rPr>
              <w:t>EG.1</w:t>
            </w:r>
          </w:p>
        </w:tc>
        <w:tc>
          <w:tcPr>
            <w:tcW w:w="567" w:type="dxa"/>
          </w:tcPr>
          <w:p w14:paraId="06A349E3" w14:textId="77777777" w:rsidR="00A516EA" w:rsidRDefault="00000000">
            <w:pPr>
              <w:spacing w:after="40"/>
            </w:pPr>
            <w:r>
              <w:rPr>
                <w:sz w:val="15"/>
              </w:rPr>
              <w:t>1</w:t>
            </w:r>
          </w:p>
        </w:tc>
        <w:tc>
          <w:tcPr>
            <w:tcW w:w="1587" w:type="dxa"/>
          </w:tcPr>
          <w:p w14:paraId="41563B84" w14:textId="77777777" w:rsidR="00A516EA" w:rsidRDefault="00000000">
            <w:pPr>
              <w:spacing w:after="40"/>
            </w:pPr>
            <w:r>
              <w:rPr>
                <w:sz w:val="15"/>
              </w:rPr>
              <w:t>1 día</w:t>
            </w:r>
          </w:p>
        </w:tc>
        <w:tc>
          <w:tcPr>
            <w:tcW w:w="850" w:type="dxa"/>
          </w:tcPr>
          <w:p w14:paraId="24361DAF" w14:textId="77777777" w:rsidR="00A516EA" w:rsidRDefault="00000000">
            <w:pPr>
              <w:spacing w:after="40"/>
            </w:pPr>
            <w:r>
              <w:rPr>
                <w:sz w:val="15"/>
              </w:rPr>
              <w:t>AC.2</w:t>
            </w:r>
          </w:p>
        </w:tc>
        <w:tc>
          <w:tcPr>
            <w:tcW w:w="567" w:type="dxa"/>
          </w:tcPr>
          <w:p w14:paraId="4B1D772C" w14:textId="77777777" w:rsidR="00A516EA" w:rsidRDefault="00000000">
            <w:pPr>
              <w:spacing w:after="40"/>
            </w:pPr>
            <w:r>
              <w:rPr>
                <w:sz w:val="15"/>
              </w:rPr>
              <w:t>0.62</w:t>
            </w:r>
          </w:p>
        </w:tc>
        <w:tc>
          <w:tcPr>
            <w:tcW w:w="1587" w:type="dxa"/>
          </w:tcPr>
          <w:p w14:paraId="4471C074" w14:textId="77777777" w:rsidR="00A516EA" w:rsidRDefault="00000000">
            <w:pPr>
              <w:spacing w:after="40"/>
            </w:pPr>
            <w:r>
              <w:rPr>
                <w:sz w:val="15"/>
              </w:rPr>
              <w:t>5 horas</w:t>
            </w:r>
          </w:p>
        </w:tc>
        <w:tc>
          <w:tcPr>
            <w:tcW w:w="850" w:type="dxa"/>
          </w:tcPr>
          <w:p w14:paraId="5AF10A71" w14:textId="77777777" w:rsidR="00A516EA" w:rsidRDefault="00000000">
            <w:pPr>
              <w:spacing w:after="40"/>
            </w:pPr>
            <w:r>
              <w:rPr>
                <w:sz w:val="15"/>
              </w:rPr>
              <w:t>QB.4</w:t>
            </w:r>
          </w:p>
        </w:tc>
        <w:tc>
          <w:tcPr>
            <w:tcW w:w="567" w:type="dxa"/>
          </w:tcPr>
          <w:p w14:paraId="6C2A64E5" w14:textId="77777777" w:rsidR="00A516EA" w:rsidRDefault="00000000">
            <w:pPr>
              <w:spacing w:after="40"/>
            </w:pPr>
            <w:r>
              <w:rPr>
                <w:sz w:val="15"/>
              </w:rPr>
              <w:t>1</w:t>
            </w:r>
          </w:p>
        </w:tc>
        <w:tc>
          <w:tcPr>
            <w:tcW w:w="1587" w:type="dxa"/>
          </w:tcPr>
          <w:p w14:paraId="316D88D9" w14:textId="77777777" w:rsidR="00A516EA" w:rsidRDefault="00000000">
            <w:pPr>
              <w:spacing w:after="40"/>
            </w:pPr>
            <w:r>
              <w:rPr>
                <w:sz w:val="15"/>
              </w:rPr>
              <w:t>1 día</w:t>
            </w:r>
          </w:p>
        </w:tc>
      </w:tr>
      <w:tr w:rsidR="00A516EA" w14:paraId="75BCB274" w14:textId="77777777">
        <w:trPr>
          <w:jc w:val="center"/>
        </w:trPr>
        <w:tc>
          <w:tcPr>
            <w:tcW w:w="850" w:type="dxa"/>
          </w:tcPr>
          <w:p w14:paraId="589661D5" w14:textId="77777777" w:rsidR="00A516EA" w:rsidRDefault="00000000">
            <w:pPr>
              <w:spacing w:after="40"/>
            </w:pPr>
            <w:r>
              <w:rPr>
                <w:sz w:val="15"/>
              </w:rPr>
              <w:t>EG.2</w:t>
            </w:r>
          </w:p>
        </w:tc>
        <w:tc>
          <w:tcPr>
            <w:tcW w:w="567" w:type="dxa"/>
          </w:tcPr>
          <w:p w14:paraId="1C340152" w14:textId="77777777" w:rsidR="00A516EA" w:rsidRDefault="00000000">
            <w:pPr>
              <w:spacing w:after="40"/>
            </w:pPr>
            <w:r>
              <w:rPr>
                <w:sz w:val="15"/>
              </w:rPr>
              <w:t>1</w:t>
            </w:r>
          </w:p>
        </w:tc>
        <w:tc>
          <w:tcPr>
            <w:tcW w:w="1587" w:type="dxa"/>
          </w:tcPr>
          <w:p w14:paraId="12237192" w14:textId="77777777" w:rsidR="00A516EA" w:rsidRDefault="00000000">
            <w:pPr>
              <w:spacing w:after="40"/>
            </w:pPr>
            <w:r>
              <w:rPr>
                <w:sz w:val="15"/>
              </w:rPr>
              <w:t>1 día</w:t>
            </w:r>
          </w:p>
        </w:tc>
        <w:tc>
          <w:tcPr>
            <w:tcW w:w="850" w:type="dxa"/>
          </w:tcPr>
          <w:p w14:paraId="74C8AC27" w14:textId="77777777" w:rsidR="00A516EA" w:rsidRDefault="00000000">
            <w:pPr>
              <w:spacing w:after="40"/>
            </w:pPr>
            <w:r>
              <w:rPr>
                <w:sz w:val="15"/>
              </w:rPr>
              <w:t>AC.3</w:t>
            </w:r>
          </w:p>
        </w:tc>
        <w:tc>
          <w:tcPr>
            <w:tcW w:w="567" w:type="dxa"/>
          </w:tcPr>
          <w:p w14:paraId="51814443" w14:textId="77777777" w:rsidR="00A516EA" w:rsidRDefault="00000000">
            <w:pPr>
              <w:spacing w:after="40"/>
            </w:pPr>
            <w:r>
              <w:rPr>
                <w:sz w:val="15"/>
              </w:rPr>
              <w:t>1</w:t>
            </w:r>
          </w:p>
        </w:tc>
        <w:tc>
          <w:tcPr>
            <w:tcW w:w="1587" w:type="dxa"/>
          </w:tcPr>
          <w:p w14:paraId="67248DFD" w14:textId="77777777" w:rsidR="00A516EA" w:rsidRDefault="00000000">
            <w:pPr>
              <w:spacing w:after="40"/>
            </w:pPr>
            <w:r>
              <w:rPr>
                <w:sz w:val="15"/>
              </w:rPr>
              <w:t>1 día</w:t>
            </w:r>
          </w:p>
        </w:tc>
        <w:tc>
          <w:tcPr>
            <w:tcW w:w="850" w:type="dxa"/>
          </w:tcPr>
          <w:p w14:paraId="0067FFFA" w14:textId="77777777" w:rsidR="00A516EA" w:rsidRDefault="00000000">
            <w:pPr>
              <w:spacing w:after="40"/>
            </w:pPr>
            <w:r>
              <w:rPr>
                <w:sz w:val="15"/>
              </w:rPr>
              <w:t>QX</w:t>
            </w:r>
          </w:p>
        </w:tc>
        <w:tc>
          <w:tcPr>
            <w:tcW w:w="567" w:type="dxa"/>
          </w:tcPr>
          <w:p w14:paraId="30D3BDDD" w14:textId="77777777" w:rsidR="00A516EA" w:rsidRDefault="00000000">
            <w:pPr>
              <w:spacing w:after="40"/>
            </w:pPr>
            <w:r>
              <w:rPr>
                <w:sz w:val="15"/>
              </w:rPr>
              <w:t>2</w:t>
            </w:r>
          </w:p>
        </w:tc>
        <w:tc>
          <w:tcPr>
            <w:tcW w:w="1587" w:type="dxa"/>
          </w:tcPr>
          <w:p w14:paraId="462788EC" w14:textId="77777777" w:rsidR="00A516EA" w:rsidRDefault="00000000">
            <w:pPr>
              <w:spacing w:after="40"/>
            </w:pPr>
            <w:r>
              <w:rPr>
                <w:sz w:val="15"/>
              </w:rPr>
              <w:t>2 días</w:t>
            </w:r>
          </w:p>
        </w:tc>
      </w:tr>
      <w:tr w:rsidR="00A516EA" w14:paraId="209934E2" w14:textId="77777777">
        <w:trPr>
          <w:jc w:val="center"/>
        </w:trPr>
        <w:tc>
          <w:tcPr>
            <w:tcW w:w="850" w:type="dxa"/>
          </w:tcPr>
          <w:p w14:paraId="6316FB7B" w14:textId="77777777" w:rsidR="00A516EA" w:rsidRDefault="00000000">
            <w:pPr>
              <w:spacing w:after="40"/>
            </w:pPr>
            <w:r>
              <w:rPr>
                <w:sz w:val="15"/>
              </w:rPr>
              <w:t>EF</w:t>
            </w:r>
          </w:p>
        </w:tc>
        <w:tc>
          <w:tcPr>
            <w:tcW w:w="567" w:type="dxa"/>
          </w:tcPr>
          <w:p w14:paraId="03BA9ABE" w14:textId="77777777" w:rsidR="00A516EA" w:rsidRDefault="00000000">
            <w:pPr>
              <w:spacing w:after="40"/>
            </w:pPr>
            <w:r>
              <w:rPr>
                <w:sz w:val="15"/>
              </w:rPr>
              <w:t>2</w:t>
            </w:r>
          </w:p>
        </w:tc>
        <w:tc>
          <w:tcPr>
            <w:tcW w:w="1587" w:type="dxa"/>
          </w:tcPr>
          <w:p w14:paraId="28CF2492" w14:textId="77777777" w:rsidR="00A516EA" w:rsidRDefault="00000000">
            <w:pPr>
              <w:spacing w:after="40"/>
            </w:pPr>
            <w:r>
              <w:rPr>
                <w:sz w:val="15"/>
              </w:rPr>
              <w:t>2 días</w:t>
            </w:r>
          </w:p>
        </w:tc>
        <w:tc>
          <w:tcPr>
            <w:tcW w:w="850" w:type="dxa"/>
          </w:tcPr>
          <w:p w14:paraId="2DBABBB3" w14:textId="77777777" w:rsidR="00A516EA" w:rsidRDefault="00000000">
            <w:pPr>
              <w:spacing w:after="40"/>
            </w:pPr>
            <w:r>
              <w:rPr>
                <w:sz w:val="15"/>
              </w:rPr>
              <w:t>AA.1</w:t>
            </w:r>
          </w:p>
        </w:tc>
        <w:tc>
          <w:tcPr>
            <w:tcW w:w="567" w:type="dxa"/>
          </w:tcPr>
          <w:p w14:paraId="6FBF8084" w14:textId="77777777" w:rsidR="00A516EA" w:rsidRDefault="00000000">
            <w:pPr>
              <w:spacing w:after="40"/>
            </w:pPr>
            <w:r>
              <w:rPr>
                <w:sz w:val="15"/>
              </w:rPr>
              <w:t>0.62</w:t>
            </w:r>
          </w:p>
        </w:tc>
        <w:tc>
          <w:tcPr>
            <w:tcW w:w="1587" w:type="dxa"/>
          </w:tcPr>
          <w:p w14:paraId="20B23487" w14:textId="77777777" w:rsidR="00A516EA" w:rsidRDefault="00000000">
            <w:pPr>
              <w:spacing w:after="40"/>
            </w:pPr>
            <w:r>
              <w:rPr>
                <w:sz w:val="15"/>
              </w:rPr>
              <w:t>5 horas</w:t>
            </w:r>
          </w:p>
        </w:tc>
        <w:tc>
          <w:tcPr>
            <w:tcW w:w="850" w:type="dxa"/>
          </w:tcPr>
          <w:p w14:paraId="6F95DA29" w14:textId="77777777" w:rsidR="00A516EA" w:rsidRDefault="00A516EA">
            <w:pPr>
              <w:spacing w:after="40"/>
            </w:pPr>
          </w:p>
        </w:tc>
        <w:tc>
          <w:tcPr>
            <w:tcW w:w="567" w:type="dxa"/>
          </w:tcPr>
          <w:p w14:paraId="62DF3CCC" w14:textId="77777777" w:rsidR="00A516EA" w:rsidRDefault="00A516EA">
            <w:pPr>
              <w:spacing w:after="40"/>
            </w:pPr>
          </w:p>
        </w:tc>
        <w:tc>
          <w:tcPr>
            <w:tcW w:w="1587" w:type="dxa"/>
          </w:tcPr>
          <w:p w14:paraId="292C3926" w14:textId="77777777" w:rsidR="00A516EA" w:rsidRDefault="00A516EA">
            <w:pPr>
              <w:spacing w:after="40"/>
            </w:pPr>
          </w:p>
        </w:tc>
      </w:tr>
    </w:tbl>
    <w:p w14:paraId="308E7FEB" w14:textId="77777777" w:rsidR="00A516EA" w:rsidRDefault="00A516EA">
      <w:pPr>
        <w:spacing w:after="40"/>
      </w:pPr>
    </w:p>
    <w:p w14:paraId="65CE2E97" w14:textId="77777777" w:rsidR="00A516EA" w:rsidRDefault="00000000">
      <w:r>
        <w:br w:type="page"/>
      </w:r>
    </w:p>
    <w:p w14:paraId="31DE36FD" w14:textId="77777777" w:rsidR="00A516EA" w:rsidRDefault="00000000">
      <w:pPr>
        <w:pStyle w:val="Heading1"/>
      </w:pPr>
      <w:r>
        <w:lastRenderedPageBreak/>
        <w:t>4. Matriz de secuencias</w:t>
      </w:r>
    </w:p>
    <w:p w14:paraId="34F06379" w14:textId="77777777" w:rsidR="00A516EA" w:rsidRDefault="00000000">
      <w:pPr>
        <w:spacing w:after="160"/>
        <w:jc w:val="both"/>
      </w:pPr>
      <w:r>
        <w:t>La matriz de secuencias registra, para cada actividad, cuáles deben terminar antes de que ella pueda iniciar y cuáles pueden iniciar después de que ella termine. Se presenta en ambas formas porque juntas permiten verificarse mutuamente: si una actividad aparece como antecedente de otra, esa otra debe aparecer entre sus consecuentes.</w:t>
      </w:r>
    </w:p>
    <w:p w14:paraId="0524F174" w14:textId="77777777" w:rsidR="00A516EA" w:rsidRDefault="00000000">
      <w:pPr>
        <w:spacing w:after="160"/>
        <w:jc w:val="both"/>
      </w:pPr>
      <w:r>
        <w:t>Las 38 actividades marcadas con asterisco son las modificadas por el documento de cambios. Sus antecedentes incluyen tanto los originales como los agregados.</w:t>
      </w:r>
    </w:p>
    <w:tbl>
      <w:tblPr>
        <w:tblStyle w:val="TableGrid"/>
        <w:tblW w:w="0" w:type="auto"/>
        <w:jc w:val="center"/>
        <w:tblLayout w:type="fixed"/>
        <w:tblLook w:val="04A0" w:firstRow="1" w:lastRow="0" w:firstColumn="1" w:lastColumn="0" w:noHBand="0" w:noVBand="1"/>
      </w:tblPr>
      <w:tblGrid>
        <w:gridCol w:w="907"/>
        <w:gridCol w:w="567"/>
        <w:gridCol w:w="3175"/>
        <w:gridCol w:w="4422"/>
      </w:tblGrid>
      <w:tr w:rsidR="00A516EA" w14:paraId="6C9C4170" w14:textId="77777777">
        <w:trPr>
          <w:jc w:val="center"/>
        </w:trPr>
        <w:tc>
          <w:tcPr>
            <w:tcW w:w="907" w:type="dxa"/>
          </w:tcPr>
          <w:p w14:paraId="754F901B" w14:textId="77777777" w:rsidR="00A516EA" w:rsidRDefault="00000000">
            <w:pPr>
              <w:spacing w:after="40"/>
              <w:jc w:val="center"/>
            </w:pPr>
            <w:r>
              <w:rPr>
                <w:b/>
                <w:sz w:val="15"/>
              </w:rPr>
              <w:t>Clave</w:t>
            </w:r>
          </w:p>
        </w:tc>
        <w:tc>
          <w:tcPr>
            <w:tcW w:w="567" w:type="dxa"/>
          </w:tcPr>
          <w:p w14:paraId="08585904" w14:textId="77777777" w:rsidR="00A516EA" w:rsidRDefault="00000000">
            <w:pPr>
              <w:spacing w:after="40"/>
              <w:jc w:val="center"/>
            </w:pPr>
            <w:r>
              <w:rPr>
                <w:b/>
                <w:sz w:val="15"/>
              </w:rPr>
              <w:t>Área</w:t>
            </w:r>
          </w:p>
        </w:tc>
        <w:tc>
          <w:tcPr>
            <w:tcW w:w="3175" w:type="dxa"/>
          </w:tcPr>
          <w:p w14:paraId="405BB603" w14:textId="77777777" w:rsidR="00A516EA" w:rsidRDefault="00000000">
            <w:pPr>
              <w:spacing w:after="40"/>
              <w:jc w:val="center"/>
            </w:pPr>
            <w:r>
              <w:rPr>
                <w:b/>
                <w:sz w:val="15"/>
              </w:rPr>
              <w:t>Antecedentes</w:t>
            </w:r>
          </w:p>
        </w:tc>
        <w:tc>
          <w:tcPr>
            <w:tcW w:w="4422" w:type="dxa"/>
          </w:tcPr>
          <w:p w14:paraId="1962567A" w14:textId="77777777" w:rsidR="00A516EA" w:rsidRDefault="00000000">
            <w:pPr>
              <w:spacing w:after="40"/>
              <w:jc w:val="center"/>
            </w:pPr>
            <w:r>
              <w:rPr>
                <w:b/>
                <w:sz w:val="15"/>
              </w:rPr>
              <w:t>Consecuentes</w:t>
            </w:r>
          </w:p>
        </w:tc>
      </w:tr>
      <w:tr w:rsidR="00A516EA" w14:paraId="11D5EF53" w14:textId="77777777">
        <w:trPr>
          <w:jc w:val="center"/>
        </w:trPr>
        <w:tc>
          <w:tcPr>
            <w:tcW w:w="907" w:type="dxa"/>
          </w:tcPr>
          <w:p w14:paraId="41874B97" w14:textId="77777777" w:rsidR="00A516EA" w:rsidRDefault="00000000">
            <w:pPr>
              <w:spacing w:after="40"/>
            </w:pPr>
            <w:r>
              <w:rPr>
                <w:sz w:val="15"/>
              </w:rPr>
              <w:t>DP.1</w:t>
            </w:r>
          </w:p>
        </w:tc>
        <w:tc>
          <w:tcPr>
            <w:tcW w:w="567" w:type="dxa"/>
          </w:tcPr>
          <w:p w14:paraId="7E6BBAE4" w14:textId="77777777" w:rsidR="00A516EA" w:rsidRDefault="00000000">
            <w:pPr>
              <w:spacing w:after="40"/>
            </w:pPr>
            <w:r>
              <w:rPr>
                <w:sz w:val="15"/>
              </w:rPr>
              <w:t>D</w:t>
            </w:r>
          </w:p>
        </w:tc>
        <w:tc>
          <w:tcPr>
            <w:tcW w:w="3175" w:type="dxa"/>
          </w:tcPr>
          <w:p w14:paraId="05EDB145" w14:textId="77777777" w:rsidR="00A516EA" w:rsidRDefault="00000000">
            <w:pPr>
              <w:spacing w:after="40"/>
            </w:pPr>
            <w:r>
              <w:rPr>
                <w:sz w:val="15"/>
              </w:rPr>
              <w:t>—</w:t>
            </w:r>
          </w:p>
        </w:tc>
        <w:tc>
          <w:tcPr>
            <w:tcW w:w="4422" w:type="dxa"/>
          </w:tcPr>
          <w:p w14:paraId="0AB661E3" w14:textId="77777777" w:rsidR="00A516EA" w:rsidRDefault="00000000">
            <w:pPr>
              <w:spacing w:after="40"/>
            </w:pPr>
            <w:r>
              <w:rPr>
                <w:sz w:val="15"/>
              </w:rPr>
              <w:t>DP.2, DX.1</w:t>
            </w:r>
          </w:p>
        </w:tc>
      </w:tr>
      <w:tr w:rsidR="00A516EA" w14:paraId="772BFA01" w14:textId="77777777">
        <w:trPr>
          <w:jc w:val="center"/>
        </w:trPr>
        <w:tc>
          <w:tcPr>
            <w:tcW w:w="907" w:type="dxa"/>
          </w:tcPr>
          <w:p w14:paraId="574AFCEC" w14:textId="77777777" w:rsidR="00A516EA" w:rsidRDefault="00000000">
            <w:pPr>
              <w:spacing w:after="40"/>
            </w:pPr>
            <w:r>
              <w:rPr>
                <w:sz w:val="15"/>
              </w:rPr>
              <w:t>DP.2</w:t>
            </w:r>
          </w:p>
        </w:tc>
        <w:tc>
          <w:tcPr>
            <w:tcW w:w="567" w:type="dxa"/>
          </w:tcPr>
          <w:p w14:paraId="72D5C54B" w14:textId="77777777" w:rsidR="00A516EA" w:rsidRDefault="00000000">
            <w:pPr>
              <w:spacing w:after="40"/>
            </w:pPr>
            <w:r>
              <w:rPr>
                <w:sz w:val="15"/>
              </w:rPr>
              <w:t>D</w:t>
            </w:r>
          </w:p>
        </w:tc>
        <w:tc>
          <w:tcPr>
            <w:tcW w:w="3175" w:type="dxa"/>
          </w:tcPr>
          <w:p w14:paraId="0DFECD1A" w14:textId="77777777" w:rsidR="00A516EA" w:rsidRDefault="00000000">
            <w:pPr>
              <w:spacing w:after="40"/>
            </w:pPr>
            <w:r>
              <w:rPr>
                <w:sz w:val="15"/>
              </w:rPr>
              <w:t>DP.1</w:t>
            </w:r>
          </w:p>
        </w:tc>
        <w:tc>
          <w:tcPr>
            <w:tcW w:w="4422" w:type="dxa"/>
          </w:tcPr>
          <w:p w14:paraId="030F25DB" w14:textId="77777777" w:rsidR="00A516EA" w:rsidRDefault="00000000">
            <w:pPr>
              <w:spacing w:after="40"/>
            </w:pPr>
            <w:r>
              <w:rPr>
                <w:sz w:val="15"/>
              </w:rPr>
              <w:t>DP.3, QC.1</w:t>
            </w:r>
          </w:p>
        </w:tc>
      </w:tr>
      <w:tr w:rsidR="00A516EA" w14:paraId="5CD4A963" w14:textId="77777777">
        <w:trPr>
          <w:jc w:val="center"/>
        </w:trPr>
        <w:tc>
          <w:tcPr>
            <w:tcW w:w="907" w:type="dxa"/>
          </w:tcPr>
          <w:p w14:paraId="6D22E216" w14:textId="77777777" w:rsidR="00A516EA" w:rsidRDefault="00000000">
            <w:pPr>
              <w:spacing w:after="40"/>
            </w:pPr>
            <w:r>
              <w:rPr>
                <w:sz w:val="15"/>
              </w:rPr>
              <w:t>DP.3</w:t>
            </w:r>
          </w:p>
        </w:tc>
        <w:tc>
          <w:tcPr>
            <w:tcW w:w="567" w:type="dxa"/>
          </w:tcPr>
          <w:p w14:paraId="6E486225" w14:textId="77777777" w:rsidR="00A516EA" w:rsidRDefault="00000000">
            <w:pPr>
              <w:spacing w:after="40"/>
            </w:pPr>
            <w:r>
              <w:rPr>
                <w:sz w:val="15"/>
              </w:rPr>
              <w:t>D</w:t>
            </w:r>
          </w:p>
        </w:tc>
        <w:tc>
          <w:tcPr>
            <w:tcW w:w="3175" w:type="dxa"/>
          </w:tcPr>
          <w:p w14:paraId="69EA24E4" w14:textId="77777777" w:rsidR="00A516EA" w:rsidRDefault="00000000">
            <w:pPr>
              <w:spacing w:after="40"/>
            </w:pPr>
            <w:r>
              <w:rPr>
                <w:sz w:val="15"/>
              </w:rPr>
              <w:t>DP.2</w:t>
            </w:r>
          </w:p>
        </w:tc>
        <w:tc>
          <w:tcPr>
            <w:tcW w:w="4422" w:type="dxa"/>
          </w:tcPr>
          <w:p w14:paraId="56963DFB" w14:textId="77777777" w:rsidR="00A516EA" w:rsidRDefault="00000000">
            <w:pPr>
              <w:spacing w:after="40"/>
            </w:pPr>
            <w:r>
              <w:rPr>
                <w:sz w:val="15"/>
              </w:rPr>
              <w:t>DR.1</w:t>
            </w:r>
          </w:p>
        </w:tc>
      </w:tr>
      <w:tr w:rsidR="00A516EA" w14:paraId="17BB2DDE" w14:textId="77777777">
        <w:trPr>
          <w:jc w:val="center"/>
        </w:trPr>
        <w:tc>
          <w:tcPr>
            <w:tcW w:w="907" w:type="dxa"/>
          </w:tcPr>
          <w:p w14:paraId="657327AF" w14:textId="77777777" w:rsidR="00A516EA" w:rsidRDefault="00000000">
            <w:pPr>
              <w:spacing w:after="40"/>
            </w:pPr>
            <w:r>
              <w:rPr>
                <w:sz w:val="15"/>
              </w:rPr>
              <w:t>DX.1</w:t>
            </w:r>
          </w:p>
        </w:tc>
        <w:tc>
          <w:tcPr>
            <w:tcW w:w="567" w:type="dxa"/>
          </w:tcPr>
          <w:p w14:paraId="0DC653EC" w14:textId="77777777" w:rsidR="00A516EA" w:rsidRDefault="00000000">
            <w:pPr>
              <w:spacing w:after="40"/>
            </w:pPr>
            <w:r>
              <w:rPr>
                <w:sz w:val="15"/>
              </w:rPr>
              <w:t>D</w:t>
            </w:r>
          </w:p>
        </w:tc>
        <w:tc>
          <w:tcPr>
            <w:tcW w:w="3175" w:type="dxa"/>
          </w:tcPr>
          <w:p w14:paraId="0C8E3511" w14:textId="77777777" w:rsidR="00A516EA" w:rsidRDefault="00000000">
            <w:pPr>
              <w:spacing w:after="40"/>
            </w:pPr>
            <w:r>
              <w:rPr>
                <w:sz w:val="15"/>
              </w:rPr>
              <w:t>DP.1</w:t>
            </w:r>
          </w:p>
        </w:tc>
        <w:tc>
          <w:tcPr>
            <w:tcW w:w="4422" w:type="dxa"/>
          </w:tcPr>
          <w:p w14:paraId="469686B8" w14:textId="77777777" w:rsidR="00A516EA" w:rsidRDefault="00000000">
            <w:pPr>
              <w:spacing w:after="40"/>
            </w:pPr>
            <w:r>
              <w:rPr>
                <w:sz w:val="15"/>
              </w:rPr>
              <w:t>DX.2</w:t>
            </w:r>
          </w:p>
        </w:tc>
      </w:tr>
      <w:tr w:rsidR="00A516EA" w14:paraId="38D38D5D" w14:textId="77777777">
        <w:trPr>
          <w:jc w:val="center"/>
        </w:trPr>
        <w:tc>
          <w:tcPr>
            <w:tcW w:w="907" w:type="dxa"/>
          </w:tcPr>
          <w:p w14:paraId="02DB5C25" w14:textId="77777777" w:rsidR="00A516EA" w:rsidRDefault="00000000">
            <w:pPr>
              <w:spacing w:after="40"/>
            </w:pPr>
            <w:r>
              <w:rPr>
                <w:sz w:val="15"/>
              </w:rPr>
              <w:t>DX.2</w:t>
            </w:r>
          </w:p>
        </w:tc>
        <w:tc>
          <w:tcPr>
            <w:tcW w:w="567" w:type="dxa"/>
          </w:tcPr>
          <w:p w14:paraId="346A9749" w14:textId="77777777" w:rsidR="00A516EA" w:rsidRDefault="00000000">
            <w:pPr>
              <w:spacing w:after="40"/>
            </w:pPr>
            <w:r>
              <w:rPr>
                <w:sz w:val="15"/>
              </w:rPr>
              <w:t>D</w:t>
            </w:r>
          </w:p>
        </w:tc>
        <w:tc>
          <w:tcPr>
            <w:tcW w:w="3175" w:type="dxa"/>
          </w:tcPr>
          <w:p w14:paraId="783AACED" w14:textId="77777777" w:rsidR="00A516EA" w:rsidRDefault="00000000">
            <w:pPr>
              <w:spacing w:after="40"/>
            </w:pPr>
            <w:r>
              <w:rPr>
                <w:sz w:val="15"/>
              </w:rPr>
              <w:t>DX.1</w:t>
            </w:r>
          </w:p>
        </w:tc>
        <w:tc>
          <w:tcPr>
            <w:tcW w:w="4422" w:type="dxa"/>
          </w:tcPr>
          <w:p w14:paraId="7E08F608" w14:textId="77777777" w:rsidR="00A516EA" w:rsidRDefault="00000000">
            <w:pPr>
              <w:spacing w:after="40"/>
            </w:pPr>
            <w:r>
              <w:rPr>
                <w:sz w:val="15"/>
              </w:rPr>
              <w:t>AA.2, DX.3</w:t>
            </w:r>
          </w:p>
        </w:tc>
      </w:tr>
      <w:tr w:rsidR="00A516EA" w14:paraId="777C81EA" w14:textId="77777777">
        <w:trPr>
          <w:jc w:val="center"/>
        </w:trPr>
        <w:tc>
          <w:tcPr>
            <w:tcW w:w="907" w:type="dxa"/>
          </w:tcPr>
          <w:p w14:paraId="26E2F763" w14:textId="77777777" w:rsidR="00A516EA" w:rsidRDefault="00000000">
            <w:pPr>
              <w:spacing w:after="40"/>
            </w:pPr>
            <w:r>
              <w:rPr>
                <w:sz w:val="15"/>
              </w:rPr>
              <w:t>DX.3</w:t>
            </w:r>
          </w:p>
        </w:tc>
        <w:tc>
          <w:tcPr>
            <w:tcW w:w="567" w:type="dxa"/>
          </w:tcPr>
          <w:p w14:paraId="6C395931" w14:textId="77777777" w:rsidR="00A516EA" w:rsidRDefault="00000000">
            <w:pPr>
              <w:spacing w:after="40"/>
            </w:pPr>
            <w:r>
              <w:rPr>
                <w:sz w:val="15"/>
              </w:rPr>
              <w:t>D</w:t>
            </w:r>
          </w:p>
        </w:tc>
        <w:tc>
          <w:tcPr>
            <w:tcW w:w="3175" w:type="dxa"/>
          </w:tcPr>
          <w:p w14:paraId="6F1FB0E6" w14:textId="77777777" w:rsidR="00A516EA" w:rsidRDefault="00000000">
            <w:pPr>
              <w:spacing w:after="40"/>
            </w:pPr>
            <w:r>
              <w:rPr>
                <w:sz w:val="15"/>
              </w:rPr>
              <w:t>DX.2</w:t>
            </w:r>
          </w:p>
        </w:tc>
        <w:tc>
          <w:tcPr>
            <w:tcW w:w="4422" w:type="dxa"/>
          </w:tcPr>
          <w:p w14:paraId="2DD24A63" w14:textId="77777777" w:rsidR="00A516EA" w:rsidRDefault="00000000">
            <w:pPr>
              <w:spacing w:after="40"/>
            </w:pPr>
            <w:r>
              <w:rPr>
                <w:sz w:val="15"/>
              </w:rPr>
              <w:t>DB.1, DT.1, DX.4</w:t>
            </w:r>
          </w:p>
        </w:tc>
      </w:tr>
      <w:tr w:rsidR="00A516EA" w14:paraId="585D3A71" w14:textId="77777777">
        <w:trPr>
          <w:jc w:val="center"/>
        </w:trPr>
        <w:tc>
          <w:tcPr>
            <w:tcW w:w="907" w:type="dxa"/>
          </w:tcPr>
          <w:p w14:paraId="7E90F8EC" w14:textId="77777777" w:rsidR="00A516EA" w:rsidRDefault="00000000">
            <w:pPr>
              <w:spacing w:after="40"/>
            </w:pPr>
            <w:r>
              <w:rPr>
                <w:sz w:val="15"/>
              </w:rPr>
              <w:t>DX.4</w:t>
            </w:r>
          </w:p>
        </w:tc>
        <w:tc>
          <w:tcPr>
            <w:tcW w:w="567" w:type="dxa"/>
          </w:tcPr>
          <w:p w14:paraId="1AAA6CCC" w14:textId="77777777" w:rsidR="00A516EA" w:rsidRDefault="00000000">
            <w:pPr>
              <w:spacing w:after="40"/>
            </w:pPr>
            <w:r>
              <w:rPr>
                <w:sz w:val="15"/>
              </w:rPr>
              <w:t>D</w:t>
            </w:r>
          </w:p>
        </w:tc>
        <w:tc>
          <w:tcPr>
            <w:tcW w:w="3175" w:type="dxa"/>
          </w:tcPr>
          <w:p w14:paraId="171C99B7" w14:textId="77777777" w:rsidR="00A516EA" w:rsidRDefault="00000000">
            <w:pPr>
              <w:spacing w:after="40"/>
            </w:pPr>
            <w:r>
              <w:rPr>
                <w:sz w:val="15"/>
              </w:rPr>
              <w:t>DX.3</w:t>
            </w:r>
          </w:p>
        </w:tc>
        <w:tc>
          <w:tcPr>
            <w:tcW w:w="4422" w:type="dxa"/>
          </w:tcPr>
          <w:p w14:paraId="3F41BF85" w14:textId="77777777" w:rsidR="00A516EA" w:rsidRDefault="00000000">
            <w:pPr>
              <w:spacing w:after="40"/>
            </w:pPr>
            <w:r>
              <w:rPr>
                <w:sz w:val="15"/>
              </w:rPr>
              <w:t>DX.5, DX.6</w:t>
            </w:r>
          </w:p>
        </w:tc>
      </w:tr>
      <w:tr w:rsidR="00A516EA" w14:paraId="45FB9A06" w14:textId="77777777">
        <w:trPr>
          <w:jc w:val="center"/>
        </w:trPr>
        <w:tc>
          <w:tcPr>
            <w:tcW w:w="907" w:type="dxa"/>
          </w:tcPr>
          <w:p w14:paraId="0B97D4D3" w14:textId="77777777" w:rsidR="00A516EA" w:rsidRDefault="00000000">
            <w:pPr>
              <w:spacing w:after="40"/>
            </w:pPr>
            <w:r>
              <w:rPr>
                <w:sz w:val="15"/>
              </w:rPr>
              <w:t>DX.5</w:t>
            </w:r>
          </w:p>
        </w:tc>
        <w:tc>
          <w:tcPr>
            <w:tcW w:w="567" w:type="dxa"/>
          </w:tcPr>
          <w:p w14:paraId="5ACC58F9" w14:textId="77777777" w:rsidR="00A516EA" w:rsidRDefault="00000000">
            <w:pPr>
              <w:spacing w:after="40"/>
            </w:pPr>
            <w:r>
              <w:rPr>
                <w:sz w:val="15"/>
              </w:rPr>
              <w:t>D</w:t>
            </w:r>
          </w:p>
        </w:tc>
        <w:tc>
          <w:tcPr>
            <w:tcW w:w="3175" w:type="dxa"/>
          </w:tcPr>
          <w:p w14:paraId="6C7E3CBE" w14:textId="77777777" w:rsidR="00A516EA" w:rsidRDefault="00000000">
            <w:pPr>
              <w:spacing w:after="40"/>
            </w:pPr>
            <w:r>
              <w:rPr>
                <w:sz w:val="15"/>
              </w:rPr>
              <w:t>DX.4</w:t>
            </w:r>
          </w:p>
        </w:tc>
        <w:tc>
          <w:tcPr>
            <w:tcW w:w="4422" w:type="dxa"/>
          </w:tcPr>
          <w:p w14:paraId="41ED41A1" w14:textId="77777777" w:rsidR="00A516EA" w:rsidRDefault="00000000">
            <w:pPr>
              <w:spacing w:after="40"/>
            </w:pPr>
            <w:r>
              <w:rPr>
                <w:sz w:val="15"/>
              </w:rPr>
              <w:t>DO, II.3</w:t>
            </w:r>
          </w:p>
        </w:tc>
      </w:tr>
      <w:tr w:rsidR="00A516EA" w14:paraId="47E22667" w14:textId="77777777">
        <w:trPr>
          <w:jc w:val="center"/>
        </w:trPr>
        <w:tc>
          <w:tcPr>
            <w:tcW w:w="907" w:type="dxa"/>
          </w:tcPr>
          <w:p w14:paraId="6050BE88" w14:textId="77777777" w:rsidR="00A516EA" w:rsidRDefault="00000000">
            <w:pPr>
              <w:spacing w:after="40"/>
            </w:pPr>
            <w:r>
              <w:rPr>
                <w:sz w:val="15"/>
              </w:rPr>
              <w:t>DX.6</w:t>
            </w:r>
          </w:p>
        </w:tc>
        <w:tc>
          <w:tcPr>
            <w:tcW w:w="567" w:type="dxa"/>
          </w:tcPr>
          <w:p w14:paraId="14AA45E5" w14:textId="77777777" w:rsidR="00A516EA" w:rsidRDefault="00000000">
            <w:pPr>
              <w:spacing w:after="40"/>
            </w:pPr>
            <w:r>
              <w:rPr>
                <w:sz w:val="15"/>
              </w:rPr>
              <w:t>D</w:t>
            </w:r>
          </w:p>
        </w:tc>
        <w:tc>
          <w:tcPr>
            <w:tcW w:w="3175" w:type="dxa"/>
          </w:tcPr>
          <w:p w14:paraId="6348178A" w14:textId="77777777" w:rsidR="00A516EA" w:rsidRDefault="00000000">
            <w:pPr>
              <w:spacing w:after="40"/>
            </w:pPr>
            <w:r>
              <w:rPr>
                <w:sz w:val="15"/>
              </w:rPr>
              <w:t>DX.4</w:t>
            </w:r>
          </w:p>
        </w:tc>
        <w:tc>
          <w:tcPr>
            <w:tcW w:w="4422" w:type="dxa"/>
          </w:tcPr>
          <w:p w14:paraId="5FBBEF8F" w14:textId="77777777" w:rsidR="00A516EA" w:rsidRDefault="00000000">
            <w:pPr>
              <w:spacing w:after="40"/>
            </w:pPr>
            <w:r>
              <w:rPr>
                <w:sz w:val="15"/>
              </w:rPr>
              <w:t>DR.1</w:t>
            </w:r>
          </w:p>
        </w:tc>
      </w:tr>
      <w:tr w:rsidR="00A516EA" w14:paraId="4A919C83" w14:textId="77777777">
        <w:trPr>
          <w:jc w:val="center"/>
        </w:trPr>
        <w:tc>
          <w:tcPr>
            <w:tcW w:w="907" w:type="dxa"/>
          </w:tcPr>
          <w:p w14:paraId="49E81502" w14:textId="77777777" w:rsidR="00A516EA" w:rsidRDefault="00000000">
            <w:pPr>
              <w:spacing w:after="40"/>
            </w:pPr>
            <w:r>
              <w:rPr>
                <w:sz w:val="15"/>
              </w:rPr>
              <w:t>DO</w:t>
            </w:r>
          </w:p>
        </w:tc>
        <w:tc>
          <w:tcPr>
            <w:tcW w:w="567" w:type="dxa"/>
          </w:tcPr>
          <w:p w14:paraId="677AD487" w14:textId="77777777" w:rsidR="00A516EA" w:rsidRDefault="00000000">
            <w:pPr>
              <w:spacing w:after="40"/>
            </w:pPr>
            <w:r>
              <w:rPr>
                <w:sz w:val="15"/>
              </w:rPr>
              <w:t>D</w:t>
            </w:r>
          </w:p>
        </w:tc>
        <w:tc>
          <w:tcPr>
            <w:tcW w:w="3175" w:type="dxa"/>
          </w:tcPr>
          <w:p w14:paraId="6E3820F9" w14:textId="77777777" w:rsidR="00A516EA" w:rsidRDefault="00000000">
            <w:pPr>
              <w:spacing w:after="40"/>
            </w:pPr>
            <w:r>
              <w:rPr>
                <w:sz w:val="15"/>
              </w:rPr>
              <w:t>DX.5</w:t>
            </w:r>
          </w:p>
        </w:tc>
        <w:tc>
          <w:tcPr>
            <w:tcW w:w="4422" w:type="dxa"/>
          </w:tcPr>
          <w:p w14:paraId="7A55D9CE" w14:textId="77777777" w:rsidR="00A516EA" w:rsidRDefault="00000000">
            <w:pPr>
              <w:spacing w:after="40"/>
            </w:pPr>
            <w:r>
              <w:rPr>
                <w:sz w:val="15"/>
              </w:rPr>
              <w:t>DB.2</w:t>
            </w:r>
          </w:p>
        </w:tc>
      </w:tr>
      <w:tr w:rsidR="00A516EA" w14:paraId="0875C103" w14:textId="77777777">
        <w:trPr>
          <w:jc w:val="center"/>
        </w:trPr>
        <w:tc>
          <w:tcPr>
            <w:tcW w:w="907" w:type="dxa"/>
          </w:tcPr>
          <w:p w14:paraId="4F2E1DFD" w14:textId="77777777" w:rsidR="00A516EA" w:rsidRDefault="00000000">
            <w:pPr>
              <w:spacing w:after="40"/>
            </w:pPr>
            <w:r>
              <w:rPr>
                <w:sz w:val="15"/>
              </w:rPr>
              <w:t>DB.1</w:t>
            </w:r>
          </w:p>
        </w:tc>
        <w:tc>
          <w:tcPr>
            <w:tcW w:w="567" w:type="dxa"/>
          </w:tcPr>
          <w:p w14:paraId="374148EE" w14:textId="77777777" w:rsidR="00A516EA" w:rsidRDefault="00000000">
            <w:pPr>
              <w:spacing w:after="40"/>
            </w:pPr>
            <w:r>
              <w:rPr>
                <w:sz w:val="15"/>
              </w:rPr>
              <w:t>D</w:t>
            </w:r>
          </w:p>
        </w:tc>
        <w:tc>
          <w:tcPr>
            <w:tcW w:w="3175" w:type="dxa"/>
          </w:tcPr>
          <w:p w14:paraId="5E979A04" w14:textId="77777777" w:rsidR="00A516EA" w:rsidRDefault="00000000">
            <w:pPr>
              <w:spacing w:after="40"/>
            </w:pPr>
            <w:r>
              <w:rPr>
                <w:sz w:val="15"/>
              </w:rPr>
              <w:t>DX.3</w:t>
            </w:r>
          </w:p>
        </w:tc>
        <w:tc>
          <w:tcPr>
            <w:tcW w:w="4422" w:type="dxa"/>
          </w:tcPr>
          <w:p w14:paraId="78FC7732" w14:textId="77777777" w:rsidR="00A516EA" w:rsidRDefault="00000000">
            <w:pPr>
              <w:spacing w:after="40"/>
            </w:pPr>
            <w:r>
              <w:rPr>
                <w:sz w:val="15"/>
              </w:rPr>
              <w:t>DB.2</w:t>
            </w:r>
          </w:p>
        </w:tc>
      </w:tr>
      <w:tr w:rsidR="00A516EA" w14:paraId="61BFF8B9" w14:textId="77777777">
        <w:trPr>
          <w:jc w:val="center"/>
        </w:trPr>
        <w:tc>
          <w:tcPr>
            <w:tcW w:w="907" w:type="dxa"/>
          </w:tcPr>
          <w:p w14:paraId="287A4FB5" w14:textId="77777777" w:rsidR="00A516EA" w:rsidRDefault="00000000">
            <w:pPr>
              <w:spacing w:after="40"/>
            </w:pPr>
            <w:r>
              <w:rPr>
                <w:sz w:val="15"/>
              </w:rPr>
              <w:t>DB.2</w:t>
            </w:r>
          </w:p>
        </w:tc>
        <w:tc>
          <w:tcPr>
            <w:tcW w:w="567" w:type="dxa"/>
          </w:tcPr>
          <w:p w14:paraId="77508E65" w14:textId="77777777" w:rsidR="00A516EA" w:rsidRDefault="00000000">
            <w:pPr>
              <w:spacing w:after="40"/>
            </w:pPr>
            <w:r>
              <w:rPr>
                <w:sz w:val="15"/>
              </w:rPr>
              <w:t>D</w:t>
            </w:r>
          </w:p>
        </w:tc>
        <w:tc>
          <w:tcPr>
            <w:tcW w:w="3175" w:type="dxa"/>
          </w:tcPr>
          <w:p w14:paraId="6873A902" w14:textId="77777777" w:rsidR="00A516EA" w:rsidRDefault="00000000">
            <w:pPr>
              <w:spacing w:after="40"/>
            </w:pPr>
            <w:r>
              <w:rPr>
                <w:sz w:val="15"/>
              </w:rPr>
              <w:t>DO, DB.1</w:t>
            </w:r>
          </w:p>
        </w:tc>
        <w:tc>
          <w:tcPr>
            <w:tcW w:w="4422" w:type="dxa"/>
          </w:tcPr>
          <w:p w14:paraId="3827965B" w14:textId="77777777" w:rsidR="00A516EA" w:rsidRDefault="00000000">
            <w:pPr>
              <w:spacing w:after="40"/>
            </w:pPr>
            <w:r>
              <w:rPr>
                <w:sz w:val="15"/>
              </w:rPr>
              <w:t>DB.3, DG.1, IT.1</w:t>
            </w:r>
          </w:p>
        </w:tc>
      </w:tr>
      <w:tr w:rsidR="00A516EA" w14:paraId="13168FA7" w14:textId="77777777">
        <w:trPr>
          <w:jc w:val="center"/>
        </w:trPr>
        <w:tc>
          <w:tcPr>
            <w:tcW w:w="907" w:type="dxa"/>
          </w:tcPr>
          <w:p w14:paraId="1CB5BEFB" w14:textId="77777777" w:rsidR="00A516EA" w:rsidRDefault="00000000">
            <w:pPr>
              <w:spacing w:after="40"/>
            </w:pPr>
            <w:r>
              <w:rPr>
                <w:sz w:val="15"/>
              </w:rPr>
              <w:t>DB.3</w:t>
            </w:r>
          </w:p>
        </w:tc>
        <w:tc>
          <w:tcPr>
            <w:tcW w:w="567" w:type="dxa"/>
          </w:tcPr>
          <w:p w14:paraId="036C5AA2" w14:textId="77777777" w:rsidR="00A516EA" w:rsidRDefault="00000000">
            <w:pPr>
              <w:spacing w:after="40"/>
            </w:pPr>
            <w:r>
              <w:rPr>
                <w:sz w:val="15"/>
              </w:rPr>
              <w:t>D</w:t>
            </w:r>
          </w:p>
        </w:tc>
        <w:tc>
          <w:tcPr>
            <w:tcW w:w="3175" w:type="dxa"/>
          </w:tcPr>
          <w:p w14:paraId="6EDDBC36" w14:textId="77777777" w:rsidR="00A516EA" w:rsidRDefault="00000000">
            <w:pPr>
              <w:spacing w:after="40"/>
            </w:pPr>
            <w:r>
              <w:rPr>
                <w:sz w:val="15"/>
              </w:rPr>
              <w:t>DB.2</w:t>
            </w:r>
          </w:p>
        </w:tc>
        <w:tc>
          <w:tcPr>
            <w:tcW w:w="4422" w:type="dxa"/>
          </w:tcPr>
          <w:p w14:paraId="4B8A48C5" w14:textId="77777777" w:rsidR="00A516EA" w:rsidRDefault="00000000">
            <w:pPr>
              <w:spacing w:after="40"/>
            </w:pPr>
            <w:r>
              <w:rPr>
                <w:sz w:val="15"/>
              </w:rPr>
              <w:t>DR.1</w:t>
            </w:r>
          </w:p>
        </w:tc>
      </w:tr>
      <w:tr w:rsidR="00A516EA" w14:paraId="21486FFF" w14:textId="77777777">
        <w:trPr>
          <w:jc w:val="center"/>
        </w:trPr>
        <w:tc>
          <w:tcPr>
            <w:tcW w:w="907" w:type="dxa"/>
          </w:tcPr>
          <w:p w14:paraId="6391A43A" w14:textId="77777777" w:rsidR="00A516EA" w:rsidRDefault="00000000">
            <w:pPr>
              <w:spacing w:after="40"/>
            </w:pPr>
            <w:r>
              <w:rPr>
                <w:sz w:val="15"/>
              </w:rPr>
              <w:t>DT.1</w:t>
            </w:r>
          </w:p>
        </w:tc>
        <w:tc>
          <w:tcPr>
            <w:tcW w:w="567" w:type="dxa"/>
          </w:tcPr>
          <w:p w14:paraId="65562580" w14:textId="77777777" w:rsidR="00A516EA" w:rsidRDefault="00000000">
            <w:pPr>
              <w:spacing w:after="40"/>
            </w:pPr>
            <w:r>
              <w:rPr>
                <w:sz w:val="15"/>
              </w:rPr>
              <w:t>D</w:t>
            </w:r>
          </w:p>
        </w:tc>
        <w:tc>
          <w:tcPr>
            <w:tcW w:w="3175" w:type="dxa"/>
          </w:tcPr>
          <w:p w14:paraId="34E996F0" w14:textId="77777777" w:rsidR="00A516EA" w:rsidRDefault="00000000">
            <w:pPr>
              <w:spacing w:after="40"/>
            </w:pPr>
            <w:r>
              <w:rPr>
                <w:sz w:val="15"/>
              </w:rPr>
              <w:t>DX.3</w:t>
            </w:r>
          </w:p>
        </w:tc>
        <w:tc>
          <w:tcPr>
            <w:tcW w:w="4422" w:type="dxa"/>
          </w:tcPr>
          <w:p w14:paraId="00503D33" w14:textId="77777777" w:rsidR="00A516EA" w:rsidRDefault="00000000">
            <w:pPr>
              <w:spacing w:after="40"/>
            </w:pPr>
            <w:r>
              <w:rPr>
                <w:sz w:val="15"/>
              </w:rPr>
              <w:t>DT.2</w:t>
            </w:r>
          </w:p>
        </w:tc>
      </w:tr>
      <w:tr w:rsidR="00A516EA" w14:paraId="2277D1F9" w14:textId="77777777">
        <w:trPr>
          <w:jc w:val="center"/>
        </w:trPr>
        <w:tc>
          <w:tcPr>
            <w:tcW w:w="907" w:type="dxa"/>
          </w:tcPr>
          <w:p w14:paraId="72FD5264" w14:textId="77777777" w:rsidR="00A516EA" w:rsidRDefault="00000000">
            <w:pPr>
              <w:spacing w:after="40"/>
            </w:pPr>
            <w:r>
              <w:rPr>
                <w:sz w:val="15"/>
              </w:rPr>
              <w:t>DT.2</w:t>
            </w:r>
          </w:p>
        </w:tc>
        <w:tc>
          <w:tcPr>
            <w:tcW w:w="567" w:type="dxa"/>
          </w:tcPr>
          <w:p w14:paraId="7B4EBCDD" w14:textId="77777777" w:rsidR="00A516EA" w:rsidRDefault="00000000">
            <w:pPr>
              <w:spacing w:after="40"/>
            </w:pPr>
            <w:r>
              <w:rPr>
                <w:sz w:val="15"/>
              </w:rPr>
              <w:t>D</w:t>
            </w:r>
          </w:p>
        </w:tc>
        <w:tc>
          <w:tcPr>
            <w:tcW w:w="3175" w:type="dxa"/>
          </w:tcPr>
          <w:p w14:paraId="16B051C4" w14:textId="77777777" w:rsidR="00A516EA" w:rsidRDefault="00000000">
            <w:pPr>
              <w:spacing w:after="40"/>
            </w:pPr>
            <w:r>
              <w:rPr>
                <w:sz w:val="15"/>
              </w:rPr>
              <w:t>DT.1</w:t>
            </w:r>
          </w:p>
        </w:tc>
        <w:tc>
          <w:tcPr>
            <w:tcW w:w="4422" w:type="dxa"/>
          </w:tcPr>
          <w:p w14:paraId="053D79D7" w14:textId="77777777" w:rsidR="00A516EA" w:rsidRDefault="00000000">
            <w:pPr>
              <w:spacing w:after="40"/>
            </w:pPr>
            <w:r>
              <w:rPr>
                <w:sz w:val="15"/>
              </w:rPr>
              <w:t>DT.3, QT.1</w:t>
            </w:r>
          </w:p>
        </w:tc>
      </w:tr>
      <w:tr w:rsidR="00A516EA" w14:paraId="23A55431" w14:textId="77777777">
        <w:trPr>
          <w:jc w:val="center"/>
        </w:trPr>
        <w:tc>
          <w:tcPr>
            <w:tcW w:w="907" w:type="dxa"/>
          </w:tcPr>
          <w:p w14:paraId="69BEFF04" w14:textId="77777777" w:rsidR="00A516EA" w:rsidRDefault="00000000">
            <w:pPr>
              <w:spacing w:after="40"/>
            </w:pPr>
            <w:r>
              <w:rPr>
                <w:sz w:val="15"/>
              </w:rPr>
              <w:t>DT.3</w:t>
            </w:r>
          </w:p>
        </w:tc>
        <w:tc>
          <w:tcPr>
            <w:tcW w:w="567" w:type="dxa"/>
          </w:tcPr>
          <w:p w14:paraId="5F4A3A2E" w14:textId="77777777" w:rsidR="00A516EA" w:rsidRDefault="00000000">
            <w:pPr>
              <w:spacing w:after="40"/>
            </w:pPr>
            <w:r>
              <w:rPr>
                <w:sz w:val="15"/>
              </w:rPr>
              <w:t>D</w:t>
            </w:r>
          </w:p>
        </w:tc>
        <w:tc>
          <w:tcPr>
            <w:tcW w:w="3175" w:type="dxa"/>
          </w:tcPr>
          <w:p w14:paraId="3DA6EEF9" w14:textId="77777777" w:rsidR="00A516EA" w:rsidRDefault="00000000">
            <w:pPr>
              <w:spacing w:after="40"/>
            </w:pPr>
            <w:r>
              <w:rPr>
                <w:sz w:val="15"/>
              </w:rPr>
              <w:t>DT.2</w:t>
            </w:r>
          </w:p>
        </w:tc>
        <w:tc>
          <w:tcPr>
            <w:tcW w:w="4422" w:type="dxa"/>
          </w:tcPr>
          <w:p w14:paraId="482A8E63" w14:textId="77777777" w:rsidR="00A516EA" w:rsidRDefault="00000000">
            <w:pPr>
              <w:spacing w:after="40"/>
            </w:pPr>
            <w:r>
              <w:rPr>
                <w:sz w:val="15"/>
              </w:rPr>
              <w:t>DG.1</w:t>
            </w:r>
          </w:p>
        </w:tc>
      </w:tr>
      <w:tr w:rsidR="00A516EA" w14:paraId="49570AC0" w14:textId="77777777">
        <w:trPr>
          <w:jc w:val="center"/>
        </w:trPr>
        <w:tc>
          <w:tcPr>
            <w:tcW w:w="907" w:type="dxa"/>
          </w:tcPr>
          <w:p w14:paraId="189BA8AE" w14:textId="77777777" w:rsidR="00A516EA" w:rsidRDefault="00000000">
            <w:pPr>
              <w:spacing w:after="40"/>
            </w:pPr>
            <w:r>
              <w:rPr>
                <w:sz w:val="15"/>
              </w:rPr>
              <w:t>DG.1</w:t>
            </w:r>
          </w:p>
        </w:tc>
        <w:tc>
          <w:tcPr>
            <w:tcW w:w="567" w:type="dxa"/>
          </w:tcPr>
          <w:p w14:paraId="26A2DCA0" w14:textId="77777777" w:rsidR="00A516EA" w:rsidRDefault="00000000">
            <w:pPr>
              <w:spacing w:after="40"/>
            </w:pPr>
            <w:r>
              <w:rPr>
                <w:sz w:val="15"/>
              </w:rPr>
              <w:t>D</w:t>
            </w:r>
          </w:p>
        </w:tc>
        <w:tc>
          <w:tcPr>
            <w:tcW w:w="3175" w:type="dxa"/>
          </w:tcPr>
          <w:p w14:paraId="50F6AF8E" w14:textId="77777777" w:rsidR="00A516EA" w:rsidRDefault="00000000">
            <w:pPr>
              <w:spacing w:after="40"/>
            </w:pPr>
            <w:r>
              <w:rPr>
                <w:sz w:val="15"/>
              </w:rPr>
              <w:t>DB.2, DT.3</w:t>
            </w:r>
          </w:p>
        </w:tc>
        <w:tc>
          <w:tcPr>
            <w:tcW w:w="4422" w:type="dxa"/>
          </w:tcPr>
          <w:p w14:paraId="22B9B4BA" w14:textId="77777777" w:rsidR="00A516EA" w:rsidRDefault="00000000">
            <w:pPr>
              <w:spacing w:after="40"/>
            </w:pPr>
            <w:r>
              <w:rPr>
                <w:sz w:val="15"/>
              </w:rPr>
              <w:t>DB.4, DG.2, DG.3, DG.6, DH.1</w:t>
            </w:r>
          </w:p>
        </w:tc>
      </w:tr>
      <w:tr w:rsidR="00A516EA" w14:paraId="77851760" w14:textId="77777777">
        <w:trPr>
          <w:jc w:val="center"/>
        </w:trPr>
        <w:tc>
          <w:tcPr>
            <w:tcW w:w="907" w:type="dxa"/>
          </w:tcPr>
          <w:p w14:paraId="2B445705" w14:textId="77777777" w:rsidR="00A516EA" w:rsidRDefault="00000000">
            <w:pPr>
              <w:spacing w:after="40"/>
            </w:pPr>
            <w:r>
              <w:rPr>
                <w:sz w:val="15"/>
              </w:rPr>
              <w:t>DG.2</w:t>
            </w:r>
          </w:p>
        </w:tc>
        <w:tc>
          <w:tcPr>
            <w:tcW w:w="567" w:type="dxa"/>
          </w:tcPr>
          <w:p w14:paraId="77CB2A89" w14:textId="77777777" w:rsidR="00A516EA" w:rsidRDefault="00000000">
            <w:pPr>
              <w:spacing w:after="40"/>
            </w:pPr>
            <w:r>
              <w:rPr>
                <w:sz w:val="15"/>
              </w:rPr>
              <w:t>D</w:t>
            </w:r>
          </w:p>
        </w:tc>
        <w:tc>
          <w:tcPr>
            <w:tcW w:w="3175" w:type="dxa"/>
          </w:tcPr>
          <w:p w14:paraId="482BD429" w14:textId="77777777" w:rsidR="00A516EA" w:rsidRDefault="00000000">
            <w:pPr>
              <w:spacing w:after="40"/>
            </w:pPr>
            <w:r>
              <w:rPr>
                <w:sz w:val="15"/>
              </w:rPr>
              <w:t>DG.1</w:t>
            </w:r>
          </w:p>
        </w:tc>
        <w:tc>
          <w:tcPr>
            <w:tcW w:w="4422" w:type="dxa"/>
          </w:tcPr>
          <w:p w14:paraId="5477159D" w14:textId="77777777" w:rsidR="00A516EA" w:rsidRDefault="00000000">
            <w:pPr>
              <w:spacing w:after="40"/>
            </w:pPr>
            <w:r>
              <w:rPr>
                <w:sz w:val="15"/>
              </w:rPr>
              <w:t>DG.7</w:t>
            </w:r>
          </w:p>
        </w:tc>
      </w:tr>
      <w:tr w:rsidR="00A516EA" w14:paraId="051083BC" w14:textId="77777777">
        <w:trPr>
          <w:jc w:val="center"/>
        </w:trPr>
        <w:tc>
          <w:tcPr>
            <w:tcW w:w="907" w:type="dxa"/>
          </w:tcPr>
          <w:p w14:paraId="47DEBAEE" w14:textId="77777777" w:rsidR="00A516EA" w:rsidRDefault="00000000">
            <w:pPr>
              <w:spacing w:after="40"/>
            </w:pPr>
            <w:r>
              <w:rPr>
                <w:sz w:val="15"/>
              </w:rPr>
              <w:t>DG.3</w:t>
            </w:r>
          </w:p>
        </w:tc>
        <w:tc>
          <w:tcPr>
            <w:tcW w:w="567" w:type="dxa"/>
          </w:tcPr>
          <w:p w14:paraId="46B61C72" w14:textId="77777777" w:rsidR="00A516EA" w:rsidRDefault="00000000">
            <w:pPr>
              <w:spacing w:after="40"/>
            </w:pPr>
            <w:r>
              <w:rPr>
                <w:sz w:val="15"/>
              </w:rPr>
              <w:t>D</w:t>
            </w:r>
          </w:p>
        </w:tc>
        <w:tc>
          <w:tcPr>
            <w:tcW w:w="3175" w:type="dxa"/>
          </w:tcPr>
          <w:p w14:paraId="536E0F0A" w14:textId="77777777" w:rsidR="00A516EA" w:rsidRDefault="00000000">
            <w:pPr>
              <w:spacing w:after="40"/>
            </w:pPr>
            <w:r>
              <w:rPr>
                <w:sz w:val="15"/>
              </w:rPr>
              <w:t>DG.1</w:t>
            </w:r>
          </w:p>
        </w:tc>
        <w:tc>
          <w:tcPr>
            <w:tcW w:w="4422" w:type="dxa"/>
          </w:tcPr>
          <w:p w14:paraId="4043D35E" w14:textId="77777777" w:rsidR="00A516EA" w:rsidRDefault="00000000">
            <w:pPr>
              <w:spacing w:after="40"/>
            </w:pPr>
            <w:r>
              <w:rPr>
                <w:sz w:val="15"/>
              </w:rPr>
              <w:t>DG.4</w:t>
            </w:r>
          </w:p>
        </w:tc>
      </w:tr>
      <w:tr w:rsidR="00A516EA" w14:paraId="6AE93E24" w14:textId="77777777">
        <w:trPr>
          <w:jc w:val="center"/>
        </w:trPr>
        <w:tc>
          <w:tcPr>
            <w:tcW w:w="907" w:type="dxa"/>
          </w:tcPr>
          <w:p w14:paraId="659A7AD1" w14:textId="77777777" w:rsidR="00A516EA" w:rsidRDefault="00000000">
            <w:pPr>
              <w:spacing w:after="40"/>
            </w:pPr>
            <w:r>
              <w:rPr>
                <w:sz w:val="15"/>
              </w:rPr>
              <w:t>DG.4</w:t>
            </w:r>
          </w:p>
        </w:tc>
        <w:tc>
          <w:tcPr>
            <w:tcW w:w="567" w:type="dxa"/>
          </w:tcPr>
          <w:p w14:paraId="7266949D" w14:textId="77777777" w:rsidR="00A516EA" w:rsidRDefault="00000000">
            <w:pPr>
              <w:spacing w:after="40"/>
            </w:pPr>
            <w:r>
              <w:rPr>
                <w:sz w:val="15"/>
              </w:rPr>
              <w:t>D</w:t>
            </w:r>
          </w:p>
        </w:tc>
        <w:tc>
          <w:tcPr>
            <w:tcW w:w="3175" w:type="dxa"/>
          </w:tcPr>
          <w:p w14:paraId="6460526E" w14:textId="77777777" w:rsidR="00A516EA" w:rsidRDefault="00000000">
            <w:pPr>
              <w:spacing w:after="40"/>
            </w:pPr>
            <w:r>
              <w:rPr>
                <w:sz w:val="15"/>
              </w:rPr>
              <w:t>DG.3</w:t>
            </w:r>
          </w:p>
        </w:tc>
        <w:tc>
          <w:tcPr>
            <w:tcW w:w="4422" w:type="dxa"/>
          </w:tcPr>
          <w:p w14:paraId="5E47287D" w14:textId="77777777" w:rsidR="00A516EA" w:rsidRDefault="00000000">
            <w:pPr>
              <w:spacing w:after="40"/>
            </w:pPr>
            <w:r>
              <w:rPr>
                <w:sz w:val="15"/>
              </w:rPr>
              <w:t>DG.5, DG.7, DH.2, JI.3, QD.5</w:t>
            </w:r>
          </w:p>
        </w:tc>
      </w:tr>
      <w:tr w:rsidR="00A516EA" w14:paraId="54D01562" w14:textId="77777777">
        <w:trPr>
          <w:jc w:val="center"/>
        </w:trPr>
        <w:tc>
          <w:tcPr>
            <w:tcW w:w="907" w:type="dxa"/>
          </w:tcPr>
          <w:p w14:paraId="1101D927" w14:textId="77777777" w:rsidR="00A516EA" w:rsidRDefault="00000000">
            <w:pPr>
              <w:spacing w:after="40"/>
            </w:pPr>
            <w:r>
              <w:rPr>
                <w:sz w:val="15"/>
              </w:rPr>
              <w:t>DG.5</w:t>
            </w:r>
          </w:p>
        </w:tc>
        <w:tc>
          <w:tcPr>
            <w:tcW w:w="567" w:type="dxa"/>
          </w:tcPr>
          <w:p w14:paraId="0EF45A34" w14:textId="77777777" w:rsidR="00A516EA" w:rsidRDefault="00000000">
            <w:pPr>
              <w:spacing w:after="40"/>
            </w:pPr>
            <w:r>
              <w:rPr>
                <w:sz w:val="15"/>
              </w:rPr>
              <w:t>D</w:t>
            </w:r>
          </w:p>
        </w:tc>
        <w:tc>
          <w:tcPr>
            <w:tcW w:w="3175" w:type="dxa"/>
          </w:tcPr>
          <w:p w14:paraId="4F3536BC" w14:textId="77777777" w:rsidR="00A516EA" w:rsidRDefault="00000000">
            <w:pPr>
              <w:spacing w:after="40"/>
            </w:pPr>
            <w:r>
              <w:rPr>
                <w:sz w:val="15"/>
              </w:rPr>
              <w:t>DG.4</w:t>
            </w:r>
          </w:p>
        </w:tc>
        <w:tc>
          <w:tcPr>
            <w:tcW w:w="4422" w:type="dxa"/>
          </w:tcPr>
          <w:p w14:paraId="4781ACD4" w14:textId="77777777" w:rsidR="00A516EA" w:rsidRDefault="00000000">
            <w:pPr>
              <w:spacing w:after="40"/>
            </w:pPr>
            <w:r>
              <w:rPr>
                <w:sz w:val="15"/>
              </w:rPr>
              <w:t>IT.3, SI.2</w:t>
            </w:r>
          </w:p>
        </w:tc>
      </w:tr>
      <w:tr w:rsidR="00A516EA" w14:paraId="6C717173" w14:textId="77777777">
        <w:trPr>
          <w:jc w:val="center"/>
        </w:trPr>
        <w:tc>
          <w:tcPr>
            <w:tcW w:w="907" w:type="dxa"/>
          </w:tcPr>
          <w:p w14:paraId="4DD13EAC" w14:textId="77777777" w:rsidR="00A516EA" w:rsidRDefault="00000000">
            <w:pPr>
              <w:spacing w:after="40"/>
            </w:pPr>
            <w:r>
              <w:rPr>
                <w:sz w:val="15"/>
              </w:rPr>
              <w:t>DG.6</w:t>
            </w:r>
          </w:p>
        </w:tc>
        <w:tc>
          <w:tcPr>
            <w:tcW w:w="567" w:type="dxa"/>
          </w:tcPr>
          <w:p w14:paraId="6F5E1FCD" w14:textId="77777777" w:rsidR="00A516EA" w:rsidRDefault="00000000">
            <w:pPr>
              <w:spacing w:after="40"/>
            </w:pPr>
            <w:r>
              <w:rPr>
                <w:sz w:val="15"/>
              </w:rPr>
              <w:t>D</w:t>
            </w:r>
          </w:p>
        </w:tc>
        <w:tc>
          <w:tcPr>
            <w:tcW w:w="3175" w:type="dxa"/>
          </w:tcPr>
          <w:p w14:paraId="08F6FB14" w14:textId="77777777" w:rsidR="00A516EA" w:rsidRDefault="00000000">
            <w:pPr>
              <w:spacing w:after="40"/>
            </w:pPr>
            <w:r>
              <w:rPr>
                <w:sz w:val="15"/>
              </w:rPr>
              <w:t>DG.1</w:t>
            </w:r>
          </w:p>
        </w:tc>
        <w:tc>
          <w:tcPr>
            <w:tcW w:w="4422" w:type="dxa"/>
          </w:tcPr>
          <w:p w14:paraId="060AEEA2" w14:textId="77777777" w:rsidR="00A516EA" w:rsidRDefault="00000000">
            <w:pPr>
              <w:spacing w:after="40"/>
            </w:pPr>
            <w:r>
              <w:rPr>
                <w:sz w:val="15"/>
              </w:rPr>
              <w:t>DR.1</w:t>
            </w:r>
          </w:p>
        </w:tc>
      </w:tr>
      <w:tr w:rsidR="00A516EA" w14:paraId="7F40DE91" w14:textId="77777777">
        <w:trPr>
          <w:jc w:val="center"/>
        </w:trPr>
        <w:tc>
          <w:tcPr>
            <w:tcW w:w="907" w:type="dxa"/>
          </w:tcPr>
          <w:p w14:paraId="571A363F" w14:textId="77777777" w:rsidR="00A516EA" w:rsidRDefault="00000000">
            <w:pPr>
              <w:spacing w:after="40"/>
            </w:pPr>
            <w:r>
              <w:rPr>
                <w:sz w:val="15"/>
              </w:rPr>
              <w:t>DH.1</w:t>
            </w:r>
          </w:p>
        </w:tc>
        <w:tc>
          <w:tcPr>
            <w:tcW w:w="567" w:type="dxa"/>
          </w:tcPr>
          <w:p w14:paraId="239FF744" w14:textId="77777777" w:rsidR="00A516EA" w:rsidRDefault="00000000">
            <w:pPr>
              <w:spacing w:after="40"/>
            </w:pPr>
            <w:r>
              <w:rPr>
                <w:sz w:val="15"/>
              </w:rPr>
              <w:t>D</w:t>
            </w:r>
          </w:p>
        </w:tc>
        <w:tc>
          <w:tcPr>
            <w:tcW w:w="3175" w:type="dxa"/>
          </w:tcPr>
          <w:p w14:paraId="4ADDA027" w14:textId="77777777" w:rsidR="00A516EA" w:rsidRDefault="00000000">
            <w:pPr>
              <w:spacing w:after="40"/>
            </w:pPr>
            <w:r>
              <w:rPr>
                <w:sz w:val="15"/>
              </w:rPr>
              <w:t>DG.1</w:t>
            </w:r>
          </w:p>
        </w:tc>
        <w:tc>
          <w:tcPr>
            <w:tcW w:w="4422" w:type="dxa"/>
          </w:tcPr>
          <w:p w14:paraId="3355D7B4" w14:textId="77777777" w:rsidR="00A516EA" w:rsidRDefault="00000000">
            <w:pPr>
              <w:spacing w:after="40"/>
            </w:pPr>
            <w:r>
              <w:rPr>
                <w:sz w:val="15"/>
              </w:rPr>
              <w:t>DH.2</w:t>
            </w:r>
          </w:p>
        </w:tc>
      </w:tr>
      <w:tr w:rsidR="00A516EA" w14:paraId="189BF047" w14:textId="77777777">
        <w:trPr>
          <w:jc w:val="center"/>
        </w:trPr>
        <w:tc>
          <w:tcPr>
            <w:tcW w:w="907" w:type="dxa"/>
          </w:tcPr>
          <w:p w14:paraId="76A75A22" w14:textId="77777777" w:rsidR="00A516EA" w:rsidRDefault="00000000">
            <w:pPr>
              <w:spacing w:after="40"/>
            </w:pPr>
            <w:r>
              <w:rPr>
                <w:sz w:val="15"/>
              </w:rPr>
              <w:t>DH.2</w:t>
            </w:r>
          </w:p>
        </w:tc>
        <w:tc>
          <w:tcPr>
            <w:tcW w:w="567" w:type="dxa"/>
          </w:tcPr>
          <w:p w14:paraId="0D39B521" w14:textId="77777777" w:rsidR="00A516EA" w:rsidRDefault="00000000">
            <w:pPr>
              <w:spacing w:after="40"/>
            </w:pPr>
            <w:r>
              <w:rPr>
                <w:sz w:val="15"/>
              </w:rPr>
              <w:t>D</w:t>
            </w:r>
          </w:p>
        </w:tc>
        <w:tc>
          <w:tcPr>
            <w:tcW w:w="3175" w:type="dxa"/>
          </w:tcPr>
          <w:p w14:paraId="79E66051" w14:textId="77777777" w:rsidR="00A516EA" w:rsidRDefault="00000000">
            <w:pPr>
              <w:spacing w:after="40"/>
            </w:pPr>
            <w:r>
              <w:rPr>
                <w:sz w:val="15"/>
              </w:rPr>
              <w:t>DG.4, DH.1</w:t>
            </w:r>
          </w:p>
        </w:tc>
        <w:tc>
          <w:tcPr>
            <w:tcW w:w="4422" w:type="dxa"/>
          </w:tcPr>
          <w:p w14:paraId="1609FF83" w14:textId="77777777" w:rsidR="00A516EA" w:rsidRDefault="00000000">
            <w:pPr>
              <w:spacing w:after="40"/>
            </w:pPr>
            <w:r>
              <w:rPr>
                <w:sz w:val="15"/>
              </w:rPr>
              <w:t>DR.1</w:t>
            </w:r>
          </w:p>
        </w:tc>
      </w:tr>
      <w:tr w:rsidR="00A516EA" w14:paraId="32EFEA79" w14:textId="77777777">
        <w:trPr>
          <w:jc w:val="center"/>
        </w:trPr>
        <w:tc>
          <w:tcPr>
            <w:tcW w:w="907" w:type="dxa"/>
          </w:tcPr>
          <w:p w14:paraId="315D834C" w14:textId="77777777" w:rsidR="00A516EA" w:rsidRDefault="00000000">
            <w:pPr>
              <w:spacing w:after="40"/>
            </w:pPr>
            <w:r>
              <w:rPr>
                <w:sz w:val="15"/>
              </w:rPr>
              <w:t>DG.7</w:t>
            </w:r>
          </w:p>
        </w:tc>
        <w:tc>
          <w:tcPr>
            <w:tcW w:w="567" w:type="dxa"/>
          </w:tcPr>
          <w:p w14:paraId="6B82DA97" w14:textId="77777777" w:rsidR="00A516EA" w:rsidRDefault="00000000">
            <w:pPr>
              <w:spacing w:after="40"/>
            </w:pPr>
            <w:r>
              <w:rPr>
                <w:sz w:val="15"/>
              </w:rPr>
              <w:t>D</w:t>
            </w:r>
          </w:p>
        </w:tc>
        <w:tc>
          <w:tcPr>
            <w:tcW w:w="3175" w:type="dxa"/>
          </w:tcPr>
          <w:p w14:paraId="1608C6D9" w14:textId="77777777" w:rsidR="00A516EA" w:rsidRDefault="00000000">
            <w:pPr>
              <w:spacing w:after="40"/>
            </w:pPr>
            <w:r>
              <w:rPr>
                <w:sz w:val="15"/>
              </w:rPr>
              <w:t>DG.2, DG.4</w:t>
            </w:r>
          </w:p>
        </w:tc>
        <w:tc>
          <w:tcPr>
            <w:tcW w:w="4422" w:type="dxa"/>
          </w:tcPr>
          <w:p w14:paraId="69C12D33" w14:textId="77777777" w:rsidR="00A516EA" w:rsidRDefault="00000000">
            <w:pPr>
              <w:spacing w:after="40"/>
            </w:pPr>
            <w:r>
              <w:rPr>
                <w:sz w:val="15"/>
              </w:rPr>
              <w:t>DG.8, JI.1, JM.1, QD.1, QD.3, SI.1</w:t>
            </w:r>
          </w:p>
        </w:tc>
      </w:tr>
      <w:tr w:rsidR="00A516EA" w14:paraId="0550042D" w14:textId="77777777">
        <w:trPr>
          <w:jc w:val="center"/>
        </w:trPr>
        <w:tc>
          <w:tcPr>
            <w:tcW w:w="907" w:type="dxa"/>
          </w:tcPr>
          <w:p w14:paraId="390301D8" w14:textId="77777777" w:rsidR="00A516EA" w:rsidRDefault="00000000">
            <w:pPr>
              <w:spacing w:after="40"/>
            </w:pPr>
            <w:r>
              <w:rPr>
                <w:sz w:val="15"/>
              </w:rPr>
              <w:t>DG.8</w:t>
            </w:r>
          </w:p>
        </w:tc>
        <w:tc>
          <w:tcPr>
            <w:tcW w:w="567" w:type="dxa"/>
          </w:tcPr>
          <w:p w14:paraId="436A85CC" w14:textId="77777777" w:rsidR="00A516EA" w:rsidRDefault="00000000">
            <w:pPr>
              <w:spacing w:after="40"/>
            </w:pPr>
            <w:r>
              <w:rPr>
                <w:sz w:val="15"/>
              </w:rPr>
              <w:t>D</w:t>
            </w:r>
          </w:p>
        </w:tc>
        <w:tc>
          <w:tcPr>
            <w:tcW w:w="3175" w:type="dxa"/>
          </w:tcPr>
          <w:p w14:paraId="689BC424" w14:textId="77777777" w:rsidR="00A516EA" w:rsidRDefault="00000000">
            <w:pPr>
              <w:spacing w:after="40"/>
            </w:pPr>
            <w:r>
              <w:rPr>
                <w:sz w:val="15"/>
              </w:rPr>
              <w:t>DG.7</w:t>
            </w:r>
          </w:p>
        </w:tc>
        <w:tc>
          <w:tcPr>
            <w:tcW w:w="4422" w:type="dxa"/>
          </w:tcPr>
          <w:p w14:paraId="3AC07B89" w14:textId="77777777" w:rsidR="00A516EA" w:rsidRDefault="00000000">
            <w:pPr>
              <w:spacing w:after="40"/>
            </w:pPr>
            <w:r>
              <w:rPr>
                <w:sz w:val="15"/>
              </w:rPr>
              <w:t>DR.1</w:t>
            </w:r>
          </w:p>
        </w:tc>
      </w:tr>
      <w:tr w:rsidR="00A516EA" w14:paraId="086682F6" w14:textId="77777777">
        <w:trPr>
          <w:jc w:val="center"/>
        </w:trPr>
        <w:tc>
          <w:tcPr>
            <w:tcW w:w="907" w:type="dxa"/>
          </w:tcPr>
          <w:p w14:paraId="69BCD7CF" w14:textId="77777777" w:rsidR="00A516EA" w:rsidRDefault="00000000">
            <w:pPr>
              <w:spacing w:after="40"/>
            </w:pPr>
            <w:r>
              <w:rPr>
                <w:sz w:val="15"/>
              </w:rPr>
              <w:t>DB.4</w:t>
            </w:r>
          </w:p>
        </w:tc>
        <w:tc>
          <w:tcPr>
            <w:tcW w:w="567" w:type="dxa"/>
          </w:tcPr>
          <w:p w14:paraId="0CB01983" w14:textId="77777777" w:rsidR="00A516EA" w:rsidRDefault="00000000">
            <w:pPr>
              <w:spacing w:after="40"/>
            </w:pPr>
            <w:r>
              <w:rPr>
                <w:sz w:val="15"/>
              </w:rPr>
              <w:t>D</w:t>
            </w:r>
          </w:p>
        </w:tc>
        <w:tc>
          <w:tcPr>
            <w:tcW w:w="3175" w:type="dxa"/>
          </w:tcPr>
          <w:p w14:paraId="5ACF6CFD" w14:textId="77777777" w:rsidR="00A516EA" w:rsidRDefault="00000000">
            <w:pPr>
              <w:spacing w:after="40"/>
            </w:pPr>
            <w:r>
              <w:rPr>
                <w:sz w:val="15"/>
              </w:rPr>
              <w:t>DG.1</w:t>
            </w:r>
          </w:p>
        </w:tc>
        <w:tc>
          <w:tcPr>
            <w:tcW w:w="4422" w:type="dxa"/>
          </w:tcPr>
          <w:p w14:paraId="6294FACD" w14:textId="77777777" w:rsidR="00A516EA" w:rsidRDefault="00000000">
            <w:pPr>
              <w:spacing w:after="40"/>
            </w:pPr>
            <w:r>
              <w:rPr>
                <w:sz w:val="15"/>
              </w:rPr>
              <w:t>DG.9</w:t>
            </w:r>
          </w:p>
        </w:tc>
      </w:tr>
      <w:tr w:rsidR="00A516EA" w14:paraId="7F9277CC" w14:textId="77777777">
        <w:trPr>
          <w:jc w:val="center"/>
        </w:trPr>
        <w:tc>
          <w:tcPr>
            <w:tcW w:w="907" w:type="dxa"/>
          </w:tcPr>
          <w:p w14:paraId="5FBACDD7" w14:textId="77777777" w:rsidR="00A516EA" w:rsidRDefault="00000000">
            <w:pPr>
              <w:spacing w:after="40"/>
            </w:pPr>
            <w:r>
              <w:rPr>
                <w:sz w:val="15"/>
              </w:rPr>
              <w:t>DG.9</w:t>
            </w:r>
          </w:p>
        </w:tc>
        <w:tc>
          <w:tcPr>
            <w:tcW w:w="567" w:type="dxa"/>
          </w:tcPr>
          <w:p w14:paraId="1C778CF8" w14:textId="77777777" w:rsidR="00A516EA" w:rsidRDefault="00000000">
            <w:pPr>
              <w:spacing w:after="40"/>
            </w:pPr>
            <w:r>
              <w:rPr>
                <w:sz w:val="15"/>
              </w:rPr>
              <w:t>D</w:t>
            </w:r>
          </w:p>
        </w:tc>
        <w:tc>
          <w:tcPr>
            <w:tcW w:w="3175" w:type="dxa"/>
          </w:tcPr>
          <w:p w14:paraId="3167D418" w14:textId="77777777" w:rsidR="00A516EA" w:rsidRDefault="00000000">
            <w:pPr>
              <w:spacing w:after="40"/>
            </w:pPr>
            <w:r>
              <w:rPr>
                <w:sz w:val="15"/>
              </w:rPr>
              <w:t>DB.4</w:t>
            </w:r>
          </w:p>
        </w:tc>
        <w:tc>
          <w:tcPr>
            <w:tcW w:w="4422" w:type="dxa"/>
          </w:tcPr>
          <w:p w14:paraId="774079ED" w14:textId="77777777" w:rsidR="00A516EA" w:rsidRDefault="00000000">
            <w:pPr>
              <w:spacing w:after="40"/>
            </w:pPr>
            <w:r>
              <w:rPr>
                <w:sz w:val="15"/>
              </w:rPr>
              <w:t>DT.4</w:t>
            </w:r>
          </w:p>
        </w:tc>
      </w:tr>
      <w:tr w:rsidR="00A516EA" w14:paraId="6A50BABB" w14:textId="77777777">
        <w:trPr>
          <w:jc w:val="center"/>
        </w:trPr>
        <w:tc>
          <w:tcPr>
            <w:tcW w:w="907" w:type="dxa"/>
          </w:tcPr>
          <w:p w14:paraId="310AD34F" w14:textId="77777777" w:rsidR="00A516EA" w:rsidRDefault="00000000">
            <w:pPr>
              <w:spacing w:after="40"/>
            </w:pPr>
            <w:r>
              <w:rPr>
                <w:sz w:val="15"/>
              </w:rPr>
              <w:t>DT.4  *</w:t>
            </w:r>
          </w:p>
        </w:tc>
        <w:tc>
          <w:tcPr>
            <w:tcW w:w="567" w:type="dxa"/>
          </w:tcPr>
          <w:p w14:paraId="07593D78" w14:textId="77777777" w:rsidR="00A516EA" w:rsidRDefault="00000000">
            <w:pPr>
              <w:spacing w:after="40"/>
            </w:pPr>
            <w:r>
              <w:rPr>
                <w:sz w:val="15"/>
              </w:rPr>
              <w:t>D</w:t>
            </w:r>
          </w:p>
        </w:tc>
        <w:tc>
          <w:tcPr>
            <w:tcW w:w="3175" w:type="dxa"/>
          </w:tcPr>
          <w:p w14:paraId="0597C7D0" w14:textId="77777777" w:rsidR="00A516EA" w:rsidRDefault="00000000">
            <w:pPr>
              <w:spacing w:after="40"/>
            </w:pPr>
            <w:r>
              <w:rPr>
                <w:sz w:val="15"/>
              </w:rPr>
              <w:t>AB.4, DG.9, AB.6</w:t>
            </w:r>
          </w:p>
        </w:tc>
        <w:tc>
          <w:tcPr>
            <w:tcW w:w="4422" w:type="dxa"/>
          </w:tcPr>
          <w:p w14:paraId="2AD93847" w14:textId="77777777" w:rsidR="00A516EA" w:rsidRDefault="00000000">
            <w:pPr>
              <w:spacing w:after="40"/>
            </w:pPr>
            <w:r>
              <w:rPr>
                <w:sz w:val="15"/>
              </w:rPr>
              <w:t>DT.5</w:t>
            </w:r>
          </w:p>
        </w:tc>
      </w:tr>
      <w:tr w:rsidR="00A516EA" w14:paraId="75C8E091" w14:textId="77777777">
        <w:trPr>
          <w:jc w:val="center"/>
        </w:trPr>
        <w:tc>
          <w:tcPr>
            <w:tcW w:w="907" w:type="dxa"/>
          </w:tcPr>
          <w:p w14:paraId="361887F4" w14:textId="77777777" w:rsidR="00A516EA" w:rsidRDefault="00000000">
            <w:pPr>
              <w:spacing w:after="40"/>
            </w:pPr>
            <w:r>
              <w:rPr>
                <w:sz w:val="15"/>
              </w:rPr>
              <w:t>DT.5</w:t>
            </w:r>
          </w:p>
        </w:tc>
        <w:tc>
          <w:tcPr>
            <w:tcW w:w="567" w:type="dxa"/>
          </w:tcPr>
          <w:p w14:paraId="66246452" w14:textId="77777777" w:rsidR="00A516EA" w:rsidRDefault="00000000">
            <w:pPr>
              <w:spacing w:after="40"/>
            </w:pPr>
            <w:r>
              <w:rPr>
                <w:sz w:val="15"/>
              </w:rPr>
              <w:t>D</w:t>
            </w:r>
          </w:p>
        </w:tc>
        <w:tc>
          <w:tcPr>
            <w:tcW w:w="3175" w:type="dxa"/>
          </w:tcPr>
          <w:p w14:paraId="1D297EF9" w14:textId="77777777" w:rsidR="00A516EA" w:rsidRDefault="00000000">
            <w:pPr>
              <w:spacing w:after="40"/>
            </w:pPr>
            <w:r>
              <w:rPr>
                <w:sz w:val="15"/>
              </w:rPr>
              <w:t>DT.4</w:t>
            </w:r>
          </w:p>
        </w:tc>
        <w:tc>
          <w:tcPr>
            <w:tcW w:w="4422" w:type="dxa"/>
          </w:tcPr>
          <w:p w14:paraId="5BF8E07C" w14:textId="77777777" w:rsidR="00A516EA" w:rsidRDefault="00000000">
            <w:pPr>
              <w:spacing w:after="40"/>
            </w:pPr>
            <w:r>
              <w:rPr>
                <w:sz w:val="15"/>
              </w:rPr>
              <w:t>DT.6</w:t>
            </w:r>
          </w:p>
        </w:tc>
      </w:tr>
      <w:tr w:rsidR="00A516EA" w14:paraId="5FC1DF13" w14:textId="77777777">
        <w:trPr>
          <w:jc w:val="center"/>
        </w:trPr>
        <w:tc>
          <w:tcPr>
            <w:tcW w:w="907" w:type="dxa"/>
          </w:tcPr>
          <w:p w14:paraId="365C0D9E" w14:textId="77777777" w:rsidR="00A516EA" w:rsidRDefault="00000000">
            <w:pPr>
              <w:spacing w:after="40"/>
            </w:pPr>
            <w:r>
              <w:rPr>
                <w:sz w:val="15"/>
              </w:rPr>
              <w:t>DT.6</w:t>
            </w:r>
          </w:p>
        </w:tc>
        <w:tc>
          <w:tcPr>
            <w:tcW w:w="567" w:type="dxa"/>
          </w:tcPr>
          <w:p w14:paraId="0483324E" w14:textId="77777777" w:rsidR="00A516EA" w:rsidRDefault="00000000">
            <w:pPr>
              <w:spacing w:after="40"/>
            </w:pPr>
            <w:r>
              <w:rPr>
                <w:sz w:val="15"/>
              </w:rPr>
              <w:t>D</w:t>
            </w:r>
          </w:p>
        </w:tc>
        <w:tc>
          <w:tcPr>
            <w:tcW w:w="3175" w:type="dxa"/>
          </w:tcPr>
          <w:p w14:paraId="382D8DE3" w14:textId="77777777" w:rsidR="00A516EA" w:rsidRDefault="00000000">
            <w:pPr>
              <w:spacing w:after="40"/>
            </w:pPr>
            <w:r>
              <w:rPr>
                <w:sz w:val="15"/>
              </w:rPr>
              <w:t>DT.5, EG.1</w:t>
            </w:r>
          </w:p>
        </w:tc>
        <w:tc>
          <w:tcPr>
            <w:tcW w:w="4422" w:type="dxa"/>
          </w:tcPr>
          <w:p w14:paraId="46A9161B" w14:textId="77777777" w:rsidR="00A516EA" w:rsidRDefault="00000000">
            <w:pPr>
              <w:spacing w:after="40"/>
            </w:pPr>
            <w:r>
              <w:rPr>
                <w:sz w:val="15"/>
              </w:rPr>
              <w:t>DR.1</w:t>
            </w:r>
          </w:p>
        </w:tc>
      </w:tr>
      <w:tr w:rsidR="00A516EA" w14:paraId="07828C44" w14:textId="77777777">
        <w:trPr>
          <w:jc w:val="center"/>
        </w:trPr>
        <w:tc>
          <w:tcPr>
            <w:tcW w:w="907" w:type="dxa"/>
          </w:tcPr>
          <w:p w14:paraId="2B97D0DE" w14:textId="77777777" w:rsidR="00A516EA" w:rsidRDefault="00000000">
            <w:pPr>
              <w:spacing w:after="40"/>
            </w:pPr>
            <w:r>
              <w:rPr>
                <w:sz w:val="15"/>
              </w:rPr>
              <w:t>DR.1  *</w:t>
            </w:r>
          </w:p>
        </w:tc>
        <w:tc>
          <w:tcPr>
            <w:tcW w:w="567" w:type="dxa"/>
          </w:tcPr>
          <w:p w14:paraId="7A349CE0" w14:textId="77777777" w:rsidR="00A516EA" w:rsidRDefault="00000000">
            <w:pPr>
              <w:spacing w:after="40"/>
            </w:pPr>
            <w:r>
              <w:rPr>
                <w:sz w:val="15"/>
              </w:rPr>
              <w:t>D</w:t>
            </w:r>
          </w:p>
        </w:tc>
        <w:tc>
          <w:tcPr>
            <w:tcW w:w="3175" w:type="dxa"/>
          </w:tcPr>
          <w:p w14:paraId="4F734179" w14:textId="77777777" w:rsidR="00A516EA" w:rsidRDefault="00000000">
            <w:pPr>
              <w:spacing w:after="40"/>
            </w:pPr>
            <w:r>
              <w:rPr>
                <w:sz w:val="15"/>
              </w:rPr>
              <w:t>DT.6, DP.3, DX.6, DB.3, DG.6, DH.2, DG.8, AB.3</w:t>
            </w:r>
          </w:p>
        </w:tc>
        <w:tc>
          <w:tcPr>
            <w:tcW w:w="4422" w:type="dxa"/>
          </w:tcPr>
          <w:p w14:paraId="13A3A1CA" w14:textId="77777777" w:rsidR="00A516EA" w:rsidRDefault="00000000">
            <w:pPr>
              <w:spacing w:after="40"/>
            </w:pPr>
            <w:r>
              <w:rPr>
                <w:sz w:val="15"/>
              </w:rPr>
              <w:t>DR.2, QT.6</w:t>
            </w:r>
          </w:p>
        </w:tc>
      </w:tr>
      <w:tr w:rsidR="00A516EA" w14:paraId="26A8C6B4" w14:textId="77777777">
        <w:trPr>
          <w:jc w:val="center"/>
        </w:trPr>
        <w:tc>
          <w:tcPr>
            <w:tcW w:w="907" w:type="dxa"/>
          </w:tcPr>
          <w:p w14:paraId="364BC3ED" w14:textId="77777777" w:rsidR="00A516EA" w:rsidRDefault="00000000">
            <w:pPr>
              <w:spacing w:after="40"/>
            </w:pPr>
            <w:r>
              <w:rPr>
                <w:sz w:val="15"/>
              </w:rPr>
              <w:t>DR.2</w:t>
            </w:r>
          </w:p>
        </w:tc>
        <w:tc>
          <w:tcPr>
            <w:tcW w:w="567" w:type="dxa"/>
          </w:tcPr>
          <w:p w14:paraId="13A82FEB" w14:textId="77777777" w:rsidR="00A516EA" w:rsidRDefault="00000000">
            <w:pPr>
              <w:spacing w:after="40"/>
            </w:pPr>
            <w:r>
              <w:rPr>
                <w:sz w:val="15"/>
              </w:rPr>
              <w:t>D</w:t>
            </w:r>
          </w:p>
        </w:tc>
        <w:tc>
          <w:tcPr>
            <w:tcW w:w="3175" w:type="dxa"/>
          </w:tcPr>
          <w:p w14:paraId="36431586" w14:textId="77777777" w:rsidR="00A516EA" w:rsidRDefault="00000000">
            <w:pPr>
              <w:spacing w:after="40"/>
            </w:pPr>
            <w:r>
              <w:rPr>
                <w:sz w:val="15"/>
              </w:rPr>
              <w:t>DR.1</w:t>
            </w:r>
          </w:p>
        </w:tc>
        <w:tc>
          <w:tcPr>
            <w:tcW w:w="4422" w:type="dxa"/>
          </w:tcPr>
          <w:p w14:paraId="469D96A3" w14:textId="77777777" w:rsidR="00A516EA" w:rsidRDefault="00000000">
            <w:pPr>
              <w:spacing w:after="40"/>
            </w:pPr>
            <w:r>
              <w:rPr>
                <w:sz w:val="15"/>
              </w:rPr>
              <w:t>QV.4</w:t>
            </w:r>
          </w:p>
        </w:tc>
      </w:tr>
      <w:tr w:rsidR="00A516EA" w14:paraId="4E9E6AE8" w14:textId="77777777">
        <w:trPr>
          <w:jc w:val="center"/>
        </w:trPr>
        <w:tc>
          <w:tcPr>
            <w:tcW w:w="907" w:type="dxa"/>
          </w:tcPr>
          <w:p w14:paraId="33DBB8EA" w14:textId="77777777" w:rsidR="00A516EA" w:rsidRDefault="00000000">
            <w:pPr>
              <w:spacing w:after="40"/>
            </w:pPr>
            <w:r>
              <w:rPr>
                <w:sz w:val="15"/>
              </w:rPr>
              <w:t>JA.1</w:t>
            </w:r>
          </w:p>
        </w:tc>
        <w:tc>
          <w:tcPr>
            <w:tcW w:w="567" w:type="dxa"/>
          </w:tcPr>
          <w:p w14:paraId="0F51B477" w14:textId="77777777" w:rsidR="00A516EA" w:rsidRDefault="00000000">
            <w:pPr>
              <w:spacing w:after="40"/>
            </w:pPr>
            <w:r>
              <w:rPr>
                <w:sz w:val="15"/>
              </w:rPr>
              <w:t>J</w:t>
            </w:r>
          </w:p>
        </w:tc>
        <w:tc>
          <w:tcPr>
            <w:tcW w:w="3175" w:type="dxa"/>
          </w:tcPr>
          <w:p w14:paraId="4C84E956" w14:textId="77777777" w:rsidR="00A516EA" w:rsidRDefault="00000000">
            <w:pPr>
              <w:spacing w:after="40"/>
            </w:pPr>
            <w:r>
              <w:rPr>
                <w:sz w:val="15"/>
              </w:rPr>
              <w:t>—</w:t>
            </w:r>
          </w:p>
        </w:tc>
        <w:tc>
          <w:tcPr>
            <w:tcW w:w="4422" w:type="dxa"/>
          </w:tcPr>
          <w:p w14:paraId="21F8533F" w14:textId="77777777" w:rsidR="00A516EA" w:rsidRDefault="00000000">
            <w:pPr>
              <w:spacing w:after="40"/>
            </w:pPr>
            <w:r>
              <w:rPr>
                <w:sz w:val="15"/>
              </w:rPr>
              <w:t>JA.2, JT.1, QT.2</w:t>
            </w:r>
          </w:p>
        </w:tc>
      </w:tr>
      <w:tr w:rsidR="00A516EA" w14:paraId="4BA20DB7" w14:textId="77777777">
        <w:trPr>
          <w:jc w:val="center"/>
        </w:trPr>
        <w:tc>
          <w:tcPr>
            <w:tcW w:w="907" w:type="dxa"/>
          </w:tcPr>
          <w:p w14:paraId="2E782A03" w14:textId="77777777" w:rsidR="00A516EA" w:rsidRDefault="00000000">
            <w:pPr>
              <w:spacing w:after="40"/>
            </w:pPr>
            <w:r>
              <w:rPr>
                <w:sz w:val="15"/>
              </w:rPr>
              <w:t>JA.2</w:t>
            </w:r>
          </w:p>
        </w:tc>
        <w:tc>
          <w:tcPr>
            <w:tcW w:w="567" w:type="dxa"/>
          </w:tcPr>
          <w:p w14:paraId="52F085DD" w14:textId="77777777" w:rsidR="00A516EA" w:rsidRDefault="00000000">
            <w:pPr>
              <w:spacing w:after="40"/>
            </w:pPr>
            <w:r>
              <w:rPr>
                <w:sz w:val="15"/>
              </w:rPr>
              <w:t>J</w:t>
            </w:r>
          </w:p>
        </w:tc>
        <w:tc>
          <w:tcPr>
            <w:tcW w:w="3175" w:type="dxa"/>
          </w:tcPr>
          <w:p w14:paraId="704C41C7" w14:textId="77777777" w:rsidR="00A516EA" w:rsidRDefault="00000000">
            <w:pPr>
              <w:spacing w:after="40"/>
            </w:pPr>
            <w:r>
              <w:rPr>
                <w:sz w:val="15"/>
              </w:rPr>
              <w:t>JA.1</w:t>
            </w:r>
          </w:p>
        </w:tc>
        <w:tc>
          <w:tcPr>
            <w:tcW w:w="4422" w:type="dxa"/>
          </w:tcPr>
          <w:p w14:paraId="38846EF9" w14:textId="77777777" w:rsidR="00A516EA" w:rsidRDefault="00000000">
            <w:pPr>
              <w:spacing w:after="40"/>
            </w:pPr>
            <w:r>
              <w:rPr>
                <w:sz w:val="15"/>
              </w:rPr>
              <w:t>JA.3, JK</w:t>
            </w:r>
          </w:p>
        </w:tc>
      </w:tr>
      <w:tr w:rsidR="00A516EA" w14:paraId="0EC2DAA5" w14:textId="77777777">
        <w:trPr>
          <w:jc w:val="center"/>
        </w:trPr>
        <w:tc>
          <w:tcPr>
            <w:tcW w:w="907" w:type="dxa"/>
          </w:tcPr>
          <w:p w14:paraId="22F4F55B" w14:textId="77777777" w:rsidR="00A516EA" w:rsidRDefault="00000000">
            <w:pPr>
              <w:spacing w:after="40"/>
            </w:pPr>
            <w:r>
              <w:rPr>
                <w:sz w:val="15"/>
              </w:rPr>
              <w:t>JA.3</w:t>
            </w:r>
          </w:p>
        </w:tc>
        <w:tc>
          <w:tcPr>
            <w:tcW w:w="567" w:type="dxa"/>
          </w:tcPr>
          <w:p w14:paraId="2A756FAA" w14:textId="77777777" w:rsidR="00A516EA" w:rsidRDefault="00000000">
            <w:pPr>
              <w:spacing w:after="40"/>
            </w:pPr>
            <w:r>
              <w:rPr>
                <w:sz w:val="15"/>
              </w:rPr>
              <w:t>J</w:t>
            </w:r>
          </w:p>
        </w:tc>
        <w:tc>
          <w:tcPr>
            <w:tcW w:w="3175" w:type="dxa"/>
          </w:tcPr>
          <w:p w14:paraId="76498ACC" w14:textId="77777777" w:rsidR="00A516EA" w:rsidRDefault="00000000">
            <w:pPr>
              <w:spacing w:after="40"/>
            </w:pPr>
            <w:r>
              <w:rPr>
                <w:sz w:val="15"/>
              </w:rPr>
              <w:t>JA.2</w:t>
            </w:r>
          </w:p>
        </w:tc>
        <w:tc>
          <w:tcPr>
            <w:tcW w:w="4422" w:type="dxa"/>
          </w:tcPr>
          <w:p w14:paraId="7E5E9D3B" w14:textId="77777777" w:rsidR="00A516EA" w:rsidRDefault="00000000">
            <w:pPr>
              <w:spacing w:after="40"/>
            </w:pPr>
            <w:r>
              <w:rPr>
                <w:sz w:val="15"/>
              </w:rPr>
              <w:t>JB.1, JB.2</w:t>
            </w:r>
          </w:p>
        </w:tc>
      </w:tr>
      <w:tr w:rsidR="00A516EA" w14:paraId="1D338EC3" w14:textId="77777777">
        <w:trPr>
          <w:jc w:val="center"/>
        </w:trPr>
        <w:tc>
          <w:tcPr>
            <w:tcW w:w="907" w:type="dxa"/>
          </w:tcPr>
          <w:p w14:paraId="644AA94E" w14:textId="77777777" w:rsidR="00A516EA" w:rsidRDefault="00000000">
            <w:pPr>
              <w:spacing w:after="40"/>
            </w:pPr>
            <w:r>
              <w:rPr>
                <w:sz w:val="15"/>
              </w:rPr>
              <w:t>JT.1</w:t>
            </w:r>
          </w:p>
        </w:tc>
        <w:tc>
          <w:tcPr>
            <w:tcW w:w="567" w:type="dxa"/>
          </w:tcPr>
          <w:p w14:paraId="1F4E0C79" w14:textId="77777777" w:rsidR="00A516EA" w:rsidRDefault="00000000">
            <w:pPr>
              <w:spacing w:after="40"/>
            </w:pPr>
            <w:r>
              <w:rPr>
                <w:sz w:val="15"/>
              </w:rPr>
              <w:t>J</w:t>
            </w:r>
          </w:p>
        </w:tc>
        <w:tc>
          <w:tcPr>
            <w:tcW w:w="3175" w:type="dxa"/>
          </w:tcPr>
          <w:p w14:paraId="10415075" w14:textId="77777777" w:rsidR="00A516EA" w:rsidRDefault="00000000">
            <w:pPr>
              <w:spacing w:after="40"/>
            </w:pPr>
            <w:r>
              <w:rPr>
                <w:sz w:val="15"/>
              </w:rPr>
              <w:t>JA.1</w:t>
            </w:r>
          </w:p>
        </w:tc>
        <w:tc>
          <w:tcPr>
            <w:tcW w:w="4422" w:type="dxa"/>
          </w:tcPr>
          <w:p w14:paraId="34B84B75" w14:textId="77777777" w:rsidR="00A516EA" w:rsidRDefault="00000000">
            <w:pPr>
              <w:spacing w:after="40"/>
            </w:pPr>
            <w:r>
              <w:rPr>
                <w:sz w:val="15"/>
              </w:rPr>
              <w:t>JB.3, JT.2</w:t>
            </w:r>
          </w:p>
        </w:tc>
      </w:tr>
      <w:tr w:rsidR="00A516EA" w14:paraId="2F6422AD" w14:textId="77777777">
        <w:trPr>
          <w:jc w:val="center"/>
        </w:trPr>
        <w:tc>
          <w:tcPr>
            <w:tcW w:w="907" w:type="dxa"/>
          </w:tcPr>
          <w:p w14:paraId="5DF89EB6" w14:textId="77777777" w:rsidR="00A516EA" w:rsidRDefault="00000000">
            <w:pPr>
              <w:spacing w:after="40"/>
            </w:pPr>
            <w:r>
              <w:rPr>
                <w:sz w:val="15"/>
              </w:rPr>
              <w:t>JT.2</w:t>
            </w:r>
          </w:p>
        </w:tc>
        <w:tc>
          <w:tcPr>
            <w:tcW w:w="567" w:type="dxa"/>
          </w:tcPr>
          <w:p w14:paraId="25ED9E16" w14:textId="77777777" w:rsidR="00A516EA" w:rsidRDefault="00000000">
            <w:pPr>
              <w:spacing w:after="40"/>
            </w:pPr>
            <w:r>
              <w:rPr>
                <w:sz w:val="15"/>
              </w:rPr>
              <w:t>J</w:t>
            </w:r>
          </w:p>
        </w:tc>
        <w:tc>
          <w:tcPr>
            <w:tcW w:w="3175" w:type="dxa"/>
          </w:tcPr>
          <w:p w14:paraId="27D67009" w14:textId="77777777" w:rsidR="00A516EA" w:rsidRDefault="00000000">
            <w:pPr>
              <w:spacing w:after="40"/>
            </w:pPr>
            <w:r>
              <w:rPr>
                <w:sz w:val="15"/>
              </w:rPr>
              <w:t>JT.1</w:t>
            </w:r>
          </w:p>
        </w:tc>
        <w:tc>
          <w:tcPr>
            <w:tcW w:w="4422" w:type="dxa"/>
          </w:tcPr>
          <w:p w14:paraId="6894CC07" w14:textId="77777777" w:rsidR="00A516EA" w:rsidRDefault="00000000">
            <w:pPr>
              <w:spacing w:after="40"/>
            </w:pPr>
            <w:r>
              <w:rPr>
                <w:sz w:val="15"/>
              </w:rPr>
              <w:t>JT.3</w:t>
            </w:r>
          </w:p>
        </w:tc>
      </w:tr>
      <w:tr w:rsidR="00A516EA" w14:paraId="1378C669" w14:textId="77777777">
        <w:trPr>
          <w:jc w:val="center"/>
        </w:trPr>
        <w:tc>
          <w:tcPr>
            <w:tcW w:w="907" w:type="dxa"/>
          </w:tcPr>
          <w:p w14:paraId="2F932389" w14:textId="77777777" w:rsidR="00A516EA" w:rsidRDefault="00000000">
            <w:pPr>
              <w:spacing w:after="40"/>
            </w:pPr>
            <w:r>
              <w:rPr>
                <w:sz w:val="15"/>
              </w:rPr>
              <w:t>JT.3</w:t>
            </w:r>
          </w:p>
        </w:tc>
        <w:tc>
          <w:tcPr>
            <w:tcW w:w="567" w:type="dxa"/>
          </w:tcPr>
          <w:p w14:paraId="3AC70CB2" w14:textId="77777777" w:rsidR="00A516EA" w:rsidRDefault="00000000">
            <w:pPr>
              <w:spacing w:after="40"/>
            </w:pPr>
            <w:r>
              <w:rPr>
                <w:sz w:val="15"/>
              </w:rPr>
              <w:t>J</w:t>
            </w:r>
          </w:p>
        </w:tc>
        <w:tc>
          <w:tcPr>
            <w:tcW w:w="3175" w:type="dxa"/>
          </w:tcPr>
          <w:p w14:paraId="013EDEE9" w14:textId="77777777" w:rsidR="00A516EA" w:rsidRDefault="00000000">
            <w:pPr>
              <w:spacing w:after="40"/>
            </w:pPr>
            <w:r>
              <w:rPr>
                <w:sz w:val="15"/>
              </w:rPr>
              <w:t>JT.2</w:t>
            </w:r>
          </w:p>
        </w:tc>
        <w:tc>
          <w:tcPr>
            <w:tcW w:w="4422" w:type="dxa"/>
          </w:tcPr>
          <w:p w14:paraId="63FA46BE" w14:textId="77777777" w:rsidR="00A516EA" w:rsidRDefault="00000000">
            <w:pPr>
              <w:spacing w:after="40"/>
            </w:pPr>
            <w:r>
              <w:rPr>
                <w:sz w:val="15"/>
              </w:rPr>
              <w:t>JI.5</w:t>
            </w:r>
          </w:p>
        </w:tc>
      </w:tr>
      <w:tr w:rsidR="00A516EA" w14:paraId="28AEDC23" w14:textId="77777777">
        <w:trPr>
          <w:jc w:val="center"/>
        </w:trPr>
        <w:tc>
          <w:tcPr>
            <w:tcW w:w="907" w:type="dxa"/>
          </w:tcPr>
          <w:p w14:paraId="1B6071DA" w14:textId="77777777" w:rsidR="00A516EA" w:rsidRDefault="00000000">
            <w:pPr>
              <w:spacing w:after="40"/>
            </w:pPr>
            <w:r>
              <w:rPr>
                <w:sz w:val="15"/>
              </w:rPr>
              <w:t>JK</w:t>
            </w:r>
          </w:p>
        </w:tc>
        <w:tc>
          <w:tcPr>
            <w:tcW w:w="567" w:type="dxa"/>
          </w:tcPr>
          <w:p w14:paraId="5DFC8B84" w14:textId="77777777" w:rsidR="00A516EA" w:rsidRDefault="00000000">
            <w:pPr>
              <w:spacing w:after="40"/>
            </w:pPr>
            <w:r>
              <w:rPr>
                <w:sz w:val="15"/>
              </w:rPr>
              <w:t>J</w:t>
            </w:r>
          </w:p>
        </w:tc>
        <w:tc>
          <w:tcPr>
            <w:tcW w:w="3175" w:type="dxa"/>
          </w:tcPr>
          <w:p w14:paraId="3C812031" w14:textId="77777777" w:rsidR="00A516EA" w:rsidRDefault="00000000">
            <w:pPr>
              <w:spacing w:after="40"/>
            </w:pPr>
            <w:r>
              <w:rPr>
                <w:sz w:val="15"/>
              </w:rPr>
              <w:t>JA.2</w:t>
            </w:r>
          </w:p>
        </w:tc>
        <w:tc>
          <w:tcPr>
            <w:tcW w:w="4422" w:type="dxa"/>
          </w:tcPr>
          <w:p w14:paraId="40BCDE74" w14:textId="77777777" w:rsidR="00A516EA" w:rsidRDefault="00000000">
            <w:pPr>
              <w:spacing w:after="40"/>
            </w:pPr>
            <w:r>
              <w:rPr>
                <w:sz w:val="15"/>
              </w:rPr>
              <w:t>JW.2</w:t>
            </w:r>
          </w:p>
        </w:tc>
      </w:tr>
      <w:tr w:rsidR="00A516EA" w14:paraId="39A91BAD" w14:textId="77777777">
        <w:trPr>
          <w:jc w:val="center"/>
        </w:trPr>
        <w:tc>
          <w:tcPr>
            <w:tcW w:w="907" w:type="dxa"/>
          </w:tcPr>
          <w:p w14:paraId="573FF5F1" w14:textId="77777777" w:rsidR="00A516EA" w:rsidRDefault="00000000">
            <w:pPr>
              <w:spacing w:after="40"/>
            </w:pPr>
            <w:r>
              <w:rPr>
                <w:sz w:val="15"/>
              </w:rPr>
              <w:t>JB.1</w:t>
            </w:r>
          </w:p>
        </w:tc>
        <w:tc>
          <w:tcPr>
            <w:tcW w:w="567" w:type="dxa"/>
          </w:tcPr>
          <w:p w14:paraId="4BCB067A" w14:textId="77777777" w:rsidR="00A516EA" w:rsidRDefault="00000000">
            <w:pPr>
              <w:spacing w:after="40"/>
            </w:pPr>
            <w:r>
              <w:rPr>
                <w:sz w:val="15"/>
              </w:rPr>
              <w:t>J</w:t>
            </w:r>
          </w:p>
        </w:tc>
        <w:tc>
          <w:tcPr>
            <w:tcW w:w="3175" w:type="dxa"/>
          </w:tcPr>
          <w:p w14:paraId="46C44DB0" w14:textId="77777777" w:rsidR="00A516EA" w:rsidRDefault="00000000">
            <w:pPr>
              <w:spacing w:after="40"/>
            </w:pPr>
            <w:r>
              <w:rPr>
                <w:sz w:val="15"/>
              </w:rPr>
              <w:t>JA.3</w:t>
            </w:r>
          </w:p>
        </w:tc>
        <w:tc>
          <w:tcPr>
            <w:tcW w:w="4422" w:type="dxa"/>
          </w:tcPr>
          <w:p w14:paraId="73E52AD5" w14:textId="77777777" w:rsidR="00A516EA" w:rsidRDefault="00000000">
            <w:pPr>
              <w:spacing w:after="40"/>
            </w:pPr>
            <w:r>
              <w:rPr>
                <w:sz w:val="15"/>
              </w:rPr>
              <w:t>JB.3</w:t>
            </w:r>
          </w:p>
        </w:tc>
      </w:tr>
      <w:tr w:rsidR="00A516EA" w14:paraId="3544FD2E" w14:textId="77777777">
        <w:trPr>
          <w:jc w:val="center"/>
        </w:trPr>
        <w:tc>
          <w:tcPr>
            <w:tcW w:w="907" w:type="dxa"/>
          </w:tcPr>
          <w:p w14:paraId="27977DB6" w14:textId="77777777" w:rsidR="00A516EA" w:rsidRDefault="00000000">
            <w:pPr>
              <w:spacing w:after="40"/>
            </w:pPr>
            <w:r>
              <w:rPr>
                <w:sz w:val="15"/>
              </w:rPr>
              <w:t>JB.2</w:t>
            </w:r>
          </w:p>
        </w:tc>
        <w:tc>
          <w:tcPr>
            <w:tcW w:w="567" w:type="dxa"/>
          </w:tcPr>
          <w:p w14:paraId="79BE7BFE" w14:textId="77777777" w:rsidR="00A516EA" w:rsidRDefault="00000000">
            <w:pPr>
              <w:spacing w:after="40"/>
            </w:pPr>
            <w:r>
              <w:rPr>
                <w:sz w:val="15"/>
              </w:rPr>
              <w:t>J</w:t>
            </w:r>
          </w:p>
        </w:tc>
        <w:tc>
          <w:tcPr>
            <w:tcW w:w="3175" w:type="dxa"/>
          </w:tcPr>
          <w:p w14:paraId="1BA7A70D" w14:textId="77777777" w:rsidR="00A516EA" w:rsidRDefault="00000000">
            <w:pPr>
              <w:spacing w:after="40"/>
            </w:pPr>
            <w:r>
              <w:rPr>
                <w:sz w:val="15"/>
              </w:rPr>
              <w:t>JA.3</w:t>
            </w:r>
          </w:p>
        </w:tc>
        <w:tc>
          <w:tcPr>
            <w:tcW w:w="4422" w:type="dxa"/>
          </w:tcPr>
          <w:p w14:paraId="09C0673B" w14:textId="77777777" w:rsidR="00A516EA" w:rsidRDefault="00000000">
            <w:pPr>
              <w:spacing w:after="40"/>
            </w:pPr>
            <w:r>
              <w:rPr>
                <w:sz w:val="15"/>
              </w:rPr>
              <w:t>JB.3</w:t>
            </w:r>
          </w:p>
        </w:tc>
      </w:tr>
      <w:tr w:rsidR="00A516EA" w14:paraId="0EE813A4" w14:textId="77777777">
        <w:trPr>
          <w:jc w:val="center"/>
        </w:trPr>
        <w:tc>
          <w:tcPr>
            <w:tcW w:w="907" w:type="dxa"/>
          </w:tcPr>
          <w:p w14:paraId="32B190C6" w14:textId="77777777" w:rsidR="00A516EA" w:rsidRDefault="00000000">
            <w:pPr>
              <w:spacing w:after="40"/>
            </w:pPr>
            <w:r>
              <w:rPr>
                <w:sz w:val="15"/>
              </w:rPr>
              <w:t>JB.3  *</w:t>
            </w:r>
          </w:p>
        </w:tc>
        <w:tc>
          <w:tcPr>
            <w:tcW w:w="567" w:type="dxa"/>
          </w:tcPr>
          <w:p w14:paraId="610BC535" w14:textId="77777777" w:rsidR="00A516EA" w:rsidRDefault="00000000">
            <w:pPr>
              <w:spacing w:after="40"/>
            </w:pPr>
            <w:r>
              <w:rPr>
                <w:sz w:val="15"/>
              </w:rPr>
              <w:t>J</w:t>
            </w:r>
          </w:p>
        </w:tc>
        <w:tc>
          <w:tcPr>
            <w:tcW w:w="3175" w:type="dxa"/>
          </w:tcPr>
          <w:p w14:paraId="1B9974D2" w14:textId="77777777" w:rsidR="00A516EA" w:rsidRDefault="00000000">
            <w:pPr>
              <w:spacing w:after="40"/>
            </w:pPr>
            <w:r>
              <w:rPr>
                <w:sz w:val="15"/>
              </w:rPr>
              <w:t>JT.1, JB.2, JB.1</w:t>
            </w:r>
          </w:p>
        </w:tc>
        <w:tc>
          <w:tcPr>
            <w:tcW w:w="4422" w:type="dxa"/>
          </w:tcPr>
          <w:p w14:paraId="69236BB6" w14:textId="77777777" w:rsidR="00A516EA" w:rsidRDefault="00000000">
            <w:pPr>
              <w:spacing w:after="40"/>
            </w:pPr>
            <w:r>
              <w:rPr>
                <w:sz w:val="15"/>
              </w:rPr>
              <w:t>JC.1, JC.2, JN.1, JW.1, MB.5</w:t>
            </w:r>
          </w:p>
        </w:tc>
      </w:tr>
      <w:tr w:rsidR="00A516EA" w14:paraId="056B75E5" w14:textId="77777777">
        <w:trPr>
          <w:jc w:val="center"/>
        </w:trPr>
        <w:tc>
          <w:tcPr>
            <w:tcW w:w="907" w:type="dxa"/>
          </w:tcPr>
          <w:p w14:paraId="78462AFB" w14:textId="77777777" w:rsidR="00A516EA" w:rsidRDefault="00000000">
            <w:pPr>
              <w:spacing w:after="40"/>
            </w:pPr>
            <w:r>
              <w:rPr>
                <w:sz w:val="15"/>
              </w:rPr>
              <w:t>JN.1</w:t>
            </w:r>
          </w:p>
        </w:tc>
        <w:tc>
          <w:tcPr>
            <w:tcW w:w="567" w:type="dxa"/>
          </w:tcPr>
          <w:p w14:paraId="36EBC610" w14:textId="77777777" w:rsidR="00A516EA" w:rsidRDefault="00000000">
            <w:pPr>
              <w:spacing w:after="40"/>
            </w:pPr>
            <w:r>
              <w:rPr>
                <w:sz w:val="15"/>
              </w:rPr>
              <w:t>J</w:t>
            </w:r>
          </w:p>
        </w:tc>
        <w:tc>
          <w:tcPr>
            <w:tcW w:w="3175" w:type="dxa"/>
          </w:tcPr>
          <w:p w14:paraId="0E1A166D" w14:textId="77777777" w:rsidR="00A516EA" w:rsidRDefault="00000000">
            <w:pPr>
              <w:spacing w:after="40"/>
            </w:pPr>
            <w:r>
              <w:rPr>
                <w:sz w:val="15"/>
              </w:rPr>
              <w:t>JB.3</w:t>
            </w:r>
          </w:p>
        </w:tc>
        <w:tc>
          <w:tcPr>
            <w:tcW w:w="4422" w:type="dxa"/>
          </w:tcPr>
          <w:p w14:paraId="19DB196F" w14:textId="77777777" w:rsidR="00A516EA" w:rsidRDefault="00000000">
            <w:pPr>
              <w:spacing w:after="40"/>
            </w:pPr>
            <w:r>
              <w:rPr>
                <w:sz w:val="15"/>
              </w:rPr>
              <w:t>IG.2, JN.2</w:t>
            </w:r>
          </w:p>
        </w:tc>
      </w:tr>
      <w:tr w:rsidR="00A516EA" w14:paraId="43B10EF1" w14:textId="77777777">
        <w:trPr>
          <w:jc w:val="center"/>
        </w:trPr>
        <w:tc>
          <w:tcPr>
            <w:tcW w:w="907" w:type="dxa"/>
          </w:tcPr>
          <w:p w14:paraId="06967902" w14:textId="77777777" w:rsidR="00A516EA" w:rsidRDefault="00000000">
            <w:pPr>
              <w:spacing w:after="40"/>
            </w:pPr>
            <w:r>
              <w:rPr>
                <w:sz w:val="15"/>
              </w:rPr>
              <w:t>JN.2</w:t>
            </w:r>
          </w:p>
        </w:tc>
        <w:tc>
          <w:tcPr>
            <w:tcW w:w="567" w:type="dxa"/>
          </w:tcPr>
          <w:p w14:paraId="55ACF8A6" w14:textId="77777777" w:rsidR="00A516EA" w:rsidRDefault="00000000">
            <w:pPr>
              <w:spacing w:after="40"/>
            </w:pPr>
            <w:r>
              <w:rPr>
                <w:sz w:val="15"/>
              </w:rPr>
              <w:t>J</w:t>
            </w:r>
          </w:p>
        </w:tc>
        <w:tc>
          <w:tcPr>
            <w:tcW w:w="3175" w:type="dxa"/>
          </w:tcPr>
          <w:p w14:paraId="67CBD79D" w14:textId="77777777" w:rsidR="00A516EA" w:rsidRDefault="00000000">
            <w:pPr>
              <w:spacing w:after="40"/>
            </w:pPr>
            <w:r>
              <w:rPr>
                <w:sz w:val="15"/>
              </w:rPr>
              <w:t>JN.1</w:t>
            </w:r>
          </w:p>
        </w:tc>
        <w:tc>
          <w:tcPr>
            <w:tcW w:w="4422" w:type="dxa"/>
          </w:tcPr>
          <w:p w14:paraId="121B7DAD" w14:textId="77777777" w:rsidR="00A516EA" w:rsidRDefault="00000000">
            <w:pPr>
              <w:spacing w:after="40"/>
            </w:pPr>
            <w:r>
              <w:rPr>
                <w:sz w:val="15"/>
              </w:rPr>
              <w:t>JI.5</w:t>
            </w:r>
          </w:p>
        </w:tc>
      </w:tr>
      <w:tr w:rsidR="00A516EA" w14:paraId="2A7A24D5" w14:textId="77777777">
        <w:trPr>
          <w:jc w:val="center"/>
        </w:trPr>
        <w:tc>
          <w:tcPr>
            <w:tcW w:w="907" w:type="dxa"/>
          </w:tcPr>
          <w:p w14:paraId="7A971D1F" w14:textId="77777777" w:rsidR="00A516EA" w:rsidRDefault="00000000">
            <w:pPr>
              <w:spacing w:after="40"/>
            </w:pPr>
            <w:r>
              <w:rPr>
                <w:sz w:val="15"/>
              </w:rPr>
              <w:lastRenderedPageBreak/>
              <w:t>JW.1</w:t>
            </w:r>
          </w:p>
        </w:tc>
        <w:tc>
          <w:tcPr>
            <w:tcW w:w="567" w:type="dxa"/>
          </w:tcPr>
          <w:p w14:paraId="12452BD8" w14:textId="77777777" w:rsidR="00A516EA" w:rsidRDefault="00000000">
            <w:pPr>
              <w:spacing w:after="40"/>
            </w:pPr>
            <w:r>
              <w:rPr>
                <w:sz w:val="15"/>
              </w:rPr>
              <w:t>J</w:t>
            </w:r>
          </w:p>
        </w:tc>
        <w:tc>
          <w:tcPr>
            <w:tcW w:w="3175" w:type="dxa"/>
          </w:tcPr>
          <w:p w14:paraId="02AFC16F" w14:textId="77777777" w:rsidR="00A516EA" w:rsidRDefault="00000000">
            <w:pPr>
              <w:spacing w:after="40"/>
            </w:pPr>
            <w:r>
              <w:rPr>
                <w:sz w:val="15"/>
              </w:rPr>
              <w:t>JB.3</w:t>
            </w:r>
          </w:p>
        </w:tc>
        <w:tc>
          <w:tcPr>
            <w:tcW w:w="4422" w:type="dxa"/>
          </w:tcPr>
          <w:p w14:paraId="2B9C6923" w14:textId="77777777" w:rsidR="00A516EA" w:rsidRDefault="00000000">
            <w:pPr>
              <w:spacing w:after="40"/>
            </w:pPr>
            <w:r>
              <w:rPr>
                <w:sz w:val="15"/>
              </w:rPr>
              <w:t>IG.1, JW.2</w:t>
            </w:r>
          </w:p>
        </w:tc>
      </w:tr>
      <w:tr w:rsidR="00A516EA" w14:paraId="7952207D" w14:textId="77777777">
        <w:trPr>
          <w:jc w:val="center"/>
        </w:trPr>
        <w:tc>
          <w:tcPr>
            <w:tcW w:w="907" w:type="dxa"/>
          </w:tcPr>
          <w:p w14:paraId="2AE3C3F1" w14:textId="77777777" w:rsidR="00A516EA" w:rsidRDefault="00000000">
            <w:pPr>
              <w:spacing w:after="40"/>
            </w:pPr>
            <w:r>
              <w:rPr>
                <w:sz w:val="15"/>
              </w:rPr>
              <w:t>JW.2  *</w:t>
            </w:r>
          </w:p>
        </w:tc>
        <w:tc>
          <w:tcPr>
            <w:tcW w:w="567" w:type="dxa"/>
          </w:tcPr>
          <w:p w14:paraId="7EE0AFBE" w14:textId="77777777" w:rsidR="00A516EA" w:rsidRDefault="00000000">
            <w:pPr>
              <w:spacing w:after="40"/>
            </w:pPr>
            <w:r>
              <w:rPr>
                <w:sz w:val="15"/>
              </w:rPr>
              <w:t>J</w:t>
            </w:r>
          </w:p>
        </w:tc>
        <w:tc>
          <w:tcPr>
            <w:tcW w:w="3175" w:type="dxa"/>
          </w:tcPr>
          <w:p w14:paraId="0CC2F8E6" w14:textId="77777777" w:rsidR="00A516EA" w:rsidRDefault="00000000">
            <w:pPr>
              <w:spacing w:after="40"/>
            </w:pPr>
            <w:r>
              <w:rPr>
                <w:sz w:val="15"/>
              </w:rPr>
              <w:t>JW.1, JK</w:t>
            </w:r>
          </w:p>
        </w:tc>
        <w:tc>
          <w:tcPr>
            <w:tcW w:w="4422" w:type="dxa"/>
          </w:tcPr>
          <w:p w14:paraId="2ED3402F" w14:textId="77777777" w:rsidR="00A516EA" w:rsidRDefault="00000000">
            <w:pPr>
              <w:spacing w:after="40"/>
            </w:pPr>
            <w:r>
              <w:rPr>
                <w:sz w:val="15"/>
              </w:rPr>
              <w:t>IT.2, JF.1, JF.2, JI.1, JP.1, JW.3, JW.4, JW.5</w:t>
            </w:r>
          </w:p>
        </w:tc>
      </w:tr>
      <w:tr w:rsidR="00A516EA" w14:paraId="564ADE5C" w14:textId="77777777">
        <w:trPr>
          <w:jc w:val="center"/>
        </w:trPr>
        <w:tc>
          <w:tcPr>
            <w:tcW w:w="907" w:type="dxa"/>
          </w:tcPr>
          <w:p w14:paraId="5EB55E4F" w14:textId="77777777" w:rsidR="00A516EA" w:rsidRDefault="00000000">
            <w:pPr>
              <w:spacing w:after="40"/>
            </w:pPr>
            <w:r>
              <w:rPr>
                <w:sz w:val="15"/>
              </w:rPr>
              <w:t>JW.3</w:t>
            </w:r>
          </w:p>
        </w:tc>
        <w:tc>
          <w:tcPr>
            <w:tcW w:w="567" w:type="dxa"/>
          </w:tcPr>
          <w:p w14:paraId="6EEFE320" w14:textId="77777777" w:rsidR="00A516EA" w:rsidRDefault="00000000">
            <w:pPr>
              <w:spacing w:after="40"/>
            </w:pPr>
            <w:r>
              <w:rPr>
                <w:sz w:val="15"/>
              </w:rPr>
              <w:t>J</w:t>
            </w:r>
          </w:p>
        </w:tc>
        <w:tc>
          <w:tcPr>
            <w:tcW w:w="3175" w:type="dxa"/>
          </w:tcPr>
          <w:p w14:paraId="03E92815" w14:textId="77777777" w:rsidR="00A516EA" w:rsidRDefault="00000000">
            <w:pPr>
              <w:spacing w:after="40"/>
            </w:pPr>
            <w:r>
              <w:rPr>
                <w:sz w:val="15"/>
              </w:rPr>
              <w:t>JW.2</w:t>
            </w:r>
          </w:p>
        </w:tc>
        <w:tc>
          <w:tcPr>
            <w:tcW w:w="4422" w:type="dxa"/>
          </w:tcPr>
          <w:p w14:paraId="22B35EDC" w14:textId="77777777" w:rsidR="00A516EA" w:rsidRDefault="00000000">
            <w:pPr>
              <w:spacing w:after="40"/>
            </w:pPr>
            <w:r>
              <w:rPr>
                <w:sz w:val="15"/>
              </w:rPr>
              <w:t>JP.1</w:t>
            </w:r>
          </w:p>
        </w:tc>
      </w:tr>
      <w:tr w:rsidR="00A516EA" w14:paraId="58D5EF3F" w14:textId="77777777">
        <w:trPr>
          <w:jc w:val="center"/>
        </w:trPr>
        <w:tc>
          <w:tcPr>
            <w:tcW w:w="907" w:type="dxa"/>
          </w:tcPr>
          <w:p w14:paraId="1141515B" w14:textId="77777777" w:rsidR="00A516EA" w:rsidRDefault="00000000">
            <w:pPr>
              <w:spacing w:after="40"/>
            </w:pPr>
            <w:r>
              <w:rPr>
                <w:sz w:val="15"/>
              </w:rPr>
              <w:t>JW.4</w:t>
            </w:r>
          </w:p>
        </w:tc>
        <w:tc>
          <w:tcPr>
            <w:tcW w:w="567" w:type="dxa"/>
          </w:tcPr>
          <w:p w14:paraId="11DAD30C" w14:textId="77777777" w:rsidR="00A516EA" w:rsidRDefault="00000000">
            <w:pPr>
              <w:spacing w:after="40"/>
            </w:pPr>
            <w:r>
              <w:rPr>
                <w:sz w:val="15"/>
              </w:rPr>
              <w:t>J</w:t>
            </w:r>
          </w:p>
        </w:tc>
        <w:tc>
          <w:tcPr>
            <w:tcW w:w="3175" w:type="dxa"/>
          </w:tcPr>
          <w:p w14:paraId="12DF35AD" w14:textId="77777777" w:rsidR="00A516EA" w:rsidRDefault="00000000">
            <w:pPr>
              <w:spacing w:after="40"/>
            </w:pPr>
            <w:r>
              <w:rPr>
                <w:sz w:val="15"/>
              </w:rPr>
              <w:t>JW.2</w:t>
            </w:r>
          </w:p>
        </w:tc>
        <w:tc>
          <w:tcPr>
            <w:tcW w:w="4422" w:type="dxa"/>
          </w:tcPr>
          <w:p w14:paraId="181AD7CF" w14:textId="77777777" w:rsidR="00A516EA" w:rsidRDefault="00000000">
            <w:pPr>
              <w:spacing w:after="40"/>
            </w:pPr>
            <w:r>
              <w:rPr>
                <w:sz w:val="15"/>
              </w:rPr>
              <w:t>JP.1</w:t>
            </w:r>
          </w:p>
        </w:tc>
      </w:tr>
      <w:tr w:rsidR="00A516EA" w14:paraId="025A25D0" w14:textId="77777777">
        <w:trPr>
          <w:jc w:val="center"/>
        </w:trPr>
        <w:tc>
          <w:tcPr>
            <w:tcW w:w="907" w:type="dxa"/>
          </w:tcPr>
          <w:p w14:paraId="224835EE" w14:textId="77777777" w:rsidR="00A516EA" w:rsidRDefault="00000000">
            <w:pPr>
              <w:spacing w:after="40"/>
            </w:pPr>
            <w:r>
              <w:rPr>
                <w:sz w:val="15"/>
              </w:rPr>
              <w:t>JW.5</w:t>
            </w:r>
          </w:p>
        </w:tc>
        <w:tc>
          <w:tcPr>
            <w:tcW w:w="567" w:type="dxa"/>
          </w:tcPr>
          <w:p w14:paraId="4749B078" w14:textId="77777777" w:rsidR="00A516EA" w:rsidRDefault="00000000">
            <w:pPr>
              <w:spacing w:after="40"/>
            </w:pPr>
            <w:r>
              <w:rPr>
                <w:sz w:val="15"/>
              </w:rPr>
              <w:t>J</w:t>
            </w:r>
          </w:p>
        </w:tc>
        <w:tc>
          <w:tcPr>
            <w:tcW w:w="3175" w:type="dxa"/>
          </w:tcPr>
          <w:p w14:paraId="7103D098" w14:textId="77777777" w:rsidR="00A516EA" w:rsidRDefault="00000000">
            <w:pPr>
              <w:spacing w:after="40"/>
            </w:pPr>
            <w:r>
              <w:rPr>
                <w:sz w:val="15"/>
              </w:rPr>
              <w:t>JW.2</w:t>
            </w:r>
          </w:p>
        </w:tc>
        <w:tc>
          <w:tcPr>
            <w:tcW w:w="4422" w:type="dxa"/>
          </w:tcPr>
          <w:p w14:paraId="3A6651BA" w14:textId="77777777" w:rsidR="00A516EA" w:rsidRDefault="00000000">
            <w:pPr>
              <w:spacing w:after="40"/>
            </w:pPr>
            <w:r>
              <w:rPr>
                <w:sz w:val="15"/>
              </w:rPr>
              <w:t>JP.1</w:t>
            </w:r>
          </w:p>
        </w:tc>
      </w:tr>
      <w:tr w:rsidR="00A516EA" w14:paraId="7EA393C7" w14:textId="77777777">
        <w:trPr>
          <w:jc w:val="center"/>
        </w:trPr>
        <w:tc>
          <w:tcPr>
            <w:tcW w:w="907" w:type="dxa"/>
          </w:tcPr>
          <w:p w14:paraId="57695CDA" w14:textId="77777777" w:rsidR="00A516EA" w:rsidRDefault="00000000">
            <w:pPr>
              <w:spacing w:after="40"/>
            </w:pPr>
            <w:r>
              <w:rPr>
                <w:sz w:val="15"/>
              </w:rPr>
              <w:t>JP.1  *</w:t>
            </w:r>
          </w:p>
        </w:tc>
        <w:tc>
          <w:tcPr>
            <w:tcW w:w="567" w:type="dxa"/>
          </w:tcPr>
          <w:p w14:paraId="001BEB32" w14:textId="77777777" w:rsidR="00A516EA" w:rsidRDefault="00000000">
            <w:pPr>
              <w:spacing w:after="40"/>
            </w:pPr>
            <w:r>
              <w:rPr>
                <w:sz w:val="15"/>
              </w:rPr>
              <w:t>J</w:t>
            </w:r>
          </w:p>
        </w:tc>
        <w:tc>
          <w:tcPr>
            <w:tcW w:w="3175" w:type="dxa"/>
          </w:tcPr>
          <w:p w14:paraId="4A1A9908" w14:textId="77777777" w:rsidR="00A516EA" w:rsidRDefault="00000000">
            <w:pPr>
              <w:spacing w:after="40"/>
            </w:pPr>
            <w:r>
              <w:rPr>
                <w:sz w:val="15"/>
              </w:rPr>
              <w:t>JW.2, JW.3, JW.4, JW.5</w:t>
            </w:r>
          </w:p>
        </w:tc>
        <w:tc>
          <w:tcPr>
            <w:tcW w:w="4422" w:type="dxa"/>
          </w:tcPr>
          <w:p w14:paraId="796DA6C4" w14:textId="77777777" w:rsidR="00A516EA" w:rsidRDefault="00000000">
            <w:pPr>
              <w:spacing w:after="40"/>
            </w:pPr>
            <w:r>
              <w:rPr>
                <w:sz w:val="15"/>
              </w:rPr>
              <w:t>JL.1, JP.2, JP.3, JP.4</w:t>
            </w:r>
          </w:p>
        </w:tc>
      </w:tr>
      <w:tr w:rsidR="00A516EA" w14:paraId="643BA3DB" w14:textId="77777777">
        <w:trPr>
          <w:jc w:val="center"/>
        </w:trPr>
        <w:tc>
          <w:tcPr>
            <w:tcW w:w="907" w:type="dxa"/>
          </w:tcPr>
          <w:p w14:paraId="64692CC1" w14:textId="77777777" w:rsidR="00A516EA" w:rsidRDefault="00000000">
            <w:pPr>
              <w:spacing w:after="40"/>
            </w:pPr>
            <w:r>
              <w:rPr>
                <w:sz w:val="15"/>
              </w:rPr>
              <w:t>JP.2</w:t>
            </w:r>
          </w:p>
        </w:tc>
        <w:tc>
          <w:tcPr>
            <w:tcW w:w="567" w:type="dxa"/>
          </w:tcPr>
          <w:p w14:paraId="31E6E4DF" w14:textId="77777777" w:rsidR="00A516EA" w:rsidRDefault="00000000">
            <w:pPr>
              <w:spacing w:after="40"/>
            </w:pPr>
            <w:r>
              <w:rPr>
                <w:sz w:val="15"/>
              </w:rPr>
              <w:t>J</w:t>
            </w:r>
          </w:p>
        </w:tc>
        <w:tc>
          <w:tcPr>
            <w:tcW w:w="3175" w:type="dxa"/>
          </w:tcPr>
          <w:p w14:paraId="01E7030D" w14:textId="77777777" w:rsidR="00A516EA" w:rsidRDefault="00000000">
            <w:pPr>
              <w:spacing w:after="40"/>
            </w:pPr>
            <w:r>
              <w:rPr>
                <w:sz w:val="15"/>
              </w:rPr>
              <w:t>JP.1</w:t>
            </w:r>
          </w:p>
        </w:tc>
        <w:tc>
          <w:tcPr>
            <w:tcW w:w="4422" w:type="dxa"/>
          </w:tcPr>
          <w:p w14:paraId="166CBA81" w14:textId="77777777" w:rsidR="00A516EA" w:rsidRDefault="00000000">
            <w:pPr>
              <w:spacing w:after="40"/>
            </w:pPr>
            <w:r>
              <w:rPr>
                <w:sz w:val="15"/>
              </w:rPr>
              <w:t>JP.4</w:t>
            </w:r>
          </w:p>
        </w:tc>
      </w:tr>
      <w:tr w:rsidR="00A516EA" w14:paraId="49A132F2" w14:textId="77777777">
        <w:trPr>
          <w:jc w:val="center"/>
        </w:trPr>
        <w:tc>
          <w:tcPr>
            <w:tcW w:w="907" w:type="dxa"/>
          </w:tcPr>
          <w:p w14:paraId="5F09F3DB" w14:textId="77777777" w:rsidR="00A516EA" w:rsidRDefault="00000000">
            <w:pPr>
              <w:spacing w:after="40"/>
            </w:pPr>
            <w:r>
              <w:rPr>
                <w:sz w:val="15"/>
              </w:rPr>
              <w:t>JP.3</w:t>
            </w:r>
          </w:p>
        </w:tc>
        <w:tc>
          <w:tcPr>
            <w:tcW w:w="567" w:type="dxa"/>
          </w:tcPr>
          <w:p w14:paraId="1BDCF699" w14:textId="77777777" w:rsidR="00A516EA" w:rsidRDefault="00000000">
            <w:pPr>
              <w:spacing w:after="40"/>
            </w:pPr>
            <w:r>
              <w:rPr>
                <w:sz w:val="15"/>
              </w:rPr>
              <w:t>J</w:t>
            </w:r>
          </w:p>
        </w:tc>
        <w:tc>
          <w:tcPr>
            <w:tcW w:w="3175" w:type="dxa"/>
          </w:tcPr>
          <w:p w14:paraId="06ECFD7D" w14:textId="77777777" w:rsidR="00A516EA" w:rsidRDefault="00000000">
            <w:pPr>
              <w:spacing w:after="40"/>
            </w:pPr>
            <w:r>
              <w:rPr>
                <w:sz w:val="15"/>
              </w:rPr>
              <w:t>JP.1</w:t>
            </w:r>
          </w:p>
        </w:tc>
        <w:tc>
          <w:tcPr>
            <w:tcW w:w="4422" w:type="dxa"/>
          </w:tcPr>
          <w:p w14:paraId="4CC556D6" w14:textId="77777777" w:rsidR="00A516EA" w:rsidRDefault="00000000">
            <w:pPr>
              <w:spacing w:after="40"/>
            </w:pPr>
            <w:r>
              <w:rPr>
                <w:sz w:val="15"/>
              </w:rPr>
              <w:t>JP.4</w:t>
            </w:r>
          </w:p>
        </w:tc>
      </w:tr>
      <w:tr w:rsidR="00A516EA" w14:paraId="544D8B40" w14:textId="77777777">
        <w:trPr>
          <w:jc w:val="center"/>
        </w:trPr>
        <w:tc>
          <w:tcPr>
            <w:tcW w:w="907" w:type="dxa"/>
          </w:tcPr>
          <w:p w14:paraId="482C5AA3" w14:textId="77777777" w:rsidR="00A516EA" w:rsidRDefault="00000000">
            <w:pPr>
              <w:spacing w:after="40"/>
            </w:pPr>
            <w:r>
              <w:rPr>
                <w:sz w:val="15"/>
              </w:rPr>
              <w:t>JP.4  *</w:t>
            </w:r>
          </w:p>
        </w:tc>
        <w:tc>
          <w:tcPr>
            <w:tcW w:w="567" w:type="dxa"/>
          </w:tcPr>
          <w:p w14:paraId="689DE831" w14:textId="77777777" w:rsidR="00A516EA" w:rsidRDefault="00000000">
            <w:pPr>
              <w:spacing w:after="40"/>
            </w:pPr>
            <w:r>
              <w:rPr>
                <w:sz w:val="15"/>
              </w:rPr>
              <w:t>J</w:t>
            </w:r>
          </w:p>
        </w:tc>
        <w:tc>
          <w:tcPr>
            <w:tcW w:w="3175" w:type="dxa"/>
          </w:tcPr>
          <w:p w14:paraId="0CE19CDC" w14:textId="77777777" w:rsidR="00A516EA" w:rsidRDefault="00000000">
            <w:pPr>
              <w:spacing w:after="40"/>
            </w:pPr>
            <w:r>
              <w:rPr>
                <w:sz w:val="15"/>
              </w:rPr>
              <w:t>JP.1, IS.6, JP.2, JP.3</w:t>
            </w:r>
          </w:p>
        </w:tc>
        <w:tc>
          <w:tcPr>
            <w:tcW w:w="4422" w:type="dxa"/>
          </w:tcPr>
          <w:p w14:paraId="464B5D77" w14:textId="77777777" w:rsidR="00A516EA" w:rsidRDefault="00000000">
            <w:pPr>
              <w:spacing w:after="40"/>
            </w:pPr>
            <w:r>
              <w:rPr>
                <w:sz w:val="15"/>
              </w:rPr>
              <w:t>II.6</w:t>
            </w:r>
          </w:p>
        </w:tc>
      </w:tr>
      <w:tr w:rsidR="00A516EA" w14:paraId="61C03DB7" w14:textId="77777777">
        <w:trPr>
          <w:jc w:val="center"/>
        </w:trPr>
        <w:tc>
          <w:tcPr>
            <w:tcW w:w="907" w:type="dxa"/>
          </w:tcPr>
          <w:p w14:paraId="3DE3FB1B" w14:textId="77777777" w:rsidR="00A516EA" w:rsidRDefault="00000000">
            <w:pPr>
              <w:spacing w:after="40"/>
            </w:pPr>
            <w:r>
              <w:rPr>
                <w:sz w:val="15"/>
              </w:rPr>
              <w:t>JI.1</w:t>
            </w:r>
          </w:p>
        </w:tc>
        <w:tc>
          <w:tcPr>
            <w:tcW w:w="567" w:type="dxa"/>
          </w:tcPr>
          <w:p w14:paraId="6E250104" w14:textId="77777777" w:rsidR="00A516EA" w:rsidRDefault="00000000">
            <w:pPr>
              <w:spacing w:after="40"/>
            </w:pPr>
            <w:r>
              <w:rPr>
                <w:sz w:val="15"/>
              </w:rPr>
              <w:t>J</w:t>
            </w:r>
          </w:p>
        </w:tc>
        <w:tc>
          <w:tcPr>
            <w:tcW w:w="3175" w:type="dxa"/>
          </w:tcPr>
          <w:p w14:paraId="1CA4D7DD" w14:textId="77777777" w:rsidR="00A516EA" w:rsidRDefault="00000000">
            <w:pPr>
              <w:spacing w:after="40"/>
            </w:pPr>
            <w:r>
              <w:rPr>
                <w:sz w:val="15"/>
              </w:rPr>
              <w:t>DG.7, JW.2</w:t>
            </w:r>
          </w:p>
        </w:tc>
        <w:tc>
          <w:tcPr>
            <w:tcW w:w="4422" w:type="dxa"/>
          </w:tcPr>
          <w:p w14:paraId="7AF9F1DA" w14:textId="77777777" w:rsidR="00A516EA" w:rsidRDefault="00000000">
            <w:pPr>
              <w:spacing w:after="40"/>
            </w:pPr>
            <w:r>
              <w:rPr>
                <w:sz w:val="15"/>
              </w:rPr>
              <w:t>JI.2, JI.3, JY</w:t>
            </w:r>
          </w:p>
        </w:tc>
      </w:tr>
      <w:tr w:rsidR="00A516EA" w14:paraId="556BA1CA" w14:textId="77777777">
        <w:trPr>
          <w:jc w:val="center"/>
        </w:trPr>
        <w:tc>
          <w:tcPr>
            <w:tcW w:w="907" w:type="dxa"/>
          </w:tcPr>
          <w:p w14:paraId="270C898C" w14:textId="77777777" w:rsidR="00A516EA" w:rsidRDefault="00000000">
            <w:pPr>
              <w:spacing w:after="40"/>
            </w:pPr>
            <w:r>
              <w:rPr>
                <w:sz w:val="15"/>
              </w:rPr>
              <w:t>JI.2</w:t>
            </w:r>
          </w:p>
        </w:tc>
        <w:tc>
          <w:tcPr>
            <w:tcW w:w="567" w:type="dxa"/>
          </w:tcPr>
          <w:p w14:paraId="27058133" w14:textId="77777777" w:rsidR="00A516EA" w:rsidRDefault="00000000">
            <w:pPr>
              <w:spacing w:after="40"/>
            </w:pPr>
            <w:r>
              <w:rPr>
                <w:sz w:val="15"/>
              </w:rPr>
              <w:t>J</w:t>
            </w:r>
          </w:p>
        </w:tc>
        <w:tc>
          <w:tcPr>
            <w:tcW w:w="3175" w:type="dxa"/>
          </w:tcPr>
          <w:p w14:paraId="193A43FE" w14:textId="77777777" w:rsidR="00A516EA" w:rsidRDefault="00000000">
            <w:pPr>
              <w:spacing w:after="40"/>
            </w:pPr>
            <w:r>
              <w:rPr>
                <w:sz w:val="15"/>
              </w:rPr>
              <w:t>JI.1</w:t>
            </w:r>
          </w:p>
        </w:tc>
        <w:tc>
          <w:tcPr>
            <w:tcW w:w="4422" w:type="dxa"/>
          </w:tcPr>
          <w:p w14:paraId="6B4F1F2B" w14:textId="77777777" w:rsidR="00A516EA" w:rsidRDefault="00000000">
            <w:pPr>
              <w:spacing w:after="40"/>
            </w:pPr>
            <w:r>
              <w:rPr>
                <w:sz w:val="15"/>
              </w:rPr>
              <w:t>JI.5</w:t>
            </w:r>
          </w:p>
        </w:tc>
      </w:tr>
      <w:tr w:rsidR="00A516EA" w14:paraId="3671C57A" w14:textId="77777777">
        <w:trPr>
          <w:jc w:val="center"/>
        </w:trPr>
        <w:tc>
          <w:tcPr>
            <w:tcW w:w="907" w:type="dxa"/>
          </w:tcPr>
          <w:p w14:paraId="1D2AB540" w14:textId="77777777" w:rsidR="00A516EA" w:rsidRDefault="00000000">
            <w:pPr>
              <w:spacing w:after="40"/>
            </w:pPr>
            <w:r>
              <w:rPr>
                <w:sz w:val="15"/>
              </w:rPr>
              <w:t>JI.3</w:t>
            </w:r>
          </w:p>
        </w:tc>
        <w:tc>
          <w:tcPr>
            <w:tcW w:w="567" w:type="dxa"/>
          </w:tcPr>
          <w:p w14:paraId="0A781D30" w14:textId="77777777" w:rsidR="00A516EA" w:rsidRDefault="00000000">
            <w:pPr>
              <w:spacing w:after="40"/>
            </w:pPr>
            <w:r>
              <w:rPr>
                <w:sz w:val="15"/>
              </w:rPr>
              <w:t>J</w:t>
            </w:r>
          </w:p>
        </w:tc>
        <w:tc>
          <w:tcPr>
            <w:tcW w:w="3175" w:type="dxa"/>
          </w:tcPr>
          <w:p w14:paraId="3D04721C" w14:textId="77777777" w:rsidR="00A516EA" w:rsidRDefault="00000000">
            <w:pPr>
              <w:spacing w:after="40"/>
            </w:pPr>
            <w:r>
              <w:rPr>
                <w:sz w:val="15"/>
              </w:rPr>
              <w:t>DG.4, JI.1</w:t>
            </w:r>
          </w:p>
        </w:tc>
        <w:tc>
          <w:tcPr>
            <w:tcW w:w="4422" w:type="dxa"/>
          </w:tcPr>
          <w:p w14:paraId="6E9A746F" w14:textId="77777777" w:rsidR="00A516EA" w:rsidRDefault="00000000">
            <w:pPr>
              <w:spacing w:after="40"/>
            </w:pPr>
            <w:r>
              <w:rPr>
                <w:sz w:val="15"/>
              </w:rPr>
              <w:t>JI.4</w:t>
            </w:r>
          </w:p>
        </w:tc>
      </w:tr>
      <w:tr w:rsidR="00A516EA" w14:paraId="1A4712AB" w14:textId="77777777">
        <w:trPr>
          <w:jc w:val="center"/>
        </w:trPr>
        <w:tc>
          <w:tcPr>
            <w:tcW w:w="907" w:type="dxa"/>
          </w:tcPr>
          <w:p w14:paraId="45B1BC9A" w14:textId="77777777" w:rsidR="00A516EA" w:rsidRDefault="00000000">
            <w:pPr>
              <w:spacing w:after="40"/>
            </w:pPr>
            <w:r>
              <w:rPr>
                <w:sz w:val="15"/>
              </w:rPr>
              <w:t>JI.4</w:t>
            </w:r>
          </w:p>
        </w:tc>
        <w:tc>
          <w:tcPr>
            <w:tcW w:w="567" w:type="dxa"/>
          </w:tcPr>
          <w:p w14:paraId="4E9D2D45" w14:textId="77777777" w:rsidR="00A516EA" w:rsidRDefault="00000000">
            <w:pPr>
              <w:spacing w:after="40"/>
            </w:pPr>
            <w:r>
              <w:rPr>
                <w:sz w:val="15"/>
              </w:rPr>
              <w:t>J</w:t>
            </w:r>
          </w:p>
        </w:tc>
        <w:tc>
          <w:tcPr>
            <w:tcW w:w="3175" w:type="dxa"/>
          </w:tcPr>
          <w:p w14:paraId="7EDE9B49" w14:textId="77777777" w:rsidR="00A516EA" w:rsidRDefault="00000000">
            <w:pPr>
              <w:spacing w:after="40"/>
            </w:pPr>
            <w:r>
              <w:rPr>
                <w:sz w:val="15"/>
              </w:rPr>
              <w:t>JI.3, MB.2</w:t>
            </w:r>
          </w:p>
        </w:tc>
        <w:tc>
          <w:tcPr>
            <w:tcW w:w="4422" w:type="dxa"/>
          </w:tcPr>
          <w:p w14:paraId="3CF83CF3" w14:textId="77777777" w:rsidR="00A516EA" w:rsidRDefault="00000000">
            <w:pPr>
              <w:spacing w:after="40"/>
            </w:pPr>
            <w:r>
              <w:rPr>
                <w:sz w:val="15"/>
              </w:rPr>
              <w:t>JI.5</w:t>
            </w:r>
          </w:p>
        </w:tc>
      </w:tr>
      <w:tr w:rsidR="00A516EA" w14:paraId="10F4CBAD" w14:textId="77777777">
        <w:trPr>
          <w:jc w:val="center"/>
        </w:trPr>
        <w:tc>
          <w:tcPr>
            <w:tcW w:w="907" w:type="dxa"/>
          </w:tcPr>
          <w:p w14:paraId="33A3DC2D" w14:textId="77777777" w:rsidR="00A516EA" w:rsidRDefault="00000000">
            <w:pPr>
              <w:spacing w:after="40"/>
            </w:pPr>
            <w:r>
              <w:rPr>
                <w:sz w:val="15"/>
              </w:rPr>
              <w:t>JF.1</w:t>
            </w:r>
          </w:p>
        </w:tc>
        <w:tc>
          <w:tcPr>
            <w:tcW w:w="567" w:type="dxa"/>
          </w:tcPr>
          <w:p w14:paraId="30426AB6" w14:textId="77777777" w:rsidR="00A516EA" w:rsidRDefault="00000000">
            <w:pPr>
              <w:spacing w:after="40"/>
            </w:pPr>
            <w:r>
              <w:rPr>
                <w:sz w:val="15"/>
              </w:rPr>
              <w:t>J</w:t>
            </w:r>
          </w:p>
        </w:tc>
        <w:tc>
          <w:tcPr>
            <w:tcW w:w="3175" w:type="dxa"/>
          </w:tcPr>
          <w:p w14:paraId="7F04A314" w14:textId="77777777" w:rsidR="00A516EA" w:rsidRDefault="00000000">
            <w:pPr>
              <w:spacing w:after="40"/>
            </w:pPr>
            <w:r>
              <w:rPr>
                <w:sz w:val="15"/>
              </w:rPr>
              <w:t>JW.2, IG.1</w:t>
            </w:r>
          </w:p>
        </w:tc>
        <w:tc>
          <w:tcPr>
            <w:tcW w:w="4422" w:type="dxa"/>
          </w:tcPr>
          <w:p w14:paraId="6FF123BC" w14:textId="77777777" w:rsidR="00A516EA" w:rsidRDefault="00000000">
            <w:pPr>
              <w:spacing w:after="40"/>
            </w:pPr>
            <w:r>
              <w:rPr>
                <w:sz w:val="15"/>
              </w:rPr>
              <w:t>JI.5</w:t>
            </w:r>
          </w:p>
        </w:tc>
      </w:tr>
      <w:tr w:rsidR="00A516EA" w14:paraId="1FBE4DA1" w14:textId="77777777">
        <w:trPr>
          <w:jc w:val="center"/>
        </w:trPr>
        <w:tc>
          <w:tcPr>
            <w:tcW w:w="907" w:type="dxa"/>
          </w:tcPr>
          <w:p w14:paraId="1A366060" w14:textId="77777777" w:rsidR="00A516EA" w:rsidRDefault="00000000">
            <w:pPr>
              <w:spacing w:after="40"/>
            </w:pPr>
            <w:r>
              <w:rPr>
                <w:sz w:val="15"/>
              </w:rPr>
              <w:t>JF.2</w:t>
            </w:r>
          </w:p>
        </w:tc>
        <w:tc>
          <w:tcPr>
            <w:tcW w:w="567" w:type="dxa"/>
          </w:tcPr>
          <w:p w14:paraId="331C0304" w14:textId="77777777" w:rsidR="00A516EA" w:rsidRDefault="00000000">
            <w:pPr>
              <w:spacing w:after="40"/>
            </w:pPr>
            <w:r>
              <w:rPr>
                <w:sz w:val="15"/>
              </w:rPr>
              <w:t>J</w:t>
            </w:r>
          </w:p>
        </w:tc>
        <w:tc>
          <w:tcPr>
            <w:tcW w:w="3175" w:type="dxa"/>
          </w:tcPr>
          <w:p w14:paraId="54AC7683" w14:textId="77777777" w:rsidR="00A516EA" w:rsidRDefault="00000000">
            <w:pPr>
              <w:spacing w:after="40"/>
            </w:pPr>
            <w:r>
              <w:rPr>
                <w:sz w:val="15"/>
              </w:rPr>
              <w:t>SU, JW.2</w:t>
            </w:r>
          </w:p>
        </w:tc>
        <w:tc>
          <w:tcPr>
            <w:tcW w:w="4422" w:type="dxa"/>
          </w:tcPr>
          <w:p w14:paraId="774B530F" w14:textId="77777777" w:rsidR="00A516EA" w:rsidRDefault="00000000">
            <w:pPr>
              <w:spacing w:after="40"/>
            </w:pPr>
            <w:r>
              <w:rPr>
                <w:sz w:val="15"/>
              </w:rPr>
              <w:t>JI.5</w:t>
            </w:r>
          </w:p>
        </w:tc>
      </w:tr>
      <w:tr w:rsidR="00A516EA" w14:paraId="51BB2E3A" w14:textId="77777777">
        <w:trPr>
          <w:jc w:val="center"/>
        </w:trPr>
        <w:tc>
          <w:tcPr>
            <w:tcW w:w="907" w:type="dxa"/>
          </w:tcPr>
          <w:p w14:paraId="62B4D19C" w14:textId="77777777" w:rsidR="00A516EA" w:rsidRDefault="00000000">
            <w:pPr>
              <w:spacing w:after="40"/>
            </w:pPr>
            <w:r>
              <w:rPr>
                <w:sz w:val="15"/>
              </w:rPr>
              <w:t>JC.1</w:t>
            </w:r>
          </w:p>
        </w:tc>
        <w:tc>
          <w:tcPr>
            <w:tcW w:w="567" w:type="dxa"/>
          </w:tcPr>
          <w:p w14:paraId="4DDA2962" w14:textId="77777777" w:rsidR="00A516EA" w:rsidRDefault="00000000">
            <w:pPr>
              <w:spacing w:after="40"/>
            </w:pPr>
            <w:r>
              <w:rPr>
                <w:sz w:val="15"/>
              </w:rPr>
              <w:t>J</w:t>
            </w:r>
          </w:p>
        </w:tc>
        <w:tc>
          <w:tcPr>
            <w:tcW w:w="3175" w:type="dxa"/>
          </w:tcPr>
          <w:p w14:paraId="45727B07" w14:textId="77777777" w:rsidR="00A516EA" w:rsidRDefault="00000000">
            <w:pPr>
              <w:spacing w:after="40"/>
            </w:pPr>
            <w:r>
              <w:rPr>
                <w:sz w:val="15"/>
              </w:rPr>
              <w:t>JB.3</w:t>
            </w:r>
          </w:p>
        </w:tc>
        <w:tc>
          <w:tcPr>
            <w:tcW w:w="4422" w:type="dxa"/>
          </w:tcPr>
          <w:p w14:paraId="53E6A0FF" w14:textId="77777777" w:rsidR="00A516EA" w:rsidRDefault="00000000">
            <w:pPr>
              <w:spacing w:after="40"/>
            </w:pPr>
            <w:r>
              <w:rPr>
                <w:sz w:val="15"/>
              </w:rPr>
              <w:t>JI.5</w:t>
            </w:r>
          </w:p>
        </w:tc>
      </w:tr>
      <w:tr w:rsidR="00A516EA" w14:paraId="703196D4" w14:textId="77777777">
        <w:trPr>
          <w:jc w:val="center"/>
        </w:trPr>
        <w:tc>
          <w:tcPr>
            <w:tcW w:w="907" w:type="dxa"/>
          </w:tcPr>
          <w:p w14:paraId="14E94DE0" w14:textId="77777777" w:rsidR="00A516EA" w:rsidRDefault="00000000">
            <w:pPr>
              <w:spacing w:after="40"/>
            </w:pPr>
            <w:r>
              <w:rPr>
                <w:sz w:val="15"/>
              </w:rPr>
              <w:t>JC.2</w:t>
            </w:r>
          </w:p>
        </w:tc>
        <w:tc>
          <w:tcPr>
            <w:tcW w:w="567" w:type="dxa"/>
          </w:tcPr>
          <w:p w14:paraId="555D45F1" w14:textId="77777777" w:rsidR="00A516EA" w:rsidRDefault="00000000">
            <w:pPr>
              <w:spacing w:after="40"/>
            </w:pPr>
            <w:r>
              <w:rPr>
                <w:sz w:val="15"/>
              </w:rPr>
              <w:t>J</w:t>
            </w:r>
          </w:p>
        </w:tc>
        <w:tc>
          <w:tcPr>
            <w:tcW w:w="3175" w:type="dxa"/>
          </w:tcPr>
          <w:p w14:paraId="765117E6" w14:textId="77777777" w:rsidR="00A516EA" w:rsidRDefault="00000000">
            <w:pPr>
              <w:spacing w:after="40"/>
            </w:pPr>
            <w:r>
              <w:rPr>
                <w:sz w:val="15"/>
              </w:rPr>
              <w:t>JB.3, IS.4</w:t>
            </w:r>
          </w:p>
        </w:tc>
        <w:tc>
          <w:tcPr>
            <w:tcW w:w="4422" w:type="dxa"/>
          </w:tcPr>
          <w:p w14:paraId="200EBB3B" w14:textId="77777777" w:rsidR="00A516EA" w:rsidRDefault="00000000">
            <w:pPr>
              <w:spacing w:after="40"/>
            </w:pPr>
            <w:r>
              <w:rPr>
                <w:sz w:val="15"/>
              </w:rPr>
              <w:t>JC.3, JC.4</w:t>
            </w:r>
          </w:p>
        </w:tc>
      </w:tr>
      <w:tr w:rsidR="00A516EA" w14:paraId="403FCF99" w14:textId="77777777">
        <w:trPr>
          <w:jc w:val="center"/>
        </w:trPr>
        <w:tc>
          <w:tcPr>
            <w:tcW w:w="907" w:type="dxa"/>
          </w:tcPr>
          <w:p w14:paraId="39743F66" w14:textId="77777777" w:rsidR="00A516EA" w:rsidRDefault="00000000">
            <w:pPr>
              <w:spacing w:after="40"/>
            </w:pPr>
            <w:r>
              <w:rPr>
                <w:sz w:val="15"/>
              </w:rPr>
              <w:t>JC.3</w:t>
            </w:r>
          </w:p>
        </w:tc>
        <w:tc>
          <w:tcPr>
            <w:tcW w:w="567" w:type="dxa"/>
          </w:tcPr>
          <w:p w14:paraId="3BB0F39D" w14:textId="77777777" w:rsidR="00A516EA" w:rsidRDefault="00000000">
            <w:pPr>
              <w:spacing w:after="40"/>
            </w:pPr>
            <w:r>
              <w:rPr>
                <w:sz w:val="15"/>
              </w:rPr>
              <w:t>J</w:t>
            </w:r>
          </w:p>
        </w:tc>
        <w:tc>
          <w:tcPr>
            <w:tcW w:w="3175" w:type="dxa"/>
          </w:tcPr>
          <w:p w14:paraId="0E7E936C" w14:textId="77777777" w:rsidR="00A516EA" w:rsidRDefault="00000000">
            <w:pPr>
              <w:spacing w:after="40"/>
            </w:pPr>
            <w:r>
              <w:rPr>
                <w:sz w:val="15"/>
              </w:rPr>
              <w:t>JC.2</w:t>
            </w:r>
          </w:p>
        </w:tc>
        <w:tc>
          <w:tcPr>
            <w:tcW w:w="4422" w:type="dxa"/>
          </w:tcPr>
          <w:p w14:paraId="28EA515B" w14:textId="77777777" w:rsidR="00A516EA" w:rsidRDefault="00000000">
            <w:pPr>
              <w:spacing w:after="40"/>
            </w:pPr>
            <w:r>
              <w:rPr>
                <w:sz w:val="15"/>
              </w:rPr>
              <w:t>JI.5</w:t>
            </w:r>
          </w:p>
        </w:tc>
      </w:tr>
      <w:tr w:rsidR="00A516EA" w14:paraId="646AAAC6" w14:textId="77777777">
        <w:trPr>
          <w:jc w:val="center"/>
        </w:trPr>
        <w:tc>
          <w:tcPr>
            <w:tcW w:w="907" w:type="dxa"/>
          </w:tcPr>
          <w:p w14:paraId="6B0BFB9E" w14:textId="77777777" w:rsidR="00A516EA" w:rsidRDefault="00000000">
            <w:pPr>
              <w:spacing w:after="40"/>
            </w:pPr>
            <w:r>
              <w:rPr>
                <w:sz w:val="15"/>
              </w:rPr>
              <w:t>JC.4</w:t>
            </w:r>
          </w:p>
        </w:tc>
        <w:tc>
          <w:tcPr>
            <w:tcW w:w="567" w:type="dxa"/>
          </w:tcPr>
          <w:p w14:paraId="45C0D0D6" w14:textId="77777777" w:rsidR="00A516EA" w:rsidRDefault="00000000">
            <w:pPr>
              <w:spacing w:after="40"/>
            </w:pPr>
            <w:r>
              <w:rPr>
                <w:sz w:val="15"/>
              </w:rPr>
              <w:t>J</w:t>
            </w:r>
          </w:p>
        </w:tc>
        <w:tc>
          <w:tcPr>
            <w:tcW w:w="3175" w:type="dxa"/>
          </w:tcPr>
          <w:p w14:paraId="111885ED" w14:textId="77777777" w:rsidR="00A516EA" w:rsidRDefault="00000000">
            <w:pPr>
              <w:spacing w:after="40"/>
            </w:pPr>
            <w:r>
              <w:rPr>
                <w:sz w:val="15"/>
              </w:rPr>
              <w:t>JC.2</w:t>
            </w:r>
          </w:p>
        </w:tc>
        <w:tc>
          <w:tcPr>
            <w:tcW w:w="4422" w:type="dxa"/>
          </w:tcPr>
          <w:p w14:paraId="74D682F3" w14:textId="77777777" w:rsidR="00A516EA" w:rsidRDefault="00000000">
            <w:pPr>
              <w:spacing w:after="40"/>
            </w:pPr>
            <w:r>
              <w:rPr>
                <w:sz w:val="15"/>
              </w:rPr>
              <w:t>JI.5</w:t>
            </w:r>
          </w:p>
        </w:tc>
      </w:tr>
      <w:tr w:rsidR="00A516EA" w14:paraId="73A95A62" w14:textId="77777777">
        <w:trPr>
          <w:jc w:val="center"/>
        </w:trPr>
        <w:tc>
          <w:tcPr>
            <w:tcW w:w="907" w:type="dxa"/>
          </w:tcPr>
          <w:p w14:paraId="6B264991" w14:textId="77777777" w:rsidR="00A516EA" w:rsidRDefault="00000000">
            <w:pPr>
              <w:spacing w:after="40"/>
            </w:pPr>
            <w:r>
              <w:rPr>
                <w:sz w:val="15"/>
              </w:rPr>
              <w:t>JL.1</w:t>
            </w:r>
          </w:p>
        </w:tc>
        <w:tc>
          <w:tcPr>
            <w:tcW w:w="567" w:type="dxa"/>
          </w:tcPr>
          <w:p w14:paraId="36E11F23" w14:textId="77777777" w:rsidR="00A516EA" w:rsidRDefault="00000000">
            <w:pPr>
              <w:spacing w:after="40"/>
            </w:pPr>
            <w:r>
              <w:rPr>
                <w:sz w:val="15"/>
              </w:rPr>
              <w:t>J</w:t>
            </w:r>
          </w:p>
        </w:tc>
        <w:tc>
          <w:tcPr>
            <w:tcW w:w="3175" w:type="dxa"/>
          </w:tcPr>
          <w:p w14:paraId="757444EC" w14:textId="77777777" w:rsidR="00A516EA" w:rsidRDefault="00000000">
            <w:pPr>
              <w:spacing w:after="40"/>
            </w:pPr>
            <w:r>
              <w:rPr>
                <w:sz w:val="15"/>
              </w:rPr>
              <w:t>MB.3, JP.1</w:t>
            </w:r>
          </w:p>
        </w:tc>
        <w:tc>
          <w:tcPr>
            <w:tcW w:w="4422" w:type="dxa"/>
          </w:tcPr>
          <w:p w14:paraId="08850F51" w14:textId="77777777" w:rsidR="00A516EA" w:rsidRDefault="00000000">
            <w:pPr>
              <w:spacing w:after="40"/>
            </w:pPr>
            <w:r>
              <w:rPr>
                <w:sz w:val="15"/>
              </w:rPr>
              <w:t>JL.2</w:t>
            </w:r>
          </w:p>
        </w:tc>
      </w:tr>
      <w:tr w:rsidR="00A516EA" w14:paraId="5D3E835A" w14:textId="77777777">
        <w:trPr>
          <w:jc w:val="center"/>
        </w:trPr>
        <w:tc>
          <w:tcPr>
            <w:tcW w:w="907" w:type="dxa"/>
          </w:tcPr>
          <w:p w14:paraId="42FD5823" w14:textId="77777777" w:rsidR="00A516EA" w:rsidRDefault="00000000">
            <w:pPr>
              <w:spacing w:after="40"/>
            </w:pPr>
            <w:r>
              <w:rPr>
                <w:sz w:val="15"/>
              </w:rPr>
              <w:t>JL.2</w:t>
            </w:r>
          </w:p>
        </w:tc>
        <w:tc>
          <w:tcPr>
            <w:tcW w:w="567" w:type="dxa"/>
          </w:tcPr>
          <w:p w14:paraId="0C2B1E32" w14:textId="77777777" w:rsidR="00A516EA" w:rsidRDefault="00000000">
            <w:pPr>
              <w:spacing w:after="40"/>
            </w:pPr>
            <w:r>
              <w:rPr>
                <w:sz w:val="15"/>
              </w:rPr>
              <w:t>J</w:t>
            </w:r>
          </w:p>
        </w:tc>
        <w:tc>
          <w:tcPr>
            <w:tcW w:w="3175" w:type="dxa"/>
          </w:tcPr>
          <w:p w14:paraId="6D3211B8" w14:textId="77777777" w:rsidR="00A516EA" w:rsidRDefault="00000000">
            <w:pPr>
              <w:spacing w:after="40"/>
            </w:pPr>
            <w:r>
              <w:rPr>
                <w:sz w:val="15"/>
              </w:rPr>
              <w:t>JL.1, IS.1</w:t>
            </w:r>
          </w:p>
        </w:tc>
        <w:tc>
          <w:tcPr>
            <w:tcW w:w="4422" w:type="dxa"/>
          </w:tcPr>
          <w:p w14:paraId="34DEAA78" w14:textId="77777777" w:rsidR="00A516EA" w:rsidRDefault="00000000">
            <w:pPr>
              <w:spacing w:after="40"/>
            </w:pPr>
            <w:r>
              <w:rPr>
                <w:sz w:val="15"/>
              </w:rPr>
              <w:t>JI.5</w:t>
            </w:r>
          </w:p>
        </w:tc>
      </w:tr>
      <w:tr w:rsidR="00A516EA" w14:paraId="78E79FD6" w14:textId="77777777">
        <w:trPr>
          <w:jc w:val="center"/>
        </w:trPr>
        <w:tc>
          <w:tcPr>
            <w:tcW w:w="907" w:type="dxa"/>
          </w:tcPr>
          <w:p w14:paraId="4241F1A8" w14:textId="77777777" w:rsidR="00A516EA" w:rsidRDefault="00000000">
            <w:pPr>
              <w:spacing w:after="40"/>
            </w:pPr>
            <w:r>
              <w:rPr>
                <w:sz w:val="15"/>
              </w:rPr>
              <w:t>JM.1</w:t>
            </w:r>
          </w:p>
        </w:tc>
        <w:tc>
          <w:tcPr>
            <w:tcW w:w="567" w:type="dxa"/>
          </w:tcPr>
          <w:p w14:paraId="76E08B53" w14:textId="77777777" w:rsidR="00A516EA" w:rsidRDefault="00000000">
            <w:pPr>
              <w:spacing w:after="40"/>
            </w:pPr>
            <w:r>
              <w:rPr>
                <w:sz w:val="15"/>
              </w:rPr>
              <w:t>J</w:t>
            </w:r>
          </w:p>
        </w:tc>
        <w:tc>
          <w:tcPr>
            <w:tcW w:w="3175" w:type="dxa"/>
          </w:tcPr>
          <w:p w14:paraId="1F4DF26E" w14:textId="77777777" w:rsidR="00A516EA" w:rsidRDefault="00000000">
            <w:pPr>
              <w:spacing w:after="40"/>
            </w:pPr>
            <w:r>
              <w:rPr>
                <w:sz w:val="15"/>
              </w:rPr>
              <w:t>DG.7</w:t>
            </w:r>
          </w:p>
        </w:tc>
        <w:tc>
          <w:tcPr>
            <w:tcW w:w="4422" w:type="dxa"/>
          </w:tcPr>
          <w:p w14:paraId="0C5A226E" w14:textId="77777777" w:rsidR="00A516EA" w:rsidRDefault="00000000">
            <w:pPr>
              <w:spacing w:after="40"/>
            </w:pPr>
            <w:r>
              <w:rPr>
                <w:sz w:val="15"/>
              </w:rPr>
              <w:t>JM.2, JM.3</w:t>
            </w:r>
          </w:p>
        </w:tc>
      </w:tr>
      <w:tr w:rsidR="00A516EA" w14:paraId="4180E6FF" w14:textId="77777777">
        <w:trPr>
          <w:jc w:val="center"/>
        </w:trPr>
        <w:tc>
          <w:tcPr>
            <w:tcW w:w="907" w:type="dxa"/>
          </w:tcPr>
          <w:p w14:paraId="68EBD8B0" w14:textId="77777777" w:rsidR="00A516EA" w:rsidRDefault="00000000">
            <w:pPr>
              <w:spacing w:after="40"/>
            </w:pPr>
            <w:r>
              <w:rPr>
                <w:sz w:val="15"/>
              </w:rPr>
              <w:t>JM.2</w:t>
            </w:r>
          </w:p>
        </w:tc>
        <w:tc>
          <w:tcPr>
            <w:tcW w:w="567" w:type="dxa"/>
          </w:tcPr>
          <w:p w14:paraId="3AE4D332" w14:textId="77777777" w:rsidR="00A516EA" w:rsidRDefault="00000000">
            <w:pPr>
              <w:spacing w:after="40"/>
            </w:pPr>
            <w:r>
              <w:rPr>
                <w:sz w:val="15"/>
              </w:rPr>
              <w:t>J</w:t>
            </w:r>
          </w:p>
        </w:tc>
        <w:tc>
          <w:tcPr>
            <w:tcW w:w="3175" w:type="dxa"/>
          </w:tcPr>
          <w:p w14:paraId="7786F748" w14:textId="77777777" w:rsidR="00A516EA" w:rsidRDefault="00000000">
            <w:pPr>
              <w:spacing w:after="40"/>
            </w:pPr>
            <w:r>
              <w:rPr>
                <w:sz w:val="15"/>
              </w:rPr>
              <w:t>JM.1, MA.2</w:t>
            </w:r>
          </w:p>
        </w:tc>
        <w:tc>
          <w:tcPr>
            <w:tcW w:w="4422" w:type="dxa"/>
          </w:tcPr>
          <w:p w14:paraId="0FC9885C" w14:textId="77777777" w:rsidR="00A516EA" w:rsidRDefault="00000000">
            <w:pPr>
              <w:spacing w:after="40"/>
            </w:pPr>
            <w:r>
              <w:rPr>
                <w:sz w:val="15"/>
              </w:rPr>
              <w:t>QT.8</w:t>
            </w:r>
          </w:p>
        </w:tc>
      </w:tr>
      <w:tr w:rsidR="00A516EA" w14:paraId="0F4C1751" w14:textId="77777777">
        <w:trPr>
          <w:jc w:val="center"/>
        </w:trPr>
        <w:tc>
          <w:tcPr>
            <w:tcW w:w="907" w:type="dxa"/>
          </w:tcPr>
          <w:p w14:paraId="092A999C" w14:textId="77777777" w:rsidR="00A516EA" w:rsidRDefault="00000000">
            <w:pPr>
              <w:spacing w:after="40"/>
            </w:pPr>
            <w:r>
              <w:rPr>
                <w:sz w:val="15"/>
              </w:rPr>
              <w:t>JM.3</w:t>
            </w:r>
          </w:p>
        </w:tc>
        <w:tc>
          <w:tcPr>
            <w:tcW w:w="567" w:type="dxa"/>
          </w:tcPr>
          <w:p w14:paraId="4253A866" w14:textId="77777777" w:rsidR="00A516EA" w:rsidRDefault="00000000">
            <w:pPr>
              <w:spacing w:after="40"/>
            </w:pPr>
            <w:r>
              <w:rPr>
                <w:sz w:val="15"/>
              </w:rPr>
              <w:t>J</w:t>
            </w:r>
          </w:p>
        </w:tc>
        <w:tc>
          <w:tcPr>
            <w:tcW w:w="3175" w:type="dxa"/>
          </w:tcPr>
          <w:p w14:paraId="1E7029C6" w14:textId="77777777" w:rsidR="00A516EA" w:rsidRDefault="00000000">
            <w:pPr>
              <w:spacing w:after="40"/>
            </w:pPr>
            <w:r>
              <w:rPr>
                <w:sz w:val="15"/>
              </w:rPr>
              <w:t>JM.1</w:t>
            </w:r>
          </w:p>
        </w:tc>
        <w:tc>
          <w:tcPr>
            <w:tcW w:w="4422" w:type="dxa"/>
          </w:tcPr>
          <w:p w14:paraId="4FFF46CD" w14:textId="77777777" w:rsidR="00A516EA" w:rsidRDefault="00000000">
            <w:pPr>
              <w:spacing w:after="40"/>
            </w:pPr>
            <w:r>
              <w:rPr>
                <w:sz w:val="15"/>
              </w:rPr>
              <w:t>QT.8</w:t>
            </w:r>
          </w:p>
        </w:tc>
      </w:tr>
      <w:tr w:rsidR="00A516EA" w14:paraId="2FF81B4B" w14:textId="77777777">
        <w:trPr>
          <w:jc w:val="center"/>
        </w:trPr>
        <w:tc>
          <w:tcPr>
            <w:tcW w:w="907" w:type="dxa"/>
          </w:tcPr>
          <w:p w14:paraId="75274707" w14:textId="77777777" w:rsidR="00A516EA" w:rsidRDefault="00000000">
            <w:pPr>
              <w:spacing w:after="40"/>
            </w:pPr>
            <w:r>
              <w:rPr>
                <w:sz w:val="15"/>
              </w:rPr>
              <w:t>JY</w:t>
            </w:r>
          </w:p>
        </w:tc>
        <w:tc>
          <w:tcPr>
            <w:tcW w:w="567" w:type="dxa"/>
          </w:tcPr>
          <w:p w14:paraId="7EDCD81E" w14:textId="77777777" w:rsidR="00A516EA" w:rsidRDefault="00000000">
            <w:pPr>
              <w:spacing w:after="40"/>
            </w:pPr>
            <w:r>
              <w:rPr>
                <w:sz w:val="15"/>
              </w:rPr>
              <w:t>J</w:t>
            </w:r>
          </w:p>
        </w:tc>
        <w:tc>
          <w:tcPr>
            <w:tcW w:w="3175" w:type="dxa"/>
          </w:tcPr>
          <w:p w14:paraId="795BEB69" w14:textId="77777777" w:rsidR="00A516EA" w:rsidRDefault="00000000">
            <w:pPr>
              <w:spacing w:after="40"/>
            </w:pPr>
            <w:r>
              <w:rPr>
                <w:sz w:val="15"/>
              </w:rPr>
              <w:t>JI.1, SI.4</w:t>
            </w:r>
          </w:p>
        </w:tc>
        <w:tc>
          <w:tcPr>
            <w:tcW w:w="4422" w:type="dxa"/>
          </w:tcPr>
          <w:p w14:paraId="5663065E" w14:textId="77777777" w:rsidR="00A516EA" w:rsidRDefault="00000000">
            <w:pPr>
              <w:spacing w:after="40"/>
            </w:pPr>
            <w:r>
              <w:rPr>
                <w:sz w:val="15"/>
              </w:rPr>
              <w:t>QV.4</w:t>
            </w:r>
          </w:p>
        </w:tc>
      </w:tr>
      <w:tr w:rsidR="00A516EA" w14:paraId="6CAA1B98" w14:textId="77777777">
        <w:trPr>
          <w:jc w:val="center"/>
        </w:trPr>
        <w:tc>
          <w:tcPr>
            <w:tcW w:w="907" w:type="dxa"/>
          </w:tcPr>
          <w:p w14:paraId="5C3BC93D" w14:textId="77777777" w:rsidR="00A516EA" w:rsidRDefault="00000000">
            <w:pPr>
              <w:spacing w:after="40"/>
            </w:pPr>
            <w:r>
              <w:rPr>
                <w:sz w:val="15"/>
              </w:rPr>
              <w:t>JW.6</w:t>
            </w:r>
          </w:p>
        </w:tc>
        <w:tc>
          <w:tcPr>
            <w:tcW w:w="567" w:type="dxa"/>
          </w:tcPr>
          <w:p w14:paraId="7CA3FD73" w14:textId="77777777" w:rsidR="00A516EA" w:rsidRDefault="00000000">
            <w:pPr>
              <w:spacing w:after="40"/>
            </w:pPr>
            <w:r>
              <w:rPr>
                <w:sz w:val="15"/>
              </w:rPr>
              <w:t>J</w:t>
            </w:r>
          </w:p>
        </w:tc>
        <w:tc>
          <w:tcPr>
            <w:tcW w:w="3175" w:type="dxa"/>
          </w:tcPr>
          <w:p w14:paraId="3A3F323E" w14:textId="77777777" w:rsidR="00A516EA" w:rsidRDefault="00000000">
            <w:pPr>
              <w:spacing w:after="40"/>
            </w:pPr>
            <w:r>
              <w:rPr>
                <w:sz w:val="15"/>
              </w:rPr>
              <w:t>QT.8</w:t>
            </w:r>
          </w:p>
        </w:tc>
        <w:tc>
          <w:tcPr>
            <w:tcW w:w="4422" w:type="dxa"/>
          </w:tcPr>
          <w:p w14:paraId="25774BF7" w14:textId="77777777" w:rsidR="00A516EA" w:rsidRDefault="00000000">
            <w:pPr>
              <w:spacing w:after="40"/>
            </w:pPr>
            <w:r>
              <w:rPr>
                <w:sz w:val="15"/>
              </w:rPr>
              <w:t>QE.5</w:t>
            </w:r>
          </w:p>
        </w:tc>
      </w:tr>
      <w:tr w:rsidR="00A516EA" w14:paraId="372A8A97" w14:textId="77777777">
        <w:trPr>
          <w:jc w:val="center"/>
        </w:trPr>
        <w:tc>
          <w:tcPr>
            <w:tcW w:w="907" w:type="dxa"/>
          </w:tcPr>
          <w:p w14:paraId="54F18064" w14:textId="77777777" w:rsidR="00A516EA" w:rsidRDefault="00000000">
            <w:pPr>
              <w:spacing w:after="40"/>
            </w:pPr>
            <w:r>
              <w:rPr>
                <w:sz w:val="15"/>
              </w:rPr>
              <w:t>JI.5  *</w:t>
            </w:r>
          </w:p>
        </w:tc>
        <w:tc>
          <w:tcPr>
            <w:tcW w:w="567" w:type="dxa"/>
          </w:tcPr>
          <w:p w14:paraId="4FD76501" w14:textId="77777777" w:rsidR="00A516EA" w:rsidRDefault="00000000">
            <w:pPr>
              <w:spacing w:after="40"/>
            </w:pPr>
            <w:r>
              <w:rPr>
                <w:sz w:val="15"/>
              </w:rPr>
              <w:t>J</w:t>
            </w:r>
          </w:p>
        </w:tc>
        <w:tc>
          <w:tcPr>
            <w:tcW w:w="3175" w:type="dxa"/>
          </w:tcPr>
          <w:p w14:paraId="154AA7B0" w14:textId="77777777" w:rsidR="00A516EA" w:rsidRDefault="00000000">
            <w:pPr>
              <w:spacing w:after="40"/>
            </w:pPr>
            <w:r>
              <w:rPr>
                <w:sz w:val="15"/>
              </w:rPr>
              <w:t>JL.2, EI, IT.4, JT.3, JN.2, JI.2, JI.4, JF.1, JF.2, JC.1, JC.3, JC.4</w:t>
            </w:r>
          </w:p>
        </w:tc>
        <w:tc>
          <w:tcPr>
            <w:tcW w:w="4422" w:type="dxa"/>
          </w:tcPr>
          <w:p w14:paraId="6C0FD9FC" w14:textId="77777777" w:rsidR="00A516EA" w:rsidRDefault="00000000">
            <w:pPr>
              <w:spacing w:after="40"/>
            </w:pPr>
            <w:r>
              <w:rPr>
                <w:sz w:val="15"/>
              </w:rPr>
              <w:t>QD.1, QD.4, QT.7, QT.8</w:t>
            </w:r>
          </w:p>
        </w:tc>
      </w:tr>
      <w:tr w:rsidR="00A516EA" w14:paraId="56F8F970" w14:textId="77777777">
        <w:trPr>
          <w:jc w:val="center"/>
        </w:trPr>
        <w:tc>
          <w:tcPr>
            <w:tcW w:w="907" w:type="dxa"/>
          </w:tcPr>
          <w:p w14:paraId="761387DD" w14:textId="77777777" w:rsidR="00A516EA" w:rsidRDefault="00000000">
            <w:pPr>
              <w:spacing w:after="40"/>
            </w:pPr>
            <w:r>
              <w:rPr>
                <w:sz w:val="15"/>
              </w:rPr>
              <w:t>EO.1</w:t>
            </w:r>
          </w:p>
        </w:tc>
        <w:tc>
          <w:tcPr>
            <w:tcW w:w="567" w:type="dxa"/>
          </w:tcPr>
          <w:p w14:paraId="66500E49" w14:textId="77777777" w:rsidR="00A516EA" w:rsidRDefault="00000000">
            <w:pPr>
              <w:spacing w:after="40"/>
            </w:pPr>
            <w:r>
              <w:rPr>
                <w:sz w:val="15"/>
              </w:rPr>
              <w:t>E</w:t>
            </w:r>
          </w:p>
        </w:tc>
        <w:tc>
          <w:tcPr>
            <w:tcW w:w="3175" w:type="dxa"/>
          </w:tcPr>
          <w:p w14:paraId="28410107" w14:textId="77777777" w:rsidR="00A516EA" w:rsidRDefault="00000000">
            <w:pPr>
              <w:spacing w:after="40"/>
            </w:pPr>
            <w:r>
              <w:rPr>
                <w:sz w:val="15"/>
              </w:rPr>
              <w:t>—</w:t>
            </w:r>
          </w:p>
        </w:tc>
        <w:tc>
          <w:tcPr>
            <w:tcW w:w="4422" w:type="dxa"/>
          </w:tcPr>
          <w:p w14:paraId="60D142B5" w14:textId="77777777" w:rsidR="00A516EA" w:rsidRDefault="00000000">
            <w:pPr>
              <w:spacing w:after="40"/>
            </w:pPr>
            <w:r>
              <w:rPr>
                <w:sz w:val="15"/>
              </w:rPr>
              <w:t>EO.2</w:t>
            </w:r>
          </w:p>
        </w:tc>
      </w:tr>
      <w:tr w:rsidR="00A516EA" w14:paraId="6D317B80" w14:textId="77777777">
        <w:trPr>
          <w:jc w:val="center"/>
        </w:trPr>
        <w:tc>
          <w:tcPr>
            <w:tcW w:w="907" w:type="dxa"/>
          </w:tcPr>
          <w:p w14:paraId="288615CE" w14:textId="77777777" w:rsidR="00A516EA" w:rsidRDefault="00000000">
            <w:pPr>
              <w:spacing w:after="40"/>
            </w:pPr>
            <w:r>
              <w:rPr>
                <w:sz w:val="15"/>
              </w:rPr>
              <w:t>EO.2</w:t>
            </w:r>
          </w:p>
        </w:tc>
        <w:tc>
          <w:tcPr>
            <w:tcW w:w="567" w:type="dxa"/>
          </w:tcPr>
          <w:p w14:paraId="3AFF4AB1" w14:textId="77777777" w:rsidR="00A516EA" w:rsidRDefault="00000000">
            <w:pPr>
              <w:spacing w:after="40"/>
            </w:pPr>
            <w:r>
              <w:rPr>
                <w:sz w:val="15"/>
              </w:rPr>
              <w:t>E</w:t>
            </w:r>
          </w:p>
        </w:tc>
        <w:tc>
          <w:tcPr>
            <w:tcW w:w="3175" w:type="dxa"/>
          </w:tcPr>
          <w:p w14:paraId="6EE12D62" w14:textId="77777777" w:rsidR="00A516EA" w:rsidRDefault="00000000">
            <w:pPr>
              <w:spacing w:after="40"/>
            </w:pPr>
            <w:r>
              <w:rPr>
                <w:sz w:val="15"/>
              </w:rPr>
              <w:t>EO.1</w:t>
            </w:r>
          </w:p>
        </w:tc>
        <w:tc>
          <w:tcPr>
            <w:tcW w:w="4422" w:type="dxa"/>
          </w:tcPr>
          <w:p w14:paraId="4F96F493" w14:textId="77777777" w:rsidR="00A516EA" w:rsidRDefault="00000000">
            <w:pPr>
              <w:spacing w:after="40"/>
            </w:pPr>
            <w:r>
              <w:rPr>
                <w:sz w:val="15"/>
              </w:rPr>
              <w:t>EG.1</w:t>
            </w:r>
          </w:p>
        </w:tc>
      </w:tr>
      <w:tr w:rsidR="00A516EA" w14:paraId="5C43DD90" w14:textId="77777777">
        <w:trPr>
          <w:jc w:val="center"/>
        </w:trPr>
        <w:tc>
          <w:tcPr>
            <w:tcW w:w="907" w:type="dxa"/>
          </w:tcPr>
          <w:p w14:paraId="1E5BBE03" w14:textId="77777777" w:rsidR="00A516EA" w:rsidRDefault="00000000">
            <w:pPr>
              <w:spacing w:after="40"/>
            </w:pPr>
            <w:r>
              <w:rPr>
                <w:sz w:val="15"/>
              </w:rPr>
              <w:t>EB.1</w:t>
            </w:r>
          </w:p>
        </w:tc>
        <w:tc>
          <w:tcPr>
            <w:tcW w:w="567" w:type="dxa"/>
          </w:tcPr>
          <w:p w14:paraId="40952AC5" w14:textId="77777777" w:rsidR="00A516EA" w:rsidRDefault="00000000">
            <w:pPr>
              <w:spacing w:after="40"/>
            </w:pPr>
            <w:r>
              <w:rPr>
                <w:sz w:val="15"/>
              </w:rPr>
              <w:t>E</w:t>
            </w:r>
          </w:p>
        </w:tc>
        <w:tc>
          <w:tcPr>
            <w:tcW w:w="3175" w:type="dxa"/>
          </w:tcPr>
          <w:p w14:paraId="35968B74" w14:textId="77777777" w:rsidR="00A516EA" w:rsidRDefault="00000000">
            <w:pPr>
              <w:spacing w:after="40"/>
            </w:pPr>
            <w:r>
              <w:rPr>
                <w:sz w:val="15"/>
              </w:rPr>
              <w:t>—</w:t>
            </w:r>
          </w:p>
        </w:tc>
        <w:tc>
          <w:tcPr>
            <w:tcW w:w="4422" w:type="dxa"/>
          </w:tcPr>
          <w:p w14:paraId="6B70AA58" w14:textId="77777777" w:rsidR="00A516EA" w:rsidRDefault="00000000">
            <w:pPr>
              <w:spacing w:after="40"/>
            </w:pPr>
            <w:r>
              <w:rPr>
                <w:sz w:val="15"/>
              </w:rPr>
              <w:t>EB.4, QC.3</w:t>
            </w:r>
          </w:p>
        </w:tc>
      </w:tr>
      <w:tr w:rsidR="00A516EA" w14:paraId="2E299878" w14:textId="77777777">
        <w:trPr>
          <w:jc w:val="center"/>
        </w:trPr>
        <w:tc>
          <w:tcPr>
            <w:tcW w:w="907" w:type="dxa"/>
          </w:tcPr>
          <w:p w14:paraId="3297D739" w14:textId="77777777" w:rsidR="00A516EA" w:rsidRDefault="00000000">
            <w:pPr>
              <w:spacing w:after="40"/>
            </w:pPr>
            <w:r>
              <w:rPr>
                <w:sz w:val="15"/>
              </w:rPr>
              <w:t>EB.2</w:t>
            </w:r>
          </w:p>
        </w:tc>
        <w:tc>
          <w:tcPr>
            <w:tcW w:w="567" w:type="dxa"/>
          </w:tcPr>
          <w:p w14:paraId="06286D7E" w14:textId="77777777" w:rsidR="00A516EA" w:rsidRDefault="00000000">
            <w:pPr>
              <w:spacing w:after="40"/>
            </w:pPr>
            <w:r>
              <w:rPr>
                <w:sz w:val="15"/>
              </w:rPr>
              <w:t>E</w:t>
            </w:r>
          </w:p>
        </w:tc>
        <w:tc>
          <w:tcPr>
            <w:tcW w:w="3175" w:type="dxa"/>
          </w:tcPr>
          <w:p w14:paraId="57FD2EB3" w14:textId="77777777" w:rsidR="00A516EA" w:rsidRDefault="00000000">
            <w:pPr>
              <w:spacing w:after="40"/>
            </w:pPr>
            <w:r>
              <w:rPr>
                <w:sz w:val="15"/>
              </w:rPr>
              <w:t>—</w:t>
            </w:r>
          </w:p>
        </w:tc>
        <w:tc>
          <w:tcPr>
            <w:tcW w:w="4422" w:type="dxa"/>
          </w:tcPr>
          <w:p w14:paraId="26F55E26" w14:textId="77777777" w:rsidR="00A516EA" w:rsidRDefault="00000000">
            <w:pPr>
              <w:spacing w:after="40"/>
            </w:pPr>
            <w:r>
              <w:rPr>
                <w:sz w:val="15"/>
              </w:rPr>
              <w:t>EB.4</w:t>
            </w:r>
          </w:p>
        </w:tc>
      </w:tr>
      <w:tr w:rsidR="00A516EA" w14:paraId="5558C632" w14:textId="77777777">
        <w:trPr>
          <w:jc w:val="center"/>
        </w:trPr>
        <w:tc>
          <w:tcPr>
            <w:tcW w:w="907" w:type="dxa"/>
          </w:tcPr>
          <w:p w14:paraId="0CCB0412" w14:textId="77777777" w:rsidR="00A516EA" w:rsidRDefault="00000000">
            <w:pPr>
              <w:spacing w:after="40"/>
            </w:pPr>
            <w:r>
              <w:rPr>
                <w:sz w:val="15"/>
              </w:rPr>
              <w:t>EB.3</w:t>
            </w:r>
          </w:p>
        </w:tc>
        <w:tc>
          <w:tcPr>
            <w:tcW w:w="567" w:type="dxa"/>
          </w:tcPr>
          <w:p w14:paraId="6367DD29" w14:textId="77777777" w:rsidR="00A516EA" w:rsidRDefault="00000000">
            <w:pPr>
              <w:spacing w:after="40"/>
            </w:pPr>
            <w:r>
              <w:rPr>
                <w:sz w:val="15"/>
              </w:rPr>
              <w:t>E</w:t>
            </w:r>
          </w:p>
        </w:tc>
        <w:tc>
          <w:tcPr>
            <w:tcW w:w="3175" w:type="dxa"/>
          </w:tcPr>
          <w:p w14:paraId="229C57B2" w14:textId="77777777" w:rsidR="00A516EA" w:rsidRDefault="00000000">
            <w:pPr>
              <w:spacing w:after="40"/>
            </w:pPr>
            <w:r>
              <w:rPr>
                <w:sz w:val="15"/>
              </w:rPr>
              <w:t>—</w:t>
            </w:r>
          </w:p>
        </w:tc>
        <w:tc>
          <w:tcPr>
            <w:tcW w:w="4422" w:type="dxa"/>
          </w:tcPr>
          <w:p w14:paraId="62DD0D6C" w14:textId="77777777" w:rsidR="00A516EA" w:rsidRDefault="00000000">
            <w:pPr>
              <w:spacing w:after="40"/>
            </w:pPr>
            <w:r>
              <w:rPr>
                <w:sz w:val="15"/>
              </w:rPr>
              <w:t>EB.4</w:t>
            </w:r>
          </w:p>
        </w:tc>
      </w:tr>
      <w:tr w:rsidR="00A516EA" w14:paraId="58EFF473" w14:textId="77777777">
        <w:trPr>
          <w:jc w:val="center"/>
        </w:trPr>
        <w:tc>
          <w:tcPr>
            <w:tcW w:w="907" w:type="dxa"/>
          </w:tcPr>
          <w:p w14:paraId="49B83D76" w14:textId="77777777" w:rsidR="00A516EA" w:rsidRDefault="00000000">
            <w:pPr>
              <w:spacing w:after="40"/>
            </w:pPr>
            <w:r>
              <w:rPr>
                <w:sz w:val="15"/>
              </w:rPr>
              <w:t>EB.4</w:t>
            </w:r>
          </w:p>
        </w:tc>
        <w:tc>
          <w:tcPr>
            <w:tcW w:w="567" w:type="dxa"/>
          </w:tcPr>
          <w:p w14:paraId="3C1AB4C7" w14:textId="77777777" w:rsidR="00A516EA" w:rsidRDefault="00000000">
            <w:pPr>
              <w:spacing w:after="40"/>
            </w:pPr>
            <w:r>
              <w:rPr>
                <w:sz w:val="15"/>
              </w:rPr>
              <w:t>E</w:t>
            </w:r>
          </w:p>
        </w:tc>
        <w:tc>
          <w:tcPr>
            <w:tcW w:w="3175" w:type="dxa"/>
          </w:tcPr>
          <w:p w14:paraId="6796191F" w14:textId="77777777" w:rsidR="00A516EA" w:rsidRDefault="00000000">
            <w:pPr>
              <w:spacing w:after="40"/>
            </w:pPr>
            <w:r>
              <w:rPr>
                <w:sz w:val="15"/>
              </w:rPr>
              <w:t>EB.1, EB.2, EB.3</w:t>
            </w:r>
          </w:p>
        </w:tc>
        <w:tc>
          <w:tcPr>
            <w:tcW w:w="4422" w:type="dxa"/>
          </w:tcPr>
          <w:p w14:paraId="044EAA82" w14:textId="77777777" w:rsidR="00A516EA" w:rsidRDefault="00000000">
            <w:pPr>
              <w:spacing w:after="40"/>
            </w:pPr>
            <w:r>
              <w:rPr>
                <w:sz w:val="15"/>
              </w:rPr>
              <w:t>AC.1, EB.5, EE.1, ER</w:t>
            </w:r>
          </w:p>
        </w:tc>
      </w:tr>
      <w:tr w:rsidR="00A516EA" w14:paraId="5A930CF8" w14:textId="77777777">
        <w:trPr>
          <w:jc w:val="center"/>
        </w:trPr>
        <w:tc>
          <w:tcPr>
            <w:tcW w:w="907" w:type="dxa"/>
          </w:tcPr>
          <w:p w14:paraId="0881B49A" w14:textId="77777777" w:rsidR="00A516EA" w:rsidRDefault="00000000">
            <w:pPr>
              <w:spacing w:after="40"/>
            </w:pPr>
            <w:r>
              <w:rPr>
                <w:sz w:val="15"/>
              </w:rPr>
              <w:t>EB.5</w:t>
            </w:r>
          </w:p>
        </w:tc>
        <w:tc>
          <w:tcPr>
            <w:tcW w:w="567" w:type="dxa"/>
          </w:tcPr>
          <w:p w14:paraId="72FA1CBB" w14:textId="77777777" w:rsidR="00A516EA" w:rsidRDefault="00000000">
            <w:pPr>
              <w:spacing w:after="40"/>
            </w:pPr>
            <w:r>
              <w:rPr>
                <w:sz w:val="15"/>
              </w:rPr>
              <w:t>E</w:t>
            </w:r>
          </w:p>
        </w:tc>
        <w:tc>
          <w:tcPr>
            <w:tcW w:w="3175" w:type="dxa"/>
          </w:tcPr>
          <w:p w14:paraId="002D3942" w14:textId="77777777" w:rsidR="00A516EA" w:rsidRDefault="00000000">
            <w:pPr>
              <w:spacing w:after="40"/>
            </w:pPr>
            <w:r>
              <w:rPr>
                <w:sz w:val="15"/>
              </w:rPr>
              <w:t>EB.4</w:t>
            </w:r>
          </w:p>
        </w:tc>
        <w:tc>
          <w:tcPr>
            <w:tcW w:w="4422" w:type="dxa"/>
          </w:tcPr>
          <w:p w14:paraId="61FA4E19" w14:textId="77777777" w:rsidR="00A516EA" w:rsidRDefault="00000000">
            <w:pPr>
              <w:spacing w:after="40"/>
            </w:pPr>
            <w:r>
              <w:rPr>
                <w:sz w:val="15"/>
              </w:rPr>
              <w:t>AE.1, ET.1, MR.1</w:t>
            </w:r>
          </w:p>
        </w:tc>
      </w:tr>
      <w:tr w:rsidR="00A516EA" w14:paraId="5010C9D1" w14:textId="77777777">
        <w:trPr>
          <w:jc w:val="center"/>
        </w:trPr>
        <w:tc>
          <w:tcPr>
            <w:tcW w:w="907" w:type="dxa"/>
          </w:tcPr>
          <w:p w14:paraId="56655FEF" w14:textId="77777777" w:rsidR="00A516EA" w:rsidRDefault="00000000">
            <w:pPr>
              <w:spacing w:after="40"/>
            </w:pPr>
            <w:r>
              <w:rPr>
                <w:sz w:val="15"/>
              </w:rPr>
              <w:t>EE.1</w:t>
            </w:r>
          </w:p>
        </w:tc>
        <w:tc>
          <w:tcPr>
            <w:tcW w:w="567" w:type="dxa"/>
          </w:tcPr>
          <w:p w14:paraId="0A1E2580" w14:textId="77777777" w:rsidR="00A516EA" w:rsidRDefault="00000000">
            <w:pPr>
              <w:spacing w:after="40"/>
            </w:pPr>
            <w:r>
              <w:rPr>
                <w:sz w:val="15"/>
              </w:rPr>
              <w:t>E</w:t>
            </w:r>
          </w:p>
        </w:tc>
        <w:tc>
          <w:tcPr>
            <w:tcW w:w="3175" w:type="dxa"/>
          </w:tcPr>
          <w:p w14:paraId="41915287" w14:textId="77777777" w:rsidR="00A516EA" w:rsidRDefault="00000000">
            <w:pPr>
              <w:spacing w:after="40"/>
            </w:pPr>
            <w:r>
              <w:rPr>
                <w:sz w:val="15"/>
              </w:rPr>
              <w:t>EB.4</w:t>
            </w:r>
          </w:p>
        </w:tc>
        <w:tc>
          <w:tcPr>
            <w:tcW w:w="4422" w:type="dxa"/>
          </w:tcPr>
          <w:p w14:paraId="7F17D344" w14:textId="77777777" w:rsidR="00A516EA" w:rsidRDefault="00000000">
            <w:pPr>
              <w:spacing w:after="40"/>
            </w:pPr>
            <w:r>
              <w:rPr>
                <w:sz w:val="15"/>
              </w:rPr>
              <w:t>AC.2, EE.2, EG.1, EI</w:t>
            </w:r>
          </w:p>
        </w:tc>
      </w:tr>
      <w:tr w:rsidR="00A516EA" w14:paraId="5EB9EBBE" w14:textId="77777777">
        <w:trPr>
          <w:jc w:val="center"/>
        </w:trPr>
        <w:tc>
          <w:tcPr>
            <w:tcW w:w="907" w:type="dxa"/>
          </w:tcPr>
          <w:p w14:paraId="2F1B4958" w14:textId="77777777" w:rsidR="00A516EA" w:rsidRDefault="00000000">
            <w:pPr>
              <w:spacing w:after="40"/>
            </w:pPr>
            <w:r>
              <w:rPr>
                <w:sz w:val="15"/>
              </w:rPr>
              <w:t>EE.2</w:t>
            </w:r>
          </w:p>
        </w:tc>
        <w:tc>
          <w:tcPr>
            <w:tcW w:w="567" w:type="dxa"/>
          </w:tcPr>
          <w:p w14:paraId="44D97675" w14:textId="77777777" w:rsidR="00A516EA" w:rsidRDefault="00000000">
            <w:pPr>
              <w:spacing w:after="40"/>
            </w:pPr>
            <w:r>
              <w:rPr>
                <w:sz w:val="15"/>
              </w:rPr>
              <w:t>E</w:t>
            </w:r>
          </w:p>
        </w:tc>
        <w:tc>
          <w:tcPr>
            <w:tcW w:w="3175" w:type="dxa"/>
          </w:tcPr>
          <w:p w14:paraId="65A236E6" w14:textId="77777777" w:rsidR="00A516EA" w:rsidRDefault="00000000">
            <w:pPr>
              <w:spacing w:after="40"/>
            </w:pPr>
            <w:r>
              <w:rPr>
                <w:sz w:val="15"/>
              </w:rPr>
              <w:t>EE.1</w:t>
            </w:r>
          </w:p>
        </w:tc>
        <w:tc>
          <w:tcPr>
            <w:tcW w:w="4422" w:type="dxa"/>
          </w:tcPr>
          <w:p w14:paraId="1B2111F0" w14:textId="77777777" w:rsidR="00A516EA" w:rsidRDefault="00000000">
            <w:pPr>
              <w:spacing w:after="40"/>
            </w:pPr>
            <w:r>
              <w:rPr>
                <w:sz w:val="15"/>
              </w:rPr>
              <w:t>EE.3, EF, EG.2, EI</w:t>
            </w:r>
          </w:p>
        </w:tc>
      </w:tr>
      <w:tr w:rsidR="00A516EA" w14:paraId="14638051" w14:textId="77777777">
        <w:trPr>
          <w:jc w:val="center"/>
        </w:trPr>
        <w:tc>
          <w:tcPr>
            <w:tcW w:w="907" w:type="dxa"/>
          </w:tcPr>
          <w:p w14:paraId="1D95C3C6" w14:textId="77777777" w:rsidR="00A516EA" w:rsidRDefault="00000000">
            <w:pPr>
              <w:spacing w:after="40"/>
            </w:pPr>
            <w:r>
              <w:rPr>
                <w:sz w:val="15"/>
              </w:rPr>
              <w:t>EE.3</w:t>
            </w:r>
          </w:p>
        </w:tc>
        <w:tc>
          <w:tcPr>
            <w:tcW w:w="567" w:type="dxa"/>
          </w:tcPr>
          <w:p w14:paraId="15843E0D" w14:textId="77777777" w:rsidR="00A516EA" w:rsidRDefault="00000000">
            <w:pPr>
              <w:spacing w:after="40"/>
            </w:pPr>
            <w:r>
              <w:rPr>
                <w:sz w:val="15"/>
              </w:rPr>
              <w:t>E</w:t>
            </w:r>
          </w:p>
        </w:tc>
        <w:tc>
          <w:tcPr>
            <w:tcW w:w="3175" w:type="dxa"/>
          </w:tcPr>
          <w:p w14:paraId="0D4D3844" w14:textId="77777777" w:rsidR="00A516EA" w:rsidRDefault="00000000">
            <w:pPr>
              <w:spacing w:after="40"/>
            </w:pPr>
            <w:r>
              <w:rPr>
                <w:sz w:val="15"/>
              </w:rPr>
              <w:t>EE.2</w:t>
            </w:r>
          </w:p>
        </w:tc>
        <w:tc>
          <w:tcPr>
            <w:tcW w:w="4422" w:type="dxa"/>
          </w:tcPr>
          <w:p w14:paraId="66743D60" w14:textId="77777777" w:rsidR="00A516EA" w:rsidRDefault="00000000">
            <w:pPr>
              <w:spacing w:after="40"/>
            </w:pPr>
            <w:r>
              <w:rPr>
                <w:sz w:val="15"/>
              </w:rPr>
              <w:t>EF</w:t>
            </w:r>
          </w:p>
        </w:tc>
      </w:tr>
      <w:tr w:rsidR="00A516EA" w14:paraId="3B444B36" w14:textId="77777777">
        <w:trPr>
          <w:jc w:val="center"/>
        </w:trPr>
        <w:tc>
          <w:tcPr>
            <w:tcW w:w="907" w:type="dxa"/>
          </w:tcPr>
          <w:p w14:paraId="483E613E" w14:textId="77777777" w:rsidR="00A516EA" w:rsidRDefault="00000000">
            <w:pPr>
              <w:spacing w:after="40"/>
            </w:pPr>
            <w:r>
              <w:rPr>
                <w:sz w:val="15"/>
              </w:rPr>
              <w:t>ER</w:t>
            </w:r>
          </w:p>
        </w:tc>
        <w:tc>
          <w:tcPr>
            <w:tcW w:w="567" w:type="dxa"/>
          </w:tcPr>
          <w:p w14:paraId="1C255BBF" w14:textId="77777777" w:rsidR="00A516EA" w:rsidRDefault="00000000">
            <w:pPr>
              <w:spacing w:after="40"/>
            </w:pPr>
            <w:r>
              <w:rPr>
                <w:sz w:val="15"/>
              </w:rPr>
              <w:t>E</w:t>
            </w:r>
          </w:p>
        </w:tc>
        <w:tc>
          <w:tcPr>
            <w:tcW w:w="3175" w:type="dxa"/>
          </w:tcPr>
          <w:p w14:paraId="603D6828" w14:textId="77777777" w:rsidR="00A516EA" w:rsidRDefault="00000000">
            <w:pPr>
              <w:spacing w:after="40"/>
            </w:pPr>
            <w:r>
              <w:rPr>
                <w:sz w:val="15"/>
              </w:rPr>
              <w:t>EB.4</w:t>
            </w:r>
          </w:p>
        </w:tc>
        <w:tc>
          <w:tcPr>
            <w:tcW w:w="4422" w:type="dxa"/>
          </w:tcPr>
          <w:p w14:paraId="2ED1A218" w14:textId="77777777" w:rsidR="00A516EA" w:rsidRDefault="00000000">
            <w:pPr>
              <w:spacing w:after="40"/>
            </w:pPr>
            <w:r>
              <w:rPr>
                <w:sz w:val="15"/>
              </w:rPr>
              <w:t>AP.2, MR.5</w:t>
            </w:r>
          </w:p>
        </w:tc>
      </w:tr>
      <w:tr w:rsidR="00A516EA" w14:paraId="24D12527" w14:textId="77777777">
        <w:trPr>
          <w:jc w:val="center"/>
        </w:trPr>
        <w:tc>
          <w:tcPr>
            <w:tcW w:w="907" w:type="dxa"/>
          </w:tcPr>
          <w:p w14:paraId="46061DF3" w14:textId="77777777" w:rsidR="00A516EA" w:rsidRDefault="00000000">
            <w:pPr>
              <w:spacing w:after="40"/>
            </w:pPr>
            <w:r>
              <w:rPr>
                <w:sz w:val="15"/>
              </w:rPr>
              <w:t>EG.1</w:t>
            </w:r>
          </w:p>
        </w:tc>
        <w:tc>
          <w:tcPr>
            <w:tcW w:w="567" w:type="dxa"/>
          </w:tcPr>
          <w:p w14:paraId="73B7CA1E" w14:textId="77777777" w:rsidR="00A516EA" w:rsidRDefault="00000000">
            <w:pPr>
              <w:spacing w:after="40"/>
            </w:pPr>
            <w:r>
              <w:rPr>
                <w:sz w:val="15"/>
              </w:rPr>
              <w:t>E</w:t>
            </w:r>
          </w:p>
        </w:tc>
        <w:tc>
          <w:tcPr>
            <w:tcW w:w="3175" w:type="dxa"/>
          </w:tcPr>
          <w:p w14:paraId="6CD1CEBE" w14:textId="77777777" w:rsidR="00A516EA" w:rsidRDefault="00000000">
            <w:pPr>
              <w:spacing w:after="40"/>
            </w:pPr>
            <w:r>
              <w:rPr>
                <w:sz w:val="15"/>
              </w:rPr>
              <w:t>EO.2, EE.1</w:t>
            </w:r>
          </w:p>
        </w:tc>
        <w:tc>
          <w:tcPr>
            <w:tcW w:w="4422" w:type="dxa"/>
          </w:tcPr>
          <w:p w14:paraId="47F533CD" w14:textId="77777777" w:rsidR="00A516EA" w:rsidRDefault="00000000">
            <w:pPr>
              <w:spacing w:after="40"/>
            </w:pPr>
            <w:r>
              <w:rPr>
                <w:sz w:val="15"/>
              </w:rPr>
              <w:t>DT.6, EF, EG.2</w:t>
            </w:r>
          </w:p>
        </w:tc>
      </w:tr>
      <w:tr w:rsidR="00A516EA" w14:paraId="35046F49" w14:textId="77777777">
        <w:trPr>
          <w:jc w:val="center"/>
        </w:trPr>
        <w:tc>
          <w:tcPr>
            <w:tcW w:w="907" w:type="dxa"/>
          </w:tcPr>
          <w:p w14:paraId="068B0F4E" w14:textId="77777777" w:rsidR="00A516EA" w:rsidRDefault="00000000">
            <w:pPr>
              <w:spacing w:after="40"/>
            </w:pPr>
            <w:r>
              <w:rPr>
                <w:sz w:val="15"/>
              </w:rPr>
              <w:t>EG.2</w:t>
            </w:r>
          </w:p>
        </w:tc>
        <w:tc>
          <w:tcPr>
            <w:tcW w:w="567" w:type="dxa"/>
          </w:tcPr>
          <w:p w14:paraId="1FD6D76A" w14:textId="77777777" w:rsidR="00A516EA" w:rsidRDefault="00000000">
            <w:pPr>
              <w:spacing w:after="40"/>
            </w:pPr>
            <w:r>
              <w:rPr>
                <w:sz w:val="15"/>
              </w:rPr>
              <w:t>E</w:t>
            </w:r>
          </w:p>
        </w:tc>
        <w:tc>
          <w:tcPr>
            <w:tcW w:w="3175" w:type="dxa"/>
          </w:tcPr>
          <w:p w14:paraId="1012BA34" w14:textId="77777777" w:rsidR="00A516EA" w:rsidRDefault="00000000">
            <w:pPr>
              <w:spacing w:after="40"/>
            </w:pPr>
            <w:r>
              <w:rPr>
                <w:sz w:val="15"/>
              </w:rPr>
              <w:t>EE.2, EG.1</w:t>
            </w:r>
          </w:p>
        </w:tc>
        <w:tc>
          <w:tcPr>
            <w:tcW w:w="4422" w:type="dxa"/>
          </w:tcPr>
          <w:p w14:paraId="397E1550" w14:textId="77777777" w:rsidR="00A516EA" w:rsidRDefault="00000000">
            <w:pPr>
              <w:spacing w:after="40"/>
            </w:pPr>
            <w:r>
              <w:rPr>
                <w:sz w:val="15"/>
              </w:rPr>
              <w:t>EF, EG.3, IW.3</w:t>
            </w:r>
          </w:p>
        </w:tc>
      </w:tr>
      <w:tr w:rsidR="00A516EA" w14:paraId="5A9E8B9E" w14:textId="77777777">
        <w:trPr>
          <w:jc w:val="center"/>
        </w:trPr>
        <w:tc>
          <w:tcPr>
            <w:tcW w:w="907" w:type="dxa"/>
          </w:tcPr>
          <w:p w14:paraId="062E1977" w14:textId="77777777" w:rsidR="00A516EA" w:rsidRDefault="00000000">
            <w:pPr>
              <w:spacing w:after="40"/>
            </w:pPr>
            <w:r>
              <w:rPr>
                <w:sz w:val="15"/>
              </w:rPr>
              <w:t>EF  *</w:t>
            </w:r>
          </w:p>
        </w:tc>
        <w:tc>
          <w:tcPr>
            <w:tcW w:w="567" w:type="dxa"/>
          </w:tcPr>
          <w:p w14:paraId="3193AAD2" w14:textId="77777777" w:rsidR="00A516EA" w:rsidRDefault="00000000">
            <w:pPr>
              <w:spacing w:after="40"/>
            </w:pPr>
            <w:r>
              <w:rPr>
                <w:sz w:val="15"/>
              </w:rPr>
              <w:t>E</w:t>
            </w:r>
          </w:p>
        </w:tc>
        <w:tc>
          <w:tcPr>
            <w:tcW w:w="3175" w:type="dxa"/>
          </w:tcPr>
          <w:p w14:paraId="090D03CC" w14:textId="77777777" w:rsidR="00A516EA" w:rsidRDefault="00000000">
            <w:pPr>
              <w:spacing w:after="40"/>
            </w:pPr>
            <w:r>
              <w:rPr>
                <w:sz w:val="15"/>
              </w:rPr>
              <w:t>EE.2, EG.1, EG.2, EE.3</w:t>
            </w:r>
          </w:p>
        </w:tc>
        <w:tc>
          <w:tcPr>
            <w:tcW w:w="4422" w:type="dxa"/>
          </w:tcPr>
          <w:p w14:paraId="535763DA" w14:textId="77777777" w:rsidR="00A516EA" w:rsidRDefault="00000000">
            <w:pPr>
              <w:spacing w:after="40"/>
            </w:pPr>
            <w:r>
              <w:rPr>
                <w:sz w:val="15"/>
              </w:rPr>
              <w:t>AR.1, EG.3, EG.4, IW.4</w:t>
            </w:r>
          </w:p>
        </w:tc>
      </w:tr>
      <w:tr w:rsidR="00A516EA" w14:paraId="0F5FC1E1" w14:textId="77777777">
        <w:trPr>
          <w:jc w:val="center"/>
        </w:trPr>
        <w:tc>
          <w:tcPr>
            <w:tcW w:w="907" w:type="dxa"/>
          </w:tcPr>
          <w:p w14:paraId="0F5F1C0B" w14:textId="77777777" w:rsidR="00A516EA" w:rsidRDefault="00000000">
            <w:pPr>
              <w:spacing w:after="40"/>
            </w:pPr>
            <w:r>
              <w:rPr>
                <w:sz w:val="15"/>
              </w:rPr>
              <w:t>EG.3</w:t>
            </w:r>
          </w:p>
        </w:tc>
        <w:tc>
          <w:tcPr>
            <w:tcW w:w="567" w:type="dxa"/>
          </w:tcPr>
          <w:p w14:paraId="4EC39E33" w14:textId="77777777" w:rsidR="00A516EA" w:rsidRDefault="00000000">
            <w:pPr>
              <w:spacing w:after="40"/>
            </w:pPr>
            <w:r>
              <w:rPr>
                <w:sz w:val="15"/>
              </w:rPr>
              <w:t>E</w:t>
            </w:r>
          </w:p>
        </w:tc>
        <w:tc>
          <w:tcPr>
            <w:tcW w:w="3175" w:type="dxa"/>
          </w:tcPr>
          <w:p w14:paraId="4198D9F4" w14:textId="77777777" w:rsidR="00A516EA" w:rsidRDefault="00000000">
            <w:pPr>
              <w:spacing w:after="40"/>
            </w:pPr>
            <w:r>
              <w:rPr>
                <w:sz w:val="15"/>
              </w:rPr>
              <w:t>EG.2, EF</w:t>
            </w:r>
          </w:p>
        </w:tc>
        <w:tc>
          <w:tcPr>
            <w:tcW w:w="4422" w:type="dxa"/>
          </w:tcPr>
          <w:p w14:paraId="1FEE2DCD" w14:textId="77777777" w:rsidR="00A516EA" w:rsidRDefault="00000000">
            <w:pPr>
              <w:spacing w:after="40"/>
            </w:pPr>
            <w:r>
              <w:rPr>
                <w:sz w:val="15"/>
              </w:rPr>
              <w:t>IT.4</w:t>
            </w:r>
          </w:p>
        </w:tc>
      </w:tr>
      <w:tr w:rsidR="00A516EA" w14:paraId="657106CE" w14:textId="77777777">
        <w:trPr>
          <w:jc w:val="center"/>
        </w:trPr>
        <w:tc>
          <w:tcPr>
            <w:tcW w:w="907" w:type="dxa"/>
          </w:tcPr>
          <w:p w14:paraId="679D9540" w14:textId="77777777" w:rsidR="00A516EA" w:rsidRDefault="00000000">
            <w:pPr>
              <w:spacing w:after="40"/>
            </w:pPr>
            <w:r>
              <w:rPr>
                <w:sz w:val="15"/>
              </w:rPr>
              <w:t>EI</w:t>
            </w:r>
          </w:p>
        </w:tc>
        <w:tc>
          <w:tcPr>
            <w:tcW w:w="567" w:type="dxa"/>
          </w:tcPr>
          <w:p w14:paraId="2373A127" w14:textId="77777777" w:rsidR="00A516EA" w:rsidRDefault="00000000">
            <w:pPr>
              <w:spacing w:after="40"/>
            </w:pPr>
            <w:r>
              <w:rPr>
                <w:sz w:val="15"/>
              </w:rPr>
              <w:t>E</w:t>
            </w:r>
          </w:p>
        </w:tc>
        <w:tc>
          <w:tcPr>
            <w:tcW w:w="3175" w:type="dxa"/>
          </w:tcPr>
          <w:p w14:paraId="25FA1409" w14:textId="77777777" w:rsidR="00A516EA" w:rsidRDefault="00000000">
            <w:pPr>
              <w:spacing w:after="40"/>
            </w:pPr>
            <w:r>
              <w:rPr>
                <w:sz w:val="15"/>
              </w:rPr>
              <w:t>EE.1, EE.2</w:t>
            </w:r>
          </w:p>
        </w:tc>
        <w:tc>
          <w:tcPr>
            <w:tcW w:w="4422" w:type="dxa"/>
          </w:tcPr>
          <w:p w14:paraId="05DF5FF6" w14:textId="77777777" w:rsidR="00A516EA" w:rsidRDefault="00000000">
            <w:pPr>
              <w:spacing w:after="40"/>
            </w:pPr>
            <w:r>
              <w:rPr>
                <w:sz w:val="15"/>
              </w:rPr>
              <w:t>AR.1, ET.1, IM.1, JI.5, QD.2</w:t>
            </w:r>
          </w:p>
        </w:tc>
      </w:tr>
      <w:tr w:rsidR="00A516EA" w14:paraId="70EC7A40" w14:textId="77777777">
        <w:trPr>
          <w:jc w:val="center"/>
        </w:trPr>
        <w:tc>
          <w:tcPr>
            <w:tcW w:w="907" w:type="dxa"/>
          </w:tcPr>
          <w:p w14:paraId="3C1EEDA5" w14:textId="77777777" w:rsidR="00A516EA" w:rsidRDefault="00000000">
            <w:pPr>
              <w:spacing w:after="40"/>
            </w:pPr>
            <w:r>
              <w:rPr>
                <w:sz w:val="15"/>
              </w:rPr>
              <w:t>EG.4</w:t>
            </w:r>
          </w:p>
        </w:tc>
        <w:tc>
          <w:tcPr>
            <w:tcW w:w="567" w:type="dxa"/>
          </w:tcPr>
          <w:p w14:paraId="098FA07F" w14:textId="77777777" w:rsidR="00A516EA" w:rsidRDefault="00000000">
            <w:pPr>
              <w:spacing w:after="40"/>
            </w:pPr>
            <w:r>
              <w:rPr>
                <w:sz w:val="15"/>
              </w:rPr>
              <w:t>E</w:t>
            </w:r>
          </w:p>
        </w:tc>
        <w:tc>
          <w:tcPr>
            <w:tcW w:w="3175" w:type="dxa"/>
          </w:tcPr>
          <w:p w14:paraId="660CDB89" w14:textId="77777777" w:rsidR="00A516EA" w:rsidRDefault="00000000">
            <w:pPr>
              <w:spacing w:after="40"/>
            </w:pPr>
            <w:r>
              <w:rPr>
                <w:sz w:val="15"/>
              </w:rPr>
              <w:t>EF</w:t>
            </w:r>
          </w:p>
        </w:tc>
        <w:tc>
          <w:tcPr>
            <w:tcW w:w="4422" w:type="dxa"/>
          </w:tcPr>
          <w:p w14:paraId="164F07D7" w14:textId="77777777" w:rsidR="00A516EA" w:rsidRDefault="00000000">
            <w:pPr>
              <w:spacing w:after="40"/>
            </w:pPr>
            <w:r>
              <w:rPr>
                <w:sz w:val="15"/>
              </w:rPr>
              <w:t>IM.1</w:t>
            </w:r>
          </w:p>
        </w:tc>
      </w:tr>
      <w:tr w:rsidR="00A516EA" w14:paraId="5C804790" w14:textId="77777777">
        <w:trPr>
          <w:jc w:val="center"/>
        </w:trPr>
        <w:tc>
          <w:tcPr>
            <w:tcW w:w="907" w:type="dxa"/>
          </w:tcPr>
          <w:p w14:paraId="3B1ADD77" w14:textId="77777777" w:rsidR="00A516EA" w:rsidRDefault="00000000">
            <w:pPr>
              <w:spacing w:after="40"/>
            </w:pPr>
            <w:r>
              <w:rPr>
                <w:sz w:val="15"/>
              </w:rPr>
              <w:t>ET.1</w:t>
            </w:r>
          </w:p>
        </w:tc>
        <w:tc>
          <w:tcPr>
            <w:tcW w:w="567" w:type="dxa"/>
          </w:tcPr>
          <w:p w14:paraId="10AEED95" w14:textId="77777777" w:rsidR="00A516EA" w:rsidRDefault="00000000">
            <w:pPr>
              <w:spacing w:after="40"/>
            </w:pPr>
            <w:r>
              <w:rPr>
                <w:sz w:val="15"/>
              </w:rPr>
              <w:t>E</w:t>
            </w:r>
          </w:p>
        </w:tc>
        <w:tc>
          <w:tcPr>
            <w:tcW w:w="3175" w:type="dxa"/>
          </w:tcPr>
          <w:p w14:paraId="21DD2E52" w14:textId="77777777" w:rsidR="00A516EA" w:rsidRDefault="00000000">
            <w:pPr>
              <w:spacing w:after="40"/>
            </w:pPr>
            <w:r>
              <w:rPr>
                <w:sz w:val="15"/>
              </w:rPr>
              <w:t>EB.5, EI</w:t>
            </w:r>
          </w:p>
        </w:tc>
        <w:tc>
          <w:tcPr>
            <w:tcW w:w="4422" w:type="dxa"/>
          </w:tcPr>
          <w:p w14:paraId="3D46B450" w14:textId="77777777" w:rsidR="00A516EA" w:rsidRDefault="00000000">
            <w:pPr>
              <w:spacing w:after="40"/>
            </w:pPr>
            <w:r>
              <w:rPr>
                <w:sz w:val="15"/>
              </w:rPr>
              <w:t>ET.2, QI.4</w:t>
            </w:r>
          </w:p>
        </w:tc>
      </w:tr>
      <w:tr w:rsidR="00A516EA" w14:paraId="26D84C0D" w14:textId="77777777">
        <w:trPr>
          <w:jc w:val="center"/>
        </w:trPr>
        <w:tc>
          <w:tcPr>
            <w:tcW w:w="907" w:type="dxa"/>
          </w:tcPr>
          <w:p w14:paraId="40464BBC" w14:textId="77777777" w:rsidR="00A516EA" w:rsidRDefault="00000000">
            <w:pPr>
              <w:spacing w:after="40"/>
            </w:pPr>
            <w:r>
              <w:rPr>
                <w:sz w:val="15"/>
              </w:rPr>
              <w:t>ET.2</w:t>
            </w:r>
          </w:p>
        </w:tc>
        <w:tc>
          <w:tcPr>
            <w:tcW w:w="567" w:type="dxa"/>
          </w:tcPr>
          <w:p w14:paraId="63D43EC4" w14:textId="77777777" w:rsidR="00A516EA" w:rsidRDefault="00000000">
            <w:pPr>
              <w:spacing w:after="40"/>
            </w:pPr>
            <w:r>
              <w:rPr>
                <w:sz w:val="15"/>
              </w:rPr>
              <w:t>E</w:t>
            </w:r>
          </w:p>
        </w:tc>
        <w:tc>
          <w:tcPr>
            <w:tcW w:w="3175" w:type="dxa"/>
          </w:tcPr>
          <w:p w14:paraId="6078CC61" w14:textId="77777777" w:rsidR="00A516EA" w:rsidRDefault="00000000">
            <w:pPr>
              <w:spacing w:after="40"/>
            </w:pPr>
            <w:r>
              <w:rPr>
                <w:sz w:val="15"/>
              </w:rPr>
              <w:t>ET.1, QT.8</w:t>
            </w:r>
          </w:p>
        </w:tc>
        <w:tc>
          <w:tcPr>
            <w:tcW w:w="4422" w:type="dxa"/>
          </w:tcPr>
          <w:p w14:paraId="154583A7" w14:textId="77777777" w:rsidR="00A516EA" w:rsidRDefault="00000000">
            <w:pPr>
              <w:spacing w:after="40"/>
            </w:pPr>
            <w:r>
              <w:rPr>
                <w:sz w:val="15"/>
              </w:rPr>
              <w:t>QI.4</w:t>
            </w:r>
          </w:p>
        </w:tc>
      </w:tr>
      <w:tr w:rsidR="00A516EA" w14:paraId="003291A1" w14:textId="77777777">
        <w:trPr>
          <w:jc w:val="center"/>
        </w:trPr>
        <w:tc>
          <w:tcPr>
            <w:tcW w:w="907" w:type="dxa"/>
          </w:tcPr>
          <w:p w14:paraId="52EA52E8" w14:textId="77777777" w:rsidR="00A516EA" w:rsidRDefault="00000000">
            <w:pPr>
              <w:spacing w:after="40"/>
            </w:pPr>
            <w:r>
              <w:rPr>
                <w:sz w:val="15"/>
              </w:rPr>
              <w:t>MR.1</w:t>
            </w:r>
          </w:p>
        </w:tc>
        <w:tc>
          <w:tcPr>
            <w:tcW w:w="567" w:type="dxa"/>
          </w:tcPr>
          <w:p w14:paraId="027B735D" w14:textId="77777777" w:rsidR="00A516EA" w:rsidRDefault="00000000">
            <w:pPr>
              <w:spacing w:after="40"/>
            </w:pPr>
            <w:r>
              <w:rPr>
                <w:sz w:val="15"/>
              </w:rPr>
              <w:t>M</w:t>
            </w:r>
          </w:p>
        </w:tc>
        <w:tc>
          <w:tcPr>
            <w:tcW w:w="3175" w:type="dxa"/>
          </w:tcPr>
          <w:p w14:paraId="55056B89" w14:textId="77777777" w:rsidR="00A516EA" w:rsidRDefault="00000000">
            <w:pPr>
              <w:spacing w:after="40"/>
            </w:pPr>
            <w:r>
              <w:rPr>
                <w:sz w:val="15"/>
              </w:rPr>
              <w:t>EB.5</w:t>
            </w:r>
          </w:p>
        </w:tc>
        <w:tc>
          <w:tcPr>
            <w:tcW w:w="4422" w:type="dxa"/>
          </w:tcPr>
          <w:p w14:paraId="4BFB3BD1" w14:textId="77777777" w:rsidR="00A516EA" w:rsidRDefault="00000000">
            <w:pPr>
              <w:spacing w:after="40"/>
            </w:pPr>
            <w:r>
              <w:rPr>
                <w:sz w:val="15"/>
              </w:rPr>
              <w:t>MR.2, MR.3, MR.4</w:t>
            </w:r>
          </w:p>
        </w:tc>
      </w:tr>
      <w:tr w:rsidR="00A516EA" w14:paraId="5F28B4E1" w14:textId="77777777">
        <w:trPr>
          <w:jc w:val="center"/>
        </w:trPr>
        <w:tc>
          <w:tcPr>
            <w:tcW w:w="907" w:type="dxa"/>
          </w:tcPr>
          <w:p w14:paraId="2F0972A7" w14:textId="77777777" w:rsidR="00A516EA" w:rsidRDefault="00000000">
            <w:pPr>
              <w:spacing w:after="40"/>
            </w:pPr>
            <w:r>
              <w:rPr>
                <w:sz w:val="15"/>
              </w:rPr>
              <w:t>MR.2</w:t>
            </w:r>
          </w:p>
        </w:tc>
        <w:tc>
          <w:tcPr>
            <w:tcW w:w="567" w:type="dxa"/>
          </w:tcPr>
          <w:p w14:paraId="18804E1C" w14:textId="77777777" w:rsidR="00A516EA" w:rsidRDefault="00000000">
            <w:pPr>
              <w:spacing w:after="40"/>
            </w:pPr>
            <w:r>
              <w:rPr>
                <w:sz w:val="15"/>
              </w:rPr>
              <w:t>M</w:t>
            </w:r>
          </w:p>
        </w:tc>
        <w:tc>
          <w:tcPr>
            <w:tcW w:w="3175" w:type="dxa"/>
          </w:tcPr>
          <w:p w14:paraId="0D413715" w14:textId="77777777" w:rsidR="00A516EA" w:rsidRDefault="00000000">
            <w:pPr>
              <w:spacing w:after="40"/>
            </w:pPr>
            <w:r>
              <w:rPr>
                <w:sz w:val="15"/>
              </w:rPr>
              <w:t>MR.1</w:t>
            </w:r>
          </w:p>
        </w:tc>
        <w:tc>
          <w:tcPr>
            <w:tcW w:w="4422" w:type="dxa"/>
          </w:tcPr>
          <w:p w14:paraId="19EAC8DE" w14:textId="77777777" w:rsidR="00A516EA" w:rsidRDefault="00000000">
            <w:pPr>
              <w:spacing w:after="40"/>
            </w:pPr>
            <w:r>
              <w:rPr>
                <w:sz w:val="15"/>
              </w:rPr>
              <w:t>MR.4</w:t>
            </w:r>
          </w:p>
        </w:tc>
      </w:tr>
      <w:tr w:rsidR="00A516EA" w14:paraId="17F8F7A9" w14:textId="77777777">
        <w:trPr>
          <w:jc w:val="center"/>
        </w:trPr>
        <w:tc>
          <w:tcPr>
            <w:tcW w:w="907" w:type="dxa"/>
          </w:tcPr>
          <w:p w14:paraId="37AFF979" w14:textId="77777777" w:rsidR="00A516EA" w:rsidRDefault="00000000">
            <w:pPr>
              <w:spacing w:after="40"/>
            </w:pPr>
            <w:r>
              <w:rPr>
                <w:sz w:val="15"/>
              </w:rPr>
              <w:t>MR.3</w:t>
            </w:r>
          </w:p>
        </w:tc>
        <w:tc>
          <w:tcPr>
            <w:tcW w:w="567" w:type="dxa"/>
          </w:tcPr>
          <w:p w14:paraId="750279B6" w14:textId="77777777" w:rsidR="00A516EA" w:rsidRDefault="00000000">
            <w:pPr>
              <w:spacing w:after="40"/>
            </w:pPr>
            <w:r>
              <w:rPr>
                <w:sz w:val="15"/>
              </w:rPr>
              <w:t>M</w:t>
            </w:r>
          </w:p>
        </w:tc>
        <w:tc>
          <w:tcPr>
            <w:tcW w:w="3175" w:type="dxa"/>
          </w:tcPr>
          <w:p w14:paraId="7B042463" w14:textId="77777777" w:rsidR="00A516EA" w:rsidRDefault="00000000">
            <w:pPr>
              <w:spacing w:after="40"/>
            </w:pPr>
            <w:r>
              <w:rPr>
                <w:sz w:val="15"/>
              </w:rPr>
              <w:t>MR.1</w:t>
            </w:r>
          </w:p>
        </w:tc>
        <w:tc>
          <w:tcPr>
            <w:tcW w:w="4422" w:type="dxa"/>
          </w:tcPr>
          <w:p w14:paraId="68F4F21B" w14:textId="77777777" w:rsidR="00A516EA" w:rsidRDefault="00000000">
            <w:pPr>
              <w:spacing w:after="40"/>
            </w:pPr>
            <w:r>
              <w:rPr>
                <w:sz w:val="15"/>
              </w:rPr>
              <w:t>MR.4</w:t>
            </w:r>
          </w:p>
        </w:tc>
      </w:tr>
      <w:tr w:rsidR="00A516EA" w14:paraId="1555A9CD" w14:textId="77777777">
        <w:trPr>
          <w:jc w:val="center"/>
        </w:trPr>
        <w:tc>
          <w:tcPr>
            <w:tcW w:w="907" w:type="dxa"/>
          </w:tcPr>
          <w:p w14:paraId="4541DFEB" w14:textId="77777777" w:rsidR="00A516EA" w:rsidRDefault="00000000">
            <w:pPr>
              <w:spacing w:after="40"/>
            </w:pPr>
            <w:r>
              <w:rPr>
                <w:sz w:val="15"/>
              </w:rPr>
              <w:t>MR.4  *</w:t>
            </w:r>
          </w:p>
        </w:tc>
        <w:tc>
          <w:tcPr>
            <w:tcW w:w="567" w:type="dxa"/>
          </w:tcPr>
          <w:p w14:paraId="0B3805D4" w14:textId="77777777" w:rsidR="00A516EA" w:rsidRDefault="00000000">
            <w:pPr>
              <w:spacing w:after="40"/>
            </w:pPr>
            <w:r>
              <w:rPr>
                <w:sz w:val="15"/>
              </w:rPr>
              <w:t>M</w:t>
            </w:r>
          </w:p>
        </w:tc>
        <w:tc>
          <w:tcPr>
            <w:tcW w:w="3175" w:type="dxa"/>
          </w:tcPr>
          <w:p w14:paraId="7F44461E" w14:textId="77777777" w:rsidR="00A516EA" w:rsidRDefault="00000000">
            <w:pPr>
              <w:spacing w:after="40"/>
            </w:pPr>
            <w:r>
              <w:rPr>
                <w:sz w:val="15"/>
              </w:rPr>
              <w:t>MR.1, MR.2, MR.3</w:t>
            </w:r>
          </w:p>
        </w:tc>
        <w:tc>
          <w:tcPr>
            <w:tcW w:w="4422" w:type="dxa"/>
          </w:tcPr>
          <w:p w14:paraId="7942DE43" w14:textId="77777777" w:rsidR="00A516EA" w:rsidRDefault="00000000">
            <w:pPr>
              <w:spacing w:after="40"/>
            </w:pPr>
            <w:r>
              <w:rPr>
                <w:sz w:val="15"/>
              </w:rPr>
              <w:t>MP.1, MR.5</w:t>
            </w:r>
          </w:p>
        </w:tc>
      </w:tr>
      <w:tr w:rsidR="00A516EA" w14:paraId="677DCB7A" w14:textId="77777777">
        <w:trPr>
          <w:jc w:val="center"/>
        </w:trPr>
        <w:tc>
          <w:tcPr>
            <w:tcW w:w="907" w:type="dxa"/>
          </w:tcPr>
          <w:p w14:paraId="125FE1E3" w14:textId="77777777" w:rsidR="00A516EA" w:rsidRDefault="00000000">
            <w:pPr>
              <w:spacing w:after="40"/>
            </w:pPr>
            <w:r>
              <w:rPr>
                <w:sz w:val="15"/>
              </w:rPr>
              <w:t>MR.5</w:t>
            </w:r>
          </w:p>
        </w:tc>
        <w:tc>
          <w:tcPr>
            <w:tcW w:w="567" w:type="dxa"/>
          </w:tcPr>
          <w:p w14:paraId="03696EBA" w14:textId="77777777" w:rsidR="00A516EA" w:rsidRDefault="00000000">
            <w:pPr>
              <w:spacing w:after="40"/>
            </w:pPr>
            <w:r>
              <w:rPr>
                <w:sz w:val="15"/>
              </w:rPr>
              <w:t>M</w:t>
            </w:r>
          </w:p>
        </w:tc>
        <w:tc>
          <w:tcPr>
            <w:tcW w:w="3175" w:type="dxa"/>
          </w:tcPr>
          <w:p w14:paraId="7EC97DF4" w14:textId="77777777" w:rsidR="00A516EA" w:rsidRDefault="00000000">
            <w:pPr>
              <w:spacing w:after="40"/>
            </w:pPr>
            <w:r>
              <w:rPr>
                <w:sz w:val="15"/>
              </w:rPr>
              <w:t>ER, MR.4</w:t>
            </w:r>
          </w:p>
        </w:tc>
        <w:tc>
          <w:tcPr>
            <w:tcW w:w="4422" w:type="dxa"/>
          </w:tcPr>
          <w:p w14:paraId="12F1F62D" w14:textId="77777777" w:rsidR="00A516EA" w:rsidRDefault="00000000">
            <w:pPr>
              <w:spacing w:after="40"/>
            </w:pPr>
            <w:r>
              <w:rPr>
                <w:sz w:val="15"/>
              </w:rPr>
              <w:t>MP.1</w:t>
            </w:r>
          </w:p>
        </w:tc>
      </w:tr>
      <w:tr w:rsidR="00A516EA" w14:paraId="7EB326C4" w14:textId="77777777">
        <w:trPr>
          <w:jc w:val="center"/>
        </w:trPr>
        <w:tc>
          <w:tcPr>
            <w:tcW w:w="907" w:type="dxa"/>
          </w:tcPr>
          <w:p w14:paraId="5FF3EAD3" w14:textId="77777777" w:rsidR="00A516EA" w:rsidRDefault="00000000">
            <w:pPr>
              <w:spacing w:after="40"/>
            </w:pPr>
            <w:r>
              <w:rPr>
                <w:sz w:val="15"/>
              </w:rPr>
              <w:t>ML.1</w:t>
            </w:r>
          </w:p>
        </w:tc>
        <w:tc>
          <w:tcPr>
            <w:tcW w:w="567" w:type="dxa"/>
          </w:tcPr>
          <w:p w14:paraId="2B8482E3" w14:textId="77777777" w:rsidR="00A516EA" w:rsidRDefault="00000000">
            <w:pPr>
              <w:spacing w:after="40"/>
            </w:pPr>
            <w:r>
              <w:rPr>
                <w:sz w:val="15"/>
              </w:rPr>
              <w:t>M</w:t>
            </w:r>
          </w:p>
        </w:tc>
        <w:tc>
          <w:tcPr>
            <w:tcW w:w="3175" w:type="dxa"/>
          </w:tcPr>
          <w:p w14:paraId="159DF6F7" w14:textId="77777777" w:rsidR="00A516EA" w:rsidRDefault="00000000">
            <w:pPr>
              <w:spacing w:after="40"/>
            </w:pPr>
            <w:r>
              <w:rPr>
                <w:sz w:val="15"/>
              </w:rPr>
              <w:t>—</w:t>
            </w:r>
          </w:p>
        </w:tc>
        <w:tc>
          <w:tcPr>
            <w:tcW w:w="4422" w:type="dxa"/>
          </w:tcPr>
          <w:p w14:paraId="6818138E" w14:textId="77777777" w:rsidR="00A516EA" w:rsidRDefault="00000000">
            <w:pPr>
              <w:spacing w:after="40"/>
            </w:pPr>
            <w:r>
              <w:rPr>
                <w:sz w:val="15"/>
              </w:rPr>
              <w:t>ML.2, MP.1</w:t>
            </w:r>
          </w:p>
        </w:tc>
      </w:tr>
      <w:tr w:rsidR="00A516EA" w14:paraId="1774F74E" w14:textId="77777777">
        <w:trPr>
          <w:jc w:val="center"/>
        </w:trPr>
        <w:tc>
          <w:tcPr>
            <w:tcW w:w="907" w:type="dxa"/>
          </w:tcPr>
          <w:p w14:paraId="39E33AE5" w14:textId="77777777" w:rsidR="00A516EA" w:rsidRDefault="00000000">
            <w:pPr>
              <w:spacing w:after="40"/>
            </w:pPr>
            <w:r>
              <w:rPr>
                <w:sz w:val="15"/>
              </w:rPr>
              <w:t>ML.2</w:t>
            </w:r>
          </w:p>
        </w:tc>
        <w:tc>
          <w:tcPr>
            <w:tcW w:w="567" w:type="dxa"/>
          </w:tcPr>
          <w:p w14:paraId="5D57293F" w14:textId="77777777" w:rsidR="00A516EA" w:rsidRDefault="00000000">
            <w:pPr>
              <w:spacing w:after="40"/>
            </w:pPr>
            <w:r>
              <w:rPr>
                <w:sz w:val="15"/>
              </w:rPr>
              <w:t>M</w:t>
            </w:r>
          </w:p>
        </w:tc>
        <w:tc>
          <w:tcPr>
            <w:tcW w:w="3175" w:type="dxa"/>
          </w:tcPr>
          <w:p w14:paraId="73D64FB8" w14:textId="77777777" w:rsidR="00A516EA" w:rsidRDefault="00000000">
            <w:pPr>
              <w:spacing w:after="40"/>
            </w:pPr>
            <w:r>
              <w:rPr>
                <w:sz w:val="15"/>
              </w:rPr>
              <w:t>ML.1</w:t>
            </w:r>
          </w:p>
        </w:tc>
        <w:tc>
          <w:tcPr>
            <w:tcW w:w="4422" w:type="dxa"/>
          </w:tcPr>
          <w:p w14:paraId="7FBD2D04" w14:textId="77777777" w:rsidR="00A516EA" w:rsidRDefault="00000000">
            <w:pPr>
              <w:spacing w:after="40"/>
            </w:pPr>
            <w:r>
              <w:rPr>
                <w:sz w:val="15"/>
              </w:rPr>
              <w:t>QC.5</w:t>
            </w:r>
          </w:p>
        </w:tc>
      </w:tr>
      <w:tr w:rsidR="00A516EA" w14:paraId="1C69061B" w14:textId="77777777">
        <w:trPr>
          <w:jc w:val="center"/>
        </w:trPr>
        <w:tc>
          <w:tcPr>
            <w:tcW w:w="907" w:type="dxa"/>
          </w:tcPr>
          <w:p w14:paraId="7D4020C2" w14:textId="77777777" w:rsidR="00A516EA" w:rsidRDefault="00000000">
            <w:pPr>
              <w:spacing w:after="40"/>
            </w:pPr>
            <w:r>
              <w:rPr>
                <w:sz w:val="15"/>
              </w:rPr>
              <w:t>MP.1  *</w:t>
            </w:r>
          </w:p>
        </w:tc>
        <w:tc>
          <w:tcPr>
            <w:tcW w:w="567" w:type="dxa"/>
          </w:tcPr>
          <w:p w14:paraId="20359FE0" w14:textId="77777777" w:rsidR="00A516EA" w:rsidRDefault="00000000">
            <w:pPr>
              <w:spacing w:after="40"/>
            </w:pPr>
            <w:r>
              <w:rPr>
                <w:sz w:val="15"/>
              </w:rPr>
              <w:t>M</w:t>
            </w:r>
          </w:p>
        </w:tc>
        <w:tc>
          <w:tcPr>
            <w:tcW w:w="3175" w:type="dxa"/>
          </w:tcPr>
          <w:p w14:paraId="44430F58" w14:textId="77777777" w:rsidR="00A516EA" w:rsidRDefault="00000000">
            <w:pPr>
              <w:spacing w:after="40"/>
            </w:pPr>
            <w:r>
              <w:rPr>
                <w:sz w:val="15"/>
              </w:rPr>
              <w:t>MR.4, ML.1, MR.5</w:t>
            </w:r>
          </w:p>
        </w:tc>
        <w:tc>
          <w:tcPr>
            <w:tcW w:w="4422" w:type="dxa"/>
          </w:tcPr>
          <w:p w14:paraId="5BB07AEF" w14:textId="77777777" w:rsidR="00A516EA" w:rsidRDefault="00000000">
            <w:pPr>
              <w:spacing w:after="40"/>
            </w:pPr>
            <w:r>
              <w:rPr>
                <w:sz w:val="15"/>
              </w:rPr>
              <w:t>MP.2, MP.3</w:t>
            </w:r>
          </w:p>
        </w:tc>
      </w:tr>
      <w:tr w:rsidR="00A516EA" w14:paraId="4BFBA499" w14:textId="77777777">
        <w:trPr>
          <w:jc w:val="center"/>
        </w:trPr>
        <w:tc>
          <w:tcPr>
            <w:tcW w:w="907" w:type="dxa"/>
          </w:tcPr>
          <w:p w14:paraId="041C0723" w14:textId="77777777" w:rsidR="00A516EA" w:rsidRDefault="00000000">
            <w:pPr>
              <w:spacing w:after="40"/>
            </w:pPr>
            <w:r>
              <w:rPr>
                <w:sz w:val="15"/>
              </w:rPr>
              <w:t>MP.2</w:t>
            </w:r>
          </w:p>
        </w:tc>
        <w:tc>
          <w:tcPr>
            <w:tcW w:w="567" w:type="dxa"/>
          </w:tcPr>
          <w:p w14:paraId="424A8E93" w14:textId="77777777" w:rsidR="00A516EA" w:rsidRDefault="00000000">
            <w:pPr>
              <w:spacing w:after="40"/>
            </w:pPr>
            <w:r>
              <w:rPr>
                <w:sz w:val="15"/>
              </w:rPr>
              <w:t>M</w:t>
            </w:r>
          </w:p>
        </w:tc>
        <w:tc>
          <w:tcPr>
            <w:tcW w:w="3175" w:type="dxa"/>
          </w:tcPr>
          <w:p w14:paraId="414C7478" w14:textId="77777777" w:rsidR="00A516EA" w:rsidRDefault="00000000">
            <w:pPr>
              <w:spacing w:after="40"/>
            </w:pPr>
            <w:r>
              <w:rPr>
                <w:sz w:val="15"/>
              </w:rPr>
              <w:t>MP.1</w:t>
            </w:r>
          </w:p>
        </w:tc>
        <w:tc>
          <w:tcPr>
            <w:tcW w:w="4422" w:type="dxa"/>
          </w:tcPr>
          <w:p w14:paraId="2D1CFBFB" w14:textId="77777777" w:rsidR="00A516EA" w:rsidRDefault="00000000">
            <w:pPr>
              <w:spacing w:after="40"/>
            </w:pPr>
            <w:r>
              <w:rPr>
                <w:sz w:val="15"/>
              </w:rPr>
              <w:t>MB.4</w:t>
            </w:r>
          </w:p>
        </w:tc>
      </w:tr>
      <w:tr w:rsidR="00A516EA" w14:paraId="01BE1957" w14:textId="77777777">
        <w:trPr>
          <w:jc w:val="center"/>
        </w:trPr>
        <w:tc>
          <w:tcPr>
            <w:tcW w:w="907" w:type="dxa"/>
          </w:tcPr>
          <w:p w14:paraId="0FE66850" w14:textId="77777777" w:rsidR="00A516EA" w:rsidRDefault="00000000">
            <w:pPr>
              <w:spacing w:after="40"/>
            </w:pPr>
            <w:r>
              <w:rPr>
                <w:sz w:val="15"/>
              </w:rPr>
              <w:t>MP.3</w:t>
            </w:r>
          </w:p>
        </w:tc>
        <w:tc>
          <w:tcPr>
            <w:tcW w:w="567" w:type="dxa"/>
          </w:tcPr>
          <w:p w14:paraId="153C79AA" w14:textId="77777777" w:rsidR="00A516EA" w:rsidRDefault="00000000">
            <w:pPr>
              <w:spacing w:after="40"/>
            </w:pPr>
            <w:r>
              <w:rPr>
                <w:sz w:val="15"/>
              </w:rPr>
              <w:t>M</w:t>
            </w:r>
          </w:p>
        </w:tc>
        <w:tc>
          <w:tcPr>
            <w:tcW w:w="3175" w:type="dxa"/>
          </w:tcPr>
          <w:p w14:paraId="4C1435DD" w14:textId="77777777" w:rsidR="00A516EA" w:rsidRDefault="00000000">
            <w:pPr>
              <w:spacing w:after="40"/>
            </w:pPr>
            <w:r>
              <w:rPr>
                <w:sz w:val="15"/>
              </w:rPr>
              <w:t>MP.1</w:t>
            </w:r>
          </w:p>
        </w:tc>
        <w:tc>
          <w:tcPr>
            <w:tcW w:w="4422" w:type="dxa"/>
          </w:tcPr>
          <w:p w14:paraId="3E634796" w14:textId="77777777" w:rsidR="00A516EA" w:rsidRDefault="00000000">
            <w:pPr>
              <w:spacing w:after="40"/>
            </w:pPr>
            <w:r>
              <w:rPr>
                <w:sz w:val="15"/>
              </w:rPr>
              <w:t>MB.1</w:t>
            </w:r>
          </w:p>
        </w:tc>
      </w:tr>
      <w:tr w:rsidR="00A516EA" w14:paraId="18A3769E" w14:textId="77777777">
        <w:trPr>
          <w:jc w:val="center"/>
        </w:trPr>
        <w:tc>
          <w:tcPr>
            <w:tcW w:w="907" w:type="dxa"/>
          </w:tcPr>
          <w:p w14:paraId="74DEDBE5" w14:textId="77777777" w:rsidR="00A516EA" w:rsidRDefault="00000000">
            <w:pPr>
              <w:spacing w:after="40"/>
            </w:pPr>
            <w:r>
              <w:rPr>
                <w:sz w:val="15"/>
              </w:rPr>
              <w:lastRenderedPageBreak/>
              <w:t>MB.1</w:t>
            </w:r>
          </w:p>
        </w:tc>
        <w:tc>
          <w:tcPr>
            <w:tcW w:w="567" w:type="dxa"/>
          </w:tcPr>
          <w:p w14:paraId="24A6D05D" w14:textId="77777777" w:rsidR="00A516EA" w:rsidRDefault="00000000">
            <w:pPr>
              <w:spacing w:after="40"/>
            </w:pPr>
            <w:r>
              <w:rPr>
                <w:sz w:val="15"/>
              </w:rPr>
              <w:t>M</w:t>
            </w:r>
          </w:p>
        </w:tc>
        <w:tc>
          <w:tcPr>
            <w:tcW w:w="3175" w:type="dxa"/>
          </w:tcPr>
          <w:p w14:paraId="2E94470B" w14:textId="77777777" w:rsidR="00A516EA" w:rsidRDefault="00000000">
            <w:pPr>
              <w:spacing w:after="40"/>
            </w:pPr>
            <w:r>
              <w:rPr>
                <w:sz w:val="15"/>
              </w:rPr>
              <w:t>MP.3</w:t>
            </w:r>
          </w:p>
        </w:tc>
        <w:tc>
          <w:tcPr>
            <w:tcW w:w="4422" w:type="dxa"/>
          </w:tcPr>
          <w:p w14:paraId="097640E0" w14:textId="77777777" w:rsidR="00A516EA" w:rsidRDefault="00000000">
            <w:pPr>
              <w:spacing w:after="40"/>
            </w:pPr>
            <w:r>
              <w:rPr>
                <w:sz w:val="15"/>
              </w:rPr>
              <w:t>MB.2, MB.3</w:t>
            </w:r>
          </w:p>
        </w:tc>
      </w:tr>
      <w:tr w:rsidR="00A516EA" w14:paraId="2C94629A" w14:textId="77777777">
        <w:trPr>
          <w:jc w:val="center"/>
        </w:trPr>
        <w:tc>
          <w:tcPr>
            <w:tcW w:w="907" w:type="dxa"/>
          </w:tcPr>
          <w:p w14:paraId="520A4970" w14:textId="77777777" w:rsidR="00A516EA" w:rsidRDefault="00000000">
            <w:pPr>
              <w:spacing w:after="40"/>
            </w:pPr>
            <w:r>
              <w:rPr>
                <w:sz w:val="15"/>
              </w:rPr>
              <w:t>MB.2</w:t>
            </w:r>
          </w:p>
        </w:tc>
        <w:tc>
          <w:tcPr>
            <w:tcW w:w="567" w:type="dxa"/>
          </w:tcPr>
          <w:p w14:paraId="6FB036CF" w14:textId="77777777" w:rsidR="00A516EA" w:rsidRDefault="00000000">
            <w:pPr>
              <w:spacing w:after="40"/>
            </w:pPr>
            <w:r>
              <w:rPr>
                <w:sz w:val="15"/>
              </w:rPr>
              <w:t>M</w:t>
            </w:r>
          </w:p>
        </w:tc>
        <w:tc>
          <w:tcPr>
            <w:tcW w:w="3175" w:type="dxa"/>
          </w:tcPr>
          <w:p w14:paraId="56339D55" w14:textId="77777777" w:rsidR="00A516EA" w:rsidRDefault="00000000">
            <w:pPr>
              <w:spacing w:after="40"/>
            </w:pPr>
            <w:r>
              <w:rPr>
                <w:sz w:val="15"/>
              </w:rPr>
              <w:t>MB.1</w:t>
            </w:r>
          </w:p>
        </w:tc>
        <w:tc>
          <w:tcPr>
            <w:tcW w:w="4422" w:type="dxa"/>
          </w:tcPr>
          <w:p w14:paraId="1527A291" w14:textId="77777777" w:rsidR="00A516EA" w:rsidRDefault="00000000">
            <w:pPr>
              <w:spacing w:after="40"/>
            </w:pPr>
            <w:r>
              <w:rPr>
                <w:sz w:val="15"/>
              </w:rPr>
              <w:t>JI.4</w:t>
            </w:r>
          </w:p>
        </w:tc>
      </w:tr>
      <w:tr w:rsidR="00A516EA" w14:paraId="4E2686F4" w14:textId="77777777">
        <w:trPr>
          <w:jc w:val="center"/>
        </w:trPr>
        <w:tc>
          <w:tcPr>
            <w:tcW w:w="907" w:type="dxa"/>
          </w:tcPr>
          <w:p w14:paraId="53978430" w14:textId="77777777" w:rsidR="00A516EA" w:rsidRDefault="00000000">
            <w:pPr>
              <w:spacing w:after="40"/>
            </w:pPr>
            <w:r>
              <w:rPr>
                <w:sz w:val="15"/>
              </w:rPr>
              <w:t>MB.3</w:t>
            </w:r>
          </w:p>
        </w:tc>
        <w:tc>
          <w:tcPr>
            <w:tcW w:w="567" w:type="dxa"/>
          </w:tcPr>
          <w:p w14:paraId="76B701E5" w14:textId="77777777" w:rsidR="00A516EA" w:rsidRDefault="00000000">
            <w:pPr>
              <w:spacing w:after="40"/>
            </w:pPr>
            <w:r>
              <w:rPr>
                <w:sz w:val="15"/>
              </w:rPr>
              <w:t>M</w:t>
            </w:r>
          </w:p>
        </w:tc>
        <w:tc>
          <w:tcPr>
            <w:tcW w:w="3175" w:type="dxa"/>
          </w:tcPr>
          <w:p w14:paraId="65D0B3F0" w14:textId="77777777" w:rsidR="00A516EA" w:rsidRDefault="00000000">
            <w:pPr>
              <w:spacing w:after="40"/>
            </w:pPr>
            <w:r>
              <w:rPr>
                <w:sz w:val="15"/>
              </w:rPr>
              <w:t>MB.1</w:t>
            </w:r>
          </w:p>
        </w:tc>
        <w:tc>
          <w:tcPr>
            <w:tcW w:w="4422" w:type="dxa"/>
          </w:tcPr>
          <w:p w14:paraId="1293E0DF" w14:textId="77777777" w:rsidR="00A516EA" w:rsidRDefault="00000000">
            <w:pPr>
              <w:spacing w:after="40"/>
            </w:pPr>
            <w:r>
              <w:rPr>
                <w:sz w:val="15"/>
              </w:rPr>
              <w:t>IS.1, JL.1, MB.4</w:t>
            </w:r>
          </w:p>
        </w:tc>
      </w:tr>
      <w:tr w:rsidR="00A516EA" w14:paraId="26FC6328" w14:textId="77777777">
        <w:trPr>
          <w:jc w:val="center"/>
        </w:trPr>
        <w:tc>
          <w:tcPr>
            <w:tcW w:w="907" w:type="dxa"/>
          </w:tcPr>
          <w:p w14:paraId="37142478" w14:textId="77777777" w:rsidR="00A516EA" w:rsidRDefault="00000000">
            <w:pPr>
              <w:spacing w:after="40"/>
            </w:pPr>
            <w:r>
              <w:rPr>
                <w:sz w:val="15"/>
              </w:rPr>
              <w:t>MB.4  *</w:t>
            </w:r>
          </w:p>
        </w:tc>
        <w:tc>
          <w:tcPr>
            <w:tcW w:w="567" w:type="dxa"/>
          </w:tcPr>
          <w:p w14:paraId="1AC7E3AA" w14:textId="77777777" w:rsidR="00A516EA" w:rsidRDefault="00000000">
            <w:pPr>
              <w:spacing w:after="40"/>
            </w:pPr>
            <w:r>
              <w:rPr>
                <w:sz w:val="15"/>
              </w:rPr>
              <w:t>M</w:t>
            </w:r>
          </w:p>
        </w:tc>
        <w:tc>
          <w:tcPr>
            <w:tcW w:w="3175" w:type="dxa"/>
          </w:tcPr>
          <w:p w14:paraId="0175C2F5" w14:textId="77777777" w:rsidR="00A516EA" w:rsidRDefault="00000000">
            <w:pPr>
              <w:spacing w:after="40"/>
            </w:pPr>
            <w:r>
              <w:rPr>
                <w:sz w:val="15"/>
              </w:rPr>
              <w:t>MB.3, MP.2</w:t>
            </w:r>
          </w:p>
        </w:tc>
        <w:tc>
          <w:tcPr>
            <w:tcW w:w="4422" w:type="dxa"/>
          </w:tcPr>
          <w:p w14:paraId="1DC4EE73" w14:textId="77777777" w:rsidR="00A516EA" w:rsidRDefault="00000000">
            <w:pPr>
              <w:spacing w:after="40"/>
            </w:pPr>
            <w:r>
              <w:rPr>
                <w:sz w:val="15"/>
              </w:rPr>
              <w:t>MB.5</w:t>
            </w:r>
          </w:p>
        </w:tc>
      </w:tr>
      <w:tr w:rsidR="00A516EA" w14:paraId="67F474E2" w14:textId="77777777">
        <w:trPr>
          <w:jc w:val="center"/>
        </w:trPr>
        <w:tc>
          <w:tcPr>
            <w:tcW w:w="907" w:type="dxa"/>
          </w:tcPr>
          <w:p w14:paraId="3B74CF69" w14:textId="77777777" w:rsidR="00A516EA" w:rsidRDefault="00000000">
            <w:pPr>
              <w:spacing w:after="40"/>
            </w:pPr>
            <w:r>
              <w:rPr>
                <w:sz w:val="15"/>
              </w:rPr>
              <w:t>MB.5</w:t>
            </w:r>
          </w:p>
        </w:tc>
        <w:tc>
          <w:tcPr>
            <w:tcW w:w="567" w:type="dxa"/>
          </w:tcPr>
          <w:p w14:paraId="0B45B11F" w14:textId="77777777" w:rsidR="00A516EA" w:rsidRDefault="00000000">
            <w:pPr>
              <w:spacing w:after="40"/>
            </w:pPr>
            <w:r>
              <w:rPr>
                <w:sz w:val="15"/>
              </w:rPr>
              <w:t>M</w:t>
            </w:r>
          </w:p>
        </w:tc>
        <w:tc>
          <w:tcPr>
            <w:tcW w:w="3175" w:type="dxa"/>
          </w:tcPr>
          <w:p w14:paraId="0BA8B673" w14:textId="77777777" w:rsidR="00A516EA" w:rsidRDefault="00000000">
            <w:pPr>
              <w:spacing w:after="40"/>
            </w:pPr>
            <w:r>
              <w:rPr>
                <w:sz w:val="15"/>
              </w:rPr>
              <w:t>JB.3, MB.4</w:t>
            </w:r>
          </w:p>
        </w:tc>
        <w:tc>
          <w:tcPr>
            <w:tcW w:w="4422" w:type="dxa"/>
          </w:tcPr>
          <w:p w14:paraId="626C187E" w14:textId="77777777" w:rsidR="00A516EA" w:rsidRDefault="00000000">
            <w:pPr>
              <w:spacing w:after="40"/>
            </w:pPr>
            <w:r>
              <w:rPr>
                <w:sz w:val="15"/>
              </w:rPr>
              <w:t>MB.6</w:t>
            </w:r>
          </w:p>
        </w:tc>
      </w:tr>
      <w:tr w:rsidR="00A516EA" w14:paraId="6012BAC3" w14:textId="77777777">
        <w:trPr>
          <w:jc w:val="center"/>
        </w:trPr>
        <w:tc>
          <w:tcPr>
            <w:tcW w:w="907" w:type="dxa"/>
          </w:tcPr>
          <w:p w14:paraId="2834FD83" w14:textId="77777777" w:rsidR="00A516EA" w:rsidRDefault="00000000">
            <w:pPr>
              <w:spacing w:after="40"/>
            </w:pPr>
            <w:r>
              <w:rPr>
                <w:sz w:val="15"/>
              </w:rPr>
              <w:t>MB.6</w:t>
            </w:r>
          </w:p>
        </w:tc>
        <w:tc>
          <w:tcPr>
            <w:tcW w:w="567" w:type="dxa"/>
          </w:tcPr>
          <w:p w14:paraId="13EE444A" w14:textId="77777777" w:rsidR="00A516EA" w:rsidRDefault="00000000">
            <w:pPr>
              <w:spacing w:after="40"/>
            </w:pPr>
            <w:r>
              <w:rPr>
                <w:sz w:val="15"/>
              </w:rPr>
              <w:t>M</w:t>
            </w:r>
          </w:p>
        </w:tc>
        <w:tc>
          <w:tcPr>
            <w:tcW w:w="3175" w:type="dxa"/>
          </w:tcPr>
          <w:p w14:paraId="36BE791D" w14:textId="77777777" w:rsidR="00A516EA" w:rsidRDefault="00000000">
            <w:pPr>
              <w:spacing w:after="40"/>
            </w:pPr>
            <w:r>
              <w:rPr>
                <w:sz w:val="15"/>
              </w:rPr>
              <w:t>MB.5</w:t>
            </w:r>
          </w:p>
        </w:tc>
        <w:tc>
          <w:tcPr>
            <w:tcW w:w="4422" w:type="dxa"/>
          </w:tcPr>
          <w:p w14:paraId="44392A26" w14:textId="77777777" w:rsidR="00A516EA" w:rsidRDefault="00000000">
            <w:pPr>
              <w:spacing w:after="40"/>
            </w:pPr>
            <w:r>
              <w:rPr>
                <w:sz w:val="15"/>
              </w:rPr>
              <w:t>MA.1</w:t>
            </w:r>
          </w:p>
        </w:tc>
      </w:tr>
      <w:tr w:rsidR="00A516EA" w14:paraId="0445A657" w14:textId="77777777">
        <w:trPr>
          <w:jc w:val="center"/>
        </w:trPr>
        <w:tc>
          <w:tcPr>
            <w:tcW w:w="907" w:type="dxa"/>
          </w:tcPr>
          <w:p w14:paraId="4993A534" w14:textId="77777777" w:rsidR="00A516EA" w:rsidRDefault="00000000">
            <w:pPr>
              <w:spacing w:after="40"/>
            </w:pPr>
            <w:r>
              <w:rPr>
                <w:sz w:val="15"/>
              </w:rPr>
              <w:t>MA.1</w:t>
            </w:r>
          </w:p>
        </w:tc>
        <w:tc>
          <w:tcPr>
            <w:tcW w:w="567" w:type="dxa"/>
          </w:tcPr>
          <w:p w14:paraId="403597FA" w14:textId="77777777" w:rsidR="00A516EA" w:rsidRDefault="00000000">
            <w:pPr>
              <w:spacing w:after="40"/>
            </w:pPr>
            <w:r>
              <w:rPr>
                <w:sz w:val="15"/>
              </w:rPr>
              <w:t>M</w:t>
            </w:r>
          </w:p>
        </w:tc>
        <w:tc>
          <w:tcPr>
            <w:tcW w:w="3175" w:type="dxa"/>
          </w:tcPr>
          <w:p w14:paraId="631434B9" w14:textId="77777777" w:rsidR="00A516EA" w:rsidRDefault="00000000">
            <w:pPr>
              <w:spacing w:after="40"/>
            </w:pPr>
            <w:r>
              <w:rPr>
                <w:sz w:val="15"/>
              </w:rPr>
              <w:t>MB.6</w:t>
            </w:r>
          </w:p>
        </w:tc>
        <w:tc>
          <w:tcPr>
            <w:tcW w:w="4422" w:type="dxa"/>
          </w:tcPr>
          <w:p w14:paraId="1937946C" w14:textId="77777777" w:rsidR="00A516EA" w:rsidRDefault="00000000">
            <w:pPr>
              <w:spacing w:after="40"/>
            </w:pPr>
            <w:r>
              <w:rPr>
                <w:sz w:val="15"/>
              </w:rPr>
              <w:t>MA.2, MN.1</w:t>
            </w:r>
          </w:p>
        </w:tc>
      </w:tr>
      <w:tr w:rsidR="00A516EA" w14:paraId="13F9A4F8" w14:textId="77777777">
        <w:trPr>
          <w:jc w:val="center"/>
        </w:trPr>
        <w:tc>
          <w:tcPr>
            <w:tcW w:w="907" w:type="dxa"/>
          </w:tcPr>
          <w:p w14:paraId="7F0B066F" w14:textId="77777777" w:rsidR="00A516EA" w:rsidRDefault="00000000">
            <w:pPr>
              <w:spacing w:after="40"/>
            </w:pPr>
            <w:r>
              <w:rPr>
                <w:sz w:val="15"/>
              </w:rPr>
              <w:t>MA.2</w:t>
            </w:r>
          </w:p>
        </w:tc>
        <w:tc>
          <w:tcPr>
            <w:tcW w:w="567" w:type="dxa"/>
          </w:tcPr>
          <w:p w14:paraId="6502BE51" w14:textId="77777777" w:rsidR="00A516EA" w:rsidRDefault="00000000">
            <w:pPr>
              <w:spacing w:after="40"/>
            </w:pPr>
            <w:r>
              <w:rPr>
                <w:sz w:val="15"/>
              </w:rPr>
              <w:t>M</w:t>
            </w:r>
          </w:p>
        </w:tc>
        <w:tc>
          <w:tcPr>
            <w:tcW w:w="3175" w:type="dxa"/>
          </w:tcPr>
          <w:p w14:paraId="354C1C24" w14:textId="77777777" w:rsidR="00A516EA" w:rsidRDefault="00000000">
            <w:pPr>
              <w:spacing w:after="40"/>
            </w:pPr>
            <w:r>
              <w:rPr>
                <w:sz w:val="15"/>
              </w:rPr>
              <w:t>MA.1</w:t>
            </w:r>
          </w:p>
        </w:tc>
        <w:tc>
          <w:tcPr>
            <w:tcW w:w="4422" w:type="dxa"/>
          </w:tcPr>
          <w:p w14:paraId="43E06E70" w14:textId="77777777" w:rsidR="00A516EA" w:rsidRDefault="00000000">
            <w:pPr>
              <w:spacing w:after="40"/>
            </w:pPr>
            <w:r>
              <w:rPr>
                <w:sz w:val="15"/>
              </w:rPr>
              <w:t>JM.2</w:t>
            </w:r>
          </w:p>
        </w:tc>
      </w:tr>
      <w:tr w:rsidR="00A516EA" w14:paraId="7AC91A57" w14:textId="77777777">
        <w:trPr>
          <w:jc w:val="center"/>
        </w:trPr>
        <w:tc>
          <w:tcPr>
            <w:tcW w:w="907" w:type="dxa"/>
          </w:tcPr>
          <w:p w14:paraId="6B3A6F3F" w14:textId="77777777" w:rsidR="00A516EA" w:rsidRDefault="00000000">
            <w:pPr>
              <w:spacing w:after="40"/>
            </w:pPr>
            <w:r>
              <w:rPr>
                <w:sz w:val="15"/>
              </w:rPr>
              <w:t>MN.1</w:t>
            </w:r>
          </w:p>
        </w:tc>
        <w:tc>
          <w:tcPr>
            <w:tcW w:w="567" w:type="dxa"/>
          </w:tcPr>
          <w:p w14:paraId="3BCAA3B8" w14:textId="77777777" w:rsidR="00A516EA" w:rsidRDefault="00000000">
            <w:pPr>
              <w:spacing w:after="40"/>
            </w:pPr>
            <w:r>
              <w:rPr>
                <w:sz w:val="15"/>
              </w:rPr>
              <w:t>M</w:t>
            </w:r>
          </w:p>
        </w:tc>
        <w:tc>
          <w:tcPr>
            <w:tcW w:w="3175" w:type="dxa"/>
          </w:tcPr>
          <w:p w14:paraId="67F7AFF8" w14:textId="77777777" w:rsidR="00A516EA" w:rsidRDefault="00000000">
            <w:pPr>
              <w:spacing w:after="40"/>
            </w:pPr>
            <w:r>
              <w:rPr>
                <w:sz w:val="15"/>
              </w:rPr>
              <w:t>MA.1</w:t>
            </w:r>
          </w:p>
        </w:tc>
        <w:tc>
          <w:tcPr>
            <w:tcW w:w="4422" w:type="dxa"/>
          </w:tcPr>
          <w:p w14:paraId="2426AD0A" w14:textId="77777777" w:rsidR="00A516EA" w:rsidRDefault="00000000">
            <w:pPr>
              <w:spacing w:after="40"/>
            </w:pPr>
            <w:r>
              <w:rPr>
                <w:sz w:val="15"/>
              </w:rPr>
              <w:t>MN.2</w:t>
            </w:r>
          </w:p>
        </w:tc>
      </w:tr>
      <w:tr w:rsidR="00A516EA" w14:paraId="414E6327" w14:textId="77777777">
        <w:trPr>
          <w:jc w:val="center"/>
        </w:trPr>
        <w:tc>
          <w:tcPr>
            <w:tcW w:w="907" w:type="dxa"/>
          </w:tcPr>
          <w:p w14:paraId="10048746" w14:textId="77777777" w:rsidR="00A516EA" w:rsidRDefault="00000000">
            <w:pPr>
              <w:spacing w:after="40"/>
            </w:pPr>
            <w:r>
              <w:rPr>
                <w:sz w:val="15"/>
              </w:rPr>
              <w:t>MN.2</w:t>
            </w:r>
          </w:p>
        </w:tc>
        <w:tc>
          <w:tcPr>
            <w:tcW w:w="567" w:type="dxa"/>
          </w:tcPr>
          <w:p w14:paraId="18C65216" w14:textId="77777777" w:rsidR="00A516EA" w:rsidRDefault="00000000">
            <w:pPr>
              <w:spacing w:after="40"/>
            </w:pPr>
            <w:r>
              <w:rPr>
                <w:sz w:val="15"/>
              </w:rPr>
              <w:t>M</w:t>
            </w:r>
          </w:p>
        </w:tc>
        <w:tc>
          <w:tcPr>
            <w:tcW w:w="3175" w:type="dxa"/>
          </w:tcPr>
          <w:p w14:paraId="0B47DEAD" w14:textId="77777777" w:rsidR="00A516EA" w:rsidRDefault="00000000">
            <w:pPr>
              <w:spacing w:after="40"/>
            </w:pPr>
            <w:r>
              <w:rPr>
                <w:sz w:val="15"/>
              </w:rPr>
              <w:t>MN.1</w:t>
            </w:r>
          </w:p>
        </w:tc>
        <w:tc>
          <w:tcPr>
            <w:tcW w:w="4422" w:type="dxa"/>
          </w:tcPr>
          <w:p w14:paraId="5F364DAA" w14:textId="77777777" w:rsidR="00A516EA" w:rsidRDefault="00000000">
            <w:pPr>
              <w:spacing w:after="40"/>
            </w:pPr>
            <w:r>
              <w:rPr>
                <w:sz w:val="15"/>
              </w:rPr>
              <w:t>QD.7</w:t>
            </w:r>
          </w:p>
        </w:tc>
      </w:tr>
      <w:tr w:rsidR="00A516EA" w14:paraId="5C53E57D" w14:textId="77777777">
        <w:trPr>
          <w:jc w:val="center"/>
        </w:trPr>
        <w:tc>
          <w:tcPr>
            <w:tcW w:w="907" w:type="dxa"/>
          </w:tcPr>
          <w:p w14:paraId="773E9453" w14:textId="77777777" w:rsidR="00A516EA" w:rsidRDefault="00000000">
            <w:pPr>
              <w:spacing w:after="40"/>
            </w:pPr>
            <w:r>
              <w:rPr>
                <w:sz w:val="15"/>
              </w:rPr>
              <w:t>SP.1</w:t>
            </w:r>
          </w:p>
        </w:tc>
        <w:tc>
          <w:tcPr>
            <w:tcW w:w="567" w:type="dxa"/>
          </w:tcPr>
          <w:p w14:paraId="36CD2718" w14:textId="77777777" w:rsidR="00A516EA" w:rsidRDefault="00000000">
            <w:pPr>
              <w:spacing w:after="40"/>
            </w:pPr>
            <w:r>
              <w:rPr>
                <w:sz w:val="15"/>
              </w:rPr>
              <w:t>S</w:t>
            </w:r>
          </w:p>
        </w:tc>
        <w:tc>
          <w:tcPr>
            <w:tcW w:w="3175" w:type="dxa"/>
          </w:tcPr>
          <w:p w14:paraId="77618F9E" w14:textId="77777777" w:rsidR="00A516EA" w:rsidRDefault="00000000">
            <w:pPr>
              <w:spacing w:after="40"/>
            </w:pPr>
            <w:r>
              <w:rPr>
                <w:sz w:val="15"/>
              </w:rPr>
              <w:t>—</w:t>
            </w:r>
          </w:p>
        </w:tc>
        <w:tc>
          <w:tcPr>
            <w:tcW w:w="4422" w:type="dxa"/>
          </w:tcPr>
          <w:p w14:paraId="74CFA0AC" w14:textId="77777777" w:rsidR="00A516EA" w:rsidRDefault="00000000">
            <w:pPr>
              <w:spacing w:after="40"/>
            </w:pPr>
            <w:r>
              <w:rPr>
                <w:sz w:val="15"/>
              </w:rPr>
              <w:t>QT.4, SP.2</w:t>
            </w:r>
          </w:p>
        </w:tc>
      </w:tr>
      <w:tr w:rsidR="00A516EA" w14:paraId="70514EAD" w14:textId="77777777">
        <w:trPr>
          <w:jc w:val="center"/>
        </w:trPr>
        <w:tc>
          <w:tcPr>
            <w:tcW w:w="907" w:type="dxa"/>
          </w:tcPr>
          <w:p w14:paraId="1997C1C2" w14:textId="77777777" w:rsidR="00A516EA" w:rsidRDefault="00000000">
            <w:pPr>
              <w:spacing w:after="40"/>
            </w:pPr>
            <w:r>
              <w:rPr>
                <w:sz w:val="15"/>
              </w:rPr>
              <w:t>SP.2</w:t>
            </w:r>
          </w:p>
        </w:tc>
        <w:tc>
          <w:tcPr>
            <w:tcW w:w="567" w:type="dxa"/>
          </w:tcPr>
          <w:p w14:paraId="6DF0DEAE" w14:textId="77777777" w:rsidR="00A516EA" w:rsidRDefault="00000000">
            <w:pPr>
              <w:spacing w:after="40"/>
            </w:pPr>
            <w:r>
              <w:rPr>
                <w:sz w:val="15"/>
              </w:rPr>
              <w:t>S</w:t>
            </w:r>
          </w:p>
        </w:tc>
        <w:tc>
          <w:tcPr>
            <w:tcW w:w="3175" w:type="dxa"/>
          </w:tcPr>
          <w:p w14:paraId="4C9BA3AF" w14:textId="77777777" w:rsidR="00A516EA" w:rsidRDefault="00000000">
            <w:pPr>
              <w:spacing w:after="40"/>
            </w:pPr>
            <w:r>
              <w:rPr>
                <w:sz w:val="15"/>
              </w:rPr>
              <w:t>SP.1</w:t>
            </w:r>
          </w:p>
        </w:tc>
        <w:tc>
          <w:tcPr>
            <w:tcW w:w="4422" w:type="dxa"/>
          </w:tcPr>
          <w:p w14:paraId="09E34EC3" w14:textId="77777777" w:rsidR="00A516EA" w:rsidRDefault="00000000">
            <w:pPr>
              <w:spacing w:after="40"/>
            </w:pPr>
            <w:r>
              <w:rPr>
                <w:sz w:val="15"/>
              </w:rPr>
              <w:t>SB.1, SB.2, SB.3, SB.4, SB.5, SU</w:t>
            </w:r>
          </w:p>
        </w:tc>
      </w:tr>
      <w:tr w:rsidR="00A516EA" w14:paraId="44D3AFA6" w14:textId="77777777">
        <w:trPr>
          <w:jc w:val="center"/>
        </w:trPr>
        <w:tc>
          <w:tcPr>
            <w:tcW w:w="907" w:type="dxa"/>
          </w:tcPr>
          <w:p w14:paraId="7A4439C1" w14:textId="77777777" w:rsidR="00A516EA" w:rsidRDefault="00000000">
            <w:pPr>
              <w:spacing w:after="40"/>
            </w:pPr>
            <w:r>
              <w:rPr>
                <w:sz w:val="15"/>
              </w:rPr>
              <w:t>SB.1</w:t>
            </w:r>
          </w:p>
        </w:tc>
        <w:tc>
          <w:tcPr>
            <w:tcW w:w="567" w:type="dxa"/>
          </w:tcPr>
          <w:p w14:paraId="2668AB82" w14:textId="77777777" w:rsidR="00A516EA" w:rsidRDefault="00000000">
            <w:pPr>
              <w:spacing w:after="40"/>
            </w:pPr>
            <w:r>
              <w:rPr>
                <w:sz w:val="15"/>
              </w:rPr>
              <w:t>S</w:t>
            </w:r>
          </w:p>
        </w:tc>
        <w:tc>
          <w:tcPr>
            <w:tcW w:w="3175" w:type="dxa"/>
          </w:tcPr>
          <w:p w14:paraId="18886096" w14:textId="77777777" w:rsidR="00A516EA" w:rsidRDefault="00000000">
            <w:pPr>
              <w:spacing w:after="40"/>
            </w:pPr>
            <w:r>
              <w:rPr>
                <w:sz w:val="15"/>
              </w:rPr>
              <w:t>SP.2</w:t>
            </w:r>
          </w:p>
        </w:tc>
        <w:tc>
          <w:tcPr>
            <w:tcW w:w="4422" w:type="dxa"/>
          </w:tcPr>
          <w:p w14:paraId="42EE2379" w14:textId="77777777" w:rsidR="00A516EA" w:rsidRDefault="00000000">
            <w:pPr>
              <w:spacing w:after="40"/>
            </w:pPr>
            <w:r>
              <w:rPr>
                <w:sz w:val="15"/>
              </w:rPr>
              <w:t>SB.6</w:t>
            </w:r>
          </w:p>
        </w:tc>
      </w:tr>
      <w:tr w:rsidR="00A516EA" w14:paraId="7E8751DD" w14:textId="77777777">
        <w:trPr>
          <w:jc w:val="center"/>
        </w:trPr>
        <w:tc>
          <w:tcPr>
            <w:tcW w:w="907" w:type="dxa"/>
          </w:tcPr>
          <w:p w14:paraId="08065337" w14:textId="77777777" w:rsidR="00A516EA" w:rsidRDefault="00000000">
            <w:pPr>
              <w:spacing w:after="40"/>
            </w:pPr>
            <w:r>
              <w:rPr>
                <w:sz w:val="15"/>
              </w:rPr>
              <w:t>SB.2</w:t>
            </w:r>
          </w:p>
        </w:tc>
        <w:tc>
          <w:tcPr>
            <w:tcW w:w="567" w:type="dxa"/>
          </w:tcPr>
          <w:p w14:paraId="75B32BA3" w14:textId="77777777" w:rsidR="00A516EA" w:rsidRDefault="00000000">
            <w:pPr>
              <w:spacing w:after="40"/>
            </w:pPr>
            <w:r>
              <w:rPr>
                <w:sz w:val="15"/>
              </w:rPr>
              <w:t>S</w:t>
            </w:r>
          </w:p>
        </w:tc>
        <w:tc>
          <w:tcPr>
            <w:tcW w:w="3175" w:type="dxa"/>
          </w:tcPr>
          <w:p w14:paraId="759DF111" w14:textId="77777777" w:rsidR="00A516EA" w:rsidRDefault="00000000">
            <w:pPr>
              <w:spacing w:after="40"/>
            </w:pPr>
            <w:r>
              <w:rPr>
                <w:sz w:val="15"/>
              </w:rPr>
              <w:t>SP.2</w:t>
            </w:r>
          </w:p>
        </w:tc>
        <w:tc>
          <w:tcPr>
            <w:tcW w:w="4422" w:type="dxa"/>
          </w:tcPr>
          <w:p w14:paraId="473605BF" w14:textId="77777777" w:rsidR="00A516EA" w:rsidRDefault="00000000">
            <w:pPr>
              <w:spacing w:after="40"/>
            </w:pPr>
            <w:r>
              <w:rPr>
                <w:sz w:val="15"/>
              </w:rPr>
              <w:t>SB.6</w:t>
            </w:r>
          </w:p>
        </w:tc>
      </w:tr>
      <w:tr w:rsidR="00A516EA" w14:paraId="61490428" w14:textId="77777777">
        <w:trPr>
          <w:jc w:val="center"/>
        </w:trPr>
        <w:tc>
          <w:tcPr>
            <w:tcW w:w="907" w:type="dxa"/>
          </w:tcPr>
          <w:p w14:paraId="285C978D" w14:textId="77777777" w:rsidR="00A516EA" w:rsidRDefault="00000000">
            <w:pPr>
              <w:spacing w:after="40"/>
            </w:pPr>
            <w:r>
              <w:rPr>
                <w:sz w:val="15"/>
              </w:rPr>
              <w:t>SB.3</w:t>
            </w:r>
          </w:p>
        </w:tc>
        <w:tc>
          <w:tcPr>
            <w:tcW w:w="567" w:type="dxa"/>
          </w:tcPr>
          <w:p w14:paraId="032ED744" w14:textId="77777777" w:rsidR="00A516EA" w:rsidRDefault="00000000">
            <w:pPr>
              <w:spacing w:after="40"/>
            </w:pPr>
            <w:r>
              <w:rPr>
                <w:sz w:val="15"/>
              </w:rPr>
              <w:t>S</w:t>
            </w:r>
          </w:p>
        </w:tc>
        <w:tc>
          <w:tcPr>
            <w:tcW w:w="3175" w:type="dxa"/>
          </w:tcPr>
          <w:p w14:paraId="3704F36A" w14:textId="77777777" w:rsidR="00A516EA" w:rsidRDefault="00000000">
            <w:pPr>
              <w:spacing w:after="40"/>
            </w:pPr>
            <w:r>
              <w:rPr>
                <w:sz w:val="15"/>
              </w:rPr>
              <w:t>SP.2</w:t>
            </w:r>
          </w:p>
        </w:tc>
        <w:tc>
          <w:tcPr>
            <w:tcW w:w="4422" w:type="dxa"/>
          </w:tcPr>
          <w:p w14:paraId="53FB0DB0" w14:textId="77777777" w:rsidR="00A516EA" w:rsidRDefault="00000000">
            <w:pPr>
              <w:spacing w:after="40"/>
            </w:pPr>
            <w:r>
              <w:rPr>
                <w:sz w:val="15"/>
              </w:rPr>
              <w:t>SB.6</w:t>
            </w:r>
          </w:p>
        </w:tc>
      </w:tr>
      <w:tr w:rsidR="00A516EA" w14:paraId="271D7D88" w14:textId="77777777">
        <w:trPr>
          <w:jc w:val="center"/>
        </w:trPr>
        <w:tc>
          <w:tcPr>
            <w:tcW w:w="907" w:type="dxa"/>
          </w:tcPr>
          <w:p w14:paraId="49316FF6" w14:textId="77777777" w:rsidR="00A516EA" w:rsidRDefault="00000000">
            <w:pPr>
              <w:spacing w:after="40"/>
            </w:pPr>
            <w:r>
              <w:rPr>
                <w:sz w:val="15"/>
              </w:rPr>
              <w:t>SB.4</w:t>
            </w:r>
          </w:p>
        </w:tc>
        <w:tc>
          <w:tcPr>
            <w:tcW w:w="567" w:type="dxa"/>
          </w:tcPr>
          <w:p w14:paraId="08A10CC2" w14:textId="77777777" w:rsidR="00A516EA" w:rsidRDefault="00000000">
            <w:pPr>
              <w:spacing w:after="40"/>
            </w:pPr>
            <w:r>
              <w:rPr>
                <w:sz w:val="15"/>
              </w:rPr>
              <w:t>S</w:t>
            </w:r>
          </w:p>
        </w:tc>
        <w:tc>
          <w:tcPr>
            <w:tcW w:w="3175" w:type="dxa"/>
          </w:tcPr>
          <w:p w14:paraId="25732088" w14:textId="77777777" w:rsidR="00A516EA" w:rsidRDefault="00000000">
            <w:pPr>
              <w:spacing w:after="40"/>
            </w:pPr>
            <w:r>
              <w:rPr>
                <w:sz w:val="15"/>
              </w:rPr>
              <w:t>SP.2</w:t>
            </w:r>
          </w:p>
        </w:tc>
        <w:tc>
          <w:tcPr>
            <w:tcW w:w="4422" w:type="dxa"/>
          </w:tcPr>
          <w:p w14:paraId="4CB3C1C5" w14:textId="77777777" w:rsidR="00A516EA" w:rsidRDefault="00000000">
            <w:pPr>
              <w:spacing w:after="40"/>
            </w:pPr>
            <w:r>
              <w:rPr>
                <w:sz w:val="15"/>
              </w:rPr>
              <w:t>SB.6</w:t>
            </w:r>
          </w:p>
        </w:tc>
      </w:tr>
      <w:tr w:rsidR="00A516EA" w14:paraId="6FB26CE1" w14:textId="77777777">
        <w:trPr>
          <w:jc w:val="center"/>
        </w:trPr>
        <w:tc>
          <w:tcPr>
            <w:tcW w:w="907" w:type="dxa"/>
          </w:tcPr>
          <w:p w14:paraId="31659184" w14:textId="77777777" w:rsidR="00A516EA" w:rsidRDefault="00000000">
            <w:pPr>
              <w:spacing w:after="40"/>
            </w:pPr>
            <w:r>
              <w:rPr>
                <w:sz w:val="15"/>
              </w:rPr>
              <w:t>SB.5</w:t>
            </w:r>
          </w:p>
        </w:tc>
        <w:tc>
          <w:tcPr>
            <w:tcW w:w="567" w:type="dxa"/>
          </w:tcPr>
          <w:p w14:paraId="208C36E4" w14:textId="77777777" w:rsidR="00A516EA" w:rsidRDefault="00000000">
            <w:pPr>
              <w:spacing w:after="40"/>
            </w:pPr>
            <w:r>
              <w:rPr>
                <w:sz w:val="15"/>
              </w:rPr>
              <w:t>S</w:t>
            </w:r>
          </w:p>
        </w:tc>
        <w:tc>
          <w:tcPr>
            <w:tcW w:w="3175" w:type="dxa"/>
          </w:tcPr>
          <w:p w14:paraId="3E229CAC" w14:textId="77777777" w:rsidR="00A516EA" w:rsidRDefault="00000000">
            <w:pPr>
              <w:spacing w:after="40"/>
            </w:pPr>
            <w:r>
              <w:rPr>
                <w:sz w:val="15"/>
              </w:rPr>
              <w:t>SP.2</w:t>
            </w:r>
          </w:p>
        </w:tc>
        <w:tc>
          <w:tcPr>
            <w:tcW w:w="4422" w:type="dxa"/>
          </w:tcPr>
          <w:p w14:paraId="50E15623" w14:textId="77777777" w:rsidR="00A516EA" w:rsidRDefault="00000000">
            <w:pPr>
              <w:spacing w:after="40"/>
            </w:pPr>
            <w:r>
              <w:rPr>
                <w:sz w:val="15"/>
              </w:rPr>
              <w:t>SB.6</w:t>
            </w:r>
          </w:p>
        </w:tc>
      </w:tr>
      <w:tr w:rsidR="00A516EA" w14:paraId="66944095" w14:textId="77777777">
        <w:trPr>
          <w:jc w:val="center"/>
        </w:trPr>
        <w:tc>
          <w:tcPr>
            <w:tcW w:w="907" w:type="dxa"/>
          </w:tcPr>
          <w:p w14:paraId="2B07F0B8" w14:textId="77777777" w:rsidR="00A516EA" w:rsidRDefault="00000000">
            <w:pPr>
              <w:spacing w:after="40"/>
            </w:pPr>
            <w:r>
              <w:rPr>
                <w:sz w:val="15"/>
              </w:rPr>
              <w:t>SB.6</w:t>
            </w:r>
          </w:p>
        </w:tc>
        <w:tc>
          <w:tcPr>
            <w:tcW w:w="567" w:type="dxa"/>
          </w:tcPr>
          <w:p w14:paraId="6AAA9BC8" w14:textId="77777777" w:rsidR="00A516EA" w:rsidRDefault="00000000">
            <w:pPr>
              <w:spacing w:after="40"/>
            </w:pPr>
            <w:r>
              <w:rPr>
                <w:sz w:val="15"/>
              </w:rPr>
              <w:t>S</w:t>
            </w:r>
          </w:p>
        </w:tc>
        <w:tc>
          <w:tcPr>
            <w:tcW w:w="3175" w:type="dxa"/>
          </w:tcPr>
          <w:p w14:paraId="2E2738CD" w14:textId="77777777" w:rsidR="00A516EA" w:rsidRDefault="00000000">
            <w:pPr>
              <w:spacing w:after="40"/>
            </w:pPr>
            <w:r>
              <w:rPr>
                <w:sz w:val="15"/>
              </w:rPr>
              <w:t>SB.1, SB.2, SB.3, SB.4, SB.5</w:t>
            </w:r>
          </w:p>
        </w:tc>
        <w:tc>
          <w:tcPr>
            <w:tcW w:w="4422" w:type="dxa"/>
          </w:tcPr>
          <w:p w14:paraId="31BACE97" w14:textId="77777777" w:rsidR="00A516EA" w:rsidRDefault="00000000">
            <w:pPr>
              <w:spacing w:after="40"/>
            </w:pPr>
            <w:r>
              <w:rPr>
                <w:sz w:val="15"/>
              </w:rPr>
              <w:t>SE.1, SE.2</w:t>
            </w:r>
          </w:p>
        </w:tc>
      </w:tr>
      <w:tr w:rsidR="00A516EA" w14:paraId="7D0A10C7" w14:textId="77777777">
        <w:trPr>
          <w:jc w:val="center"/>
        </w:trPr>
        <w:tc>
          <w:tcPr>
            <w:tcW w:w="907" w:type="dxa"/>
          </w:tcPr>
          <w:p w14:paraId="607E8A24" w14:textId="77777777" w:rsidR="00A516EA" w:rsidRDefault="00000000">
            <w:pPr>
              <w:spacing w:after="40"/>
            </w:pPr>
            <w:r>
              <w:rPr>
                <w:sz w:val="15"/>
              </w:rPr>
              <w:t>SE.1</w:t>
            </w:r>
          </w:p>
        </w:tc>
        <w:tc>
          <w:tcPr>
            <w:tcW w:w="567" w:type="dxa"/>
          </w:tcPr>
          <w:p w14:paraId="71866423" w14:textId="77777777" w:rsidR="00A516EA" w:rsidRDefault="00000000">
            <w:pPr>
              <w:spacing w:after="40"/>
            </w:pPr>
            <w:r>
              <w:rPr>
                <w:sz w:val="15"/>
              </w:rPr>
              <w:t>S</w:t>
            </w:r>
          </w:p>
        </w:tc>
        <w:tc>
          <w:tcPr>
            <w:tcW w:w="3175" w:type="dxa"/>
          </w:tcPr>
          <w:p w14:paraId="4BBC837B" w14:textId="77777777" w:rsidR="00A516EA" w:rsidRDefault="00000000">
            <w:pPr>
              <w:spacing w:after="40"/>
            </w:pPr>
            <w:r>
              <w:rPr>
                <w:sz w:val="15"/>
              </w:rPr>
              <w:t>SB.6</w:t>
            </w:r>
          </w:p>
        </w:tc>
        <w:tc>
          <w:tcPr>
            <w:tcW w:w="4422" w:type="dxa"/>
          </w:tcPr>
          <w:p w14:paraId="1A0CEDC3" w14:textId="77777777" w:rsidR="00A516EA" w:rsidRDefault="00000000">
            <w:pPr>
              <w:spacing w:after="40"/>
            </w:pPr>
            <w:r>
              <w:rPr>
                <w:sz w:val="15"/>
              </w:rPr>
              <w:t>SE.3</w:t>
            </w:r>
          </w:p>
        </w:tc>
      </w:tr>
      <w:tr w:rsidR="00A516EA" w14:paraId="7202A9E1" w14:textId="77777777">
        <w:trPr>
          <w:jc w:val="center"/>
        </w:trPr>
        <w:tc>
          <w:tcPr>
            <w:tcW w:w="907" w:type="dxa"/>
          </w:tcPr>
          <w:p w14:paraId="06329251" w14:textId="77777777" w:rsidR="00A516EA" w:rsidRDefault="00000000">
            <w:pPr>
              <w:spacing w:after="40"/>
            </w:pPr>
            <w:r>
              <w:rPr>
                <w:sz w:val="15"/>
              </w:rPr>
              <w:t>SE.2</w:t>
            </w:r>
          </w:p>
        </w:tc>
        <w:tc>
          <w:tcPr>
            <w:tcW w:w="567" w:type="dxa"/>
          </w:tcPr>
          <w:p w14:paraId="5D23CFD1" w14:textId="77777777" w:rsidR="00A516EA" w:rsidRDefault="00000000">
            <w:pPr>
              <w:spacing w:after="40"/>
            </w:pPr>
            <w:r>
              <w:rPr>
                <w:sz w:val="15"/>
              </w:rPr>
              <w:t>S</w:t>
            </w:r>
          </w:p>
        </w:tc>
        <w:tc>
          <w:tcPr>
            <w:tcW w:w="3175" w:type="dxa"/>
          </w:tcPr>
          <w:p w14:paraId="41E86D14" w14:textId="77777777" w:rsidR="00A516EA" w:rsidRDefault="00000000">
            <w:pPr>
              <w:spacing w:after="40"/>
            </w:pPr>
            <w:r>
              <w:rPr>
                <w:sz w:val="15"/>
              </w:rPr>
              <w:t>SB.6</w:t>
            </w:r>
          </w:p>
        </w:tc>
        <w:tc>
          <w:tcPr>
            <w:tcW w:w="4422" w:type="dxa"/>
          </w:tcPr>
          <w:p w14:paraId="0CAD5E2D" w14:textId="77777777" w:rsidR="00A516EA" w:rsidRDefault="00000000">
            <w:pPr>
              <w:spacing w:after="40"/>
            </w:pPr>
            <w:r>
              <w:rPr>
                <w:sz w:val="15"/>
              </w:rPr>
              <w:t>SE.4</w:t>
            </w:r>
          </w:p>
        </w:tc>
      </w:tr>
      <w:tr w:rsidR="00A516EA" w14:paraId="2F860DC3" w14:textId="77777777">
        <w:trPr>
          <w:jc w:val="center"/>
        </w:trPr>
        <w:tc>
          <w:tcPr>
            <w:tcW w:w="907" w:type="dxa"/>
          </w:tcPr>
          <w:p w14:paraId="6B3C0C28" w14:textId="77777777" w:rsidR="00A516EA" w:rsidRDefault="00000000">
            <w:pPr>
              <w:spacing w:after="40"/>
            </w:pPr>
            <w:r>
              <w:rPr>
                <w:sz w:val="15"/>
              </w:rPr>
              <w:t>SE.3</w:t>
            </w:r>
          </w:p>
        </w:tc>
        <w:tc>
          <w:tcPr>
            <w:tcW w:w="567" w:type="dxa"/>
          </w:tcPr>
          <w:p w14:paraId="79AB3843" w14:textId="77777777" w:rsidR="00A516EA" w:rsidRDefault="00000000">
            <w:pPr>
              <w:spacing w:after="40"/>
            </w:pPr>
            <w:r>
              <w:rPr>
                <w:sz w:val="15"/>
              </w:rPr>
              <w:t>S</w:t>
            </w:r>
          </w:p>
        </w:tc>
        <w:tc>
          <w:tcPr>
            <w:tcW w:w="3175" w:type="dxa"/>
          </w:tcPr>
          <w:p w14:paraId="389A6B89" w14:textId="77777777" w:rsidR="00A516EA" w:rsidRDefault="00000000">
            <w:pPr>
              <w:spacing w:after="40"/>
            </w:pPr>
            <w:r>
              <w:rPr>
                <w:sz w:val="15"/>
              </w:rPr>
              <w:t>SE.1</w:t>
            </w:r>
          </w:p>
        </w:tc>
        <w:tc>
          <w:tcPr>
            <w:tcW w:w="4422" w:type="dxa"/>
          </w:tcPr>
          <w:p w14:paraId="171C30BA" w14:textId="77777777" w:rsidR="00A516EA" w:rsidRDefault="00000000">
            <w:pPr>
              <w:spacing w:after="40"/>
            </w:pPr>
            <w:r>
              <w:rPr>
                <w:sz w:val="15"/>
              </w:rPr>
              <w:t>SE.4</w:t>
            </w:r>
          </w:p>
        </w:tc>
      </w:tr>
      <w:tr w:rsidR="00A516EA" w14:paraId="55F0F6BC" w14:textId="77777777">
        <w:trPr>
          <w:jc w:val="center"/>
        </w:trPr>
        <w:tc>
          <w:tcPr>
            <w:tcW w:w="907" w:type="dxa"/>
          </w:tcPr>
          <w:p w14:paraId="44CAC28A" w14:textId="77777777" w:rsidR="00A516EA" w:rsidRDefault="00000000">
            <w:pPr>
              <w:spacing w:after="40"/>
            </w:pPr>
            <w:r>
              <w:rPr>
                <w:sz w:val="15"/>
              </w:rPr>
              <w:t>SE.4  *</w:t>
            </w:r>
          </w:p>
        </w:tc>
        <w:tc>
          <w:tcPr>
            <w:tcW w:w="567" w:type="dxa"/>
          </w:tcPr>
          <w:p w14:paraId="3195F3A9" w14:textId="77777777" w:rsidR="00A516EA" w:rsidRDefault="00000000">
            <w:pPr>
              <w:spacing w:after="40"/>
            </w:pPr>
            <w:r>
              <w:rPr>
                <w:sz w:val="15"/>
              </w:rPr>
              <w:t>S</w:t>
            </w:r>
          </w:p>
        </w:tc>
        <w:tc>
          <w:tcPr>
            <w:tcW w:w="3175" w:type="dxa"/>
          </w:tcPr>
          <w:p w14:paraId="60B177D4" w14:textId="77777777" w:rsidR="00A516EA" w:rsidRDefault="00000000">
            <w:pPr>
              <w:spacing w:after="40"/>
            </w:pPr>
            <w:r>
              <w:rPr>
                <w:sz w:val="15"/>
              </w:rPr>
              <w:t>SE.3, SE.2</w:t>
            </w:r>
          </w:p>
        </w:tc>
        <w:tc>
          <w:tcPr>
            <w:tcW w:w="4422" w:type="dxa"/>
          </w:tcPr>
          <w:p w14:paraId="134EED44" w14:textId="77777777" w:rsidR="00A516EA" w:rsidRDefault="00000000">
            <w:pPr>
              <w:spacing w:after="40"/>
            </w:pPr>
            <w:r>
              <w:rPr>
                <w:sz w:val="15"/>
              </w:rPr>
              <w:t>SI.1, SM.1</w:t>
            </w:r>
          </w:p>
        </w:tc>
      </w:tr>
      <w:tr w:rsidR="00A516EA" w14:paraId="584DA6A3" w14:textId="77777777">
        <w:trPr>
          <w:jc w:val="center"/>
        </w:trPr>
        <w:tc>
          <w:tcPr>
            <w:tcW w:w="907" w:type="dxa"/>
          </w:tcPr>
          <w:p w14:paraId="18366A82" w14:textId="77777777" w:rsidR="00A516EA" w:rsidRDefault="00000000">
            <w:pPr>
              <w:spacing w:after="40"/>
            </w:pPr>
            <w:r>
              <w:rPr>
                <w:sz w:val="15"/>
              </w:rPr>
              <w:t>SM.1</w:t>
            </w:r>
          </w:p>
        </w:tc>
        <w:tc>
          <w:tcPr>
            <w:tcW w:w="567" w:type="dxa"/>
          </w:tcPr>
          <w:p w14:paraId="7AA0B964" w14:textId="77777777" w:rsidR="00A516EA" w:rsidRDefault="00000000">
            <w:pPr>
              <w:spacing w:after="40"/>
            </w:pPr>
            <w:r>
              <w:rPr>
                <w:sz w:val="15"/>
              </w:rPr>
              <w:t>S</w:t>
            </w:r>
          </w:p>
        </w:tc>
        <w:tc>
          <w:tcPr>
            <w:tcW w:w="3175" w:type="dxa"/>
          </w:tcPr>
          <w:p w14:paraId="02F52C11" w14:textId="77777777" w:rsidR="00A516EA" w:rsidRDefault="00000000">
            <w:pPr>
              <w:spacing w:after="40"/>
            </w:pPr>
            <w:r>
              <w:rPr>
                <w:sz w:val="15"/>
              </w:rPr>
              <w:t>SE.4</w:t>
            </w:r>
          </w:p>
        </w:tc>
        <w:tc>
          <w:tcPr>
            <w:tcW w:w="4422" w:type="dxa"/>
          </w:tcPr>
          <w:p w14:paraId="12A82986" w14:textId="77777777" w:rsidR="00A516EA" w:rsidRDefault="00000000">
            <w:pPr>
              <w:spacing w:after="40"/>
            </w:pPr>
            <w:r>
              <w:rPr>
                <w:sz w:val="15"/>
              </w:rPr>
              <w:t>SM.2</w:t>
            </w:r>
          </w:p>
        </w:tc>
      </w:tr>
      <w:tr w:rsidR="00A516EA" w14:paraId="59C02C88" w14:textId="77777777">
        <w:trPr>
          <w:jc w:val="center"/>
        </w:trPr>
        <w:tc>
          <w:tcPr>
            <w:tcW w:w="907" w:type="dxa"/>
          </w:tcPr>
          <w:p w14:paraId="35FEAB75" w14:textId="77777777" w:rsidR="00A516EA" w:rsidRDefault="00000000">
            <w:pPr>
              <w:spacing w:after="40"/>
            </w:pPr>
            <w:r>
              <w:rPr>
                <w:sz w:val="15"/>
              </w:rPr>
              <w:t>SM.2</w:t>
            </w:r>
          </w:p>
        </w:tc>
        <w:tc>
          <w:tcPr>
            <w:tcW w:w="567" w:type="dxa"/>
          </w:tcPr>
          <w:p w14:paraId="06048518" w14:textId="77777777" w:rsidR="00A516EA" w:rsidRDefault="00000000">
            <w:pPr>
              <w:spacing w:after="40"/>
            </w:pPr>
            <w:r>
              <w:rPr>
                <w:sz w:val="15"/>
              </w:rPr>
              <w:t>S</w:t>
            </w:r>
          </w:p>
        </w:tc>
        <w:tc>
          <w:tcPr>
            <w:tcW w:w="3175" w:type="dxa"/>
          </w:tcPr>
          <w:p w14:paraId="7672982C" w14:textId="77777777" w:rsidR="00A516EA" w:rsidRDefault="00000000">
            <w:pPr>
              <w:spacing w:after="40"/>
            </w:pPr>
            <w:r>
              <w:rPr>
                <w:sz w:val="15"/>
              </w:rPr>
              <w:t>SM.1</w:t>
            </w:r>
          </w:p>
        </w:tc>
        <w:tc>
          <w:tcPr>
            <w:tcW w:w="4422" w:type="dxa"/>
          </w:tcPr>
          <w:p w14:paraId="2544C181" w14:textId="77777777" w:rsidR="00A516EA" w:rsidRDefault="00000000">
            <w:pPr>
              <w:spacing w:after="40"/>
            </w:pPr>
            <w:r>
              <w:rPr>
                <w:sz w:val="15"/>
              </w:rPr>
              <w:t>SC.1</w:t>
            </w:r>
          </w:p>
        </w:tc>
      </w:tr>
      <w:tr w:rsidR="00A516EA" w14:paraId="2E258191" w14:textId="77777777">
        <w:trPr>
          <w:jc w:val="center"/>
        </w:trPr>
        <w:tc>
          <w:tcPr>
            <w:tcW w:w="907" w:type="dxa"/>
          </w:tcPr>
          <w:p w14:paraId="3C793FDD" w14:textId="77777777" w:rsidR="00A516EA" w:rsidRDefault="00000000">
            <w:pPr>
              <w:spacing w:after="40"/>
            </w:pPr>
            <w:r>
              <w:rPr>
                <w:sz w:val="15"/>
              </w:rPr>
              <w:t>SI.1</w:t>
            </w:r>
          </w:p>
        </w:tc>
        <w:tc>
          <w:tcPr>
            <w:tcW w:w="567" w:type="dxa"/>
          </w:tcPr>
          <w:p w14:paraId="1293CEB0" w14:textId="77777777" w:rsidR="00A516EA" w:rsidRDefault="00000000">
            <w:pPr>
              <w:spacing w:after="40"/>
            </w:pPr>
            <w:r>
              <w:rPr>
                <w:sz w:val="15"/>
              </w:rPr>
              <w:t>S</w:t>
            </w:r>
          </w:p>
        </w:tc>
        <w:tc>
          <w:tcPr>
            <w:tcW w:w="3175" w:type="dxa"/>
          </w:tcPr>
          <w:p w14:paraId="4B6D01C4" w14:textId="77777777" w:rsidR="00A516EA" w:rsidRDefault="00000000">
            <w:pPr>
              <w:spacing w:after="40"/>
            </w:pPr>
            <w:r>
              <w:rPr>
                <w:sz w:val="15"/>
              </w:rPr>
              <w:t>DG.7, SE.4</w:t>
            </w:r>
          </w:p>
        </w:tc>
        <w:tc>
          <w:tcPr>
            <w:tcW w:w="4422" w:type="dxa"/>
          </w:tcPr>
          <w:p w14:paraId="2FE98F26" w14:textId="77777777" w:rsidR="00A516EA" w:rsidRDefault="00000000">
            <w:pPr>
              <w:spacing w:after="40"/>
            </w:pPr>
            <w:r>
              <w:rPr>
                <w:sz w:val="15"/>
              </w:rPr>
              <w:t>SI.2, SI.3, SI.4</w:t>
            </w:r>
          </w:p>
        </w:tc>
      </w:tr>
      <w:tr w:rsidR="00A516EA" w14:paraId="1FCD911D" w14:textId="77777777">
        <w:trPr>
          <w:jc w:val="center"/>
        </w:trPr>
        <w:tc>
          <w:tcPr>
            <w:tcW w:w="907" w:type="dxa"/>
          </w:tcPr>
          <w:p w14:paraId="6FE86C91" w14:textId="77777777" w:rsidR="00A516EA" w:rsidRDefault="00000000">
            <w:pPr>
              <w:spacing w:after="40"/>
            </w:pPr>
            <w:r>
              <w:rPr>
                <w:sz w:val="15"/>
              </w:rPr>
              <w:t>SI.2</w:t>
            </w:r>
          </w:p>
        </w:tc>
        <w:tc>
          <w:tcPr>
            <w:tcW w:w="567" w:type="dxa"/>
          </w:tcPr>
          <w:p w14:paraId="4299EF29" w14:textId="77777777" w:rsidR="00A516EA" w:rsidRDefault="00000000">
            <w:pPr>
              <w:spacing w:after="40"/>
            </w:pPr>
            <w:r>
              <w:rPr>
                <w:sz w:val="15"/>
              </w:rPr>
              <w:t>S</w:t>
            </w:r>
          </w:p>
        </w:tc>
        <w:tc>
          <w:tcPr>
            <w:tcW w:w="3175" w:type="dxa"/>
          </w:tcPr>
          <w:p w14:paraId="2678D4BC" w14:textId="77777777" w:rsidR="00A516EA" w:rsidRDefault="00000000">
            <w:pPr>
              <w:spacing w:after="40"/>
            </w:pPr>
            <w:r>
              <w:rPr>
                <w:sz w:val="15"/>
              </w:rPr>
              <w:t>DG.5, SI.1</w:t>
            </w:r>
          </w:p>
        </w:tc>
        <w:tc>
          <w:tcPr>
            <w:tcW w:w="4422" w:type="dxa"/>
          </w:tcPr>
          <w:p w14:paraId="0485E5CD" w14:textId="77777777" w:rsidR="00A516EA" w:rsidRDefault="00000000">
            <w:pPr>
              <w:spacing w:after="40"/>
            </w:pPr>
            <w:r>
              <w:rPr>
                <w:sz w:val="15"/>
              </w:rPr>
              <w:t>QD.5</w:t>
            </w:r>
          </w:p>
        </w:tc>
      </w:tr>
      <w:tr w:rsidR="00A516EA" w14:paraId="7F056AC0" w14:textId="77777777">
        <w:trPr>
          <w:jc w:val="center"/>
        </w:trPr>
        <w:tc>
          <w:tcPr>
            <w:tcW w:w="907" w:type="dxa"/>
          </w:tcPr>
          <w:p w14:paraId="2C44BC62" w14:textId="77777777" w:rsidR="00A516EA" w:rsidRDefault="00000000">
            <w:pPr>
              <w:spacing w:after="40"/>
            </w:pPr>
            <w:r>
              <w:rPr>
                <w:sz w:val="15"/>
              </w:rPr>
              <w:t>SI.3</w:t>
            </w:r>
          </w:p>
        </w:tc>
        <w:tc>
          <w:tcPr>
            <w:tcW w:w="567" w:type="dxa"/>
          </w:tcPr>
          <w:p w14:paraId="63FBD3F1" w14:textId="77777777" w:rsidR="00A516EA" w:rsidRDefault="00000000">
            <w:pPr>
              <w:spacing w:after="40"/>
            </w:pPr>
            <w:r>
              <w:rPr>
                <w:sz w:val="15"/>
              </w:rPr>
              <w:t>S</w:t>
            </w:r>
          </w:p>
        </w:tc>
        <w:tc>
          <w:tcPr>
            <w:tcW w:w="3175" w:type="dxa"/>
          </w:tcPr>
          <w:p w14:paraId="4EFEA44F" w14:textId="77777777" w:rsidR="00A516EA" w:rsidRDefault="00000000">
            <w:pPr>
              <w:spacing w:after="40"/>
            </w:pPr>
            <w:r>
              <w:rPr>
                <w:sz w:val="15"/>
              </w:rPr>
              <w:t>SI.1</w:t>
            </w:r>
          </w:p>
        </w:tc>
        <w:tc>
          <w:tcPr>
            <w:tcW w:w="4422" w:type="dxa"/>
          </w:tcPr>
          <w:p w14:paraId="19F249C9" w14:textId="77777777" w:rsidR="00A516EA" w:rsidRDefault="00000000">
            <w:pPr>
              <w:spacing w:after="40"/>
            </w:pPr>
            <w:r>
              <w:rPr>
                <w:sz w:val="15"/>
              </w:rPr>
              <w:t>SC.2</w:t>
            </w:r>
          </w:p>
        </w:tc>
      </w:tr>
      <w:tr w:rsidR="00A516EA" w14:paraId="4AD6B4BD" w14:textId="77777777">
        <w:trPr>
          <w:jc w:val="center"/>
        </w:trPr>
        <w:tc>
          <w:tcPr>
            <w:tcW w:w="907" w:type="dxa"/>
          </w:tcPr>
          <w:p w14:paraId="0DDD3393" w14:textId="77777777" w:rsidR="00A516EA" w:rsidRDefault="00000000">
            <w:pPr>
              <w:spacing w:after="40"/>
            </w:pPr>
            <w:r>
              <w:rPr>
                <w:sz w:val="15"/>
              </w:rPr>
              <w:t>SI.4</w:t>
            </w:r>
          </w:p>
        </w:tc>
        <w:tc>
          <w:tcPr>
            <w:tcW w:w="567" w:type="dxa"/>
          </w:tcPr>
          <w:p w14:paraId="7A105090" w14:textId="77777777" w:rsidR="00A516EA" w:rsidRDefault="00000000">
            <w:pPr>
              <w:spacing w:after="40"/>
            </w:pPr>
            <w:r>
              <w:rPr>
                <w:sz w:val="15"/>
              </w:rPr>
              <w:t>S</w:t>
            </w:r>
          </w:p>
        </w:tc>
        <w:tc>
          <w:tcPr>
            <w:tcW w:w="3175" w:type="dxa"/>
          </w:tcPr>
          <w:p w14:paraId="5EEF8D10" w14:textId="77777777" w:rsidR="00A516EA" w:rsidRDefault="00000000">
            <w:pPr>
              <w:spacing w:after="40"/>
            </w:pPr>
            <w:r>
              <w:rPr>
                <w:sz w:val="15"/>
              </w:rPr>
              <w:t>SI.1</w:t>
            </w:r>
          </w:p>
        </w:tc>
        <w:tc>
          <w:tcPr>
            <w:tcW w:w="4422" w:type="dxa"/>
          </w:tcPr>
          <w:p w14:paraId="2703761B" w14:textId="77777777" w:rsidR="00A516EA" w:rsidRDefault="00000000">
            <w:pPr>
              <w:spacing w:after="40"/>
            </w:pPr>
            <w:r>
              <w:rPr>
                <w:sz w:val="15"/>
              </w:rPr>
              <w:t>JY, QV.4</w:t>
            </w:r>
          </w:p>
        </w:tc>
      </w:tr>
      <w:tr w:rsidR="00A516EA" w14:paraId="3732FB4E" w14:textId="77777777">
        <w:trPr>
          <w:jc w:val="center"/>
        </w:trPr>
        <w:tc>
          <w:tcPr>
            <w:tcW w:w="907" w:type="dxa"/>
          </w:tcPr>
          <w:p w14:paraId="29E082B7" w14:textId="77777777" w:rsidR="00A516EA" w:rsidRDefault="00000000">
            <w:pPr>
              <w:spacing w:after="40"/>
            </w:pPr>
            <w:r>
              <w:rPr>
                <w:sz w:val="15"/>
              </w:rPr>
              <w:t>SU</w:t>
            </w:r>
          </w:p>
        </w:tc>
        <w:tc>
          <w:tcPr>
            <w:tcW w:w="567" w:type="dxa"/>
          </w:tcPr>
          <w:p w14:paraId="250367F8" w14:textId="77777777" w:rsidR="00A516EA" w:rsidRDefault="00000000">
            <w:pPr>
              <w:spacing w:after="40"/>
            </w:pPr>
            <w:r>
              <w:rPr>
                <w:sz w:val="15"/>
              </w:rPr>
              <w:t>S</w:t>
            </w:r>
          </w:p>
        </w:tc>
        <w:tc>
          <w:tcPr>
            <w:tcW w:w="3175" w:type="dxa"/>
          </w:tcPr>
          <w:p w14:paraId="0EB8657F" w14:textId="77777777" w:rsidR="00A516EA" w:rsidRDefault="00000000">
            <w:pPr>
              <w:spacing w:after="40"/>
            </w:pPr>
            <w:r>
              <w:rPr>
                <w:sz w:val="15"/>
              </w:rPr>
              <w:t>SP.2</w:t>
            </w:r>
          </w:p>
        </w:tc>
        <w:tc>
          <w:tcPr>
            <w:tcW w:w="4422" w:type="dxa"/>
          </w:tcPr>
          <w:p w14:paraId="531A68CA" w14:textId="77777777" w:rsidR="00A516EA" w:rsidRDefault="00000000">
            <w:pPr>
              <w:spacing w:after="40"/>
            </w:pPr>
            <w:r>
              <w:rPr>
                <w:sz w:val="15"/>
              </w:rPr>
              <w:t>JF.2</w:t>
            </w:r>
          </w:p>
        </w:tc>
      </w:tr>
      <w:tr w:rsidR="00A516EA" w14:paraId="4615EBB3" w14:textId="77777777">
        <w:trPr>
          <w:jc w:val="center"/>
        </w:trPr>
        <w:tc>
          <w:tcPr>
            <w:tcW w:w="907" w:type="dxa"/>
          </w:tcPr>
          <w:p w14:paraId="39DFA4B8" w14:textId="77777777" w:rsidR="00A516EA" w:rsidRDefault="00000000">
            <w:pPr>
              <w:spacing w:after="40"/>
            </w:pPr>
            <w:r>
              <w:rPr>
                <w:sz w:val="15"/>
              </w:rPr>
              <w:t>SA.1</w:t>
            </w:r>
          </w:p>
        </w:tc>
        <w:tc>
          <w:tcPr>
            <w:tcW w:w="567" w:type="dxa"/>
          </w:tcPr>
          <w:p w14:paraId="53BF0853" w14:textId="77777777" w:rsidR="00A516EA" w:rsidRDefault="00000000">
            <w:pPr>
              <w:spacing w:after="40"/>
            </w:pPr>
            <w:r>
              <w:rPr>
                <w:sz w:val="15"/>
              </w:rPr>
              <w:t>S</w:t>
            </w:r>
          </w:p>
        </w:tc>
        <w:tc>
          <w:tcPr>
            <w:tcW w:w="3175" w:type="dxa"/>
          </w:tcPr>
          <w:p w14:paraId="62AF3E0E" w14:textId="77777777" w:rsidR="00A516EA" w:rsidRDefault="00000000">
            <w:pPr>
              <w:spacing w:after="40"/>
            </w:pPr>
            <w:r>
              <w:rPr>
                <w:sz w:val="15"/>
              </w:rPr>
              <w:t>AA.1</w:t>
            </w:r>
          </w:p>
        </w:tc>
        <w:tc>
          <w:tcPr>
            <w:tcW w:w="4422" w:type="dxa"/>
          </w:tcPr>
          <w:p w14:paraId="77EC7A1F" w14:textId="77777777" w:rsidR="00A516EA" w:rsidRDefault="00000000">
            <w:pPr>
              <w:spacing w:after="40"/>
            </w:pPr>
            <w:r>
              <w:rPr>
                <w:sz w:val="15"/>
              </w:rPr>
              <w:t>SA.2</w:t>
            </w:r>
          </w:p>
        </w:tc>
      </w:tr>
      <w:tr w:rsidR="00A516EA" w14:paraId="649869DC" w14:textId="77777777">
        <w:trPr>
          <w:jc w:val="center"/>
        </w:trPr>
        <w:tc>
          <w:tcPr>
            <w:tcW w:w="907" w:type="dxa"/>
          </w:tcPr>
          <w:p w14:paraId="52001635" w14:textId="77777777" w:rsidR="00A516EA" w:rsidRDefault="00000000">
            <w:pPr>
              <w:spacing w:after="40"/>
            </w:pPr>
            <w:r>
              <w:rPr>
                <w:sz w:val="15"/>
              </w:rPr>
              <w:t>SA.2</w:t>
            </w:r>
          </w:p>
        </w:tc>
        <w:tc>
          <w:tcPr>
            <w:tcW w:w="567" w:type="dxa"/>
          </w:tcPr>
          <w:p w14:paraId="6860C379" w14:textId="77777777" w:rsidR="00A516EA" w:rsidRDefault="00000000">
            <w:pPr>
              <w:spacing w:after="40"/>
            </w:pPr>
            <w:r>
              <w:rPr>
                <w:sz w:val="15"/>
              </w:rPr>
              <w:t>S</w:t>
            </w:r>
          </w:p>
        </w:tc>
        <w:tc>
          <w:tcPr>
            <w:tcW w:w="3175" w:type="dxa"/>
          </w:tcPr>
          <w:p w14:paraId="6337D917" w14:textId="77777777" w:rsidR="00A516EA" w:rsidRDefault="00000000">
            <w:pPr>
              <w:spacing w:after="40"/>
            </w:pPr>
            <w:r>
              <w:rPr>
                <w:sz w:val="15"/>
              </w:rPr>
              <w:t>SA.1, AP.2</w:t>
            </w:r>
          </w:p>
        </w:tc>
        <w:tc>
          <w:tcPr>
            <w:tcW w:w="4422" w:type="dxa"/>
          </w:tcPr>
          <w:p w14:paraId="709022EA" w14:textId="77777777" w:rsidR="00A516EA" w:rsidRDefault="00000000">
            <w:pPr>
              <w:spacing w:after="40"/>
            </w:pPr>
            <w:r>
              <w:rPr>
                <w:sz w:val="15"/>
              </w:rPr>
              <w:t>SC.2</w:t>
            </w:r>
          </w:p>
        </w:tc>
      </w:tr>
      <w:tr w:rsidR="00A516EA" w14:paraId="7157010C" w14:textId="77777777">
        <w:trPr>
          <w:jc w:val="center"/>
        </w:trPr>
        <w:tc>
          <w:tcPr>
            <w:tcW w:w="907" w:type="dxa"/>
          </w:tcPr>
          <w:p w14:paraId="46220AB1" w14:textId="77777777" w:rsidR="00A516EA" w:rsidRDefault="00000000">
            <w:pPr>
              <w:spacing w:after="40"/>
            </w:pPr>
            <w:r>
              <w:rPr>
                <w:sz w:val="15"/>
              </w:rPr>
              <w:t>SC.1</w:t>
            </w:r>
          </w:p>
        </w:tc>
        <w:tc>
          <w:tcPr>
            <w:tcW w:w="567" w:type="dxa"/>
          </w:tcPr>
          <w:p w14:paraId="2301061D" w14:textId="77777777" w:rsidR="00A516EA" w:rsidRDefault="00000000">
            <w:pPr>
              <w:spacing w:after="40"/>
            </w:pPr>
            <w:r>
              <w:rPr>
                <w:sz w:val="15"/>
              </w:rPr>
              <w:t>S</w:t>
            </w:r>
          </w:p>
        </w:tc>
        <w:tc>
          <w:tcPr>
            <w:tcW w:w="3175" w:type="dxa"/>
          </w:tcPr>
          <w:p w14:paraId="795449E4" w14:textId="77777777" w:rsidR="00A516EA" w:rsidRDefault="00000000">
            <w:pPr>
              <w:spacing w:after="40"/>
            </w:pPr>
            <w:r>
              <w:rPr>
                <w:sz w:val="15"/>
              </w:rPr>
              <w:t>SM.2, IS.3</w:t>
            </w:r>
          </w:p>
        </w:tc>
        <w:tc>
          <w:tcPr>
            <w:tcW w:w="4422" w:type="dxa"/>
          </w:tcPr>
          <w:p w14:paraId="31A3BB59" w14:textId="77777777" w:rsidR="00A516EA" w:rsidRDefault="00000000">
            <w:pPr>
              <w:spacing w:after="40"/>
            </w:pPr>
            <w:r>
              <w:rPr>
                <w:sz w:val="15"/>
              </w:rPr>
              <w:t>II.4, SC.2</w:t>
            </w:r>
          </w:p>
        </w:tc>
      </w:tr>
      <w:tr w:rsidR="00A516EA" w14:paraId="713B1059" w14:textId="77777777">
        <w:trPr>
          <w:jc w:val="center"/>
        </w:trPr>
        <w:tc>
          <w:tcPr>
            <w:tcW w:w="907" w:type="dxa"/>
          </w:tcPr>
          <w:p w14:paraId="31D020A5" w14:textId="77777777" w:rsidR="00A516EA" w:rsidRDefault="00000000">
            <w:pPr>
              <w:spacing w:after="40"/>
            </w:pPr>
            <w:r>
              <w:rPr>
                <w:sz w:val="15"/>
              </w:rPr>
              <w:t>SC.2  *</w:t>
            </w:r>
          </w:p>
        </w:tc>
        <w:tc>
          <w:tcPr>
            <w:tcW w:w="567" w:type="dxa"/>
          </w:tcPr>
          <w:p w14:paraId="18813A60" w14:textId="77777777" w:rsidR="00A516EA" w:rsidRDefault="00000000">
            <w:pPr>
              <w:spacing w:after="40"/>
            </w:pPr>
            <w:r>
              <w:rPr>
                <w:sz w:val="15"/>
              </w:rPr>
              <w:t>S</w:t>
            </w:r>
          </w:p>
        </w:tc>
        <w:tc>
          <w:tcPr>
            <w:tcW w:w="3175" w:type="dxa"/>
          </w:tcPr>
          <w:p w14:paraId="30A945F3" w14:textId="77777777" w:rsidR="00A516EA" w:rsidRDefault="00000000">
            <w:pPr>
              <w:spacing w:after="40"/>
            </w:pPr>
            <w:r>
              <w:rPr>
                <w:sz w:val="15"/>
              </w:rPr>
              <w:t>SA.2, SC.1, SI.3</w:t>
            </w:r>
          </w:p>
        </w:tc>
        <w:tc>
          <w:tcPr>
            <w:tcW w:w="4422" w:type="dxa"/>
          </w:tcPr>
          <w:p w14:paraId="68ED4348" w14:textId="77777777" w:rsidR="00A516EA" w:rsidRDefault="00000000">
            <w:pPr>
              <w:spacing w:after="40"/>
            </w:pPr>
            <w:r>
              <w:rPr>
                <w:sz w:val="15"/>
              </w:rPr>
              <w:t>QT.8</w:t>
            </w:r>
          </w:p>
        </w:tc>
      </w:tr>
      <w:tr w:rsidR="00A516EA" w14:paraId="7A32DBE9" w14:textId="77777777">
        <w:trPr>
          <w:jc w:val="center"/>
        </w:trPr>
        <w:tc>
          <w:tcPr>
            <w:tcW w:w="907" w:type="dxa"/>
          </w:tcPr>
          <w:p w14:paraId="01EF1574" w14:textId="77777777" w:rsidR="00A516EA" w:rsidRDefault="00000000">
            <w:pPr>
              <w:spacing w:after="40"/>
            </w:pPr>
            <w:r>
              <w:rPr>
                <w:sz w:val="15"/>
              </w:rPr>
              <w:t>IM.1  *</w:t>
            </w:r>
          </w:p>
        </w:tc>
        <w:tc>
          <w:tcPr>
            <w:tcW w:w="567" w:type="dxa"/>
          </w:tcPr>
          <w:p w14:paraId="4C16C501" w14:textId="77777777" w:rsidR="00A516EA" w:rsidRDefault="00000000">
            <w:pPr>
              <w:spacing w:after="40"/>
            </w:pPr>
            <w:r>
              <w:rPr>
                <w:sz w:val="15"/>
              </w:rPr>
              <w:t>I</w:t>
            </w:r>
          </w:p>
        </w:tc>
        <w:tc>
          <w:tcPr>
            <w:tcW w:w="3175" w:type="dxa"/>
          </w:tcPr>
          <w:p w14:paraId="2090843F" w14:textId="77777777" w:rsidR="00A516EA" w:rsidRDefault="00000000">
            <w:pPr>
              <w:spacing w:after="40"/>
            </w:pPr>
            <w:r>
              <w:rPr>
                <w:sz w:val="15"/>
              </w:rPr>
              <w:t>EI, EG.4</w:t>
            </w:r>
          </w:p>
        </w:tc>
        <w:tc>
          <w:tcPr>
            <w:tcW w:w="4422" w:type="dxa"/>
          </w:tcPr>
          <w:p w14:paraId="632E16F0" w14:textId="77777777" w:rsidR="00A516EA" w:rsidRDefault="00000000">
            <w:pPr>
              <w:spacing w:after="40"/>
            </w:pPr>
            <w:r>
              <w:rPr>
                <w:sz w:val="15"/>
              </w:rPr>
              <w:t>IM.2, QT.3</w:t>
            </w:r>
          </w:p>
        </w:tc>
      </w:tr>
      <w:tr w:rsidR="00A516EA" w14:paraId="70E5B664" w14:textId="77777777">
        <w:trPr>
          <w:jc w:val="center"/>
        </w:trPr>
        <w:tc>
          <w:tcPr>
            <w:tcW w:w="907" w:type="dxa"/>
          </w:tcPr>
          <w:p w14:paraId="0C2B7AF9" w14:textId="77777777" w:rsidR="00A516EA" w:rsidRDefault="00000000">
            <w:pPr>
              <w:spacing w:after="40"/>
            </w:pPr>
            <w:r>
              <w:rPr>
                <w:sz w:val="15"/>
              </w:rPr>
              <w:t>IM.2</w:t>
            </w:r>
          </w:p>
        </w:tc>
        <w:tc>
          <w:tcPr>
            <w:tcW w:w="567" w:type="dxa"/>
          </w:tcPr>
          <w:p w14:paraId="7B196990" w14:textId="77777777" w:rsidR="00A516EA" w:rsidRDefault="00000000">
            <w:pPr>
              <w:spacing w:after="40"/>
            </w:pPr>
            <w:r>
              <w:rPr>
                <w:sz w:val="15"/>
              </w:rPr>
              <w:t>I</w:t>
            </w:r>
          </w:p>
        </w:tc>
        <w:tc>
          <w:tcPr>
            <w:tcW w:w="3175" w:type="dxa"/>
          </w:tcPr>
          <w:p w14:paraId="18F3A19E" w14:textId="77777777" w:rsidR="00A516EA" w:rsidRDefault="00000000">
            <w:pPr>
              <w:spacing w:after="40"/>
            </w:pPr>
            <w:r>
              <w:rPr>
                <w:sz w:val="15"/>
              </w:rPr>
              <w:t>IM.1</w:t>
            </w:r>
          </w:p>
        </w:tc>
        <w:tc>
          <w:tcPr>
            <w:tcW w:w="4422" w:type="dxa"/>
          </w:tcPr>
          <w:p w14:paraId="558BD7E1" w14:textId="77777777" w:rsidR="00A516EA" w:rsidRDefault="00000000">
            <w:pPr>
              <w:spacing w:after="40"/>
            </w:pPr>
            <w:r>
              <w:rPr>
                <w:sz w:val="15"/>
              </w:rPr>
              <w:t>IW.1, IW.2, IW.3, IW.4, IW.5, IW.6, QD.2</w:t>
            </w:r>
          </w:p>
        </w:tc>
      </w:tr>
      <w:tr w:rsidR="00A516EA" w14:paraId="7CF1F6F7" w14:textId="77777777">
        <w:trPr>
          <w:jc w:val="center"/>
        </w:trPr>
        <w:tc>
          <w:tcPr>
            <w:tcW w:w="907" w:type="dxa"/>
          </w:tcPr>
          <w:p w14:paraId="37930A7F" w14:textId="77777777" w:rsidR="00A516EA" w:rsidRDefault="00000000">
            <w:pPr>
              <w:spacing w:after="40"/>
            </w:pPr>
            <w:r>
              <w:rPr>
                <w:sz w:val="15"/>
              </w:rPr>
              <w:t>IW.1</w:t>
            </w:r>
          </w:p>
        </w:tc>
        <w:tc>
          <w:tcPr>
            <w:tcW w:w="567" w:type="dxa"/>
          </w:tcPr>
          <w:p w14:paraId="1F0680D5" w14:textId="77777777" w:rsidR="00A516EA" w:rsidRDefault="00000000">
            <w:pPr>
              <w:spacing w:after="40"/>
            </w:pPr>
            <w:r>
              <w:rPr>
                <w:sz w:val="15"/>
              </w:rPr>
              <w:t>I</w:t>
            </w:r>
          </w:p>
        </w:tc>
        <w:tc>
          <w:tcPr>
            <w:tcW w:w="3175" w:type="dxa"/>
          </w:tcPr>
          <w:p w14:paraId="578924EC" w14:textId="77777777" w:rsidR="00A516EA" w:rsidRDefault="00000000">
            <w:pPr>
              <w:spacing w:after="40"/>
            </w:pPr>
            <w:r>
              <w:rPr>
                <w:sz w:val="15"/>
              </w:rPr>
              <w:t>IM.2</w:t>
            </w:r>
          </w:p>
        </w:tc>
        <w:tc>
          <w:tcPr>
            <w:tcW w:w="4422" w:type="dxa"/>
          </w:tcPr>
          <w:p w14:paraId="435A5EC1" w14:textId="77777777" w:rsidR="00A516EA" w:rsidRDefault="00000000">
            <w:pPr>
              <w:spacing w:after="40"/>
            </w:pPr>
            <w:r>
              <w:rPr>
                <w:sz w:val="15"/>
              </w:rPr>
              <w:t>IS.1, IS.2, IS.4</w:t>
            </w:r>
          </w:p>
        </w:tc>
      </w:tr>
      <w:tr w:rsidR="00A516EA" w14:paraId="1C775159" w14:textId="77777777">
        <w:trPr>
          <w:jc w:val="center"/>
        </w:trPr>
        <w:tc>
          <w:tcPr>
            <w:tcW w:w="907" w:type="dxa"/>
          </w:tcPr>
          <w:p w14:paraId="699C4E4D" w14:textId="77777777" w:rsidR="00A516EA" w:rsidRDefault="00000000">
            <w:pPr>
              <w:spacing w:after="40"/>
            </w:pPr>
            <w:r>
              <w:rPr>
                <w:sz w:val="15"/>
              </w:rPr>
              <w:t>IW.2</w:t>
            </w:r>
          </w:p>
        </w:tc>
        <w:tc>
          <w:tcPr>
            <w:tcW w:w="567" w:type="dxa"/>
          </w:tcPr>
          <w:p w14:paraId="2C74C175" w14:textId="77777777" w:rsidR="00A516EA" w:rsidRDefault="00000000">
            <w:pPr>
              <w:spacing w:after="40"/>
            </w:pPr>
            <w:r>
              <w:rPr>
                <w:sz w:val="15"/>
              </w:rPr>
              <w:t>I</w:t>
            </w:r>
          </w:p>
        </w:tc>
        <w:tc>
          <w:tcPr>
            <w:tcW w:w="3175" w:type="dxa"/>
          </w:tcPr>
          <w:p w14:paraId="162E650C" w14:textId="77777777" w:rsidR="00A516EA" w:rsidRDefault="00000000">
            <w:pPr>
              <w:spacing w:after="40"/>
            </w:pPr>
            <w:r>
              <w:rPr>
                <w:sz w:val="15"/>
              </w:rPr>
              <w:t>IM.2</w:t>
            </w:r>
          </w:p>
        </w:tc>
        <w:tc>
          <w:tcPr>
            <w:tcW w:w="4422" w:type="dxa"/>
          </w:tcPr>
          <w:p w14:paraId="0CE7320A" w14:textId="77777777" w:rsidR="00A516EA" w:rsidRDefault="00000000">
            <w:pPr>
              <w:spacing w:after="40"/>
            </w:pPr>
            <w:r>
              <w:rPr>
                <w:sz w:val="15"/>
              </w:rPr>
              <w:t>II.1</w:t>
            </w:r>
          </w:p>
        </w:tc>
      </w:tr>
      <w:tr w:rsidR="00A516EA" w14:paraId="5E8EAF9D" w14:textId="77777777">
        <w:trPr>
          <w:jc w:val="center"/>
        </w:trPr>
        <w:tc>
          <w:tcPr>
            <w:tcW w:w="907" w:type="dxa"/>
          </w:tcPr>
          <w:p w14:paraId="28788126" w14:textId="77777777" w:rsidR="00A516EA" w:rsidRDefault="00000000">
            <w:pPr>
              <w:spacing w:after="40"/>
            </w:pPr>
            <w:r>
              <w:rPr>
                <w:sz w:val="15"/>
              </w:rPr>
              <w:t>IW.3</w:t>
            </w:r>
          </w:p>
        </w:tc>
        <w:tc>
          <w:tcPr>
            <w:tcW w:w="567" w:type="dxa"/>
          </w:tcPr>
          <w:p w14:paraId="31FF6306" w14:textId="77777777" w:rsidR="00A516EA" w:rsidRDefault="00000000">
            <w:pPr>
              <w:spacing w:after="40"/>
            </w:pPr>
            <w:r>
              <w:rPr>
                <w:sz w:val="15"/>
              </w:rPr>
              <w:t>I</w:t>
            </w:r>
          </w:p>
        </w:tc>
        <w:tc>
          <w:tcPr>
            <w:tcW w:w="3175" w:type="dxa"/>
          </w:tcPr>
          <w:p w14:paraId="2D86BD50" w14:textId="77777777" w:rsidR="00A516EA" w:rsidRDefault="00000000">
            <w:pPr>
              <w:spacing w:after="40"/>
            </w:pPr>
            <w:r>
              <w:rPr>
                <w:sz w:val="15"/>
              </w:rPr>
              <w:t>EG.2, IM.2</w:t>
            </w:r>
          </w:p>
        </w:tc>
        <w:tc>
          <w:tcPr>
            <w:tcW w:w="4422" w:type="dxa"/>
          </w:tcPr>
          <w:p w14:paraId="251981A0" w14:textId="77777777" w:rsidR="00A516EA" w:rsidRDefault="00000000">
            <w:pPr>
              <w:spacing w:after="40"/>
            </w:pPr>
            <w:r>
              <w:rPr>
                <w:sz w:val="15"/>
              </w:rPr>
              <w:t>II.1</w:t>
            </w:r>
          </w:p>
        </w:tc>
      </w:tr>
      <w:tr w:rsidR="00A516EA" w14:paraId="191C795C" w14:textId="77777777">
        <w:trPr>
          <w:jc w:val="center"/>
        </w:trPr>
        <w:tc>
          <w:tcPr>
            <w:tcW w:w="907" w:type="dxa"/>
          </w:tcPr>
          <w:p w14:paraId="22F407BB" w14:textId="77777777" w:rsidR="00A516EA" w:rsidRDefault="00000000">
            <w:pPr>
              <w:spacing w:after="40"/>
            </w:pPr>
            <w:r>
              <w:rPr>
                <w:sz w:val="15"/>
              </w:rPr>
              <w:t>IW.4</w:t>
            </w:r>
          </w:p>
        </w:tc>
        <w:tc>
          <w:tcPr>
            <w:tcW w:w="567" w:type="dxa"/>
          </w:tcPr>
          <w:p w14:paraId="06D967C8" w14:textId="77777777" w:rsidR="00A516EA" w:rsidRDefault="00000000">
            <w:pPr>
              <w:spacing w:after="40"/>
            </w:pPr>
            <w:r>
              <w:rPr>
                <w:sz w:val="15"/>
              </w:rPr>
              <w:t>I</w:t>
            </w:r>
          </w:p>
        </w:tc>
        <w:tc>
          <w:tcPr>
            <w:tcW w:w="3175" w:type="dxa"/>
          </w:tcPr>
          <w:p w14:paraId="5D6F04C6" w14:textId="77777777" w:rsidR="00A516EA" w:rsidRDefault="00000000">
            <w:pPr>
              <w:spacing w:after="40"/>
            </w:pPr>
            <w:r>
              <w:rPr>
                <w:sz w:val="15"/>
              </w:rPr>
              <w:t>EF, IM.2</w:t>
            </w:r>
          </w:p>
        </w:tc>
        <w:tc>
          <w:tcPr>
            <w:tcW w:w="4422" w:type="dxa"/>
          </w:tcPr>
          <w:p w14:paraId="071704B6" w14:textId="77777777" w:rsidR="00A516EA" w:rsidRDefault="00000000">
            <w:pPr>
              <w:spacing w:after="40"/>
            </w:pPr>
            <w:r>
              <w:rPr>
                <w:sz w:val="15"/>
              </w:rPr>
              <w:t>II.1</w:t>
            </w:r>
          </w:p>
        </w:tc>
      </w:tr>
      <w:tr w:rsidR="00A516EA" w14:paraId="79301308" w14:textId="77777777">
        <w:trPr>
          <w:jc w:val="center"/>
        </w:trPr>
        <w:tc>
          <w:tcPr>
            <w:tcW w:w="907" w:type="dxa"/>
          </w:tcPr>
          <w:p w14:paraId="74687D95" w14:textId="77777777" w:rsidR="00A516EA" w:rsidRDefault="00000000">
            <w:pPr>
              <w:spacing w:after="40"/>
            </w:pPr>
            <w:r>
              <w:rPr>
                <w:sz w:val="15"/>
              </w:rPr>
              <w:t>IW.5</w:t>
            </w:r>
          </w:p>
        </w:tc>
        <w:tc>
          <w:tcPr>
            <w:tcW w:w="567" w:type="dxa"/>
          </w:tcPr>
          <w:p w14:paraId="67A6C20D" w14:textId="77777777" w:rsidR="00A516EA" w:rsidRDefault="00000000">
            <w:pPr>
              <w:spacing w:after="40"/>
            </w:pPr>
            <w:r>
              <w:rPr>
                <w:sz w:val="15"/>
              </w:rPr>
              <w:t>I</w:t>
            </w:r>
          </w:p>
        </w:tc>
        <w:tc>
          <w:tcPr>
            <w:tcW w:w="3175" w:type="dxa"/>
          </w:tcPr>
          <w:p w14:paraId="036F4F68" w14:textId="77777777" w:rsidR="00A516EA" w:rsidRDefault="00000000">
            <w:pPr>
              <w:spacing w:after="40"/>
            </w:pPr>
            <w:r>
              <w:rPr>
                <w:sz w:val="15"/>
              </w:rPr>
              <w:t>IM.2</w:t>
            </w:r>
          </w:p>
        </w:tc>
        <w:tc>
          <w:tcPr>
            <w:tcW w:w="4422" w:type="dxa"/>
          </w:tcPr>
          <w:p w14:paraId="604604B9" w14:textId="77777777" w:rsidR="00A516EA" w:rsidRDefault="00000000">
            <w:pPr>
              <w:spacing w:after="40"/>
            </w:pPr>
            <w:r>
              <w:rPr>
                <w:sz w:val="15"/>
              </w:rPr>
              <w:t>II.1</w:t>
            </w:r>
          </w:p>
        </w:tc>
      </w:tr>
      <w:tr w:rsidR="00A516EA" w14:paraId="6A111C24" w14:textId="77777777">
        <w:trPr>
          <w:jc w:val="center"/>
        </w:trPr>
        <w:tc>
          <w:tcPr>
            <w:tcW w:w="907" w:type="dxa"/>
          </w:tcPr>
          <w:p w14:paraId="44571457" w14:textId="77777777" w:rsidR="00A516EA" w:rsidRDefault="00000000">
            <w:pPr>
              <w:spacing w:after="40"/>
            </w:pPr>
            <w:r>
              <w:rPr>
                <w:sz w:val="15"/>
              </w:rPr>
              <w:t>IW.6</w:t>
            </w:r>
          </w:p>
        </w:tc>
        <w:tc>
          <w:tcPr>
            <w:tcW w:w="567" w:type="dxa"/>
          </w:tcPr>
          <w:p w14:paraId="5BB41FCD" w14:textId="77777777" w:rsidR="00A516EA" w:rsidRDefault="00000000">
            <w:pPr>
              <w:spacing w:after="40"/>
            </w:pPr>
            <w:r>
              <w:rPr>
                <w:sz w:val="15"/>
              </w:rPr>
              <w:t>I</w:t>
            </w:r>
          </w:p>
        </w:tc>
        <w:tc>
          <w:tcPr>
            <w:tcW w:w="3175" w:type="dxa"/>
          </w:tcPr>
          <w:p w14:paraId="2834DF47" w14:textId="77777777" w:rsidR="00A516EA" w:rsidRDefault="00000000">
            <w:pPr>
              <w:spacing w:after="40"/>
            </w:pPr>
            <w:r>
              <w:rPr>
                <w:sz w:val="15"/>
              </w:rPr>
              <w:t>IM.2</w:t>
            </w:r>
          </w:p>
        </w:tc>
        <w:tc>
          <w:tcPr>
            <w:tcW w:w="4422" w:type="dxa"/>
          </w:tcPr>
          <w:p w14:paraId="0F667E8A" w14:textId="77777777" w:rsidR="00A516EA" w:rsidRDefault="00000000">
            <w:pPr>
              <w:spacing w:after="40"/>
            </w:pPr>
            <w:r>
              <w:rPr>
                <w:sz w:val="15"/>
              </w:rPr>
              <w:t>IS.6</w:t>
            </w:r>
          </w:p>
        </w:tc>
      </w:tr>
      <w:tr w:rsidR="00A516EA" w14:paraId="6B41139C" w14:textId="77777777">
        <w:trPr>
          <w:jc w:val="center"/>
        </w:trPr>
        <w:tc>
          <w:tcPr>
            <w:tcW w:w="907" w:type="dxa"/>
          </w:tcPr>
          <w:p w14:paraId="2D719122" w14:textId="77777777" w:rsidR="00A516EA" w:rsidRDefault="00000000">
            <w:pPr>
              <w:spacing w:after="40"/>
            </w:pPr>
            <w:r>
              <w:rPr>
                <w:sz w:val="15"/>
              </w:rPr>
              <w:t>IS.1</w:t>
            </w:r>
          </w:p>
        </w:tc>
        <w:tc>
          <w:tcPr>
            <w:tcW w:w="567" w:type="dxa"/>
          </w:tcPr>
          <w:p w14:paraId="78D98915" w14:textId="77777777" w:rsidR="00A516EA" w:rsidRDefault="00000000">
            <w:pPr>
              <w:spacing w:after="40"/>
            </w:pPr>
            <w:r>
              <w:rPr>
                <w:sz w:val="15"/>
              </w:rPr>
              <w:t>I</w:t>
            </w:r>
          </w:p>
        </w:tc>
        <w:tc>
          <w:tcPr>
            <w:tcW w:w="3175" w:type="dxa"/>
          </w:tcPr>
          <w:p w14:paraId="4C6CF2A0" w14:textId="77777777" w:rsidR="00A516EA" w:rsidRDefault="00000000">
            <w:pPr>
              <w:spacing w:after="40"/>
            </w:pPr>
            <w:r>
              <w:rPr>
                <w:sz w:val="15"/>
              </w:rPr>
              <w:t>MB.3, IW.1</w:t>
            </w:r>
          </w:p>
        </w:tc>
        <w:tc>
          <w:tcPr>
            <w:tcW w:w="4422" w:type="dxa"/>
          </w:tcPr>
          <w:p w14:paraId="0AA4B1AE" w14:textId="77777777" w:rsidR="00A516EA" w:rsidRDefault="00000000">
            <w:pPr>
              <w:spacing w:after="40"/>
            </w:pPr>
            <w:r>
              <w:rPr>
                <w:sz w:val="15"/>
              </w:rPr>
              <w:t>JL.2</w:t>
            </w:r>
          </w:p>
        </w:tc>
      </w:tr>
      <w:tr w:rsidR="00A516EA" w14:paraId="3F967C3D" w14:textId="77777777">
        <w:trPr>
          <w:jc w:val="center"/>
        </w:trPr>
        <w:tc>
          <w:tcPr>
            <w:tcW w:w="907" w:type="dxa"/>
          </w:tcPr>
          <w:p w14:paraId="3A9A38BD" w14:textId="77777777" w:rsidR="00A516EA" w:rsidRDefault="00000000">
            <w:pPr>
              <w:spacing w:after="40"/>
            </w:pPr>
            <w:r>
              <w:rPr>
                <w:sz w:val="15"/>
              </w:rPr>
              <w:t>IS.2</w:t>
            </w:r>
          </w:p>
        </w:tc>
        <w:tc>
          <w:tcPr>
            <w:tcW w:w="567" w:type="dxa"/>
          </w:tcPr>
          <w:p w14:paraId="497F883F" w14:textId="77777777" w:rsidR="00A516EA" w:rsidRDefault="00000000">
            <w:pPr>
              <w:spacing w:after="40"/>
            </w:pPr>
            <w:r>
              <w:rPr>
                <w:sz w:val="15"/>
              </w:rPr>
              <w:t>I</w:t>
            </w:r>
          </w:p>
        </w:tc>
        <w:tc>
          <w:tcPr>
            <w:tcW w:w="3175" w:type="dxa"/>
          </w:tcPr>
          <w:p w14:paraId="3C9AADB5" w14:textId="77777777" w:rsidR="00A516EA" w:rsidRDefault="00000000">
            <w:pPr>
              <w:spacing w:after="40"/>
            </w:pPr>
            <w:r>
              <w:rPr>
                <w:sz w:val="15"/>
              </w:rPr>
              <w:t>IW.1</w:t>
            </w:r>
          </w:p>
        </w:tc>
        <w:tc>
          <w:tcPr>
            <w:tcW w:w="4422" w:type="dxa"/>
          </w:tcPr>
          <w:p w14:paraId="1506C3E9" w14:textId="77777777" w:rsidR="00A516EA" w:rsidRDefault="00000000">
            <w:pPr>
              <w:spacing w:after="40"/>
            </w:pPr>
            <w:r>
              <w:rPr>
                <w:sz w:val="15"/>
              </w:rPr>
              <w:t>IS.3</w:t>
            </w:r>
          </w:p>
        </w:tc>
      </w:tr>
      <w:tr w:rsidR="00A516EA" w14:paraId="11ADFAD2" w14:textId="77777777">
        <w:trPr>
          <w:jc w:val="center"/>
        </w:trPr>
        <w:tc>
          <w:tcPr>
            <w:tcW w:w="907" w:type="dxa"/>
          </w:tcPr>
          <w:p w14:paraId="0B290BA7" w14:textId="77777777" w:rsidR="00A516EA" w:rsidRDefault="00000000">
            <w:pPr>
              <w:spacing w:after="40"/>
            </w:pPr>
            <w:r>
              <w:rPr>
                <w:sz w:val="15"/>
              </w:rPr>
              <w:t>IS.3</w:t>
            </w:r>
          </w:p>
        </w:tc>
        <w:tc>
          <w:tcPr>
            <w:tcW w:w="567" w:type="dxa"/>
          </w:tcPr>
          <w:p w14:paraId="40B0B0D4" w14:textId="77777777" w:rsidR="00A516EA" w:rsidRDefault="00000000">
            <w:pPr>
              <w:spacing w:after="40"/>
            </w:pPr>
            <w:r>
              <w:rPr>
                <w:sz w:val="15"/>
              </w:rPr>
              <w:t>I</w:t>
            </w:r>
          </w:p>
        </w:tc>
        <w:tc>
          <w:tcPr>
            <w:tcW w:w="3175" w:type="dxa"/>
          </w:tcPr>
          <w:p w14:paraId="557C8078" w14:textId="77777777" w:rsidR="00A516EA" w:rsidRDefault="00000000">
            <w:pPr>
              <w:spacing w:after="40"/>
            </w:pPr>
            <w:r>
              <w:rPr>
                <w:sz w:val="15"/>
              </w:rPr>
              <w:t>IS.2</w:t>
            </w:r>
          </w:p>
        </w:tc>
        <w:tc>
          <w:tcPr>
            <w:tcW w:w="4422" w:type="dxa"/>
          </w:tcPr>
          <w:p w14:paraId="24595210" w14:textId="77777777" w:rsidR="00A516EA" w:rsidRDefault="00000000">
            <w:pPr>
              <w:spacing w:after="40"/>
            </w:pPr>
            <w:r>
              <w:rPr>
                <w:sz w:val="15"/>
              </w:rPr>
              <w:t>SC.1</w:t>
            </w:r>
          </w:p>
        </w:tc>
      </w:tr>
      <w:tr w:rsidR="00A516EA" w14:paraId="01FBC924" w14:textId="77777777">
        <w:trPr>
          <w:jc w:val="center"/>
        </w:trPr>
        <w:tc>
          <w:tcPr>
            <w:tcW w:w="907" w:type="dxa"/>
          </w:tcPr>
          <w:p w14:paraId="5A7BF6F2" w14:textId="77777777" w:rsidR="00A516EA" w:rsidRDefault="00000000">
            <w:pPr>
              <w:spacing w:after="40"/>
            </w:pPr>
            <w:r>
              <w:rPr>
                <w:sz w:val="15"/>
              </w:rPr>
              <w:t>IS.4</w:t>
            </w:r>
          </w:p>
        </w:tc>
        <w:tc>
          <w:tcPr>
            <w:tcW w:w="567" w:type="dxa"/>
          </w:tcPr>
          <w:p w14:paraId="60BD85A4" w14:textId="77777777" w:rsidR="00A516EA" w:rsidRDefault="00000000">
            <w:pPr>
              <w:spacing w:after="40"/>
            </w:pPr>
            <w:r>
              <w:rPr>
                <w:sz w:val="15"/>
              </w:rPr>
              <w:t>I</w:t>
            </w:r>
          </w:p>
        </w:tc>
        <w:tc>
          <w:tcPr>
            <w:tcW w:w="3175" w:type="dxa"/>
          </w:tcPr>
          <w:p w14:paraId="61BCDBB6" w14:textId="77777777" w:rsidR="00A516EA" w:rsidRDefault="00000000">
            <w:pPr>
              <w:spacing w:after="40"/>
            </w:pPr>
            <w:r>
              <w:rPr>
                <w:sz w:val="15"/>
              </w:rPr>
              <w:t>IW.1</w:t>
            </w:r>
          </w:p>
        </w:tc>
        <w:tc>
          <w:tcPr>
            <w:tcW w:w="4422" w:type="dxa"/>
          </w:tcPr>
          <w:p w14:paraId="2545CDFA" w14:textId="77777777" w:rsidR="00A516EA" w:rsidRDefault="00000000">
            <w:pPr>
              <w:spacing w:after="40"/>
            </w:pPr>
            <w:r>
              <w:rPr>
                <w:sz w:val="15"/>
              </w:rPr>
              <w:t>II.5, IS.5, JC.2</w:t>
            </w:r>
          </w:p>
        </w:tc>
      </w:tr>
      <w:tr w:rsidR="00A516EA" w14:paraId="5910EA8D" w14:textId="77777777">
        <w:trPr>
          <w:jc w:val="center"/>
        </w:trPr>
        <w:tc>
          <w:tcPr>
            <w:tcW w:w="907" w:type="dxa"/>
          </w:tcPr>
          <w:p w14:paraId="33600AF9" w14:textId="77777777" w:rsidR="00A516EA" w:rsidRDefault="00000000">
            <w:pPr>
              <w:spacing w:after="40"/>
            </w:pPr>
            <w:r>
              <w:rPr>
                <w:sz w:val="15"/>
              </w:rPr>
              <w:t>IS.5</w:t>
            </w:r>
          </w:p>
        </w:tc>
        <w:tc>
          <w:tcPr>
            <w:tcW w:w="567" w:type="dxa"/>
          </w:tcPr>
          <w:p w14:paraId="0691C256" w14:textId="77777777" w:rsidR="00A516EA" w:rsidRDefault="00000000">
            <w:pPr>
              <w:spacing w:after="40"/>
            </w:pPr>
            <w:r>
              <w:rPr>
                <w:sz w:val="15"/>
              </w:rPr>
              <w:t>I</w:t>
            </w:r>
          </w:p>
        </w:tc>
        <w:tc>
          <w:tcPr>
            <w:tcW w:w="3175" w:type="dxa"/>
          </w:tcPr>
          <w:p w14:paraId="20D9197D" w14:textId="77777777" w:rsidR="00A516EA" w:rsidRDefault="00000000">
            <w:pPr>
              <w:spacing w:after="40"/>
            </w:pPr>
            <w:r>
              <w:rPr>
                <w:sz w:val="15"/>
              </w:rPr>
              <w:t>IS.4</w:t>
            </w:r>
          </w:p>
        </w:tc>
        <w:tc>
          <w:tcPr>
            <w:tcW w:w="4422" w:type="dxa"/>
          </w:tcPr>
          <w:p w14:paraId="43B38562" w14:textId="77777777" w:rsidR="00A516EA" w:rsidRDefault="00000000">
            <w:pPr>
              <w:spacing w:after="40"/>
            </w:pPr>
            <w:r>
              <w:rPr>
                <w:sz w:val="15"/>
              </w:rPr>
              <w:t>II.5</w:t>
            </w:r>
          </w:p>
        </w:tc>
      </w:tr>
      <w:tr w:rsidR="00A516EA" w14:paraId="2A117382" w14:textId="77777777">
        <w:trPr>
          <w:jc w:val="center"/>
        </w:trPr>
        <w:tc>
          <w:tcPr>
            <w:tcW w:w="907" w:type="dxa"/>
          </w:tcPr>
          <w:p w14:paraId="7902F6EA" w14:textId="77777777" w:rsidR="00A516EA" w:rsidRDefault="00000000">
            <w:pPr>
              <w:spacing w:after="40"/>
            </w:pPr>
            <w:r>
              <w:rPr>
                <w:sz w:val="15"/>
              </w:rPr>
              <w:t>IS.6</w:t>
            </w:r>
          </w:p>
        </w:tc>
        <w:tc>
          <w:tcPr>
            <w:tcW w:w="567" w:type="dxa"/>
          </w:tcPr>
          <w:p w14:paraId="01C76B18" w14:textId="77777777" w:rsidR="00A516EA" w:rsidRDefault="00000000">
            <w:pPr>
              <w:spacing w:after="40"/>
            </w:pPr>
            <w:r>
              <w:rPr>
                <w:sz w:val="15"/>
              </w:rPr>
              <w:t>I</w:t>
            </w:r>
          </w:p>
        </w:tc>
        <w:tc>
          <w:tcPr>
            <w:tcW w:w="3175" w:type="dxa"/>
          </w:tcPr>
          <w:p w14:paraId="5A642367" w14:textId="77777777" w:rsidR="00A516EA" w:rsidRDefault="00000000">
            <w:pPr>
              <w:spacing w:after="40"/>
            </w:pPr>
            <w:r>
              <w:rPr>
                <w:sz w:val="15"/>
              </w:rPr>
              <w:t>IW.6</w:t>
            </w:r>
          </w:p>
        </w:tc>
        <w:tc>
          <w:tcPr>
            <w:tcW w:w="4422" w:type="dxa"/>
          </w:tcPr>
          <w:p w14:paraId="4EAEFC4A" w14:textId="77777777" w:rsidR="00A516EA" w:rsidRDefault="00000000">
            <w:pPr>
              <w:spacing w:after="40"/>
            </w:pPr>
            <w:r>
              <w:rPr>
                <w:sz w:val="15"/>
              </w:rPr>
              <w:t>II.6, JP.4</w:t>
            </w:r>
          </w:p>
        </w:tc>
      </w:tr>
      <w:tr w:rsidR="00A516EA" w14:paraId="1CC302A8" w14:textId="77777777">
        <w:trPr>
          <w:jc w:val="center"/>
        </w:trPr>
        <w:tc>
          <w:tcPr>
            <w:tcW w:w="907" w:type="dxa"/>
          </w:tcPr>
          <w:p w14:paraId="7A8906C8" w14:textId="77777777" w:rsidR="00A516EA" w:rsidRDefault="00000000">
            <w:pPr>
              <w:spacing w:after="40"/>
            </w:pPr>
            <w:r>
              <w:rPr>
                <w:sz w:val="15"/>
              </w:rPr>
              <w:t>IE</w:t>
            </w:r>
          </w:p>
        </w:tc>
        <w:tc>
          <w:tcPr>
            <w:tcW w:w="567" w:type="dxa"/>
          </w:tcPr>
          <w:p w14:paraId="75D62E93" w14:textId="77777777" w:rsidR="00A516EA" w:rsidRDefault="00000000">
            <w:pPr>
              <w:spacing w:after="40"/>
            </w:pPr>
            <w:r>
              <w:rPr>
                <w:sz w:val="15"/>
              </w:rPr>
              <w:t>I</w:t>
            </w:r>
          </w:p>
        </w:tc>
        <w:tc>
          <w:tcPr>
            <w:tcW w:w="3175" w:type="dxa"/>
          </w:tcPr>
          <w:p w14:paraId="34C5AA46" w14:textId="77777777" w:rsidR="00A516EA" w:rsidRDefault="00000000">
            <w:pPr>
              <w:spacing w:after="40"/>
            </w:pPr>
            <w:r>
              <w:rPr>
                <w:sz w:val="15"/>
              </w:rPr>
              <w:t>AE.3</w:t>
            </w:r>
          </w:p>
        </w:tc>
        <w:tc>
          <w:tcPr>
            <w:tcW w:w="4422" w:type="dxa"/>
          </w:tcPr>
          <w:p w14:paraId="1E22166C" w14:textId="77777777" w:rsidR="00A516EA" w:rsidRDefault="00000000">
            <w:pPr>
              <w:spacing w:after="40"/>
            </w:pPr>
            <w:r>
              <w:rPr>
                <w:sz w:val="15"/>
              </w:rPr>
              <w:t>IG.1, IG.2, II.1</w:t>
            </w:r>
          </w:p>
        </w:tc>
      </w:tr>
      <w:tr w:rsidR="00A516EA" w14:paraId="2B9BF149" w14:textId="77777777">
        <w:trPr>
          <w:jc w:val="center"/>
        </w:trPr>
        <w:tc>
          <w:tcPr>
            <w:tcW w:w="907" w:type="dxa"/>
          </w:tcPr>
          <w:p w14:paraId="00499D35" w14:textId="77777777" w:rsidR="00A516EA" w:rsidRDefault="00000000">
            <w:pPr>
              <w:spacing w:after="40"/>
            </w:pPr>
            <w:r>
              <w:rPr>
                <w:sz w:val="15"/>
              </w:rPr>
              <w:t>IG.1</w:t>
            </w:r>
          </w:p>
        </w:tc>
        <w:tc>
          <w:tcPr>
            <w:tcW w:w="567" w:type="dxa"/>
          </w:tcPr>
          <w:p w14:paraId="2320BA3F" w14:textId="77777777" w:rsidR="00A516EA" w:rsidRDefault="00000000">
            <w:pPr>
              <w:spacing w:after="40"/>
            </w:pPr>
            <w:r>
              <w:rPr>
                <w:sz w:val="15"/>
              </w:rPr>
              <w:t>I</w:t>
            </w:r>
          </w:p>
        </w:tc>
        <w:tc>
          <w:tcPr>
            <w:tcW w:w="3175" w:type="dxa"/>
          </w:tcPr>
          <w:p w14:paraId="3995BB03" w14:textId="77777777" w:rsidR="00A516EA" w:rsidRDefault="00000000">
            <w:pPr>
              <w:spacing w:after="40"/>
            </w:pPr>
            <w:r>
              <w:rPr>
                <w:sz w:val="15"/>
              </w:rPr>
              <w:t>IE, JW.1</w:t>
            </w:r>
          </w:p>
        </w:tc>
        <w:tc>
          <w:tcPr>
            <w:tcW w:w="4422" w:type="dxa"/>
          </w:tcPr>
          <w:p w14:paraId="403425D3" w14:textId="77777777" w:rsidR="00A516EA" w:rsidRDefault="00000000">
            <w:pPr>
              <w:spacing w:after="40"/>
            </w:pPr>
            <w:r>
              <w:rPr>
                <w:sz w:val="15"/>
              </w:rPr>
              <w:t>JF.1</w:t>
            </w:r>
          </w:p>
        </w:tc>
      </w:tr>
      <w:tr w:rsidR="00A516EA" w14:paraId="575AD4EC" w14:textId="77777777">
        <w:trPr>
          <w:jc w:val="center"/>
        </w:trPr>
        <w:tc>
          <w:tcPr>
            <w:tcW w:w="907" w:type="dxa"/>
          </w:tcPr>
          <w:p w14:paraId="18844B00" w14:textId="77777777" w:rsidR="00A516EA" w:rsidRDefault="00000000">
            <w:pPr>
              <w:spacing w:after="40"/>
            </w:pPr>
            <w:r>
              <w:rPr>
                <w:sz w:val="15"/>
              </w:rPr>
              <w:t>IG.2</w:t>
            </w:r>
          </w:p>
        </w:tc>
        <w:tc>
          <w:tcPr>
            <w:tcW w:w="567" w:type="dxa"/>
          </w:tcPr>
          <w:p w14:paraId="263DEB6F" w14:textId="77777777" w:rsidR="00A516EA" w:rsidRDefault="00000000">
            <w:pPr>
              <w:spacing w:after="40"/>
            </w:pPr>
            <w:r>
              <w:rPr>
                <w:sz w:val="15"/>
              </w:rPr>
              <w:t>I</w:t>
            </w:r>
          </w:p>
        </w:tc>
        <w:tc>
          <w:tcPr>
            <w:tcW w:w="3175" w:type="dxa"/>
          </w:tcPr>
          <w:p w14:paraId="307DD026" w14:textId="77777777" w:rsidR="00A516EA" w:rsidRDefault="00000000">
            <w:pPr>
              <w:spacing w:after="40"/>
            </w:pPr>
            <w:r>
              <w:rPr>
                <w:sz w:val="15"/>
              </w:rPr>
              <w:t>IE, JN.1</w:t>
            </w:r>
          </w:p>
        </w:tc>
        <w:tc>
          <w:tcPr>
            <w:tcW w:w="4422" w:type="dxa"/>
          </w:tcPr>
          <w:p w14:paraId="65A71EF0" w14:textId="77777777" w:rsidR="00A516EA" w:rsidRDefault="00000000">
            <w:pPr>
              <w:spacing w:after="40"/>
            </w:pPr>
            <w:r>
              <w:rPr>
                <w:sz w:val="15"/>
              </w:rPr>
              <w:t>IG.3</w:t>
            </w:r>
          </w:p>
        </w:tc>
      </w:tr>
      <w:tr w:rsidR="00A516EA" w14:paraId="5FE7B206" w14:textId="77777777">
        <w:trPr>
          <w:jc w:val="center"/>
        </w:trPr>
        <w:tc>
          <w:tcPr>
            <w:tcW w:w="907" w:type="dxa"/>
          </w:tcPr>
          <w:p w14:paraId="52A7459D" w14:textId="77777777" w:rsidR="00A516EA" w:rsidRDefault="00000000">
            <w:pPr>
              <w:spacing w:after="40"/>
            </w:pPr>
            <w:r>
              <w:rPr>
                <w:sz w:val="15"/>
              </w:rPr>
              <w:t>IG.3</w:t>
            </w:r>
          </w:p>
        </w:tc>
        <w:tc>
          <w:tcPr>
            <w:tcW w:w="567" w:type="dxa"/>
          </w:tcPr>
          <w:p w14:paraId="762676BE" w14:textId="77777777" w:rsidR="00A516EA" w:rsidRDefault="00000000">
            <w:pPr>
              <w:spacing w:after="40"/>
            </w:pPr>
            <w:r>
              <w:rPr>
                <w:sz w:val="15"/>
              </w:rPr>
              <w:t>I</w:t>
            </w:r>
          </w:p>
        </w:tc>
        <w:tc>
          <w:tcPr>
            <w:tcW w:w="3175" w:type="dxa"/>
          </w:tcPr>
          <w:p w14:paraId="3CA647A4" w14:textId="77777777" w:rsidR="00A516EA" w:rsidRDefault="00000000">
            <w:pPr>
              <w:spacing w:after="40"/>
            </w:pPr>
            <w:r>
              <w:rPr>
                <w:sz w:val="15"/>
              </w:rPr>
              <w:t>IG.2</w:t>
            </w:r>
          </w:p>
        </w:tc>
        <w:tc>
          <w:tcPr>
            <w:tcW w:w="4422" w:type="dxa"/>
          </w:tcPr>
          <w:p w14:paraId="521738B7" w14:textId="77777777" w:rsidR="00A516EA" w:rsidRDefault="00000000">
            <w:pPr>
              <w:spacing w:after="40"/>
            </w:pPr>
            <w:r>
              <w:rPr>
                <w:sz w:val="15"/>
              </w:rPr>
              <w:t>IT.4</w:t>
            </w:r>
          </w:p>
        </w:tc>
      </w:tr>
      <w:tr w:rsidR="00A516EA" w14:paraId="0DD87B51" w14:textId="77777777">
        <w:trPr>
          <w:jc w:val="center"/>
        </w:trPr>
        <w:tc>
          <w:tcPr>
            <w:tcW w:w="907" w:type="dxa"/>
          </w:tcPr>
          <w:p w14:paraId="56A57F72" w14:textId="77777777" w:rsidR="00A516EA" w:rsidRDefault="00000000">
            <w:pPr>
              <w:spacing w:after="40"/>
            </w:pPr>
            <w:r>
              <w:rPr>
                <w:sz w:val="15"/>
              </w:rPr>
              <w:t>IT.1</w:t>
            </w:r>
          </w:p>
        </w:tc>
        <w:tc>
          <w:tcPr>
            <w:tcW w:w="567" w:type="dxa"/>
          </w:tcPr>
          <w:p w14:paraId="26172E81" w14:textId="77777777" w:rsidR="00A516EA" w:rsidRDefault="00000000">
            <w:pPr>
              <w:spacing w:after="40"/>
            </w:pPr>
            <w:r>
              <w:rPr>
                <w:sz w:val="15"/>
              </w:rPr>
              <w:t>I</w:t>
            </w:r>
          </w:p>
        </w:tc>
        <w:tc>
          <w:tcPr>
            <w:tcW w:w="3175" w:type="dxa"/>
          </w:tcPr>
          <w:p w14:paraId="625FC887" w14:textId="77777777" w:rsidR="00A516EA" w:rsidRDefault="00000000">
            <w:pPr>
              <w:spacing w:after="40"/>
            </w:pPr>
            <w:r>
              <w:rPr>
                <w:sz w:val="15"/>
              </w:rPr>
              <w:t>DB.2</w:t>
            </w:r>
          </w:p>
        </w:tc>
        <w:tc>
          <w:tcPr>
            <w:tcW w:w="4422" w:type="dxa"/>
          </w:tcPr>
          <w:p w14:paraId="0F9CCFB1" w14:textId="77777777" w:rsidR="00A516EA" w:rsidRDefault="00000000">
            <w:pPr>
              <w:spacing w:after="40"/>
            </w:pPr>
            <w:r>
              <w:rPr>
                <w:sz w:val="15"/>
              </w:rPr>
              <w:t>IT.4</w:t>
            </w:r>
          </w:p>
        </w:tc>
      </w:tr>
      <w:tr w:rsidR="00A516EA" w14:paraId="725B8115" w14:textId="77777777">
        <w:trPr>
          <w:jc w:val="center"/>
        </w:trPr>
        <w:tc>
          <w:tcPr>
            <w:tcW w:w="907" w:type="dxa"/>
          </w:tcPr>
          <w:p w14:paraId="44FF86E0" w14:textId="77777777" w:rsidR="00A516EA" w:rsidRDefault="00000000">
            <w:pPr>
              <w:spacing w:after="40"/>
            </w:pPr>
            <w:r>
              <w:rPr>
                <w:sz w:val="15"/>
              </w:rPr>
              <w:t>IT.2</w:t>
            </w:r>
          </w:p>
        </w:tc>
        <w:tc>
          <w:tcPr>
            <w:tcW w:w="567" w:type="dxa"/>
          </w:tcPr>
          <w:p w14:paraId="19E61EE9" w14:textId="77777777" w:rsidR="00A516EA" w:rsidRDefault="00000000">
            <w:pPr>
              <w:spacing w:after="40"/>
            </w:pPr>
            <w:r>
              <w:rPr>
                <w:sz w:val="15"/>
              </w:rPr>
              <w:t>I</w:t>
            </w:r>
          </w:p>
        </w:tc>
        <w:tc>
          <w:tcPr>
            <w:tcW w:w="3175" w:type="dxa"/>
          </w:tcPr>
          <w:p w14:paraId="2C3C9AD3" w14:textId="77777777" w:rsidR="00A516EA" w:rsidRDefault="00000000">
            <w:pPr>
              <w:spacing w:after="40"/>
            </w:pPr>
            <w:r>
              <w:rPr>
                <w:sz w:val="15"/>
              </w:rPr>
              <w:t>JW.2</w:t>
            </w:r>
          </w:p>
        </w:tc>
        <w:tc>
          <w:tcPr>
            <w:tcW w:w="4422" w:type="dxa"/>
          </w:tcPr>
          <w:p w14:paraId="2C0C63C0" w14:textId="77777777" w:rsidR="00A516EA" w:rsidRDefault="00000000">
            <w:pPr>
              <w:spacing w:after="40"/>
            </w:pPr>
            <w:r>
              <w:rPr>
                <w:sz w:val="15"/>
              </w:rPr>
              <w:t>IT.4</w:t>
            </w:r>
          </w:p>
        </w:tc>
      </w:tr>
      <w:tr w:rsidR="00A516EA" w14:paraId="090690DB" w14:textId="77777777">
        <w:trPr>
          <w:jc w:val="center"/>
        </w:trPr>
        <w:tc>
          <w:tcPr>
            <w:tcW w:w="907" w:type="dxa"/>
          </w:tcPr>
          <w:p w14:paraId="3B73F5A5" w14:textId="77777777" w:rsidR="00A516EA" w:rsidRDefault="00000000">
            <w:pPr>
              <w:spacing w:after="40"/>
            </w:pPr>
            <w:r>
              <w:rPr>
                <w:sz w:val="15"/>
              </w:rPr>
              <w:t>IT.3</w:t>
            </w:r>
          </w:p>
        </w:tc>
        <w:tc>
          <w:tcPr>
            <w:tcW w:w="567" w:type="dxa"/>
          </w:tcPr>
          <w:p w14:paraId="6AA38DE2" w14:textId="77777777" w:rsidR="00A516EA" w:rsidRDefault="00000000">
            <w:pPr>
              <w:spacing w:after="40"/>
            </w:pPr>
            <w:r>
              <w:rPr>
                <w:sz w:val="15"/>
              </w:rPr>
              <w:t>I</w:t>
            </w:r>
          </w:p>
        </w:tc>
        <w:tc>
          <w:tcPr>
            <w:tcW w:w="3175" w:type="dxa"/>
          </w:tcPr>
          <w:p w14:paraId="1F871A3A" w14:textId="77777777" w:rsidR="00A516EA" w:rsidRDefault="00000000">
            <w:pPr>
              <w:spacing w:after="40"/>
            </w:pPr>
            <w:r>
              <w:rPr>
                <w:sz w:val="15"/>
              </w:rPr>
              <w:t>DG.5</w:t>
            </w:r>
          </w:p>
        </w:tc>
        <w:tc>
          <w:tcPr>
            <w:tcW w:w="4422" w:type="dxa"/>
          </w:tcPr>
          <w:p w14:paraId="1D05F7F7" w14:textId="77777777" w:rsidR="00A516EA" w:rsidRDefault="00000000">
            <w:pPr>
              <w:spacing w:after="40"/>
            </w:pPr>
            <w:r>
              <w:rPr>
                <w:sz w:val="15"/>
              </w:rPr>
              <w:t>IT.4</w:t>
            </w:r>
          </w:p>
        </w:tc>
      </w:tr>
      <w:tr w:rsidR="00A516EA" w14:paraId="349980CE" w14:textId="77777777">
        <w:trPr>
          <w:jc w:val="center"/>
        </w:trPr>
        <w:tc>
          <w:tcPr>
            <w:tcW w:w="907" w:type="dxa"/>
          </w:tcPr>
          <w:p w14:paraId="5BEFD808" w14:textId="77777777" w:rsidR="00A516EA" w:rsidRDefault="00000000">
            <w:pPr>
              <w:spacing w:after="40"/>
            </w:pPr>
            <w:r>
              <w:rPr>
                <w:sz w:val="15"/>
              </w:rPr>
              <w:t>IT.4  *</w:t>
            </w:r>
          </w:p>
        </w:tc>
        <w:tc>
          <w:tcPr>
            <w:tcW w:w="567" w:type="dxa"/>
          </w:tcPr>
          <w:p w14:paraId="1B3F86C5" w14:textId="77777777" w:rsidR="00A516EA" w:rsidRDefault="00000000">
            <w:pPr>
              <w:spacing w:after="40"/>
            </w:pPr>
            <w:r>
              <w:rPr>
                <w:sz w:val="15"/>
              </w:rPr>
              <w:t>I</w:t>
            </w:r>
          </w:p>
        </w:tc>
        <w:tc>
          <w:tcPr>
            <w:tcW w:w="3175" w:type="dxa"/>
          </w:tcPr>
          <w:p w14:paraId="6F220190" w14:textId="77777777" w:rsidR="00A516EA" w:rsidRDefault="00000000">
            <w:pPr>
              <w:spacing w:after="40"/>
            </w:pPr>
            <w:r>
              <w:rPr>
                <w:sz w:val="15"/>
              </w:rPr>
              <w:t>IT.1, IT.2, IT.3, EG.3, IG.3</w:t>
            </w:r>
          </w:p>
        </w:tc>
        <w:tc>
          <w:tcPr>
            <w:tcW w:w="4422" w:type="dxa"/>
          </w:tcPr>
          <w:p w14:paraId="06A2F4E4" w14:textId="77777777" w:rsidR="00A516EA" w:rsidRDefault="00000000">
            <w:pPr>
              <w:spacing w:after="40"/>
            </w:pPr>
            <w:r>
              <w:rPr>
                <w:sz w:val="15"/>
              </w:rPr>
              <w:t>JI.5</w:t>
            </w:r>
          </w:p>
        </w:tc>
      </w:tr>
      <w:tr w:rsidR="00A516EA" w14:paraId="70780EFA" w14:textId="77777777">
        <w:trPr>
          <w:jc w:val="center"/>
        </w:trPr>
        <w:tc>
          <w:tcPr>
            <w:tcW w:w="907" w:type="dxa"/>
          </w:tcPr>
          <w:p w14:paraId="7FEF3E97" w14:textId="77777777" w:rsidR="00A516EA" w:rsidRDefault="00000000">
            <w:pPr>
              <w:spacing w:after="40"/>
            </w:pPr>
            <w:r>
              <w:rPr>
                <w:sz w:val="15"/>
              </w:rPr>
              <w:t>II.1  *</w:t>
            </w:r>
          </w:p>
        </w:tc>
        <w:tc>
          <w:tcPr>
            <w:tcW w:w="567" w:type="dxa"/>
          </w:tcPr>
          <w:p w14:paraId="18412C4E" w14:textId="77777777" w:rsidR="00A516EA" w:rsidRDefault="00000000">
            <w:pPr>
              <w:spacing w:after="40"/>
            </w:pPr>
            <w:r>
              <w:rPr>
                <w:sz w:val="15"/>
              </w:rPr>
              <w:t>I</w:t>
            </w:r>
          </w:p>
        </w:tc>
        <w:tc>
          <w:tcPr>
            <w:tcW w:w="3175" w:type="dxa"/>
          </w:tcPr>
          <w:p w14:paraId="174D7325" w14:textId="77777777" w:rsidR="00A516EA" w:rsidRDefault="00000000">
            <w:pPr>
              <w:spacing w:after="40"/>
            </w:pPr>
            <w:r>
              <w:rPr>
                <w:sz w:val="15"/>
              </w:rPr>
              <w:t>IE, IW.2, IW.3, IW.4, IW.5</w:t>
            </w:r>
          </w:p>
        </w:tc>
        <w:tc>
          <w:tcPr>
            <w:tcW w:w="4422" w:type="dxa"/>
          </w:tcPr>
          <w:p w14:paraId="11471EDF" w14:textId="77777777" w:rsidR="00A516EA" w:rsidRDefault="00000000">
            <w:pPr>
              <w:spacing w:after="40"/>
            </w:pPr>
            <w:r>
              <w:rPr>
                <w:sz w:val="15"/>
              </w:rPr>
              <w:t>II.2</w:t>
            </w:r>
          </w:p>
        </w:tc>
      </w:tr>
      <w:tr w:rsidR="00A516EA" w14:paraId="01A67FA2" w14:textId="77777777">
        <w:trPr>
          <w:jc w:val="center"/>
        </w:trPr>
        <w:tc>
          <w:tcPr>
            <w:tcW w:w="907" w:type="dxa"/>
          </w:tcPr>
          <w:p w14:paraId="48E36EFA" w14:textId="77777777" w:rsidR="00A516EA" w:rsidRDefault="00000000">
            <w:pPr>
              <w:spacing w:after="40"/>
            </w:pPr>
            <w:r>
              <w:rPr>
                <w:sz w:val="15"/>
              </w:rPr>
              <w:t>II.2</w:t>
            </w:r>
          </w:p>
        </w:tc>
        <w:tc>
          <w:tcPr>
            <w:tcW w:w="567" w:type="dxa"/>
          </w:tcPr>
          <w:p w14:paraId="582544B6" w14:textId="77777777" w:rsidR="00A516EA" w:rsidRDefault="00000000">
            <w:pPr>
              <w:spacing w:after="40"/>
            </w:pPr>
            <w:r>
              <w:rPr>
                <w:sz w:val="15"/>
              </w:rPr>
              <w:t>I</w:t>
            </w:r>
          </w:p>
        </w:tc>
        <w:tc>
          <w:tcPr>
            <w:tcW w:w="3175" w:type="dxa"/>
          </w:tcPr>
          <w:p w14:paraId="28C9D66E" w14:textId="77777777" w:rsidR="00A516EA" w:rsidRDefault="00000000">
            <w:pPr>
              <w:spacing w:after="40"/>
            </w:pPr>
            <w:r>
              <w:rPr>
                <w:sz w:val="15"/>
              </w:rPr>
              <w:t>II.1</w:t>
            </w:r>
          </w:p>
        </w:tc>
        <w:tc>
          <w:tcPr>
            <w:tcW w:w="4422" w:type="dxa"/>
          </w:tcPr>
          <w:p w14:paraId="62340B68" w14:textId="77777777" w:rsidR="00A516EA" w:rsidRDefault="00000000">
            <w:pPr>
              <w:spacing w:after="40"/>
            </w:pPr>
            <w:r>
              <w:rPr>
                <w:sz w:val="15"/>
              </w:rPr>
              <w:t>II.3</w:t>
            </w:r>
          </w:p>
        </w:tc>
      </w:tr>
      <w:tr w:rsidR="00A516EA" w14:paraId="35CB0913" w14:textId="77777777">
        <w:trPr>
          <w:jc w:val="center"/>
        </w:trPr>
        <w:tc>
          <w:tcPr>
            <w:tcW w:w="907" w:type="dxa"/>
          </w:tcPr>
          <w:p w14:paraId="6B7B1E13" w14:textId="77777777" w:rsidR="00A516EA" w:rsidRDefault="00000000">
            <w:pPr>
              <w:spacing w:after="40"/>
            </w:pPr>
            <w:r>
              <w:rPr>
                <w:sz w:val="15"/>
              </w:rPr>
              <w:lastRenderedPageBreak/>
              <w:t>II.3</w:t>
            </w:r>
          </w:p>
        </w:tc>
        <w:tc>
          <w:tcPr>
            <w:tcW w:w="567" w:type="dxa"/>
          </w:tcPr>
          <w:p w14:paraId="6D3DAFE5" w14:textId="77777777" w:rsidR="00A516EA" w:rsidRDefault="00000000">
            <w:pPr>
              <w:spacing w:after="40"/>
            </w:pPr>
            <w:r>
              <w:rPr>
                <w:sz w:val="15"/>
              </w:rPr>
              <w:t>I</w:t>
            </w:r>
          </w:p>
        </w:tc>
        <w:tc>
          <w:tcPr>
            <w:tcW w:w="3175" w:type="dxa"/>
          </w:tcPr>
          <w:p w14:paraId="7291C645" w14:textId="77777777" w:rsidR="00A516EA" w:rsidRDefault="00000000">
            <w:pPr>
              <w:spacing w:after="40"/>
            </w:pPr>
            <w:r>
              <w:rPr>
                <w:sz w:val="15"/>
              </w:rPr>
              <w:t>DX.5, II.2</w:t>
            </w:r>
          </w:p>
        </w:tc>
        <w:tc>
          <w:tcPr>
            <w:tcW w:w="4422" w:type="dxa"/>
          </w:tcPr>
          <w:p w14:paraId="5D703C6D" w14:textId="77777777" w:rsidR="00A516EA" w:rsidRDefault="00000000">
            <w:pPr>
              <w:spacing w:after="40"/>
            </w:pPr>
            <w:r>
              <w:rPr>
                <w:sz w:val="15"/>
              </w:rPr>
              <w:t>II.4, II.5, IR.1</w:t>
            </w:r>
          </w:p>
        </w:tc>
      </w:tr>
      <w:tr w:rsidR="00A516EA" w14:paraId="09C08CAB" w14:textId="77777777">
        <w:trPr>
          <w:jc w:val="center"/>
        </w:trPr>
        <w:tc>
          <w:tcPr>
            <w:tcW w:w="907" w:type="dxa"/>
          </w:tcPr>
          <w:p w14:paraId="4927F1D2" w14:textId="77777777" w:rsidR="00A516EA" w:rsidRDefault="00000000">
            <w:pPr>
              <w:spacing w:after="40"/>
            </w:pPr>
            <w:r>
              <w:rPr>
                <w:sz w:val="15"/>
              </w:rPr>
              <w:t>II.4</w:t>
            </w:r>
          </w:p>
        </w:tc>
        <w:tc>
          <w:tcPr>
            <w:tcW w:w="567" w:type="dxa"/>
          </w:tcPr>
          <w:p w14:paraId="1C74EFEA" w14:textId="77777777" w:rsidR="00A516EA" w:rsidRDefault="00000000">
            <w:pPr>
              <w:spacing w:after="40"/>
            </w:pPr>
            <w:r>
              <w:rPr>
                <w:sz w:val="15"/>
              </w:rPr>
              <w:t>I</w:t>
            </w:r>
          </w:p>
        </w:tc>
        <w:tc>
          <w:tcPr>
            <w:tcW w:w="3175" w:type="dxa"/>
          </w:tcPr>
          <w:p w14:paraId="4D24A9B1" w14:textId="77777777" w:rsidR="00A516EA" w:rsidRDefault="00000000">
            <w:pPr>
              <w:spacing w:after="40"/>
            </w:pPr>
            <w:r>
              <w:rPr>
                <w:sz w:val="15"/>
              </w:rPr>
              <w:t>SC.1, II.3</w:t>
            </w:r>
          </w:p>
        </w:tc>
        <w:tc>
          <w:tcPr>
            <w:tcW w:w="4422" w:type="dxa"/>
          </w:tcPr>
          <w:p w14:paraId="128EC24C" w14:textId="77777777" w:rsidR="00A516EA" w:rsidRDefault="00000000">
            <w:pPr>
              <w:spacing w:after="40"/>
            </w:pPr>
            <w:r>
              <w:rPr>
                <w:sz w:val="15"/>
              </w:rPr>
              <w:t>QT.8</w:t>
            </w:r>
          </w:p>
        </w:tc>
      </w:tr>
      <w:tr w:rsidR="00A516EA" w14:paraId="5293E2C3" w14:textId="77777777">
        <w:trPr>
          <w:jc w:val="center"/>
        </w:trPr>
        <w:tc>
          <w:tcPr>
            <w:tcW w:w="907" w:type="dxa"/>
          </w:tcPr>
          <w:p w14:paraId="3AE1324B" w14:textId="77777777" w:rsidR="00A516EA" w:rsidRDefault="00000000">
            <w:pPr>
              <w:spacing w:after="40"/>
            </w:pPr>
            <w:r>
              <w:rPr>
                <w:sz w:val="15"/>
              </w:rPr>
              <w:t>II.5  *</w:t>
            </w:r>
          </w:p>
        </w:tc>
        <w:tc>
          <w:tcPr>
            <w:tcW w:w="567" w:type="dxa"/>
          </w:tcPr>
          <w:p w14:paraId="6C534D99" w14:textId="77777777" w:rsidR="00A516EA" w:rsidRDefault="00000000">
            <w:pPr>
              <w:spacing w:after="40"/>
            </w:pPr>
            <w:r>
              <w:rPr>
                <w:sz w:val="15"/>
              </w:rPr>
              <w:t>I</w:t>
            </w:r>
          </w:p>
        </w:tc>
        <w:tc>
          <w:tcPr>
            <w:tcW w:w="3175" w:type="dxa"/>
          </w:tcPr>
          <w:p w14:paraId="52D4C511" w14:textId="77777777" w:rsidR="00A516EA" w:rsidRDefault="00000000">
            <w:pPr>
              <w:spacing w:after="40"/>
            </w:pPr>
            <w:r>
              <w:rPr>
                <w:sz w:val="15"/>
              </w:rPr>
              <w:t>IS.4, II.3, IS.5</w:t>
            </w:r>
          </w:p>
        </w:tc>
        <w:tc>
          <w:tcPr>
            <w:tcW w:w="4422" w:type="dxa"/>
          </w:tcPr>
          <w:p w14:paraId="4798F8F6" w14:textId="77777777" w:rsidR="00A516EA" w:rsidRDefault="00000000">
            <w:pPr>
              <w:spacing w:after="40"/>
            </w:pPr>
            <w:r>
              <w:rPr>
                <w:sz w:val="15"/>
              </w:rPr>
              <w:t>QT.8</w:t>
            </w:r>
          </w:p>
        </w:tc>
      </w:tr>
      <w:tr w:rsidR="00A516EA" w14:paraId="77A5EBA6" w14:textId="77777777">
        <w:trPr>
          <w:jc w:val="center"/>
        </w:trPr>
        <w:tc>
          <w:tcPr>
            <w:tcW w:w="907" w:type="dxa"/>
          </w:tcPr>
          <w:p w14:paraId="0E6F342D" w14:textId="77777777" w:rsidR="00A516EA" w:rsidRDefault="00000000">
            <w:pPr>
              <w:spacing w:after="40"/>
            </w:pPr>
            <w:r>
              <w:rPr>
                <w:sz w:val="15"/>
              </w:rPr>
              <w:t>II.6</w:t>
            </w:r>
          </w:p>
        </w:tc>
        <w:tc>
          <w:tcPr>
            <w:tcW w:w="567" w:type="dxa"/>
          </w:tcPr>
          <w:p w14:paraId="5B3153F3" w14:textId="77777777" w:rsidR="00A516EA" w:rsidRDefault="00000000">
            <w:pPr>
              <w:spacing w:after="40"/>
            </w:pPr>
            <w:r>
              <w:rPr>
                <w:sz w:val="15"/>
              </w:rPr>
              <w:t>I</w:t>
            </w:r>
          </w:p>
        </w:tc>
        <w:tc>
          <w:tcPr>
            <w:tcW w:w="3175" w:type="dxa"/>
          </w:tcPr>
          <w:p w14:paraId="0E6E7490" w14:textId="77777777" w:rsidR="00A516EA" w:rsidRDefault="00000000">
            <w:pPr>
              <w:spacing w:after="40"/>
            </w:pPr>
            <w:r>
              <w:rPr>
                <w:sz w:val="15"/>
              </w:rPr>
              <w:t>JP.4, IS.6</w:t>
            </w:r>
          </w:p>
        </w:tc>
        <w:tc>
          <w:tcPr>
            <w:tcW w:w="4422" w:type="dxa"/>
          </w:tcPr>
          <w:p w14:paraId="3E7A5F47" w14:textId="77777777" w:rsidR="00A516EA" w:rsidRDefault="00000000">
            <w:pPr>
              <w:spacing w:after="40"/>
            </w:pPr>
            <w:r>
              <w:rPr>
                <w:sz w:val="15"/>
              </w:rPr>
              <w:t>QT.8</w:t>
            </w:r>
          </w:p>
        </w:tc>
      </w:tr>
      <w:tr w:rsidR="00A516EA" w14:paraId="6AC4552D" w14:textId="77777777">
        <w:trPr>
          <w:jc w:val="center"/>
        </w:trPr>
        <w:tc>
          <w:tcPr>
            <w:tcW w:w="907" w:type="dxa"/>
          </w:tcPr>
          <w:p w14:paraId="334E3CBC" w14:textId="77777777" w:rsidR="00A516EA" w:rsidRDefault="00000000">
            <w:pPr>
              <w:spacing w:after="40"/>
            </w:pPr>
            <w:r>
              <w:rPr>
                <w:sz w:val="15"/>
              </w:rPr>
              <w:t>IR.1</w:t>
            </w:r>
          </w:p>
        </w:tc>
        <w:tc>
          <w:tcPr>
            <w:tcW w:w="567" w:type="dxa"/>
          </w:tcPr>
          <w:p w14:paraId="5B7CD4AF" w14:textId="77777777" w:rsidR="00A516EA" w:rsidRDefault="00000000">
            <w:pPr>
              <w:spacing w:after="40"/>
            </w:pPr>
            <w:r>
              <w:rPr>
                <w:sz w:val="15"/>
              </w:rPr>
              <w:t>I</w:t>
            </w:r>
          </w:p>
        </w:tc>
        <w:tc>
          <w:tcPr>
            <w:tcW w:w="3175" w:type="dxa"/>
          </w:tcPr>
          <w:p w14:paraId="5EF815FD" w14:textId="77777777" w:rsidR="00A516EA" w:rsidRDefault="00000000">
            <w:pPr>
              <w:spacing w:after="40"/>
            </w:pPr>
            <w:r>
              <w:rPr>
                <w:sz w:val="15"/>
              </w:rPr>
              <w:t>II.3</w:t>
            </w:r>
          </w:p>
        </w:tc>
        <w:tc>
          <w:tcPr>
            <w:tcW w:w="4422" w:type="dxa"/>
          </w:tcPr>
          <w:p w14:paraId="6E7071A2" w14:textId="77777777" w:rsidR="00A516EA" w:rsidRDefault="00000000">
            <w:pPr>
              <w:spacing w:after="40"/>
            </w:pPr>
            <w:r>
              <w:rPr>
                <w:sz w:val="15"/>
              </w:rPr>
              <w:t>IR.2</w:t>
            </w:r>
          </w:p>
        </w:tc>
      </w:tr>
      <w:tr w:rsidR="00A516EA" w14:paraId="53A649D7" w14:textId="77777777">
        <w:trPr>
          <w:jc w:val="center"/>
        </w:trPr>
        <w:tc>
          <w:tcPr>
            <w:tcW w:w="907" w:type="dxa"/>
          </w:tcPr>
          <w:p w14:paraId="09048CD2" w14:textId="77777777" w:rsidR="00A516EA" w:rsidRDefault="00000000">
            <w:pPr>
              <w:spacing w:after="40"/>
            </w:pPr>
            <w:r>
              <w:rPr>
                <w:sz w:val="15"/>
              </w:rPr>
              <w:t>IR.2</w:t>
            </w:r>
          </w:p>
        </w:tc>
        <w:tc>
          <w:tcPr>
            <w:tcW w:w="567" w:type="dxa"/>
          </w:tcPr>
          <w:p w14:paraId="0E9B164E" w14:textId="77777777" w:rsidR="00A516EA" w:rsidRDefault="00000000">
            <w:pPr>
              <w:spacing w:after="40"/>
            </w:pPr>
            <w:r>
              <w:rPr>
                <w:sz w:val="15"/>
              </w:rPr>
              <w:t>I</w:t>
            </w:r>
          </w:p>
        </w:tc>
        <w:tc>
          <w:tcPr>
            <w:tcW w:w="3175" w:type="dxa"/>
          </w:tcPr>
          <w:p w14:paraId="6EB362C9" w14:textId="77777777" w:rsidR="00A516EA" w:rsidRDefault="00000000">
            <w:pPr>
              <w:spacing w:after="40"/>
            </w:pPr>
            <w:r>
              <w:rPr>
                <w:sz w:val="15"/>
              </w:rPr>
              <w:t>IR.1</w:t>
            </w:r>
          </w:p>
        </w:tc>
        <w:tc>
          <w:tcPr>
            <w:tcW w:w="4422" w:type="dxa"/>
          </w:tcPr>
          <w:p w14:paraId="72E1988D" w14:textId="77777777" w:rsidR="00A516EA" w:rsidRDefault="00000000">
            <w:pPr>
              <w:spacing w:after="40"/>
            </w:pPr>
            <w:r>
              <w:rPr>
                <w:sz w:val="15"/>
              </w:rPr>
              <w:t>QD.8, QT.8</w:t>
            </w:r>
          </w:p>
        </w:tc>
      </w:tr>
      <w:tr w:rsidR="00A516EA" w14:paraId="20A945BF" w14:textId="77777777">
        <w:trPr>
          <w:jc w:val="center"/>
        </w:trPr>
        <w:tc>
          <w:tcPr>
            <w:tcW w:w="907" w:type="dxa"/>
          </w:tcPr>
          <w:p w14:paraId="2D6B973F" w14:textId="77777777" w:rsidR="00A516EA" w:rsidRDefault="00000000">
            <w:pPr>
              <w:spacing w:after="40"/>
            </w:pPr>
            <w:r>
              <w:rPr>
                <w:sz w:val="15"/>
              </w:rPr>
              <w:t>IR.3</w:t>
            </w:r>
          </w:p>
        </w:tc>
        <w:tc>
          <w:tcPr>
            <w:tcW w:w="567" w:type="dxa"/>
          </w:tcPr>
          <w:p w14:paraId="13961312" w14:textId="77777777" w:rsidR="00A516EA" w:rsidRDefault="00000000">
            <w:pPr>
              <w:spacing w:after="40"/>
            </w:pPr>
            <w:r>
              <w:rPr>
                <w:sz w:val="15"/>
              </w:rPr>
              <w:t>I</w:t>
            </w:r>
          </w:p>
        </w:tc>
        <w:tc>
          <w:tcPr>
            <w:tcW w:w="3175" w:type="dxa"/>
          </w:tcPr>
          <w:p w14:paraId="7F666271" w14:textId="77777777" w:rsidR="00A516EA" w:rsidRDefault="00000000">
            <w:pPr>
              <w:spacing w:after="40"/>
            </w:pPr>
            <w:r>
              <w:rPr>
                <w:sz w:val="15"/>
              </w:rPr>
              <w:t>QT.8</w:t>
            </w:r>
          </w:p>
        </w:tc>
        <w:tc>
          <w:tcPr>
            <w:tcW w:w="4422" w:type="dxa"/>
          </w:tcPr>
          <w:p w14:paraId="15DB7F24" w14:textId="77777777" w:rsidR="00A516EA" w:rsidRDefault="00000000">
            <w:pPr>
              <w:spacing w:after="40"/>
            </w:pPr>
            <w:r>
              <w:rPr>
                <w:sz w:val="15"/>
              </w:rPr>
              <w:t>QE.5</w:t>
            </w:r>
          </w:p>
        </w:tc>
      </w:tr>
      <w:tr w:rsidR="00A516EA" w14:paraId="609BEABD" w14:textId="77777777">
        <w:trPr>
          <w:jc w:val="center"/>
        </w:trPr>
        <w:tc>
          <w:tcPr>
            <w:tcW w:w="907" w:type="dxa"/>
          </w:tcPr>
          <w:p w14:paraId="18E576AC" w14:textId="77777777" w:rsidR="00A516EA" w:rsidRDefault="00000000">
            <w:pPr>
              <w:spacing w:after="40"/>
            </w:pPr>
            <w:r>
              <w:rPr>
                <w:sz w:val="15"/>
              </w:rPr>
              <w:t>AE.1</w:t>
            </w:r>
          </w:p>
        </w:tc>
        <w:tc>
          <w:tcPr>
            <w:tcW w:w="567" w:type="dxa"/>
          </w:tcPr>
          <w:p w14:paraId="3606667F" w14:textId="77777777" w:rsidR="00A516EA" w:rsidRDefault="00000000">
            <w:pPr>
              <w:spacing w:after="40"/>
            </w:pPr>
            <w:r>
              <w:rPr>
                <w:sz w:val="15"/>
              </w:rPr>
              <w:t>A</w:t>
            </w:r>
          </w:p>
        </w:tc>
        <w:tc>
          <w:tcPr>
            <w:tcW w:w="3175" w:type="dxa"/>
          </w:tcPr>
          <w:p w14:paraId="2E96F0F4" w14:textId="77777777" w:rsidR="00A516EA" w:rsidRDefault="00000000">
            <w:pPr>
              <w:spacing w:after="40"/>
            </w:pPr>
            <w:r>
              <w:rPr>
                <w:sz w:val="15"/>
              </w:rPr>
              <w:t>EB.5</w:t>
            </w:r>
          </w:p>
        </w:tc>
        <w:tc>
          <w:tcPr>
            <w:tcW w:w="4422" w:type="dxa"/>
          </w:tcPr>
          <w:p w14:paraId="6FA679CF" w14:textId="77777777" w:rsidR="00A516EA" w:rsidRDefault="00000000">
            <w:pPr>
              <w:spacing w:after="40"/>
            </w:pPr>
            <w:r>
              <w:rPr>
                <w:sz w:val="15"/>
              </w:rPr>
              <w:t>AE.2</w:t>
            </w:r>
          </w:p>
        </w:tc>
      </w:tr>
      <w:tr w:rsidR="00A516EA" w14:paraId="172BCAEB" w14:textId="77777777">
        <w:trPr>
          <w:jc w:val="center"/>
        </w:trPr>
        <w:tc>
          <w:tcPr>
            <w:tcW w:w="907" w:type="dxa"/>
          </w:tcPr>
          <w:p w14:paraId="58894E1E" w14:textId="77777777" w:rsidR="00A516EA" w:rsidRDefault="00000000">
            <w:pPr>
              <w:spacing w:after="40"/>
            </w:pPr>
            <w:r>
              <w:rPr>
                <w:sz w:val="15"/>
              </w:rPr>
              <w:t>AE.2</w:t>
            </w:r>
          </w:p>
        </w:tc>
        <w:tc>
          <w:tcPr>
            <w:tcW w:w="567" w:type="dxa"/>
          </w:tcPr>
          <w:p w14:paraId="2686BF99" w14:textId="77777777" w:rsidR="00A516EA" w:rsidRDefault="00000000">
            <w:pPr>
              <w:spacing w:after="40"/>
            </w:pPr>
            <w:r>
              <w:rPr>
                <w:sz w:val="15"/>
              </w:rPr>
              <w:t>A</w:t>
            </w:r>
          </w:p>
        </w:tc>
        <w:tc>
          <w:tcPr>
            <w:tcW w:w="3175" w:type="dxa"/>
          </w:tcPr>
          <w:p w14:paraId="1A711D3C" w14:textId="77777777" w:rsidR="00A516EA" w:rsidRDefault="00000000">
            <w:pPr>
              <w:spacing w:after="40"/>
            </w:pPr>
            <w:r>
              <w:rPr>
                <w:sz w:val="15"/>
              </w:rPr>
              <w:t>AE.1</w:t>
            </w:r>
          </w:p>
        </w:tc>
        <w:tc>
          <w:tcPr>
            <w:tcW w:w="4422" w:type="dxa"/>
          </w:tcPr>
          <w:p w14:paraId="007B59AC" w14:textId="77777777" w:rsidR="00A516EA" w:rsidRDefault="00000000">
            <w:pPr>
              <w:spacing w:after="40"/>
            </w:pPr>
            <w:r>
              <w:rPr>
                <w:sz w:val="15"/>
              </w:rPr>
              <w:t>AE.3</w:t>
            </w:r>
          </w:p>
        </w:tc>
      </w:tr>
      <w:tr w:rsidR="00A516EA" w14:paraId="12CCA0F0" w14:textId="77777777">
        <w:trPr>
          <w:jc w:val="center"/>
        </w:trPr>
        <w:tc>
          <w:tcPr>
            <w:tcW w:w="907" w:type="dxa"/>
          </w:tcPr>
          <w:p w14:paraId="06144C07" w14:textId="77777777" w:rsidR="00A516EA" w:rsidRDefault="00000000">
            <w:pPr>
              <w:spacing w:after="40"/>
            </w:pPr>
            <w:r>
              <w:rPr>
                <w:sz w:val="15"/>
              </w:rPr>
              <w:t>AE.3</w:t>
            </w:r>
          </w:p>
        </w:tc>
        <w:tc>
          <w:tcPr>
            <w:tcW w:w="567" w:type="dxa"/>
          </w:tcPr>
          <w:p w14:paraId="53B55F6D" w14:textId="77777777" w:rsidR="00A516EA" w:rsidRDefault="00000000">
            <w:pPr>
              <w:spacing w:after="40"/>
            </w:pPr>
            <w:r>
              <w:rPr>
                <w:sz w:val="15"/>
              </w:rPr>
              <w:t>A</w:t>
            </w:r>
          </w:p>
        </w:tc>
        <w:tc>
          <w:tcPr>
            <w:tcW w:w="3175" w:type="dxa"/>
          </w:tcPr>
          <w:p w14:paraId="701AC79A" w14:textId="77777777" w:rsidR="00A516EA" w:rsidRDefault="00000000">
            <w:pPr>
              <w:spacing w:after="40"/>
            </w:pPr>
            <w:r>
              <w:rPr>
                <w:sz w:val="15"/>
              </w:rPr>
              <w:t>AE.2</w:t>
            </w:r>
          </w:p>
        </w:tc>
        <w:tc>
          <w:tcPr>
            <w:tcW w:w="4422" w:type="dxa"/>
          </w:tcPr>
          <w:p w14:paraId="4E684FDD" w14:textId="77777777" w:rsidR="00A516EA" w:rsidRDefault="00000000">
            <w:pPr>
              <w:spacing w:after="40"/>
            </w:pPr>
            <w:r>
              <w:rPr>
                <w:sz w:val="15"/>
              </w:rPr>
              <w:t>AC.2, AC.3, IE</w:t>
            </w:r>
          </w:p>
        </w:tc>
      </w:tr>
      <w:tr w:rsidR="00A516EA" w14:paraId="0BEE565B" w14:textId="77777777">
        <w:trPr>
          <w:jc w:val="center"/>
        </w:trPr>
        <w:tc>
          <w:tcPr>
            <w:tcW w:w="907" w:type="dxa"/>
          </w:tcPr>
          <w:p w14:paraId="4F46CDE2" w14:textId="77777777" w:rsidR="00A516EA" w:rsidRDefault="00000000">
            <w:pPr>
              <w:spacing w:after="40"/>
            </w:pPr>
            <w:r>
              <w:rPr>
                <w:sz w:val="15"/>
              </w:rPr>
              <w:t>AC.1</w:t>
            </w:r>
          </w:p>
        </w:tc>
        <w:tc>
          <w:tcPr>
            <w:tcW w:w="567" w:type="dxa"/>
          </w:tcPr>
          <w:p w14:paraId="6A5547DE" w14:textId="77777777" w:rsidR="00A516EA" w:rsidRDefault="00000000">
            <w:pPr>
              <w:spacing w:after="40"/>
            </w:pPr>
            <w:r>
              <w:rPr>
                <w:sz w:val="15"/>
              </w:rPr>
              <w:t>A</w:t>
            </w:r>
          </w:p>
        </w:tc>
        <w:tc>
          <w:tcPr>
            <w:tcW w:w="3175" w:type="dxa"/>
          </w:tcPr>
          <w:p w14:paraId="64B2F7A6" w14:textId="77777777" w:rsidR="00A516EA" w:rsidRDefault="00000000">
            <w:pPr>
              <w:spacing w:after="40"/>
            </w:pPr>
            <w:r>
              <w:rPr>
                <w:sz w:val="15"/>
              </w:rPr>
              <w:t>EB.4</w:t>
            </w:r>
          </w:p>
        </w:tc>
        <w:tc>
          <w:tcPr>
            <w:tcW w:w="4422" w:type="dxa"/>
          </w:tcPr>
          <w:p w14:paraId="40D379A4" w14:textId="77777777" w:rsidR="00A516EA" w:rsidRDefault="00000000">
            <w:pPr>
              <w:spacing w:after="40"/>
            </w:pPr>
            <w:r>
              <w:rPr>
                <w:sz w:val="15"/>
              </w:rPr>
              <w:t>AC.2</w:t>
            </w:r>
          </w:p>
        </w:tc>
      </w:tr>
      <w:tr w:rsidR="00A516EA" w14:paraId="00BD9221" w14:textId="77777777">
        <w:trPr>
          <w:jc w:val="center"/>
        </w:trPr>
        <w:tc>
          <w:tcPr>
            <w:tcW w:w="907" w:type="dxa"/>
          </w:tcPr>
          <w:p w14:paraId="5173A95D" w14:textId="77777777" w:rsidR="00A516EA" w:rsidRDefault="00000000">
            <w:pPr>
              <w:spacing w:after="40"/>
            </w:pPr>
            <w:r>
              <w:rPr>
                <w:sz w:val="15"/>
              </w:rPr>
              <w:t>AC.2</w:t>
            </w:r>
          </w:p>
        </w:tc>
        <w:tc>
          <w:tcPr>
            <w:tcW w:w="567" w:type="dxa"/>
          </w:tcPr>
          <w:p w14:paraId="5D35397D" w14:textId="77777777" w:rsidR="00A516EA" w:rsidRDefault="00000000">
            <w:pPr>
              <w:spacing w:after="40"/>
            </w:pPr>
            <w:r>
              <w:rPr>
                <w:sz w:val="15"/>
              </w:rPr>
              <w:t>A</w:t>
            </w:r>
          </w:p>
        </w:tc>
        <w:tc>
          <w:tcPr>
            <w:tcW w:w="3175" w:type="dxa"/>
          </w:tcPr>
          <w:p w14:paraId="5DEB4F0B" w14:textId="77777777" w:rsidR="00A516EA" w:rsidRDefault="00000000">
            <w:pPr>
              <w:spacing w:after="40"/>
            </w:pPr>
            <w:r>
              <w:rPr>
                <w:sz w:val="15"/>
              </w:rPr>
              <w:t>AE.3, AC.1, EE.1</w:t>
            </w:r>
          </w:p>
        </w:tc>
        <w:tc>
          <w:tcPr>
            <w:tcW w:w="4422" w:type="dxa"/>
          </w:tcPr>
          <w:p w14:paraId="274442A6" w14:textId="77777777" w:rsidR="00A516EA" w:rsidRDefault="00000000">
            <w:pPr>
              <w:spacing w:after="40"/>
            </w:pPr>
            <w:r>
              <w:rPr>
                <w:sz w:val="15"/>
              </w:rPr>
              <w:t>AB.5, AC.3, AP.3</w:t>
            </w:r>
          </w:p>
        </w:tc>
      </w:tr>
      <w:tr w:rsidR="00A516EA" w14:paraId="6D4ABDE9" w14:textId="77777777">
        <w:trPr>
          <w:jc w:val="center"/>
        </w:trPr>
        <w:tc>
          <w:tcPr>
            <w:tcW w:w="907" w:type="dxa"/>
          </w:tcPr>
          <w:p w14:paraId="039BBBD5" w14:textId="77777777" w:rsidR="00A516EA" w:rsidRDefault="00000000">
            <w:pPr>
              <w:spacing w:after="40"/>
            </w:pPr>
            <w:r>
              <w:rPr>
                <w:sz w:val="15"/>
              </w:rPr>
              <w:t>AC.3</w:t>
            </w:r>
          </w:p>
        </w:tc>
        <w:tc>
          <w:tcPr>
            <w:tcW w:w="567" w:type="dxa"/>
          </w:tcPr>
          <w:p w14:paraId="08818492" w14:textId="77777777" w:rsidR="00A516EA" w:rsidRDefault="00000000">
            <w:pPr>
              <w:spacing w:after="40"/>
            </w:pPr>
            <w:r>
              <w:rPr>
                <w:sz w:val="15"/>
              </w:rPr>
              <w:t>A</w:t>
            </w:r>
          </w:p>
        </w:tc>
        <w:tc>
          <w:tcPr>
            <w:tcW w:w="3175" w:type="dxa"/>
          </w:tcPr>
          <w:p w14:paraId="6BC777C4" w14:textId="77777777" w:rsidR="00A516EA" w:rsidRDefault="00000000">
            <w:pPr>
              <w:spacing w:after="40"/>
            </w:pPr>
            <w:r>
              <w:rPr>
                <w:sz w:val="15"/>
              </w:rPr>
              <w:t>AE.3, AC.2</w:t>
            </w:r>
          </w:p>
        </w:tc>
        <w:tc>
          <w:tcPr>
            <w:tcW w:w="4422" w:type="dxa"/>
          </w:tcPr>
          <w:p w14:paraId="5E4A8E87" w14:textId="77777777" w:rsidR="00A516EA" w:rsidRDefault="00000000">
            <w:pPr>
              <w:spacing w:after="40"/>
            </w:pPr>
            <w:r>
              <w:rPr>
                <w:sz w:val="15"/>
              </w:rPr>
              <w:t>AA.1, QT.5</w:t>
            </w:r>
          </w:p>
        </w:tc>
      </w:tr>
      <w:tr w:rsidR="00A516EA" w14:paraId="3E0C8278" w14:textId="77777777">
        <w:trPr>
          <w:jc w:val="center"/>
        </w:trPr>
        <w:tc>
          <w:tcPr>
            <w:tcW w:w="907" w:type="dxa"/>
          </w:tcPr>
          <w:p w14:paraId="676490EC" w14:textId="77777777" w:rsidR="00A516EA" w:rsidRDefault="00000000">
            <w:pPr>
              <w:spacing w:after="40"/>
            </w:pPr>
            <w:r>
              <w:rPr>
                <w:sz w:val="15"/>
              </w:rPr>
              <w:t>AA.1</w:t>
            </w:r>
          </w:p>
        </w:tc>
        <w:tc>
          <w:tcPr>
            <w:tcW w:w="567" w:type="dxa"/>
          </w:tcPr>
          <w:p w14:paraId="1818A28D" w14:textId="77777777" w:rsidR="00A516EA" w:rsidRDefault="00000000">
            <w:pPr>
              <w:spacing w:after="40"/>
            </w:pPr>
            <w:r>
              <w:rPr>
                <w:sz w:val="15"/>
              </w:rPr>
              <w:t>A</w:t>
            </w:r>
          </w:p>
        </w:tc>
        <w:tc>
          <w:tcPr>
            <w:tcW w:w="3175" w:type="dxa"/>
          </w:tcPr>
          <w:p w14:paraId="0420B585" w14:textId="77777777" w:rsidR="00A516EA" w:rsidRDefault="00000000">
            <w:pPr>
              <w:spacing w:after="40"/>
            </w:pPr>
            <w:r>
              <w:rPr>
                <w:sz w:val="15"/>
              </w:rPr>
              <w:t>AC.3</w:t>
            </w:r>
          </w:p>
        </w:tc>
        <w:tc>
          <w:tcPr>
            <w:tcW w:w="4422" w:type="dxa"/>
          </w:tcPr>
          <w:p w14:paraId="75E06EED" w14:textId="77777777" w:rsidR="00A516EA" w:rsidRDefault="00000000">
            <w:pPr>
              <w:spacing w:after="40"/>
            </w:pPr>
            <w:r>
              <w:rPr>
                <w:sz w:val="15"/>
              </w:rPr>
              <w:t>AA.3, AB.1, AB.3, SA.1</w:t>
            </w:r>
          </w:p>
        </w:tc>
      </w:tr>
      <w:tr w:rsidR="00A516EA" w14:paraId="7B52034D" w14:textId="77777777">
        <w:trPr>
          <w:jc w:val="center"/>
        </w:trPr>
        <w:tc>
          <w:tcPr>
            <w:tcW w:w="907" w:type="dxa"/>
          </w:tcPr>
          <w:p w14:paraId="00F5FF8D" w14:textId="77777777" w:rsidR="00A516EA" w:rsidRDefault="00000000">
            <w:pPr>
              <w:spacing w:after="40"/>
            </w:pPr>
            <w:r>
              <w:rPr>
                <w:sz w:val="15"/>
              </w:rPr>
              <w:t>AA.2</w:t>
            </w:r>
          </w:p>
        </w:tc>
        <w:tc>
          <w:tcPr>
            <w:tcW w:w="567" w:type="dxa"/>
          </w:tcPr>
          <w:p w14:paraId="78598269" w14:textId="77777777" w:rsidR="00A516EA" w:rsidRDefault="00000000">
            <w:pPr>
              <w:spacing w:after="40"/>
            </w:pPr>
            <w:r>
              <w:rPr>
                <w:sz w:val="15"/>
              </w:rPr>
              <w:t>A</w:t>
            </w:r>
          </w:p>
        </w:tc>
        <w:tc>
          <w:tcPr>
            <w:tcW w:w="3175" w:type="dxa"/>
          </w:tcPr>
          <w:p w14:paraId="1CECED36" w14:textId="77777777" w:rsidR="00A516EA" w:rsidRDefault="00000000">
            <w:pPr>
              <w:spacing w:after="40"/>
            </w:pPr>
            <w:r>
              <w:rPr>
                <w:sz w:val="15"/>
              </w:rPr>
              <w:t>DX.2</w:t>
            </w:r>
          </w:p>
        </w:tc>
        <w:tc>
          <w:tcPr>
            <w:tcW w:w="4422" w:type="dxa"/>
          </w:tcPr>
          <w:p w14:paraId="4854E13F" w14:textId="77777777" w:rsidR="00A516EA" w:rsidRDefault="00000000">
            <w:pPr>
              <w:spacing w:after="40"/>
            </w:pPr>
            <w:r>
              <w:rPr>
                <w:sz w:val="15"/>
              </w:rPr>
              <w:t>AA.3, QC.4</w:t>
            </w:r>
          </w:p>
        </w:tc>
      </w:tr>
      <w:tr w:rsidR="00A516EA" w14:paraId="142098ED" w14:textId="77777777">
        <w:trPr>
          <w:jc w:val="center"/>
        </w:trPr>
        <w:tc>
          <w:tcPr>
            <w:tcW w:w="907" w:type="dxa"/>
          </w:tcPr>
          <w:p w14:paraId="1455A3E0" w14:textId="77777777" w:rsidR="00A516EA" w:rsidRDefault="00000000">
            <w:pPr>
              <w:spacing w:after="40"/>
            </w:pPr>
            <w:r>
              <w:rPr>
                <w:sz w:val="15"/>
              </w:rPr>
              <w:t>AA.3</w:t>
            </w:r>
          </w:p>
        </w:tc>
        <w:tc>
          <w:tcPr>
            <w:tcW w:w="567" w:type="dxa"/>
          </w:tcPr>
          <w:p w14:paraId="347C8871" w14:textId="77777777" w:rsidR="00A516EA" w:rsidRDefault="00000000">
            <w:pPr>
              <w:spacing w:after="40"/>
            </w:pPr>
            <w:r>
              <w:rPr>
                <w:sz w:val="15"/>
              </w:rPr>
              <w:t>A</w:t>
            </w:r>
          </w:p>
        </w:tc>
        <w:tc>
          <w:tcPr>
            <w:tcW w:w="3175" w:type="dxa"/>
          </w:tcPr>
          <w:p w14:paraId="288B1624" w14:textId="77777777" w:rsidR="00A516EA" w:rsidRDefault="00000000">
            <w:pPr>
              <w:spacing w:after="40"/>
            </w:pPr>
            <w:r>
              <w:rPr>
                <w:sz w:val="15"/>
              </w:rPr>
              <w:t>AA.1, AA.2</w:t>
            </w:r>
          </w:p>
        </w:tc>
        <w:tc>
          <w:tcPr>
            <w:tcW w:w="4422" w:type="dxa"/>
          </w:tcPr>
          <w:p w14:paraId="7ADD3AAB" w14:textId="77777777" w:rsidR="00A516EA" w:rsidRDefault="00000000">
            <w:pPr>
              <w:spacing w:after="40"/>
            </w:pPr>
            <w:r>
              <w:rPr>
                <w:sz w:val="15"/>
              </w:rPr>
              <w:t>AA.4, AP.1</w:t>
            </w:r>
          </w:p>
        </w:tc>
      </w:tr>
      <w:tr w:rsidR="00A516EA" w14:paraId="6A98466E" w14:textId="77777777">
        <w:trPr>
          <w:jc w:val="center"/>
        </w:trPr>
        <w:tc>
          <w:tcPr>
            <w:tcW w:w="907" w:type="dxa"/>
          </w:tcPr>
          <w:p w14:paraId="419777AA" w14:textId="77777777" w:rsidR="00A516EA" w:rsidRDefault="00000000">
            <w:pPr>
              <w:spacing w:after="40"/>
            </w:pPr>
            <w:r>
              <w:rPr>
                <w:sz w:val="15"/>
              </w:rPr>
              <w:t>AA.4</w:t>
            </w:r>
          </w:p>
        </w:tc>
        <w:tc>
          <w:tcPr>
            <w:tcW w:w="567" w:type="dxa"/>
          </w:tcPr>
          <w:p w14:paraId="6AD69E1B" w14:textId="77777777" w:rsidR="00A516EA" w:rsidRDefault="00000000">
            <w:pPr>
              <w:spacing w:after="40"/>
            </w:pPr>
            <w:r>
              <w:rPr>
                <w:sz w:val="15"/>
              </w:rPr>
              <w:t>A</w:t>
            </w:r>
          </w:p>
        </w:tc>
        <w:tc>
          <w:tcPr>
            <w:tcW w:w="3175" w:type="dxa"/>
          </w:tcPr>
          <w:p w14:paraId="467C5A7C" w14:textId="77777777" w:rsidR="00A516EA" w:rsidRDefault="00000000">
            <w:pPr>
              <w:spacing w:after="40"/>
            </w:pPr>
            <w:r>
              <w:rPr>
                <w:sz w:val="15"/>
              </w:rPr>
              <w:t>AA.3</w:t>
            </w:r>
          </w:p>
        </w:tc>
        <w:tc>
          <w:tcPr>
            <w:tcW w:w="4422" w:type="dxa"/>
          </w:tcPr>
          <w:p w14:paraId="2BA81772" w14:textId="77777777" w:rsidR="00A516EA" w:rsidRDefault="00000000">
            <w:pPr>
              <w:spacing w:after="40"/>
            </w:pPr>
            <w:r>
              <w:rPr>
                <w:sz w:val="15"/>
              </w:rPr>
              <w:t>AP.1</w:t>
            </w:r>
          </w:p>
        </w:tc>
      </w:tr>
      <w:tr w:rsidR="00A516EA" w14:paraId="6FAF1AF3" w14:textId="77777777">
        <w:trPr>
          <w:jc w:val="center"/>
        </w:trPr>
        <w:tc>
          <w:tcPr>
            <w:tcW w:w="907" w:type="dxa"/>
          </w:tcPr>
          <w:p w14:paraId="6ED2D7E1" w14:textId="77777777" w:rsidR="00A516EA" w:rsidRDefault="00000000">
            <w:pPr>
              <w:spacing w:after="40"/>
            </w:pPr>
            <w:r>
              <w:rPr>
                <w:sz w:val="15"/>
              </w:rPr>
              <w:t>AB.1</w:t>
            </w:r>
          </w:p>
        </w:tc>
        <w:tc>
          <w:tcPr>
            <w:tcW w:w="567" w:type="dxa"/>
          </w:tcPr>
          <w:p w14:paraId="29B0BE7D" w14:textId="77777777" w:rsidR="00A516EA" w:rsidRDefault="00000000">
            <w:pPr>
              <w:spacing w:after="40"/>
            </w:pPr>
            <w:r>
              <w:rPr>
                <w:sz w:val="15"/>
              </w:rPr>
              <w:t>A</w:t>
            </w:r>
          </w:p>
        </w:tc>
        <w:tc>
          <w:tcPr>
            <w:tcW w:w="3175" w:type="dxa"/>
          </w:tcPr>
          <w:p w14:paraId="7C887C86" w14:textId="77777777" w:rsidR="00A516EA" w:rsidRDefault="00000000">
            <w:pPr>
              <w:spacing w:after="40"/>
            </w:pPr>
            <w:r>
              <w:rPr>
                <w:sz w:val="15"/>
              </w:rPr>
              <w:t>AA.1</w:t>
            </w:r>
          </w:p>
        </w:tc>
        <w:tc>
          <w:tcPr>
            <w:tcW w:w="4422" w:type="dxa"/>
          </w:tcPr>
          <w:p w14:paraId="1B1E2CF3" w14:textId="77777777" w:rsidR="00A516EA" w:rsidRDefault="00000000">
            <w:pPr>
              <w:spacing w:after="40"/>
            </w:pPr>
            <w:r>
              <w:rPr>
                <w:sz w:val="15"/>
              </w:rPr>
              <w:t>AB.2, AB.4</w:t>
            </w:r>
          </w:p>
        </w:tc>
      </w:tr>
      <w:tr w:rsidR="00A516EA" w14:paraId="61F2B72F" w14:textId="77777777">
        <w:trPr>
          <w:jc w:val="center"/>
        </w:trPr>
        <w:tc>
          <w:tcPr>
            <w:tcW w:w="907" w:type="dxa"/>
          </w:tcPr>
          <w:p w14:paraId="2BA9D0B8" w14:textId="77777777" w:rsidR="00A516EA" w:rsidRDefault="00000000">
            <w:pPr>
              <w:spacing w:after="40"/>
            </w:pPr>
            <w:r>
              <w:rPr>
                <w:sz w:val="15"/>
              </w:rPr>
              <w:t>AB.2</w:t>
            </w:r>
          </w:p>
        </w:tc>
        <w:tc>
          <w:tcPr>
            <w:tcW w:w="567" w:type="dxa"/>
          </w:tcPr>
          <w:p w14:paraId="2CB8E0A9" w14:textId="77777777" w:rsidR="00A516EA" w:rsidRDefault="00000000">
            <w:pPr>
              <w:spacing w:after="40"/>
            </w:pPr>
            <w:r>
              <w:rPr>
                <w:sz w:val="15"/>
              </w:rPr>
              <w:t>A</w:t>
            </w:r>
          </w:p>
        </w:tc>
        <w:tc>
          <w:tcPr>
            <w:tcW w:w="3175" w:type="dxa"/>
          </w:tcPr>
          <w:p w14:paraId="4B8F879D" w14:textId="77777777" w:rsidR="00A516EA" w:rsidRDefault="00000000">
            <w:pPr>
              <w:spacing w:after="40"/>
            </w:pPr>
            <w:r>
              <w:rPr>
                <w:sz w:val="15"/>
              </w:rPr>
              <w:t>AB.1</w:t>
            </w:r>
          </w:p>
        </w:tc>
        <w:tc>
          <w:tcPr>
            <w:tcW w:w="4422" w:type="dxa"/>
          </w:tcPr>
          <w:p w14:paraId="5C52722B" w14:textId="77777777" w:rsidR="00A516EA" w:rsidRDefault="00000000">
            <w:pPr>
              <w:spacing w:after="40"/>
            </w:pPr>
            <w:r>
              <w:rPr>
                <w:sz w:val="15"/>
              </w:rPr>
              <w:t>AB.4</w:t>
            </w:r>
          </w:p>
        </w:tc>
      </w:tr>
      <w:tr w:rsidR="00A516EA" w14:paraId="15B49E19" w14:textId="77777777">
        <w:trPr>
          <w:jc w:val="center"/>
        </w:trPr>
        <w:tc>
          <w:tcPr>
            <w:tcW w:w="907" w:type="dxa"/>
          </w:tcPr>
          <w:p w14:paraId="376A5E91" w14:textId="77777777" w:rsidR="00A516EA" w:rsidRDefault="00000000">
            <w:pPr>
              <w:spacing w:after="40"/>
            </w:pPr>
            <w:r>
              <w:rPr>
                <w:sz w:val="15"/>
              </w:rPr>
              <w:t>AB.3</w:t>
            </w:r>
          </w:p>
        </w:tc>
        <w:tc>
          <w:tcPr>
            <w:tcW w:w="567" w:type="dxa"/>
          </w:tcPr>
          <w:p w14:paraId="06BAA803" w14:textId="77777777" w:rsidR="00A516EA" w:rsidRDefault="00000000">
            <w:pPr>
              <w:spacing w:after="40"/>
            </w:pPr>
            <w:r>
              <w:rPr>
                <w:sz w:val="15"/>
              </w:rPr>
              <w:t>A</w:t>
            </w:r>
          </w:p>
        </w:tc>
        <w:tc>
          <w:tcPr>
            <w:tcW w:w="3175" w:type="dxa"/>
          </w:tcPr>
          <w:p w14:paraId="41CC2B92" w14:textId="77777777" w:rsidR="00A516EA" w:rsidRDefault="00000000">
            <w:pPr>
              <w:spacing w:after="40"/>
            </w:pPr>
            <w:r>
              <w:rPr>
                <w:sz w:val="15"/>
              </w:rPr>
              <w:t>AA.1</w:t>
            </w:r>
          </w:p>
        </w:tc>
        <w:tc>
          <w:tcPr>
            <w:tcW w:w="4422" w:type="dxa"/>
          </w:tcPr>
          <w:p w14:paraId="50B04785" w14:textId="77777777" w:rsidR="00A516EA" w:rsidRDefault="00000000">
            <w:pPr>
              <w:spacing w:after="40"/>
            </w:pPr>
            <w:r>
              <w:rPr>
                <w:sz w:val="15"/>
              </w:rPr>
              <w:t>DR.1</w:t>
            </w:r>
          </w:p>
        </w:tc>
      </w:tr>
      <w:tr w:rsidR="00A516EA" w14:paraId="091BB961" w14:textId="77777777">
        <w:trPr>
          <w:jc w:val="center"/>
        </w:trPr>
        <w:tc>
          <w:tcPr>
            <w:tcW w:w="907" w:type="dxa"/>
          </w:tcPr>
          <w:p w14:paraId="4D21E452" w14:textId="77777777" w:rsidR="00A516EA" w:rsidRDefault="00000000">
            <w:pPr>
              <w:spacing w:after="40"/>
            </w:pPr>
            <w:r>
              <w:rPr>
                <w:sz w:val="15"/>
              </w:rPr>
              <w:t>AB.4  *</w:t>
            </w:r>
          </w:p>
        </w:tc>
        <w:tc>
          <w:tcPr>
            <w:tcW w:w="567" w:type="dxa"/>
          </w:tcPr>
          <w:p w14:paraId="28410352" w14:textId="77777777" w:rsidR="00A516EA" w:rsidRDefault="00000000">
            <w:pPr>
              <w:spacing w:after="40"/>
            </w:pPr>
            <w:r>
              <w:rPr>
                <w:sz w:val="15"/>
              </w:rPr>
              <w:t>A</w:t>
            </w:r>
          </w:p>
        </w:tc>
        <w:tc>
          <w:tcPr>
            <w:tcW w:w="3175" w:type="dxa"/>
          </w:tcPr>
          <w:p w14:paraId="612918FC" w14:textId="77777777" w:rsidR="00A516EA" w:rsidRDefault="00000000">
            <w:pPr>
              <w:spacing w:after="40"/>
            </w:pPr>
            <w:r>
              <w:rPr>
                <w:sz w:val="15"/>
              </w:rPr>
              <w:t>AB.1, AB.2</w:t>
            </w:r>
          </w:p>
        </w:tc>
        <w:tc>
          <w:tcPr>
            <w:tcW w:w="4422" w:type="dxa"/>
          </w:tcPr>
          <w:p w14:paraId="00B05E3B" w14:textId="77777777" w:rsidR="00A516EA" w:rsidRDefault="00000000">
            <w:pPr>
              <w:spacing w:after="40"/>
            </w:pPr>
            <w:r>
              <w:rPr>
                <w:sz w:val="15"/>
              </w:rPr>
              <w:t>AB.5, DT.4</w:t>
            </w:r>
          </w:p>
        </w:tc>
      </w:tr>
      <w:tr w:rsidR="00A516EA" w14:paraId="38AD784D" w14:textId="77777777">
        <w:trPr>
          <w:jc w:val="center"/>
        </w:trPr>
        <w:tc>
          <w:tcPr>
            <w:tcW w:w="907" w:type="dxa"/>
          </w:tcPr>
          <w:p w14:paraId="07A37DB5" w14:textId="77777777" w:rsidR="00A516EA" w:rsidRDefault="00000000">
            <w:pPr>
              <w:spacing w:after="40"/>
            </w:pPr>
            <w:r>
              <w:rPr>
                <w:sz w:val="15"/>
              </w:rPr>
              <w:t>AB.5</w:t>
            </w:r>
          </w:p>
        </w:tc>
        <w:tc>
          <w:tcPr>
            <w:tcW w:w="567" w:type="dxa"/>
          </w:tcPr>
          <w:p w14:paraId="261A41F7" w14:textId="77777777" w:rsidR="00A516EA" w:rsidRDefault="00000000">
            <w:pPr>
              <w:spacing w:after="40"/>
            </w:pPr>
            <w:r>
              <w:rPr>
                <w:sz w:val="15"/>
              </w:rPr>
              <w:t>A</w:t>
            </w:r>
          </w:p>
        </w:tc>
        <w:tc>
          <w:tcPr>
            <w:tcW w:w="3175" w:type="dxa"/>
          </w:tcPr>
          <w:p w14:paraId="58615B36" w14:textId="77777777" w:rsidR="00A516EA" w:rsidRDefault="00000000">
            <w:pPr>
              <w:spacing w:after="40"/>
            </w:pPr>
            <w:r>
              <w:rPr>
                <w:sz w:val="15"/>
              </w:rPr>
              <w:t>AB.4, AC.2</w:t>
            </w:r>
          </w:p>
        </w:tc>
        <w:tc>
          <w:tcPr>
            <w:tcW w:w="4422" w:type="dxa"/>
          </w:tcPr>
          <w:p w14:paraId="29F50AD6" w14:textId="77777777" w:rsidR="00A516EA" w:rsidRDefault="00000000">
            <w:pPr>
              <w:spacing w:after="40"/>
            </w:pPr>
            <w:r>
              <w:rPr>
                <w:sz w:val="15"/>
              </w:rPr>
              <w:t>AB.6</w:t>
            </w:r>
          </w:p>
        </w:tc>
      </w:tr>
      <w:tr w:rsidR="00A516EA" w14:paraId="771BA468" w14:textId="77777777">
        <w:trPr>
          <w:jc w:val="center"/>
        </w:trPr>
        <w:tc>
          <w:tcPr>
            <w:tcW w:w="907" w:type="dxa"/>
          </w:tcPr>
          <w:p w14:paraId="71ED0387" w14:textId="77777777" w:rsidR="00A516EA" w:rsidRDefault="00000000">
            <w:pPr>
              <w:spacing w:after="40"/>
            </w:pPr>
            <w:r>
              <w:rPr>
                <w:sz w:val="15"/>
              </w:rPr>
              <w:t>AB.6</w:t>
            </w:r>
          </w:p>
        </w:tc>
        <w:tc>
          <w:tcPr>
            <w:tcW w:w="567" w:type="dxa"/>
          </w:tcPr>
          <w:p w14:paraId="2CAD3EEA" w14:textId="77777777" w:rsidR="00A516EA" w:rsidRDefault="00000000">
            <w:pPr>
              <w:spacing w:after="40"/>
            </w:pPr>
            <w:r>
              <w:rPr>
                <w:sz w:val="15"/>
              </w:rPr>
              <w:t>A</w:t>
            </w:r>
          </w:p>
        </w:tc>
        <w:tc>
          <w:tcPr>
            <w:tcW w:w="3175" w:type="dxa"/>
          </w:tcPr>
          <w:p w14:paraId="0D536E01" w14:textId="77777777" w:rsidR="00A516EA" w:rsidRDefault="00000000">
            <w:pPr>
              <w:spacing w:after="40"/>
            </w:pPr>
            <w:r>
              <w:rPr>
                <w:sz w:val="15"/>
              </w:rPr>
              <w:t>AB.5</w:t>
            </w:r>
          </w:p>
        </w:tc>
        <w:tc>
          <w:tcPr>
            <w:tcW w:w="4422" w:type="dxa"/>
          </w:tcPr>
          <w:p w14:paraId="54AFCB6B" w14:textId="77777777" w:rsidR="00A516EA" w:rsidRDefault="00000000">
            <w:pPr>
              <w:spacing w:after="40"/>
            </w:pPr>
            <w:r>
              <w:rPr>
                <w:sz w:val="15"/>
              </w:rPr>
              <w:t>DT.4</w:t>
            </w:r>
          </w:p>
        </w:tc>
      </w:tr>
      <w:tr w:rsidR="00A516EA" w14:paraId="291104E4" w14:textId="77777777">
        <w:trPr>
          <w:jc w:val="center"/>
        </w:trPr>
        <w:tc>
          <w:tcPr>
            <w:tcW w:w="907" w:type="dxa"/>
          </w:tcPr>
          <w:p w14:paraId="7A7F1021" w14:textId="77777777" w:rsidR="00A516EA" w:rsidRDefault="00000000">
            <w:pPr>
              <w:spacing w:after="40"/>
            </w:pPr>
            <w:r>
              <w:rPr>
                <w:sz w:val="15"/>
              </w:rPr>
              <w:t>AP.1  *</w:t>
            </w:r>
          </w:p>
        </w:tc>
        <w:tc>
          <w:tcPr>
            <w:tcW w:w="567" w:type="dxa"/>
          </w:tcPr>
          <w:p w14:paraId="779AC6D5" w14:textId="77777777" w:rsidR="00A516EA" w:rsidRDefault="00000000">
            <w:pPr>
              <w:spacing w:after="40"/>
            </w:pPr>
            <w:r>
              <w:rPr>
                <w:sz w:val="15"/>
              </w:rPr>
              <w:t>A</w:t>
            </w:r>
          </w:p>
        </w:tc>
        <w:tc>
          <w:tcPr>
            <w:tcW w:w="3175" w:type="dxa"/>
          </w:tcPr>
          <w:p w14:paraId="07CADB88" w14:textId="77777777" w:rsidR="00A516EA" w:rsidRDefault="00000000">
            <w:pPr>
              <w:spacing w:after="40"/>
            </w:pPr>
            <w:r>
              <w:rPr>
                <w:sz w:val="15"/>
              </w:rPr>
              <w:t>AA.3, AA.4</w:t>
            </w:r>
          </w:p>
        </w:tc>
        <w:tc>
          <w:tcPr>
            <w:tcW w:w="4422" w:type="dxa"/>
          </w:tcPr>
          <w:p w14:paraId="0C54B784" w14:textId="77777777" w:rsidR="00A516EA" w:rsidRDefault="00000000">
            <w:pPr>
              <w:spacing w:after="40"/>
            </w:pPr>
            <w:r>
              <w:rPr>
                <w:sz w:val="15"/>
              </w:rPr>
              <w:t>AL.1, AP.2, AP.3</w:t>
            </w:r>
          </w:p>
        </w:tc>
      </w:tr>
      <w:tr w:rsidR="00A516EA" w14:paraId="58E551C8" w14:textId="77777777">
        <w:trPr>
          <w:jc w:val="center"/>
        </w:trPr>
        <w:tc>
          <w:tcPr>
            <w:tcW w:w="907" w:type="dxa"/>
          </w:tcPr>
          <w:p w14:paraId="0CF572AD" w14:textId="77777777" w:rsidR="00A516EA" w:rsidRDefault="00000000">
            <w:pPr>
              <w:spacing w:after="40"/>
            </w:pPr>
            <w:r>
              <w:rPr>
                <w:sz w:val="15"/>
              </w:rPr>
              <w:t>AP.2</w:t>
            </w:r>
          </w:p>
        </w:tc>
        <w:tc>
          <w:tcPr>
            <w:tcW w:w="567" w:type="dxa"/>
          </w:tcPr>
          <w:p w14:paraId="3F3D1424" w14:textId="77777777" w:rsidR="00A516EA" w:rsidRDefault="00000000">
            <w:pPr>
              <w:spacing w:after="40"/>
            </w:pPr>
            <w:r>
              <w:rPr>
                <w:sz w:val="15"/>
              </w:rPr>
              <w:t>A</w:t>
            </w:r>
          </w:p>
        </w:tc>
        <w:tc>
          <w:tcPr>
            <w:tcW w:w="3175" w:type="dxa"/>
          </w:tcPr>
          <w:p w14:paraId="253A72E2" w14:textId="77777777" w:rsidR="00A516EA" w:rsidRDefault="00000000">
            <w:pPr>
              <w:spacing w:after="40"/>
            </w:pPr>
            <w:r>
              <w:rPr>
                <w:sz w:val="15"/>
              </w:rPr>
              <w:t>AP.1, ER</w:t>
            </w:r>
          </w:p>
        </w:tc>
        <w:tc>
          <w:tcPr>
            <w:tcW w:w="4422" w:type="dxa"/>
          </w:tcPr>
          <w:p w14:paraId="4E561EB8" w14:textId="77777777" w:rsidR="00A516EA" w:rsidRDefault="00000000">
            <w:pPr>
              <w:spacing w:after="40"/>
            </w:pPr>
            <w:r>
              <w:rPr>
                <w:sz w:val="15"/>
              </w:rPr>
              <w:t>AS, SA.2</w:t>
            </w:r>
          </w:p>
        </w:tc>
      </w:tr>
      <w:tr w:rsidR="00A516EA" w14:paraId="3DCF4C08" w14:textId="77777777">
        <w:trPr>
          <w:jc w:val="center"/>
        </w:trPr>
        <w:tc>
          <w:tcPr>
            <w:tcW w:w="907" w:type="dxa"/>
          </w:tcPr>
          <w:p w14:paraId="707F56CC" w14:textId="77777777" w:rsidR="00A516EA" w:rsidRDefault="00000000">
            <w:pPr>
              <w:spacing w:after="40"/>
            </w:pPr>
            <w:r>
              <w:rPr>
                <w:sz w:val="15"/>
              </w:rPr>
              <w:t>AP.3</w:t>
            </w:r>
          </w:p>
        </w:tc>
        <w:tc>
          <w:tcPr>
            <w:tcW w:w="567" w:type="dxa"/>
          </w:tcPr>
          <w:p w14:paraId="6031B496" w14:textId="77777777" w:rsidR="00A516EA" w:rsidRDefault="00000000">
            <w:pPr>
              <w:spacing w:after="40"/>
            </w:pPr>
            <w:r>
              <w:rPr>
                <w:sz w:val="15"/>
              </w:rPr>
              <w:t>A</w:t>
            </w:r>
          </w:p>
        </w:tc>
        <w:tc>
          <w:tcPr>
            <w:tcW w:w="3175" w:type="dxa"/>
          </w:tcPr>
          <w:p w14:paraId="6DE9CEA8" w14:textId="77777777" w:rsidR="00A516EA" w:rsidRDefault="00000000">
            <w:pPr>
              <w:spacing w:after="40"/>
            </w:pPr>
            <w:r>
              <w:rPr>
                <w:sz w:val="15"/>
              </w:rPr>
              <w:t>AC.2, AP.1</w:t>
            </w:r>
          </w:p>
        </w:tc>
        <w:tc>
          <w:tcPr>
            <w:tcW w:w="4422" w:type="dxa"/>
          </w:tcPr>
          <w:p w14:paraId="3DAA0003" w14:textId="77777777" w:rsidR="00A516EA" w:rsidRDefault="00000000">
            <w:pPr>
              <w:spacing w:after="40"/>
            </w:pPr>
            <w:r>
              <w:rPr>
                <w:sz w:val="15"/>
              </w:rPr>
              <w:t>AL.1</w:t>
            </w:r>
          </w:p>
        </w:tc>
      </w:tr>
      <w:tr w:rsidR="00A516EA" w14:paraId="25BDD277" w14:textId="77777777">
        <w:trPr>
          <w:jc w:val="center"/>
        </w:trPr>
        <w:tc>
          <w:tcPr>
            <w:tcW w:w="907" w:type="dxa"/>
          </w:tcPr>
          <w:p w14:paraId="54A499AF" w14:textId="77777777" w:rsidR="00A516EA" w:rsidRDefault="00000000">
            <w:pPr>
              <w:spacing w:after="40"/>
            </w:pPr>
            <w:r>
              <w:rPr>
                <w:sz w:val="15"/>
              </w:rPr>
              <w:t>AL.1</w:t>
            </w:r>
          </w:p>
        </w:tc>
        <w:tc>
          <w:tcPr>
            <w:tcW w:w="567" w:type="dxa"/>
          </w:tcPr>
          <w:p w14:paraId="49A8B30E" w14:textId="77777777" w:rsidR="00A516EA" w:rsidRDefault="00000000">
            <w:pPr>
              <w:spacing w:after="40"/>
            </w:pPr>
            <w:r>
              <w:rPr>
                <w:sz w:val="15"/>
              </w:rPr>
              <w:t>A</w:t>
            </w:r>
          </w:p>
        </w:tc>
        <w:tc>
          <w:tcPr>
            <w:tcW w:w="3175" w:type="dxa"/>
          </w:tcPr>
          <w:p w14:paraId="67E9E9D0" w14:textId="77777777" w:rsidR="00A516EA" w:rsidRDefault="00000000">
            <w:pPr>
              <w:spacing w:after="40"/>
            </w:pPr>
            <w:r>
              <w:rPr>
                <w:sz w:val="15"/>
              </w:rPr>
              <w:t>AP.1, AP.3</w:t>
            </w:r>
          </w:p>
        </w:tc>
        <w:tc>
          <w:tcPr>
            <w:tcW w:w="4422" w:type="dxa"/>
          </w:tcPr>
          <w:p w14:paraId="13BBC694" w14:textId="77777777" w:rsidR="00A516EA" w:rsidRDefault="00000000">
            <w:pPr>
              <w:spacing w:after="40"/>
            </w:pPr>
            <w:r>
              <w:rPr>
                <w:sz w:val="15"/>
              </w:rPr>
              <w:t>AL.2</w:t>
            </w:r>
          </w:p>
        </w:tc>
      </w:tr>
      <w:tr w:rsidR="00A516EA" w14:paraId="759A763F" w14:textId="77777777">
        <w:trPr>
          <w:jc w:val="center"/>
        </w:trPr>
        <w:tc>
          <w:tcPr>
            <w:tcW w:w="907" w:type="dxa"/>
          </w:tcPr>
          <w:p w14:paraId="7E3FE9A1" w14:textId="77777777" w:rsidR="00A516EA" w:rsidRDefault="00000000">
            <w:pPr>
              <w:spacing w:after="40"/>
            </w:pPr>
            <w:r>
              <w:rPr>
                <w:sz w:val="15"/>
              </w:rPr>
              <w:t>AL.2</w:t>
            </w:r>
          </w:p>
        </w:tc>
        <w:tc>
          <w:tcPr>
            <w:tcW w:w="567" w:type="dxa"/>
          </w:tcPr>
          <w:p w14:paraId="74F2D3D9" w14:textId="77777777" w:rsidR="00A516EA" w:rsidRDefault="00000000">
            <w:pPr>
              <w:spacing w:after="40"/>
            </w:pPr>
            <w:r>
              <w:rPr>
                <w:sz w:val="15"/>
              </w:rPr>
              <w:t>A</w:t>
            </w:r>
          </w:p>
        </w:tc>
        <w:tc>
          <w:tcPr>
            <w:tcW w:w="3175" w:type="dxa"/>
          </w:tcPr>
          <w:p w14:paraId="22B63088" w14:textId="77777777" w:rsidR="00A516EA" w:rsidRDefault="00000000">
            <w:pPr>
              <w:spacing w:after="40"/>
            </w:pPr>
            <w:r>
              <w:rPr>
                <w:sz w:val="15"/>
              </w:rPr>
              <w:t>AL.1</w:t>
            </w:r>
          </w:p>
        </w:tc>
        <w:tc>
          <w:tcPr>
            <w:tcW w:w="4422" w:type="dxa"/>
          </w:tcPr>
          <w:p w14:paraId="42709F42" w14:textId="77777777" w:rsidR="00A516EA" w:rsidRDefault="00000000">
            <w:pPr>
              <w:spacing w:after="40"/>
            </w:pPr>
            <w:r>
              <w:rPr>
                <w:sz w:val="15"/>
              </w:rPr>
              <w:t>AD.1, AO.3, AR.1</w:t>
            </w:r>
          </w:p>
        </w:tc>
      </w:tr>
      <w:tr w:rsidR="00A516EA" w14:paraId="760628F6" w14:textId="77777777">
        <w:trPr>
          <w:jc w:val="center"/>
        </w:trPr>
        <w:tc>
          <w:tcPr>
            <w:tcW w:w="907" w:type="dxa"/>
          </w:tcPr>
          <w:p w14:paraId="41B755D5" w14:textId="77777777" w:rsidR="00A516EA" w:rsidRDefault="00000000">
            <w:pPr>
              <w:spacing w:after="40"/>
            </w:pPr>
            <w:r>
              <w:rPr>
                <w:sz w:val="15"/>
              </w:rPr>
              <w:t>AD.1</w:t>
            </w:r>
          </w:p>
        </w:tc>
        <w:tc>
          <w:tcPr>
            <w:tcW w:w="567" w:type="dxa"/>
          </w:tcPr>
          <w:p w14:paraId="3164AB77" w14:textId="77777777" w:rsidR="00A516EA" w:rsidRDefault="00000000">
            <w:pPr>
              <w:spacing w:after="40"/>
            </w:pPr>
            <w:r>
              <w:rPr>
                <w:sz w:val="15"/>
              </w:rPr>
              <w:t>A</w:t>
            </w:r>
          </w:p>
        </w:tc>
        <w:tc>
          <w:tcPr>
            <w:tcW w:w="3175" w:type="dxa"/>
          </w:tcPr>
          <w:p w14:paraId="7E12BAF6" w14:textId="77777777" w:rsidR="00A516EA" w:rsidRDefault="00000000">
            <w:pPr>
              <w:spacing w:after="40"/>
            </w:pPr>
            <w:r>
              <w:rPr>
                <w:sz w:val="15"/>
              </w:rPr>
              <w:t>AL.2</w:t>
            </w:r>
          </w:p>
        </w:tc>
        <w:tc>
          <w:tcPr>
            <w:tcW w:w="4422" w:type="dxa"/>
          </w:tcPr>
          <w:p w14:paraId="2F9B5B31" w14:textId="77777777" w:rsidR="00A516EA" w:rsidRDefault="00000000">
            <w:pPr>
              <w:spacing w:after="40"/>
            </w:pPr>
            <w:r>
              <w:rPr>
                <w:sz w:val="15"/>
              </w:rPr>
              <w:t>AD.2, AO.1</w:t>
            </w:r>
          </w:p>
        </w:tc>
      </w:tr>
      <w:tr w:rsidR="00A516EA" w14:paraId="6DDBA678" w14:textId="77777777">
        <w:trPr>
          <w:jc w:val="center"/>
        </w:trPr>
        <w:tc>
          <w:tcPr>
            <w:tcW w:w="907" w:type="dxa"/>
          </w:tcPr>
          <w:p w14:paraId="655E4E1D" w14:textId="77777777" w:rsidR="00A516EA" w:rsidRDefault="00000000">
            <w:pPr>
              <w:spacing w:after="40"/>
            </w:pPr>
            <w:r>
              <w:rPr>
                <w:sz w:val="15"/>
              </w:rPr>
              <w:t>AD.2</w:t>
            </w:r>
          </w:p>
        </w:tc>
        <w:tc>
          <w:tcPr>
            <w:tcW w:w="567" w:type="dxa"/>
          </w:tcPr>
          <w:p w14:paraId="6DE7AC30" w14:textId="77777777" w:rsidR="00A516EA" w:rsidRDefault="00000000">
            <w:pPr>
              <w:spacing w:after="40"/>
            </w:pPr>
            <w:r>
              <w:rPr>
                <w:sz w:val="15"/>
              </w:rPr>
              <w:t>A</w:t>
            </w:r>
          </w:p>
        </w:tc>
        <w:tc>
          <w:tcPr>
            <w:tcW w:w="3175" w:type="dxa"/>
          </w:tcPr>
          <w:p w14:paraId="6BC59EBA" w14:textId="77777777" w:rsidR="00A516EA" w:rsidRDefault="00000000">
            <w:pPr>
              <w:spacing w:after="40"/>
            </w:pPr>
            <w:r>
              <w:rPr>
                <w:sz w:val="15"/>
              </w:rPr>
              <w:t>AD.1</w:t>
            </w:r>
          </w:p>
        </w:tc>
        <w:tc>
          <w:tcPr>
            <w:tcW w:w="4422" w:type="dxa"/>
          </w:tcPr>
          <w:p w14:paraId="176737FD" w14:textId="77777777" w:rsidR="00A516EA" w:rsidRDefault="00000000">
            <w:pPr>
              <w:spacing w:after="40"/>
            </w:pPr>
            <w:r>
              <w:rPr>
                <w:sz w:val="15"/>
              </w:rPr>
              <w:t>AR.2</w:t>
            </w:r>
          </w:p>
        </w:tc>
      </w:tr>
      <w:tr w:rsidR="00A516EA" w14:paraId="36F3DF12" w14:textId="77777777">
        <w:trPr>
          <w:jc w:val="center"/>
        </w:trPr>
        <w:tc>
          <w:tcPr>
            <w:tcW w:w="907" w:type="dxa"/>
          </w:tcPr>
          <w:p w14:paraId="1E8E4753" w14:textId="77777777" w:rsidR="00A516EA" w:rsidRDefault="00000000">
            <w:pPr>
              <w:spacing w:after="40"/>
            </w:pPr>
            <w:r>
              <w:rPr>
                <w:sz w:val="15"/>
              </w:rPr>
              <w:t>AS</w:t>
            </w:r>
          </w:p>
        </w:tc>
        <w:tc>
          <w:tcPr>
            <w:tcW w:w="567" w:type="dxa"/>
          </w:tcPr>
          <w:p w14:paraId="53530D0C" w14:textId="77777777" w:rsidR="00A516EA" w:rsidRDefault="00000000">
            <w:pPr>
              <w:spacing w:after="40"/>
            </w:pPr>
            <w:r>
              <w:rPr>
                <w:sz w:val="15"/>
              </w:rPr>
              <w:t>A</w:t>
            </w:r>
          </w:p>
        </w:tc>
        <w:tc>
          <w:tcPr>
            <w:tcW w:w="3175" w:type="dxa"/>
          </w:tcPr>
          <w:p w14:paraId="342873A8" w14:textId="77777777" w:rsidR="00A516EA" w:rsidRDefault="00000000">
            <w:pPr>
              <w:spacing w:after="40"/>
            </w:pPr>
            <w:r>
              <w:rPr>
                <w:sz w:val="15"/>
              </w:rPr>
              <w:t>AP.2</w:t>
            </w:r>
          </w:p>
        </w:tc>
        <w:tc>
          <w:tcPr>
            <w:tcW w:w="4422" w:type="dxa"/>
          </w:tcPr>
          <w:p w14:paraId="0EE9B5E6" w14:textId="77777777" w:rsidR="00A516EA" w:rsidRDefault="00000000">
            <w:pPr>
              <w:spacing w:after="40"/>
            </w:pPr>
            <w:r>
              <w:rPr>
                <w:sz w:val="15"/>
              </w:rPr>
              <w:t>QT.8</w:t>
            </w:r>
          </w:p>
        </w:tc>
      </w:tr>
      <w:tr w:rsidR="00A516EA" w14:paraId="66D82198" w14:textId="77777777">
        <w:trPr>
          <w:jc w:val="center"/>
        </w:trPr>
        <w:tc>
          <w:tcPr>
            <w:tcW w:w="907" w:type="dxa"/>
          </w:tcPr>
          <w:p w14:paraId="44C176F4" w14:textId="77777777" w:rsidR="00A516EA" w:rsidRDefault="00000000">
            <w:pPr>
              <w:spacing w:after="40"/>
            </w:pPr>
            <w:r>
              <w:rPr>
                <w:sz w:val="15"/>
              </w:rPr>
              <w:t>AO.1</w:t>
            </w:r>
          </w:p>
        </w:tc>
        <w:tc>
          <w:tcPr>
            <w:tcW w:w="567" w:type="dxa"/>
          </w:tcPr>
          <w:p w14:paraId="4CFD3812" w14:textId="77777777" w:rsidR="00A516EA" w:rsidRDefault="00000000">
            <w:pPr>
              <w:spacing w:after="40"/>
            </w:pPr>
            <w:r>
              <w:rPr>
                <w:sz w:val="15"/>
              </w:rPr>
              <w:t>A</w:t>
            </w:r>
          </w:p>
        </w:tc>
        <w:tc>
          <w:tcPr>
            <w:tcW w:w="3175" w:type="dxa"/>
          </w:tcPr>
          <w:p w14:paraId="295CE4AE" w14:textId="77777777" w:rsidR="00A516EA" w:rsidRDefault="00000000">
            <w:pPr>
              <w:spacing w:after="40"/>
            </w:pPr>
            <w:r>
              <w:rPr>
                <w:sz w:val="15"/>
              </w:rPr>
              <w:t>AD.1</w:t>
            </w:r>
          </w:p>
        </w:tc>
        <w:tc>
          <w:tcPr>
            <w:tcW w:w="4422" w:type="dxa"/>
          </w:tcPr>
          <w:p w14:paraId="6BBDAE64" w14:textId="77777777" w:rsidR="00A516EA" w:rsidRDefault="00000000">
            <w:pPr>
              <w:spacing w:after="40"/>
            </w:pPr>
            <w:r>
              <w:rPr>
                <w:sz w:val="15"/>
              </w:rPr>
              <w:t>AO.2</w:t>
            </w:r>
          </w:p>
        </w:tc>
      </w:tr>
      <w:tr w:rsidR="00A516EA" w14:paraId="5568636C" w14:textId="77777777">
        <w:trPr>
          <w:jc w:val="center"/>
        </w:trPr>
        <w:tc>
          <w:tcPr>
            <w:tcW w:w="907" w:type="dxa"/>
          </w:tcPr>
          <w:p w14:paraId="0C8DBA62" w14:textId="77777777" w:rsidR="00A516EA" w:rsidRDefault="00000000">
            <w:pPr>
              <w:spacing w:after="40"/>
            </w:pPr>
            <w:r>
              <w:rPr>
                <w:sz w:val="15"/>
              </w:rPr>
              <w:t>AO.2</w:t>
            </w:r>
          </w:p>
        </w:tc>
        <w:tc>
          <w:tcPr>
            <w:tcW w:w="567" w:type="dxa"/>
          </w:tcPr>
          <w:p w14:paraId="3434063D" w14:textId="77777777" w:rsidR="00A516EA" w:rsidRDefault="00000000">
            <w:pPr>
              <w:spacing w:after="40"/>
            </w:pPr>
            <w:r>
              <w:rPr>
                <w:sz w:val="15"/>
              </w:rPr>
              <w:t>A</w:t>
            </w:r>
          </w:p>
        </w:tc>
        <w:tc>
          <w:tcPr>
            <w:tcW w:w="3175" w:type="dxa"/>
          </w:tcPr>
          <w:p w14:paraId="4AE01452" w14:textId="77777777" w:rsidR="00A516EA" w:rsidRDefault="00000000">
            <w:pPr>
              <w:spacing w:after="40"/>
            </w:pPr>
            <w:r>
              <w:rPr>
                <w:sz w:val="15"/>
              </w:rPr>
              <w:t>AO.1</w:t>
            </w:r>
          </w:p>
        </w:tc>
        <w:tc>
          <w:tcPr>
            <w:tcW w:w="4422" w:type="dxa"/>
          </w:tcPr>
          <w:p w14:paraId="1178768B" w14:textId="77777777" w:rsidR="00A516EA" w:rsidRDefault="00000000">
            <w:pPr>
              <w:spacing w:after="40"/>
            </w:pPr>
            <w:r>
              <w:rPr>
                <w:sz w:val="15"/>
              </w:rPr>
              <w:t>AO.5</w:t>
            </w:r>
          </w:p>
        </w:tc>
      </w:tr>
      <w:tr w:rsidR="00A516EA" w14:paraId="048E55B6" w14:textId="77777777">
        <w:trPr>
          <w:jc w:val="center"/>
        </w:trPr>
        <w:tc>
          <w:tcPr>
            <w:tcW w:w="907" w:type="dxa"/>
          </w:tcPr>
          <w:p w14:paraId="20BB1787" w14:textId="77777777" w:rsidR="00A516EA" w:rsidRDefault="00000000">
            <w:pPr>
              <w:spacing w:after="40"/>
            </w:pPr>
            <w:r>
              <w:rPr>
                <w:sz w:val="15"/>
              </w:rPr>
              <w:t>AO.3</w:t>
            </w:r>
          </w:p>
        </w:tc>
        <w:tc>
          <w:tcPr>
            <w:tcW w:w="567" w:type="dxa"/>
          </w:tcPr>
          <w:p w14:paraId="44826218" w14:textId="77777777" w:rsidR="00A516EA" w:rsidRDefault="00000000">
            <w:pPr>
              <w:spacing w:after="40"/>
            </w:pPr>
            <w:r>
              <w:rPr>
                <w:sz w:val="15"/>
              </w:rPr>
              <w:t>A</w:t>
            </w:r>
          </w:p>
        </w:tc>
        <w:tc>
          <w:tcPr>
            <w:tcW w:w="3175" w:type="dxa"/>
          </w:tcPr>
          <w:p w14:paraId="58FA1A91" w14:textId="77777777" w:rsidR="00A516EA" w:rsidRDefault="00000000">
            <w:pPr>
              <w:spacing w:after="40"/>
            </w:pPr>
            <w:r>
              <w:rPr>
                <w:sz w:val="15"/>
              </w:rPr>
              <w:t>AL.2</w:t>
            </w:r>
          </w:p>
        </w:tc>
        <w:tc>
          <w:tcPr>
            <w:tcW w:w="4422" w:type="dxa"/>
          </w:tcPr>
          <w:p w14:paraId="0DDA2371" w14:textId="77777777" w:rsidR="00A516EA" w:rsidRDefault="00000000">
            <w:pPr>
              <w:spacing w:after="40"/>
            </w:pPr>
            <w:r>
              <w:rPr>
                <w:sz w:val="15"/>
              </w:rPr>
              <w:t>AO.4, QV.3</w:t>
            </w:r>
          </w:p>
        </w:tc>
      </w:tr>
      <w:tr w:rsidR="00A516EA" w14:paraId="534986A0" w14:textId="77777777">
        <w:trPr>
          <w:jc w:val="center"/>
        </w:trPr>
        <w:tc>
          <w:tcPr>
            <w:tcW w:w="907" w:type="dxa"/>
          </w:tcPr>
          <w:p w14:paraId="637AC84F" w14:textId="77777777" w:rsidR="00A516EA" w:rsidRDefault="00000000">
            <w:pPr>
              <w:spacing w:after="40"/>
            </w:pPr>
            <w:r>
              <w:rPr>
                <w:sz w:val="15"/>
              </w:rPr>
              <w:t>AO.4</w:t>
            </w:r>
          </w:p>
        </w:tc>
        <w:tc>
          <w:tcPr>
            <w:tcW w:w="567" w:type="dxa"/>
          </w:tcPr>
          <w:p w14:paraId="78636A71" w14:textId="77777777" w:rsidR="00A516EA" w:rsidRDefault="00000000">
            <w:pPr>
              <w:spacing w:after="40"/>
            </w:pPr>
            <w:r>
              <w:rPr>
                <w:sz w:val="15"/>
              </w:rPr>
              <w:t>A</w:t>
            </w:r>
          </w:p>
        </w:tc>
        <w:tc>
          <w:tcPr>
            <w:tcW w:w="3175" w:type="dxa"/>
          </w:tcPr>
          <w:p w14:paraId="18F778E6" w14:textId="77777777" w:rsidR="00A516EA" w:rsidRDefault="00000000">
            <w:pPr>
              <w:spacing w:after="40"/>
            </w:pPr>
            <w:r>
              <w:rPr>
                <w:sz w:val="15"/>
              </w:rPr>
              <w:t>AO.3</w:t>
            </w:r>
          </w:p>
        </w:tc>
        <w:tc>
          <w:tcPr>
            <w:tcW w:w="4422" w:type="dxa"/>
          </w:tcPr>
          <w:p w14:paraId="68E5CF2B" w14:textId="77777777" w:rsidR="00A516EA" w:rsidRDefault="00000000">
            <w:pPr>
              <w:spacing w:after="40"/>
            </w:pPr>
            <w:r>
              <w:rPr>
                <w:sz w:val="15"/>
              </w:rPr>
              <w:t>AO.5</w:t>
            </w:r>
          </w:p>
        </w:tc>
      </w:tr>
      <w:tr w:rsidR="00A516EA" w14:paraId="2F032D0D" w14:textId="77777777">
        <w:trPr>
          <w:jc w:val="center"/>
        </w:trPr>
        <w:tc>
          <w:tcPr>
            <w:tcW w:w="907" w:type="dxa"/>
          </w:tcPr>
          <w:p w14:paraId="46BE9871" w14:textId="77777777" w:rsidR="00A516EA" w:rsidRDefault="00000000">
            <w:pPr>
              <w:spacing w:after="40"/>
            </w:pPr>
            <w:r>
              <w:rPr>
                <w:sz w:val="15"/>
              </w:rPr>
              <w:t>AO.5  *</w:t>
            </w:r>
          </w:p>
        </w:tc>
        <w:tc>
          <w:tcPr>
            <w:tcW w:w="567" w:type="dxa"/>
          </w:tcPr>
          <w:p w14:paraId="18EB0B9B" w14:textId="77777777" w:rsidR="00A516EA" w:rsidRDefault="00000000">
            <w:pPr>
              <w:spacing w:after="40"/>
            </w:pPr>
            <w:r>
              <w:rPr>
                <w:sz w:val="15"/>
              </w:rPr>
              <w:t>A</w:t>
            </w:r>
          </w:p>
        </w:tc>
        <w:tc>
          <w:tcPr>
            <w:tcW w:w="3175" w:type="dxa"/>
          </w:tcPr>
          <w:p w14:paraId="0C290A03" w14:textId="77777777" w:rsidR="00A516EA" w:rsidRDefault="00000000">
            <w:pPr>
              <w:spacing w:after="40"/>
            </w:pPr>
            <w:r>
              <w:rPr>
                <w:sz w:val="15"/>
              </w:rPr>
              <w:t>AO.4, AO.2</w:t>
            </w:r>
          </w:p>
        </w:tc>
        <w:tc>
          <w:tcPr>
            <w:tcW w:w="4422" w:type="dxa"/>
          </w:tcPr>
          <w:p w14:paraId="1D71BA42" w14:textId="77777777" w:rsidR="00A516EA" w:rsidRDefault="00000000">
            <w:pPr>
              <w:spacing w:after="40"/>
            </w:pPr>
            <w:r>
              <w:rPr>
                <w:sz w:val="15"/>
              </w:rPr>
              <w:t>AO.6, QD.6, QT.8</w:t>
            </w:r>
          </w:p>
        </w:tc>
      </w:tr>
      <w:tr w:rsidR="00A516EA" w14:paraId="69BF10FA" w14:textId="77777777">
        <w:trPr>
          <w:jc w:val="center"/>
        </w:trPr>
        <w:tc>
          <w:tcPr>
            <w:tcW w:w="907" w:type="dxa"/>
          </w:tcPr>
          <w:p w14:paraId="27E4129B" w14:textId="77777777" w:rsidR="00A516EA" w:rsidRDefault="00000000">
            <w:pPr>
              <w:spacing w:after="40"/>
            </w:pPr>
            <w:r>
              <w:rPr>
                <w:sz w:val="15"/>
              </w:rPr>
              <w:t>AO.6</w:t>
            </w:r>
          </w:p>
        </w:tc>
        <w:tc>
          <w:tcPr>
            <w:tcW w:w="567" w:type="dxa"/>
          </w:tcPr>
          <w:p w14:paraId="73AA97B3" w14:textId="77777777" w:rsidR="00A516EA" w:rsidRDefault="00000000">
            <w:pPr>
              <w:spacing w:after="40"/>
            </w:pPr>
            <w:r>
              <w:rPr>
                <w:sz w:val="15"/>
              </w:rPr>
              <w:t>A</w:t>
            </w:r>
          </w:p>
        </w:tc>
        <w:tc>
          <w:tcPr>
            <w:tcW w:w="3175" w:type="dxa"/>
          </w:tcPr>
          <w:p w14:paraId="728AB499" w14:textId="77777777" w:rsidR="00A516EA" w:rsidRDefault="00000000">
            <w:pPr>
              <w:spacing w:after="40"/>
            </w:pPr>
            <w:r>
              <w:rPr>
                <w:sz w:val="15"/>
              </w:rPr>
              <w:t>AO.5</w:t>
            </w:r>
          </w:p>
        </w:tc>
        <w:tc>
          <w:tcPr>
            <w:tcW w:w="4422" w:type="dxa"/>
          </w:tcPr>
          <w:p w14:paraId="4E3F341D" w14:textId="77777777" w:rsidR="00A516EA" w:rsidRDefault="00000000">
            <w:pPr>
              <w:spacing w:after="40"/>
            </w:pPr>
            <w:r>
              <w:rPr>
                <w:sz w:val="15"/>
              </w:rPr>
              <w:t>QT.8</w:t>
            </w:r>
          </w:p>
        </w:tc>
      </w:tr>
      <w:tr w:rsidR="00A516EA" w14:paraId="502F5A9E" w14:textId="77777777">
        <w:trPr>
          <w:jc w:val="center"/>
        </w:trPr>
        <w:tc>
          <w:tcPr>
            <w:tcW w:w="907" w:type="dxa"/>
          </w:tcPr>
          <w:p w14:paraId="61FB3BDB" w14:textId="77777777" w:rsidR="00A516EA" w:rsidRDefault="00000000">
            <w:pPr>
              <w:spacing w:after="40"/>
            </w:pPr>
            <w:r>
              <w:rPr>
                <w:sz w:val="15"/>
              </w:rPr>
              <w:t>AR.1</w:t>
            </w:r>
          </w:p>
        </w:tc>
        <w:tc>
          <w:tcPr>
            <w:tcW w:w="567" w:type="dxa"/>
          </w:tcPr>
          <w:p w14:paraId="7E34361E" w14:textId="77777777" w:rsidR="00A516EA" w:rsidRDefault="00000000">
            <w:pPr>
              <w:spacing w:after="40"/>
            </w:pPr>
            <w:r>
              <w:rPr>
                <w:sz w:val="15"/>
              </w:rPr>
              <w:t>A</w:t>
            </w:r>
          </w:p>
        </w:tc>
        <w:tc>
          <w:tcPr>
            <w:tcW w:w="3175" w:type="dxa"/>
          </w:tcPr>
          <w:p w14:paraId="340D1CE1" w14:textId="77777777" w:rsidR="00A516EA" w:rsidRDefault="00000000">
            <w:pPr>
              <w:spacing w:after="40"/>
            </w:pPr>
            <w:r>
              <w:rPr>
                <w:sz w:val="15"/>
              </w:rPr>
              <w:t>AL.2, EF, EI</w:t>
            </w:r>
          </w:p>
        </w:tc>
        <w:tc>
          <w:tcPr>
            <w:tcW w:w="4422" w:type="dxa"/>
          </w:tcPr>
          <w:p w14:paraId="7619A081" w14:textId="77777777" w:rsidR="00A516EA" w:rsidRDefault="00000000">
            <w:pPr>
              <w:spacing w:after="40"/>
            </w:pPr>
            <w:r>
              <w:rPr>
                <w:sz w:val="15"/>
              </w:rPr>
              <w:t>AR.2</w:t>
            </w:r>
          </w:p>
        </w:tc>
      </w:tr>
      <w:tr w:rsidR="00A516EA" w14:paraId="00D26FA5" w14:textId="77777777">
        <w:trPr>
          <w:jc w:val="center"/>
        </w:trPr>
        <w:tc>
          <w:tcPr>
            <w:tcW w:w="907" w:type="dxa"/>
          </w:tcPr>
          <w:p w14:paraId="43B42C80" w14:textId="77777777" w:rsidR="00A516EA" w:rsidRDefault="00000000">
            <w:pPr>
              <w:spacing w:after="40"/>
            </w:pPr>
            <w:r>
              <w:rPr>
                <w:sz w:val="15"/>
              </w:rPr>
              <w:t>AR.2  *</w:t>
            </w:r>
          </w:p>
        </w:tc>
        <w:tc>
          <w:tcPr>
            <w:tcW w:w="567" w:type="dxa"/>
          </w:tcPr>
          <w:p w14:paraId="721C00D1" w14:textId="77777777" w:rsidR="00A516EA" w:rsidRDefault="00000000">
            <w:pPr>
              <w:spacing w:after="40"/>
            </w:pPr>
            <w:r>
              <w:rPr>
                <w:sz w:val="15"/>
              </w:rPr>
              <w:t>A</w:t>
            </w:r>
          </w:p>
        </w:tc>
        <w:tc>
          <w:tcPr>
            <w:tcW w:w="3175" w:type="dxa"/>
          </w:tcPr>
          <w:p w14:paraId="3758355B" w14:textId="77777777" w:rsidR="00A516EA" w:rsidRDefault="00000000">
            <w:pPr>
              <w:spacing w:after="40"/>
            </w:pPr>
            <w:r>
              <w:rPr>
                <w:sz w:val="15"/>
              </w:rPr>
              <w:t>AR.1, AD.2</w:t>
            </w:r>
          </w:p>
        </w:tc>
        <w:tc>
          <w:tcPr>
            <w:tcW w:w="4422" w:type="dxa"/>
          </w:tcPr>
          <w:p w14:paraId="4E03BF65" w14:textId="77777777" w:rsidR="00A516EA" w:rsidRDefault="00000000">
            <w:pPr>
              <w:spacing w:after="40"/>
            </w:pPr>
            <w:r>
              <w:rPr>
                <w:sz w:val="15"/>
              </w:rPr>
              <w:t>QT.8</w:t>
            </w:r>
          </w:p>
        </w:tc>
      </w:tr>
      <w:tr w:rsidR="00A516EA" w14:paraId="01D264F4" w14:textId="77777777">
        <w:trPr>
          <w:jc w:val="center"/>
        </w:trPr>
        <w:tc>
          <w:tcPr>
            <w:tcW w:w="907" w:type="dxa"/>
          </w:tcPr>
          <w:p w14:paraId="2411BA46" w14:textId="77777777" w:rsidR="00A516EA" w:rsidRDefault="00000000">
            <w:pPr>
              <w:spacing w:after="40"/>
            </w:pPr>
            <w:r>
              <w:rPr>
                <w:sz w:val="15"/>
              </w:rPr>
              <w:t>QP.1</w:t>
            </w:r>
          </w:p>
        </w:tc>
        <w:tc>
          <w:tcPr>
            <w:tcW w:w="567" w:type="dxa"/>
          </w:tcPr>
          <w:p w14:paraId="5723E526" w14:textId="77777777" w:rsidR="00A516EA" w:rsidRDefault="00000000">
            <w:pPr>
              <w:spacing w:after="40"/>
            </w:pPr>
            <w:r>
              <w:rPr>
                <w:sz w:val="15"/>
              </w:rPr>
              <w:t>Q</w:t>
            </w:r>
          </w:p>
        </w:tc>
        <w:tc>
          <w:tcPr>
            <w:tcW w:w="3175" w:type="dxa"/>
          </w:tcPr>
          <w:p w14:paraId="171AC05B" w14:textId="77777777" w:rsidR="00A516EA" w:rsidRDefault="00000000">
            <w:pPr>
              <w:spacing w:after="40"/>
            </w:pPr>
            <w:r>
              <w:rPr>
                <w:sz w:val="15"/>
              </w:rPr>
              <w:t>—</w:t>
            </w:r>
          </w:p>
        </w:tc>
        <w:tc>
          <w:tcPr>
            <w:tcW w:w="4422" w:type="dxa"/>
          </w:tcPr>
          <w:p w14:paraId="7852213F" w14:textId="77777777" w:rsidR="00A516EA" w:rsidRDefault="00000000">
            <w:pPr>
              <w:spacing w:after="40"/>
            </w:pPr>
            <w:r>
              <w:rPr>
                <w:sz w:val="15"/>
              </w:rPr>
              <w:t>QP.2, QP.3, QR.1</w:t>
            </w:r>
          </w:p>
        </w:tc>
      </w:tr>
      <w:tr w:rsidR="00A516EA" w14:paraId="16B64BA0" w14:textId="77777777">
        <w:trPr>
          <w:jc w:val="center"/>
        </w:trPr>
        <w:tc>
          <w:tcPr>
            <w:tcW w:w="907" w:type="dxa"/>
          </w:tcPr>
          <w:p w14:paraId="7F7789E0" w14:textId="77777777" w:rsidR="00A516EA" w:rsidRDefault="00000000">
            <w:pPr>
              <w:spacing w:after="40"/>
            </w:pPr>
            <w:r>
              <w:rPr>
                <w:sz w:val="15"/>
              </w:rPr>
              <w:t>QP.2</w:t>
            </w:r>
          </w:p>
        </w:tc>
        <w:tc>
          <w:tcPr>
            <w:tcW w:w="567" w:type="dxa"/>
          </w:tcPr>
          <w:p w14:paraId="27F16125" w14:textId="77777777" w:rsidR="00A516EA" w:rsidRDefault="00000000">
            <w:pPr>
              <w:spacing w:after="40"/>
            </w:pPr>
            <w:r>
              <w:rPr>
                <w:sz w:val="15"/>
              </w:rPr>
              <w:t>Q</w:t>
            </w:r>
          </w:p>
        </w:tc>
        <w:tc>
          <w:tcPr>
            <w:tcW w:w="3175" w:type="dxa"/>
          </w:tcPr>
          <w:p w14:paraId="7228A221" w14:textId="77777777" w:rsidR="00A516EA" w:rsidRDefault="00000000">
            <w:pPr>
              <w:spacing w:after="40"/>
            </w:pPr>
            <w:r>
              <w:rPr>
                <w:sz w:val="15"/>
              </w:rPr>
              <w:t>QP.1</w:t>
            </w:r>
          </w:p>
        </w:tc>
        <w:tc>
          <w:tcPr>
            <w:tcW w:w="4422" w:type="dxa"/>
          </w:tcPr>
          <w:p w14:paraId="1BE0B617" w14:textId="77777777" w:rsidR="00A516EA" w:rsidRDefault="00000000">
            <w:pPr>
              <w:spacing w:after="40"/>
            </w:pPr>
            <w:r>
              <w:rPr>
                <w:sz w:val="15"/>
              </w:rPr>
              <w:t>QP.3</w:t>
            </w:r>
          </w:p>
        </w:tc>
      </w:tr>
      <w:tr w:rsidR="00A516EA" w14:paraId="573A5B77" w14:textId="77777777">
        <w:trPr>
          <w:jc w:val="center"/>
        </w:trPr>
        <w:tc>
          <w:tcPr>
            <w:tcW w:w="907" w:type="dxa"/>
          </w:tcPr>
          <w:p w14:paraId="6A800699" w14:textId="77777777" w:rsidR="00A516EA" w:rsidRDefault="00000000">
            <w:pPr>
              <w:spacing w:after="40"/>
            </w:pPr>
            <w:r>
              <w:rPr>
                <w:sz w:val="15"/>
              </w:rPr>
              <w:t>QP.3  *</w:t>
            </w:r>
          </w:p>
        </w:tc>
        <w:tc>
          <w:tcPr>
            <w:tcW w:w="567" w:type="dxa"/>
          </w:tcPr>
          <w:p w14:paraId="4C8A14BE" w14:textId="77777777" w:rsidR="00A516EA" w:rsidRDefault="00000000">
            <w:pPr>
              <w:spacing w:after="40"/>
            </w:pPr>
            <w:r>
              <w:rPr>
                <w:sz w:val="15"/>
              </w:rPr>
              <w:t>Q</w:t>
            </w:r>
          </w:p>
        </w:tc>
        <w:tc>
          <w:tcPr>
            <w:tcW w:w="3175" w:type="dxa"/>
          </w:tcPr>
          <w:p w14:paraId="684A8BD9" w14:textId="77777777" w:rsidR="00A516EA" w:rsidRDefault="00000000">
            <w:pPr>
              <w:spacing w:after="40"/>
            </w:pPr>
            <w:r>
              <w:rPr>
                <w:sz w:val="15"/>
              </w:rPr>
              <w:t>QP.1, QP.2</w:t>
            </w:r>
          </w:p>
        </w:tc>
        <w:tc>
          <w:tcPr>
            <w:tcW w:w="4422" w:type="dxa"/>
          </w:tcPr>
          <w:p w14:paraId="0EE3E0F9" w14:textId="77777777" w:rsidR="00A516EA" w:rsidRDefault="00000000">
            <w:pPr>
              <w:spacing w:after="40"/>
            </w:pPr>
            <w:r>
              <w:rPr>
                <w:sz w:val="15"/>
              </w:rPr>
              <w:t>QP.4</w:t>
            </w:r>
          </w:p>
        </w:tc>
      </w:tr>
      <w:tr w:rsidR="00A516EA" w14:paraId="261F54B6" w14:textId="77777777">
        <w:trPr>
          <w:jc w:val="center"/>
        </w:trPr>
        <w:tc>
          <w:tcPr>
            <w:tcW w:w="907" w:type="dxa"/>
          </w:tcPr>
          <w:p w14:paraId="74D3C81B" w14:textId="77777777" w:rsidR="00A516EA" w:rsidRDefault="00000000">
            <w:pPr>
              <w:spacing w:after="40"/>
            </w:pPr>
            <w:r>
              <w:rPr>
                <w:sz w:val="15"/>
              </w:rPr>
              <w:t>QP.4</w:t>
            </w:r>
          </w:p>
        </w:tc>
        <w:tc>
          <w:tcPr>
            <w:tcW w:w="567" w:type="dxa"/>
          </w:tcPr>
          <w:p w14:paraId="7BB0B8E1" w14:textId="77777777" w:rsidR="00A516EA" w:rsidRDefault="00000000">
            <w:pPr>
              <w:spacing w:after="40"/>
            </w:pPr>
            <w:r>
              <w:rPr>
                <w:sz w:val="15"/>
              </w:rPr>
              <w:t>Q</w:t>
            </w:r>
          </w:p>
        </w:tc>
        <w:tc>
          <w:tcPr>
            <w:tcW w:w="3175" w:type="dxa"/>
          </w:tcPr>
          <w:p w14:paraId="45B1805B" w14:textId="77777777" w:rsidR="00A516EA" w:rsidRDefault="00000000">
            <w:pPr>
              <w:spacing w:after="40"/>
            </w:pPr>
            <w:r>
              <w:rPr>
                <w:sz w:val="15"/>
              </w:rPr>
              <w:t>QP.3</w:t>
            </w:r>
          </w:p>
        </w:tc>
        <w:tc>
          <w:tcPr>
            <w:tcW w:w="4422" w:type="dxa"/>
          </w:tcPr>
          <w:p w14:paraId="4595FD33" w14:textId="77777777" w:rsidR="00A516EA" w:rsidRDefault="00000000">
            <w:pPr>
              <w:spacing w:after="40"/>
            </w:pPr>
            <w:r>
              <w:rPr>
                <w:sz w:val="15"/>
              </w:rPr>
              <w:t>QP.5, QP.6, QP.7</w:t>
            </w:r>
          </w:p>
        </w:tc>
      </w:tr>
      <w:tr w:rsidR="00A516EA" w14:paraId="6CC49B53" w14:textId="77777777">
        <w:trPr>
          <w:jc w:val="center"/>
        </w:trPr>
        <w:tc>
          <w:tcPr>
            <w:tcW w:w="907" w:type="dxa"/>
          </w:tcPr>
          <w:p w14:paraId="1B019306" w14:textId="77777777" w:rsidR="00A516EA" w:rsidRDefault="00000000">
            <w:pPr>
              <w:spacing w:after="40"/>
            </w:pPr>
            <w:r>
              <w:rPr>
                <w:sz w:val="15"/>
              </w:rPr>
              <w:t>QP.5</w:t>
            </w:r>
          </w:p>
        </w:tc>
        <w:tc>
          <w:tcPr>
            <w:tcW w:w="567" w:type="dxa"/>
          </w:tcPr>
          <w:p w14:paraId="26721CE8" w14:textId="77777777" w:rsidR="00A516EA" w:rsidRDefault="00000000">
            <w:pPr>
              <w:spacing w:after="40"/>
            </w:pPr>
            <w:r>
              <w:rPr>
                <w:sz w:val="15"/>
              </w:rPr>
              <w:t>Q</w:t>
            </w:r>
          </w:p>
        </w:tc>
        <w:tc>
          <w:tcPr>
            <w:tcW w:w="3175" w:type="dxa"/>
          </w:tcPr>
          <w:p w14:paraId="02CBADF4" w14:textId="77777777" w:rsidR="00A516EA" w:rsidRDefault="00000000">
            <w:pPr>
              <w:spacing w:after="40"/>
            </w:pPr>
            <w:r>
              <w:rPr>
                <w:sz w:val="15"/>
              </w:rPr>
              <w:t>QP.4</w:t>
            </w:r>
          </w:p>
        </w:tc>
        <w:tc>
          <w:tcPr>
            <w:tcW w:w="4422" w:type="dxa"/>
          </w:tcPr>
          <w:p w14:paraId="5ADD098F" w14:textId="77777777" w:rsidR="00A516EA" w:rsidRDefault="00000000">
            <w:pPr>
              <w:spacing w:after="40"/>
            </w:pPr>
            <w:r>
              <w:rPr>
                <w:sz w:val="15"/>
              </w:rPr>
              <w:t>QP.7</w:t>
            </w:r>
          </w:p>
        </w:tc>
      </w:tr>
      <w:tr w:rsidR="00A516EA" w14:paraId="35AFEE59" w14:textId="77777777">
        <w:trPr>
          <w:jc w:val="center"/>
        </w:trPr>
        <w:tc>
          <w:tcPr>
            <w:tcW w:w="907" w:type="dxa"/>
          </w:tcPr>
          <w:p w14:paraId="4D87B0F8" w14:textId="77777777" w:rsidR="00A516EA" w:rsidRDefault="00000000">
            <w:pPr>
              <w:spacing w:after="40"/>
            </w:pPr>
            <w:r>
              <w:rPr>
                <w:sz w:val="15"/>
              </w:rPr>
              <w:t>QP.6</w:t>
            </w:r>
          </w:p>
        </w:tc>
        <w:tc>
          <w:tcPr>
            <w:tcW w:w="567" w:type="dxa"/>
          </w:tcPr>
          <w:p w14:paraId="699CF0A2" w14:textId="77777777" w:rsidR="00A516EA" w:rsidRDefault="00000000">
            <w:pPr>
              <w:spacing w:after="40"/>
            </w:pPr>
            <w:r>
              <w:rPr>
                <w:sz w:val="15"/>
              </w:rPr>
              <w:t>Q</w:t>
            </w:r>
          </w:p>
        </w:tc>
        <w:tc>
          <w:tcPr>
            <w:tcW w:w="3175" w:type="dxa"/>
          </w:tcPr>
          <w:p w14:paraId="44C86F30" w14:textId="77777777" w:rsidR="00A516EA" w:rsidRDefault="00000000">
            <w:pPr>
              <w:spacing w:after="40"/>
            </w:pPr>
            <w:r>
              <w:rPr>
                <w:sz w:val="15"/>
              </w:rPr>
              <w:t>QP.4</w:t>
            </w:r>
          </w:p>
        </w:tc>
        <w:tc>
          <w:tcPr>
            <w:tcW w:w="4422" w:type="dxa"/>
          </w:tcPr>
          <w:p w14:paraId="585E5356" w14:textId="77777777" w:rsidR="00A516EA" w:rsidRDefault="00000000">
            <w:pPr>
              <w:spacing w:after="40"/>
            </w:pPr>
            <w:r>
              <w:rPr>
                <w:sz w:val="15"/>
              </w:rPr>
              <w:t>QP.7</w:t>
            </w:r>
          </w:p>
        </w:tc>
      </w:tr>
      <w:tr w:rsidR="00A516EA" w14:paraId="56B4367F" w14:textId="77777777">
        <w:trPr>
          <w:jc w:val="center"/>
        </w:trPr>
        <w:tc>
          <w:tcPr>
            <w:tcW w:w="907" w:type="dxa"/>
          </w:tcPr>
          <w:p w14:paraId="39579995" w14:textId="77777777" w:rsidR="00A516EA" w:rsidRDefault="00000000">
            <w:pPr>
              <w:spacing w:after="40"/>
            </w:pPr>
            <w:r>
              <w:rPr>
                <w:sz w:val="15"/>
              </w:rPr>
              <w:t>QP.7  *</w:t>
            </w:r>
          </w:p>
        </w:tc>
        <w:tc>
          <w:tcPr>
            <w:tcW w:w="567" w:type="dxa"/>
          </w:tcPr>
          <w:p w14:paraId="70ABCD61" w14:textId="77777777" w:rsidR="00A516EA" w:rsidRDefault="00000000">
            <w:pPr>
              <w:spacing w:after="40"/>
            </w:pPr>
            <w:r>
              <w:rPr>
                <w:sz w:val="15"/>
              </w:rPr>
              <w:t>Q</w:t>
            </w:r>
          </w:p>
        </w:tc>
        <w:tc>
          <w:tcPr>
            <w:tcW w:w="3175" w:type="dxa"/>
          </w:tcPr>
          <w:p w14:paraId="09F303CB" w14:textId="77777777" w:rsidR="00A516EA" w:rsidRDefault="00000000">
            <w:pPr>
              <w:spacing w:after="40"/>
            </w:pPr>
            <w:r>
              <w:rPr>
                <w:sz w:val="15"/>
              </w:rPr>
              <w:t>QP.4, QP.6, QP.5</w:t>
            </w:r>
          </w:p>
        </w:tc>
        <w:tc>
          <w:tcPr>
            <w:tcW w:w="4422" w:type="dxa"/>
          </w:tcPr>
          <w:p w14:paraId="4AE53878" w14:textId="77777777" w:rsidR="00A516EA" w:rsidRDefault="00000000">
            <w:pPr>
              <w:spacing w:after="40"/>
            </w:pPr>
            <w:r>
              <w:rPr>
                <w:sz w:val="15"/>
              </w:rPr>
              <w:t>QG.1, QP.8</w:t>
            </w:r>
          </w:p>
        </w:tc>
      </w:tr>
      <w:tr w:rsidR="00A516EA" w14:paraId="3C4F2873" w14:textId="77777777">
        <w:trPr>
          <w:jc w:val="center"/>
        </w:trPr>
        <w:tc>
          <w:tcPr>
            <w:tcW w:w="907" w:type="dxa"/>
          </w:tcPr>
          <w:p w14:paraId="5A9B9D59" w14:textId="77777777" w:rsidR="00A516EA" w:rsidRDefault="00000000">
            <w:pPr>
              <w:spacing w:after="40"/>
            </w:pPr>
            <w:r>
              <w:rPr>
                <w:sz w:val="15"/>
              </w:rPr>
              <w:t>QP.8</w:t>
            </w:r>
          </w:p>
        </w:tc>
        <w:tc>
          <w:tcPr>
            <w:tcW w:w="567" w:type="dxa"/>
          </w:tcPr>
          <w:p w14:paraId="1EF038CC" w14:textId="77777777" w:rsidR="00A516EA" w:rsidRDefault="00000000">
            <w:pPr>
              <w:spacing w:after="40"/>
            </w:pPr>
            <w:r>
              <w:rPr>
                <w:sz w:val="15"/>
              </w:rPr>
              <w:t>Q</w:t>
            </w:r>
          </w:p>
        </w:tc>
        <w:tc>
          <w:tcPr>
            <w:tcW w:w="3175" w:type="dxa"/>
          </w:tcPr>
          <w:p w14:paraId="00BFBF4F" w14:textId="77777777" w:rsidR="00A516EA" w:rsidRDefault="00000000">
            <w:pPr>
              <w:spacing w:after="40"/>
            </w:pPr>
            <w:r>
              <w:rPr>
                <w:sz w:val="15"/>
              </w:rPr>
              <w:t>QP.7</w:t>
            </w:r>
          </w:p>
        </w:tc>
        <w:tc>
          <w:tcPr>
            <w:tcW w:w="4422" w:type="dxa"/>
          </w:tcPr>
          <w:p w14:paraId="571ADAF7" w14:textId="77777777" w:rsidR="00A516EA" w:rsidRDefault="00000000">
            <w:pPr>
              <w:spacing w:after="40"/>
            </w:pPr>
            <w:r>
              <w:rPr>
                <w:sz w:val="15"/>
              </w:rPr>
              <w:t>QP.9</w:t>
            </w:r>
          </w:p>
        </w:tc>
      </w:tr>
      <w:tr w:rsidR="00A516EA" w14:paraId="43F81390" w14:textId="77777777">
        <w:trPr>
          <w:jc w:val="center"/>
        </w:trPr>
        <w:tc>
          <w:tcPr>
            <w:tcW w:w="907" w:type="dxa"/>
          </w:tcPr>
          <w:p w14:paraId="43CF863D" w14:textId="77777777" w:rsidR="00A516EA" w:rsidRDefault="00000000">
            <w:pPr>
              <w:spacing w:after="40"/>
            </w:pPr>
            <w:r>
              <w:rPr>
                <w:sz w:val="15"/>
              </w:rPr>
              <w:t>QP.9</w:t>
            </w:r>
          </w:p>
        </w:tc>
        <w:tc>
          <w:tcPr>
            <w:tcW w:w="567" w:type="dxa"/>
          </w:tcPr>
          <w:p w14:paraId="0B5DB06C" w14:textId="77777777" w:rsidR="00A516EA" w:rsidRDefault="00000000">
            <w:pPr>
              <w:spacing w:after="40"/>
            </w:pPr>
            <w:r>
              <w:rPr>
                <w:sz w:val="15"/>
              </w:rPr>
              <w:t>Q</w:t>
            </w:r>
          </w:p>
        </w:tc>
        <w:tc>
          <w:tcPr>
            <w:tcW w:w="3175" w:type="dxa"/>
          </w:tcPr>
          <w:p w14:paraId="2445E60B" w14:textId="77777777" w:rsidR="00A516EA" w:rsidRDefault="00000000">
            <w:pPr>
              <w:spacing w:after="40"/>
            </w:pPr>
            <w:r>
              <w:rPr>
                <w:sz w:val="15"/>
              </w:rPr>
              <w:t>QP.8</w:t>
            </w:r>
          </w:p>
        </w:tc>
        <w:tc>
          <w:tcPr>
            <w:tcW w:w="4422" w:type="dxa"/>
          </w:tcPr>
          <w:p w14:paraId="2897006D" w14:textId="77777777" w:rsidR="00A516EA" w:rsidRDefault="00000000">
            <w:pPr>
              <w:spacing w:after="40"/>
            </w:pPr>
            <w:r>
              <w:rPr>
                <w:sz w:val="15"/>
              </w:rPr>
              <w:t>QG.1</w:t>
            </w:r>
          </w:p>
        </w:tc>
      </w:tr>
      <w:tr w:rsidR="00A516EA" w14:paraId="067CE680" w14:textId="77777777">
        <w:trPr>
          <w:jc w:val="center"/>
        </w:trPr>
        <w:tc>
          <w:tcPr>
            <w:tcW w:w="907" w:type="dxa"/>
          </w:tcPr>
          <w:p w14:paraId="1F135D79" w14:textId="77777777" w:rsidR="00A516EA" w:rsidRDefault="00000000">
            <w:pPr>
              <w:spacing w:after="40"/>
            </w:pPr>
            <w:r>
              <w:rPr>
                <w:sz w:val="15"/>
              </w:rPr>
              <w:t>QG.1  *</w:t>
            </w:r>
          </w:p>
        </w:tc>
        <w:tc>
          <w:tcPr>
            <w:tcW w:w="567" w:type="dxa"/>
          </w:tcPr>
          <w:p w14:paraId="44F59C7C" w14:textId="77777777" w:rsidR="00A516EA" w:rsidRDefault="00000000">
            <w:pPr>
              <w:spacing w:after="40"/>
            </w:pPr>
            <w:r>
              <w:rPr>
                <w:sz w:val="15"/>
              </w:rPr>
              <w:t>Q</w:t>
            </w:r>
          </w:p>
        </w:tc>
        <w:tc>
          <w:tcPr>
            <w:tcW w:w="3175" w:type="dxa"/>
          </w:tcPr>
          <w:p w14:paraId="1D811D5C" w14:textId="77777777" w:rsidR="00A516EA" w:rsidRDefault="00000000">
            <w:pPr>
              <w:spacing w:after="40"/>
            </w:pPr>
            <w:r>
              <w:rPr>
                <w:sz w:val="15"/>
              </w:rPr>
              <w:t>QP.7, QP.9</w:t>
            </w:r>
          </w:p>
        </w:tc>
        <w:tc>
          <w:tcPr>
            <w:tcW w:w="4422" w:type="dxa"/>
          </w:tcPr>
          <w:p w14:paraId="7D5023DE" w14:textId="77777777" w:rsidR="00A516EA" w:rsidRDefault="00000000">
            <w:pPr>
              <w:spacing w:after="40"/>
            </w:pPr>
            <w:r>
              <w:rPr>
                <w:sz w:val="15"/>
              </w:rPr>
              <w:t>QG.2</w:t>
            </w:r>
          </w:p>
        </w:tc>
      </w:tr>
      <w:tr w:rsidR="00A516EA" w14:paraId="1811F5AE" w14:textId="77777777">
        <w:trPr>
          <w:jc w:val="center"/>
        </w:trPr>
        <w:tc>
          <w:tcPr>
            <w:tcW w:w="907" w:type="dxa"/>
          </w:tcPr>
          <w:p w14:paraId="00A370BB" w14:textId="77777777" w:rsidR="00A516EA" w:rsidRDefault="00000000">
            <w:pPr>
              <w:spacing w:after="40"/>
            </w:pPr>
            <w:r>
              <w:rPr>
                <w:sz w:val="15"/>
              </w:rPr>
              <w:t>QG.2</w:t>
            </w:r>
          </w:p>
        </w:tc>
        <w:tc>
          <w:tcPr>
            <w:tcW w:w="567" w:type="dxa"/>
          </w:tcPr>
          <w:p w14:paraId="19285A34" w14:textId="77777777" w:rsidR="00A516EA" w:rsidRDefault="00000000">
            <w:pPr>
              <w:spacing w:after="40"/>
            </w:pPr>
            <w:r>
              <w:rPr>
                <w:sz w:val="15"/>
              </w:rPr>
              <w:t>Q</w:t>
            </w:r>
          </w:p>
        </w:tc>
        <w:tc>
          <w:tcPr>
            <w:tcW w:w="3175" w:type="dxa"/>
          </w:tcPr>
          <w:p w14:paraId="3C192D12" w14:textId="77777777" w:rsidR="00A516EA" w:rsidRDefault="00000000">
            <w:pPr>
              <w:spacing w:after="40"/>
            </w:pPr>
            <w:r>
              <w:rPr>
                <w:sz w:val="15"/>
              </w:rPr>
              <w:t>QG.1</w:t>
            </w:r>
          </w:p>
        </w:tc>
        <w:tc>
          <w:tcPr>
            <w:tcW w:w="4422" w:type="dxa"/>
          </w:tcPr>
          <w:p w14:paraId="2CE2E903" w14:textId="77777777" w:rsidR="00A516EA" w:rsidRDefault="00000000">
            <w:pPr>
              <w:spacing w:after="40"/>
            </w:pPr>
            <w:r>
              <w:rPr>
                <w:sz w:val="15"/>
              </w:rPr>
              <w:t>QI.4</w:t>
            </w:r>
          </w:p>
        </w:tc>
      </w:tr>
      <w:tr w:rsidR="00A516EA" w14:paraId="5560C7A9" w14:textId="77777777">
        <w:trPr>
          <w:jc w:val="center"/>
        </w:trPr>
        <w:tc>
          <w:tcPr>
            <w:tcW w:w="907" w:type="dxa"/>
          </w:tcPr>
          <w:p w14:paraId="040AC2AC" w14:textId="77777777" w:rsidR="00A516EA" w:rsidRDefault="00000000">
            <w:pPr>
              <w:spacing w:after="40"/>
            </w:pPr>
            <w:r>
              <w:rPr>
                <w:sz w:val="15"/>
              </w:rPr>
              <w:t>QR.1</w:t>
            </w:r>
          </w:p>
        </w:tc>
        <w:tc>
          <w:tcPr>
            <w:tcW w:w="567" w:type="dxa"/>
          </w:tcPr>
          <w:p w14:paraId="2BDAE547" w14:textId="77777777" w:rsidR="00A516EA" w:rsidRDefault="00000000">
            <w:pPr>
              <w:spacing w:after="40"/>
            </w:pPr>
            <w:r>
              <w:rPr>
                <w:sz w:val="15"/>
              </w:rPr>
              <w:t>Q</w:t>
            </w:r>
          </w:p>
        </w:tc>
        <w:tc>
          <w:tcPr>
            <w:tcW w:w="3175" w:type="dxa"/>
          </w:tcPr>
          <w:p w14:paraId="079A8F64" w14:textId="77777777" w:rsidR="00A516EA" w:rsidRDefault="00000000">
            <w:pPr>
              <w:spacing w:after="40"/>
            </w:pPr>
            <w:r>
              <w:rPr>
                <w:sz w:val="15"/>
              </w:rPr>
              <w:t>QP.1</w:t>
            </w:r>
          </w:p>
        </w:tc>
        <w:tc>
          <w:tcPr>
            <w:tcW w:w="4422" w:type="dxa"/>
          </w:tcPr>
          <w:p w14:paraId="4F7BA474" w14:textId="77777777" w:rsidR="00A516EA" w:rsidRDefault="00000000">
            <w:pPr>
              <w:spacing w:after="40"/>
            </w:pPr>
            <w:r>
              <w:rPr>
                <w:sz w:val="15"/>
              </w:rPr>
              <w:t>QR.2, QR.3</w:t>
            </w:r>
          </w:p>
        </w:tc>
      </w:tr>
      <w:tr w:rsidR="00A516EA" w14:paraId="33FBD1C3" w14:textId="77777777">
        <w:trPr>
          <w:jc w:val="center"/>
        </w:trPr>
        <w:tc>
          <w:tcPr>
            <w:tcW w:w="907" w:type="dxa"/>
          </w:tcPr>
          <w:p w14:paraId="7CD89035" w14:textId="77777777" w:rsidR="00A516EA" w:rsidRDefault="00000000">
            <w:pPr>
              <w:spacing w:after="40"/>
            </w:pPr>
            <w:r>
              <w:rPr>
                <w:sz w:val="15"/>
              </w:rPr>
              <w:t>QR.2</w:t>
            </w:r>
          </w:p>
        </w:tc>
        <w:tc>
          <w:tcPr>
            <w:tcW w:w="567" w:type="dxa"/>
          </w:tcPr>
          <w:p w14:paraId="1B213E16" w14:textId="77777777" w:rsidR="00A516EA" w:rsidRDefault="00000000">
            <w:pPr>
              <w:spacing w:after="40"/>
            </w:pPr>
            <w:r>
              <w:rPr>
                <w:sz w:val="15"/>
              </w:rPr>
              <w:t>Q</w:t>
            </w:r>
          </w:p>
        </w:tc>
        <w:tc>
          <w:tcPr>
            <w:tcW w:w="3175" w:type="dxa"/>
          </w:tcPr>
          <w:p w14:paraId="65579CFE" w14:textId="77777777" w:rsidR="00A516EA" w:rsidRDefault="00000000">
            <w:pPr>
              <w:spacing w:after="40"/>
            </w:pPr>
            <w:r>
              <w:rPr>
                <w:sz w:val="15"/>
              </w:rPr>
              <w:t>QR.1</w:t>
            </w:r>
          </w:p>
        </w:tc>
        <w:tc>
          <w:tcPr>
            <w:tcW w:w="4422" w:type="dxa"/>
          </w:tcPr>
          <w:p w14:paraId="6D2EB5A8" w14:textId="77777777" w:rsidR="00A516EA" w:rsidRDefault="00000000">
            <w:pPr>
              <w:spacing w:after="40"/>
            </w:pPr>
            <w:r>
              <w:rPr>
                <w:sz w:val="15"/>
              </w:rPr>
              <w:t>QR.3</w:t>
            </w:r>
          </w:p>
        </w:tc>
      </w:tr>
      <w:tr w:rsidR="00A516EA" w14:paraId="38291979" w14:textId="77777777">
        <w:trPr>
          <w:jc w:val="center"/>
        </w:trPr>
        <w:tc>
          <w:tcPr>
            <w:tcW w:w="907" w:type="dxa"/>
          </w:tcPr>
          <w:p w14:paraId="5EAAF6B0" w14:textId="77777777" w:rsidR="00A516EA" w:rsidRDefault="00000000">
            <w:pPr>
              <w:spacing w:after="40"/>
            </w:pPr>
            <w:r>
              <w:rPr>
                <w:sz w:val="15"/>
              </w:rPr>
              <w:t>QR.3</w:t>
            </w:r>
          </w:p>
        </w:tc>
        <w:tc>
          <w:tcPr>
            <w:tcW w:w="567" w:type="dxa"/>
          </w:tcPr>
          <w:p w14:paraId="5FC69766" w14:textId="77777777" w:rsidR="00A516EA" w:rsidRDefault="00000000">
            <w:pPr>
              <w:spacing w:after="40"/>
            </w:pPr>
            <w:r>
              <w:rPr>
                <w:sz w:val="15"/>
              </w:rPr>
              <w:t>Q</w:t>
            </w:r>
          </w:p>
        </w:tc>
        <w:tc>
          <w:tcPr>
            <w:tcW w:w="3175" w:type="dxa"/>
          </w:tcPr>
          <w:p w14:paraId="60AB1F9C" w14:textId="77777777" w:rsidR="00A516EA" w:rsidRDefault="00000000">
            <w:pPr>
              <w:spacing w:after="40"/>
            </w:pPr>
            <w:r>
              <w:rPr>
                <w:sz w:val="15"/>
              </w:rPr>
              <w:t>QR.1, QR.2</w:t>
            </w:r>
          </w:p>
        </w:tc>
        <w:tc>
          <w:tcPr>
            <w:tcW w:w="4422" w:type="dxa"/>
          </w:tcPr>
          <w:p w14:paraId="1FE891AB" w14:textId="77777777" w:rsidR="00A516EA" w:rsidRDefault="00000000">
            <w:pPr>
              <w:spacing w:after="40"/>
            </w:pPr>
            <w:r>
              <w:rPr>
                <w:sz w:val="15"/>
              </w:rPr>
              <w:t>QR.4</w:t>
            </w:r>
          </w:p>
        </w:tc>
      </w:tr>
      <w:tr w:rsidR="00A516EA" w14:paraId="1D5EA397" w14:textId="77777777">
        <w:trPr>
          <w:jc w:val="center"/>
        </w:trPr>
        <w:tc>
          <w:tcPr>
            <w:tcW w:w="907" w:type="dxa"/>
          </w:tcPr>
          <w:p w14:paraId="1BC31452" w14:textId="77777777" w:rsidR="00A516EA" w:rsidRDefault="00000000">
            <w:pPr>
              <w:spacing w:after="40"/>
            </w:pPr>
            <w:r>
              <w:rPr>
                <w:sz w:val="15"/>
              </w:rPr>
              <w:t>QR.4</w:t>
            </w:r>
          </w:p>
        </w:tc>
        <w:tc>
          <w:tcPr>
            <w:tcW w:w="567" w:type="dxa"/>
          </w:tcPr>
          <w:p w14:paraId="25EF4DB4" w14:textId="77777777" w:rsidR="00A516EA" w:rsidRDefault="00000000">
            <w:pPr>
              <w:spacing w:after="40"/>
            </w:pPr>
            <w:r>
              <w:rPr>
                <w:sz w:val="15"/>
              </w:rPr>
              <w:t>Q</w:t>
            </w:r>
          </w:p>
        </w:tc>
        <w:tc>
          <w:tcPr>
            <w:tcW w:w="3175" w:type="dxa"/>
          </w:tcPr>
          <w:p w14:paraId="6884C9E8" w14:textId="77777777" w:rsidR="00A516EA" w:rsidRDefault="00000000">
            <w:pPr>
              <w:spacing w:after="40"/>
            </w:pPr>
            <w:r>
              <w:rPr>
                <w:sz w:val="15"/>
              </w:rPr>
              <w:t>QR.3</w:t>
            </w:r>
          </w:p>
        </w:tc>
        <w:tc>
          <w:tcPr>
            <w:tcW w:w="4422" w:type="dxa"/>
          </w:tcPr>
          <w:p w14:paraId="4942A91D" w14:textId="77777777" w:rsidR="00A516EA" w:rsidRDefault="00000000">
            <w:pPr>
              <w:spacing w:after="40"/>
            </w:pPr>
            <w:r>
              <w:rPr>
                <w:sz w:val="15"/>
              </w:rPr>
              <w:t>QT.1, QT.2, QT.3, QT.4, QT.5</w:t>
            </w:r>
          </w:p>
        </w:tc>
      </w:tr>
      <w:tr w:rsidR="00A516EA" w14:paraId="617532A1" w14:textId="77777777">
        <w:trPr>
          <w:jc w:val="center"/>
        </w:trPr>
        <w:tc>
          <w:tcPr>
            <w:tcW w:w="907" w:type="dxa"/>
          </w:tcPr>
          <w:p w14:paraId="52B69A77" w14:textId="77777777" w:rsidR="00A516EA" w:rsidRDefault="00000000">
            <w:pPr>
              <w:spacing w:after="40"/>
            </w:pPr>
            <w:r>
              <w:rPr>
                <w:sz w:val="15"/>
              </w:rPr>
              <w:t>QE.1</w:t>
            </w:r>
          </w:p>
        </w:tc>
        <w:tc>
          <w:tcPr>
            <w:tcW w:w="567" w:type="dxa"/>
          </w:tcPr>
          <w:p w14:paraId="4250B36D" w14:textId="77777777" w:rsidR="00A516EA" w:rsidRDefault="00000000">
            <w:pPr>
              <w:spacing w:after="40"/>
            </w:pPr>
            <w:r>
              <w:rPr>
                <w:sz w:val="15"/>
              </w:rPr>
              <w:t>Q</w:t>
            </w:r>
          </w:p>
        </w:tc>
        <w:tc>
          <w:tcPr>
            <w:tcW w:w="3175" w:type="dxa"/>
          </w:tcPr>
          <w:p w14:paraId="2D004187" w14:textId="77777777" w:rsidR="00A516EA" w:rsidRDefault="00000000">
            <w:pPr>
              <w:spacing w:after="40"/>
            </w:pPr>
            <w:r>
              <w:rPr>
                <w:sz w:val="15"/>
              </w:rPr>
              <w:t>—</w:t>
            </w:r>
          </w:p>
        </w:tc>
        <w:tc>
          <w:tcPr>
            <w:tcW w:w="4422" w:type="dxa"/>
          </w:tcPr>
          <w:p w14:paraId="7DDEA537" w14:textId="77777777" w:rsidR="00A516EA" w:rsidRDefault="00000000">
            <w:pPr>
              <w:spacing w:after="40"/>
            </w:pPr>
            <w:r>
              <w:rPr>
                <w:sz w:val="15"/>
              </w:rPr>
              <w:t>QE.2</w:t>
            </w:r>
          </w:p>
        </w:tc>
      </w:tr>
      <w:tr w:rsidR="00A516EA" w14:paraId="2F720495" w14:textId="77777777">
        <w:trPr>
          <w:jc w:val="center"/>
        </w:trPr>
        <w:tc>
          <w:tcPr>
            <w:tcW w:w="907" w:type="dxa"/>
          </w:tcPr>
          <w:p w14:paraId="682429DF" w14:textId="77777777" w:rsidR="00A516EA" w:rsidRDefault="00000000">
            <w:pPr>
              <w:spacing w:after="40"/>
            </w:pPr>
            <w:r>
              <w:rPr>
                <w:sz w:val="15"/>
              </w:rPr>
              <w:t>QT.1  *</w:t>
            </w:r>
          </w:p>
        </w:tc>
        <w:tc>
          <w:tcPr>
            <w:tcW w:w="567" w:type="dxa"/>
          </w:tcPr>
          <w:p w14:paraId="4E67329E" w14:textId="77777777" w:rsidR="00A516EA" w:rsidRDefault="00000000">
            <w:pPr>
              <w:spacing w:after="40"/>
            </w:pPr>
            <w:r>
              <w:rPr>
                <w:sz w:val="15"/>
              </w:rPr>
              <w:t>Q</w:t>
            </w:r>
          </w:p>
        </w:tc>
        <w:tc>
          <w:tcPr>
            <w:tcW w:w="3175" w:type="dxa"/>
          </w:tcPr>
          <w:p w14:paraId="680DB2BC" w14:textId="77777777" w:rsidR="00A516EA" w:rsidRDefault="00000000">
            <w:pPr>
              <w:spacing w:after="40"/>
            </w:pPr>
            <w:r>
              <w:rPr>
                <w:sz w:val="15"/>
              </w:rPr>
              <w:t>DT.2, QR.4</w:t>
            </w:r>
          </w:p>
        </w:tc>
        <w:tc>
          <w:tcPr>
            <w:tcW w:w="4422" w:type="dxa"/>
          </w:tcPr>
          <w:p w14:paraId="708EC03E" w14:textId="77777777" w:rsidR="00A516EA" w:rsidRDefault="00000000">
            <w:pPr>
              <w:spacing w:after="40"/>
            </w:pPr>
            <w:r>
              <w:rPr>
                <w:sz w:val="15"/>
              </w:rPr>
              <w:t>QT.6</w:t>
            </w:r>
          </w:p>
        </w:tc>
      </w:tr>
      <w:tr w:rsidR="00A516EA" w14:paraId="641BE43D" w14:textId="77777777">
        <w:trPr>
          <w:jc w:val="center"/>
        </w:trPr>
        <w:tc>
          <w:tcPr>
            <w:tcW w:w="907" w:type="dxa"/>
          </w:tcPr>
          <w:p w14:paraId="44269DEC" w14:textId="77777777" w:rsidR="00A516EA" w:rsidRDefault="00000000">
            <w:pPr>
              <w:spacing w:after="40"/>
            </w:pPr>
            <w:r>
              <w:rPr>
                <w:sz w:val="15"/>
              </w:rPr>
              <w:t>QT.2  *</w:t>
            </w:r>
          </w:p>
        </w:tc>
        <w:tc>
          <w:tcPr>
            <w:tcW w:w="567" w:type="dxa"/>
          </w:tcPr>
          <w:p w14:paraId="18853FC0" w14:textId="77777777" w:rsidR="00A516EA" w:rsidRDefault="00000000">
            <w:pPr>
              <w:spacing w:after="40"/>
            </w:pPr>
            <w:r>
              <w:rPr>
                <w:sz w:val="15"/>
              </w:rPr>
              <w:t>Q</w:t>
            </w:r>
          </w:p>
        </w:tc>
        <w:tc>
          <w:tcPr>
            <w:tcW w:w="3175" w:type="dxa"/>
          </w:tcPr>
          <w:p w14:paraId="4AEB7A7F" w14:textId="77777777" w:rsidR="00A516EA" w:rsidRDefault="00000000">
            <w:pPr>
              <w:spacing w:after="40"/>
            </w:pPr>
            <w:r>
              <w:rPr>
                <w:sz w:val="15"/>
              </w:rPr>
              <w:t>JA.1, QR.4</w:t>
            </w:r>
          </w:p>
        </w:tc>
        <w:tc>
          <w:tcPr>
            <w:tcW w:w="4422" w:type="dxa"/>
          </w:tcPr>
          <w:p w14:paraId="46C73A7F" w14:textId="77777777" w:rsidR="00A516EA" w:rsidRDefault="00000000">
            <w:pPr>
              <w:spacing w:after="40"/>
            </w:pPr>
            <w:r>
              <w:rPr>
                <w:sz w:val="15"/>
              </w:rPr>
              <w:t>QT.7</w:t>
            </w:r>
          </w:p>
        </w:tc>
      </w:tr>
      <w:tr w:rsidR="00A516EA" w14:paraId="7C718918" w14:textId="77777777">
        <w:trPr>
          <w:jc w:val="center"/>
        </w:trPr>
        <w:tc>
          <w:tcPr>
            <w:tcW w:w="907" w:type="dxa"/>
          </w:tcPr>
          <w:p w14:paraId="1D0FEAA7" w14:textId="77777777" w:rsidR="00A516EA" w:rsidRDefault="00000000">
            <w:pPr>
              <w:spacing w:after="40"/>
            </w:pPr>
            <w:r>
              <w:rPr>
                <w:sz w:val="15"/>
              </w:rPr>
              <w:lastRenderedPageBreak/>
              <w:t>QT.3  *</w:t>
            </w:r>
          </w:p>
        </w:tc>
        <w:tc>
          <w:tcPr>
            <w:tcW w:w="567" w:type="dxa"/>
          </w:tcPr>
          <w:p w14:paraId="06A9D121" w14:textId="77777777" w:rsidR="00A516EA" w:rsidRDefault="00000000">
            <w:pPr>
              <w:spacing w:after="40"/>
            </w:pPr>
            <w:r>
              <w:rPr>
                <w:sz w:val="15"/>
              </w:rPr>
              <w:t>Q</w:t>
            </w:r>
          </w:p>
        </w:tc>
        <w:tc>
          <w:tcPr>
            <w:tcW w:w="3175" w:type="dxa"/>
          </w:tcPr>
          <w:p w14:paraId="3BC884E7" w14:textId="77777777" w:rsidR="00A516EA" w:rsidRDefault="00000000">
            <w:pPr>
              <w:spacing w:after="40"/>
            </w:pPr>
            <w:r>
              <w:rPr>
                <w:sz w:val="15"/>
              </w:rPr>
              <w:t>IM.1, QR.4</w:t>
            </w:r>
          </w:p>
        </w:tc>
        <w:tc>
          <w:tcPr>
            <w:tcW w:w="4422" w:type="dxa"/>
          </w:tcPr>
          <w:p w14:paraId="169F6850" w14:textId="77777777" w:rsidR="00A516EA" w:rsidRDefault="00000000">
            <w:pPr>
              <w:spacing w:after="40"/>
            </w:pPr>
            <w:r>
              <w:rPr>
                <w:sz w:val="15"/>
              </w:rPr>
              <w:t>QT.8</w:t>
            </w:r>
          </w:p>
        </w:tc>
      </w:tr>
      <w:tr w:rsidR="00A516EA" w14:paraId="624DF749" w14:textId="77777777">
        <w:trPr>
          <w:jc w:val="center"/>
        </w:trPr>
        <w:tc>
          <w:tcPr>
            <w:tcW w:w="907" w:type="dxa"/>
          </w:tcPr>
          <w:p w14:paraId="2AA55B3A" w14:textId="77777777" w:rsidR="00A516EA" w:rsidRDefault="00000000">
            <w:pPr>
              <w:spacing w:after="40"/>
            </w:pPr>
            <w:r>
              <w:rPr>
                <w:sz w:val="15"/>
              </w:rPr>
              <w:t>QT.4  *</w:t>
            </w:r>
          </w:p>
        </w:tc>
        <w:tc>
          <w:tcPr>
            <w:tcW w:w="567" w:type="dxa"/>
          </w:tcPr>
          <w:p w14:paraId="24A97D24" w14:textId="77777777" w:rsidR="00A516EA" w:rsidRDefault="00000000">
            <w:pPr>
              <w:spacing w:after="40"/>
            </w:pPr>
            <w:r>
              <w:rPr>
                <w:sz w:val="15"/>
              </w:rPr>
              <w:t>Q</w:t>
            </w:r>
          </w:p>
        </w:tc>
        <w:tc>
          <w:tcPr>
            <w:tcW w:w="3175" w:type="dxa"/>
          </w:tcPr>
          <w:p w14:paraId="153282FB" w14:textId="77777777" w:rsidR="00A516EA" w:rsidRDefault="00000000">
            <w:pPr>
              <w:spacing w:after="40"/>
            </w:pPr>
            <w:r>
              <w:rPr>
                <w:sz w:val="15"/>
              </w:rPr>
              <w:t>SP.1, QR.4</w:t>
            </w:r>
          </w:p>
        </w:tc>
        <w:tc>
          <w:tcPr>
            <w:tcW w:w="4422" w:type="dxa"/>
          </w:tcPr>
          <w:p w14:paraId="4DD793CD" w14:textId="77777777" w:rsidR="00A516EA" w:rsidRDefault="00000000">
            <w:pPr>
              <w:spacing w:after="40"/>
            </w:pPr>
            <w:r>
              <w:rPr>
                <w:sz w:val="15"/>
              </w:rPr>
              <w:t>QT.8</w:t>
            </w:r>
          </w:p>
        </w:tc>
      </w:tr>
      <w:tr w:rsidR="00A516EA" w14:paraId="44397598" w14:textId="77777777">
        <w:trPr>
          <w:jc w:val="center"/>
        </w:trPr>
        <w:tc>
          <w:tcPr>
            <w:tcW w:w="907" w:type="dxa"/>
          </w:tcPr>
          <w:p w14:paraId="6414A739" w14:textId="77777777" w:rsidR="00A516EA" w:rsidRDefault="00000000">
            <w:pPr>
              <w:spacing w:after="40"/>
            </w:pPr>
            <w:r>
              <w:rPr>
                <w:sz w:val="15"/>
              </w:rPr>
              <w:t>QT.5  *</w:t>
            </w:r>
          </w:p>
        </w:tc>
        <w:tc>
          <w:tcPr>
            <w:tcW w:w="567" w:type="dxa"/>
          </w:tcPr>
          <w:p w14:paraId="076031A4" w14:textId="77777777" w:rsidR="00A516EA" w:rsidRDefault="00000000">
            <w:pPr>
              <w:spacing w:after="40"/>
            </w:pPr>
            <w:r>
              <w:rPr>
                <w:sz w:val="15"/>
              </w:rPr>
              <w:t>Q</w:t>
            </w:r>
          </w:p>
        </w:tc>
        <w:tc>
          <w:tcPr>
            <w:tcW w:w="3175" w:type="dxa"/>
          </w:tcPr>
          <w:p w14:paraId="105D24B1" w14:textId="77777777" w:rsidR="00A516EA" w:rsidRDefault="00000000">
            <w:pPr>
              <w:spacing w:after="40"/>
            </w:pPr>
            <w:r>
              <w:rPr>
                <w:sz w:val="15"/>
              </w:rPr>
              <w:t>AC.3, QR.4</w:t>
            </w:r>
          </w:p>
        </w:tc>
        <w:tc>
          <w:tcPr>
            <w:tcW w:w="4422" w:type="dxa"/>
          </w:tcPr>
          <w:p w14:paraId="6055520C" w14:textId="77777777" w:rsidR="00A516EA" w:rsidRDefault="00000000">
            <w:pPr>
              <w:spacing w:after="40"/>
            </w:pPr>
            <w:r>
              <w:rPr>
                <w:sz w:val="15"/>
              </w:rPr>
              <w:t>QT.8</w:t>
            </w:r>
          </w:p>
        </w:tc>
      </w:tr>
      <w:tr w:rsidR="00A516EA" w14:paraId="35A18360" w14:textId="77777777">
        <w:trPr>
          <w:jc w:val="center"/>
        </w:trPr>
        <w:tc>
          <w:tcPr>
            <w:tcW w:w="907" w:type="dxa"/>
          </w:tcPr>
          <w:p w14:paraId="6B611CE3" w14:textId="77777777" w:rsidR="00A516EA" w:rsidRDefault="00000000">
            <w:pPr>
              <w:spacing w:after="40"/>
            </w:pPr>
            <w:r>
              <w:rPr>
                <w:sz w:val="15"/>
              </w:rPr>
              <w:t>QT.6  *</w:t>
            </w:r>
          </w:p>
        </w:tc>
        <w:tc>
          <w:tcPr>
            <w:tcW w:w="567" w:type="dxa"/>
          </w:tcPr>
          <w:p w14:paraId="079E140C" w14:textId="77777777" w:rsidR="00A516EA" w:rsidRDefault="00000000">
            <w:pPr>
              <w:spacing w:after="40"/>
            </w:pPr>
            <w:r>
              <w:rPr>
                <w:sz w:val="15"/>
              </w:rPr>
              <w:t>Q</w:t>
            </w:r>
          </w:p>
        </w:tc>
        <w:tc>
          <w:tcPr>
            <w:tcW w:w="3175" w:type="dxa"/>
          </w:tcPr>
          <w:p w14:paraId="5673D345" w14:textId="77777777" w:rsidR="00A516EA" w:rsidRDefault="00000000">
            <w:pPr>
              <w:spacing w:after="40"/>
            </w:pPr>
            <w:r>
              <w:rPr>
                <w:sz w:val="15"/>
              </w:rPr>
              <w:t>DR.1, QT.1</w:t>
            </w:r>
          </w:p>
        </w:tc>
        <w:tc>
          <w:tcPr>
            <w:tcW w:w="4422" w:type="dxa"/>
          </w:tcPr>
          <w:p w14:paraId="347CDFC6" w14:textId="77777777" w:rsidR="00A516EA" w:rsidRDefault="00000000">
            <w:pPr>
              <w:spacing w:after="40"/>
            </w:pPr>
            <w:r>
              <w:rPr>
                <w:sz w:val="15"/>
              </w:rPr>
              <w:t>QT.8</w:t>
            </w:r>
          </w:p>
        </w:tc>
      </w:tr>
      <w:tr w:rsidR="00A516EA" w14:paraId="427B6E1F" w14:textId="77777777">
        <w:trPr>
          <w:jc w:val="center"/>
        </w:trPr>
        <w:tc>
          <w:tcPr>
            <w:tcW w:w="907" w:type="dxa"/>
          </w:tcPr>
          <w:p w14:paraId="1039C88E" w14:textId="77777777" w:rsidR="00A516EA" w:rsidRDefault="00000000">
            <w:pPr>
              <w:spacing w:after="40"/>
            </w:pPr>
            <w:r>
              <w:rPr>
                <w:sz w:val="15"/>
              </w:rPr>
              <w:t>QT.7  *</w:t>
            </w:r>
          </w:p>
        </w:tc>
        <w:tc>
          <w:tcPr>
            <w:tcW w:w="567" w:type="dxa"/>
          </w:tcPr>
          <w:p w14:paraId="13CF986D" w14:textId="77777777" w:rsidR="00A516EA" w:rsidRDefault="00000000">
            <w:pPr>
              <w:spacing w:after="40"/>
            </w:pPr>
            <w:r>
              <w:rPr>
                <w:sz w:val="15"/>
              </w:rPr>
              <w:t>Q</w:t>
            </w:r>
          </w:p>
        </w:tc>
        <w:tc>
          <w:tcPr>
            <w:tcW w:w="3175" w:type="dxa"/>
          </w:tcPr>
          <w:p w14:paraId="1E1740DA" w14:textId="77777777" w:rsidR="00A516EA" w:rsidRDefault="00000000">
            <w:pPr>
              <w:spacing w:after="40"/>
            </w:pPr>
            <w:r>
              <w:rPr>
                <w:sz w:val="15"/>
              </w:rPr>
              <w:t>JI.5, QT.2</w:t>
            </w:r>
          </w:p>
        </w:tc>
        <w:tc>
          <w:tcPr>
            <w:tcW w:w="4422" w:type="dxa"/>
          </w:tcPr>
          <w:p w14:paraId="7D1FA7F5" w14:textId="77777777" w:rsidR="00A516EA" w:rsidRDefault="00000000">
            <w:pPr>
              <w:spacing w:after="40"/>
            </w:pPr>
            <w:r>
              <w:rPr>
                <w:sz w:val="15"/>
              </w:rPr>
              <w:t>QT.8</w:t>
            </w:r>
          </w:p>
        </w:tc>
      </w:tr>
      <w:tr w:rsidR="00A516EA" w14:paraId="32413A11" w14:textId="77777777">
        <w:trPr>
          <w:jc w:val="center"/>
        </w:trPr>
        <w:tc>
          <w:tcPr>
            <w:tcW w:w="907" w:type="dxa"/>
          </w:tcPr>
          <w:p w14:paraId="143C685E" w14:textId="77777777" w:rsidR="00A516EA" w:rsidRDefault="00000000">
            <w:pPr>
              <w:spacing w:after="40"/>
            </w:pPr>
            <w:r>
              <w:rPr>
                <w:sz w:val="15"/>
              </w:rPr>
              <w:t>QT.8  *</w:t>
            </w:r>
          </w:p>
        </w:tc>
        <w:tc>
          <w:tcPr>
            <w:tcW w:w="567" w:type="dxa"/>
          </w:tcPr>
          <w:p w14:paraId="6C7C8E1A" w14:textId="77777777" w:rsidR="00A516EA" w:rsidRDefault="00000000">
            <w:pPr>
              <w:spacing w:after="40"/>
            </w:pPr>
            <w:r>
              <w:rPr>
                <w:sz w:val="15"/>
              </w:rPr>
              <w:t>Q</w:t>
            </w:r>
          </w:p>
        </w:tc>
        <w:tc>
          <w:tcPr>
            <w:tcW w:w="3175" w:type="dxa"/>
          </w:tcPr>
          <w:p w14:paraId="01645EE1" w14:textId="77777777" w:rsidR="00A516EA" w:rsidRDefault="00000000">
            <w:pPr>
              <w:spacing w:after="40"/>
            </w:pPr>
            <w:r>
              <w:rPr>
                <w:sz w:val="15"/>
              </w:rPr>
              <w:t>JI.5, IR.2, AO.5, JM.2, JM.3, SC.2, II.4, II.5, II.6, AS, AO.6, AR.2, QT.3, QT.4, QT.5, QT.6, QT.7</w:t>
            </w:r>
          </w:p>
        </w:tc>
        <w:tc>
          <w:tcPr>
            <w:tcW w:w="4422" w:type="dxa"/>
          </w:tcPr>
          <w:p w14:paraId="029892B7" w14:textId="77777777" w:rsidR="00A516EA" w:rsidRDefault="00000000">
            <w:pPr>
              <w:spacing w:after="40"/>
            </w:pPr>
            <w:r>
              <w:rPr>
                <w:sz w:val="15"/>
              </w:rPr>
              <w:t>ET.2, IR.3, JW.6, QE.2, QI.1, QV.5</w:t>
            </w:r>
          </w:p>
        </w:tc>
      </w:tr>
      <w:tr w:rsidR="00A516EA" w14:paraId="4AD4DE99" w14:textId="77777777">
        <w:trPr>
          <w:jc w:val="center"/>
        </w:trPr>
        <w:tc>
          <w:tcPr>
            <w:tcW w:w="907" w:type="dxa"/>
          </w:tcPr>
          <w:p w14:paraId="0B5D7D60" w14:textId="77777777" w:rsidR="00A516EA" w:rsidRDefault="00000000">
            <w:pPr>
              <w:spacing w:after="40"/>
            </w:pPr>
            <w:r>
              <w:rPr>
                <w:sz w:val="15"/>
              </w:rPr>
              <w:t>QE.2  *</w:t>
            </w:r>
          </w:p>
        </w:tc>
        <w:tc>
          <w:tcPr>
            <w:tcW w:w="567" w:type="dxa"/>
          </w:tcPr>
          <w:p w14:paraId="1C9F72E1" w14:textId="77777777" w:rsidR="00A516EA" w:rsidRDefault="00000000">
            <w:pPr>
              <w:spacing w:after="40"/>
            </w:pPr>
            <w:r>
              <w:rPr>
                <w:sz w:val="15"/>
              </w:rPr>
              <w:t>Q</w:t>
            </w:r>
          </w:p>
        </w:tc>
        <w:tc>
          <w:tcPr>
            <w:tcW w:w="3175" w:type="dxa"/>
          </w:tcPr>
          <w:p w14:paraId="2C06D6E7" w14:textId="77777777" w:rsidR="00A516EA" w:rsidRDefault="00000000">
            <w:pPr>
              <w:spacing w:after="40"/>
            </w:pPr>
            <w:r>
              <w:rPr>
                <w:sz w:val="15"/>
              </w:rPr>
              <w:t>QT.8, QE.1</w:t>
            </w:r>
          </w:p>
        </w:tc>
        <w:tc>
          <w:tcPr>
            <w:tcW w:w="4422" w:type="dxa"/>
          </w:tcPr>
          <w:p w14:paraId="1D6F1DBF" w14:textId="77777777" w:rsidR="00A516EA" w:rsidRDefault="00000000">
            <w:pPr>
              <w:spacing w:after="40"/>
            </w:pPr>
            <w:r>
              <w:rPr>
                <w:sz w:val="15"/>
              </w:rPr>
              <w:t>QE.3, QI.1</w:t>
            </w:r>
          </w:p>
        </w:tc>
      </w:tr>
      <w:tr w:rsidR="00A516EA" w14:paraId="17527ECB" w14:textId="77777777">
        <w:trPr>
          <w:jc w:val="center"/>
        </w:trPr>
        <w:tc>
          <w:tcPr>
            <w:tcW w:w="907" w:type="dxa"/>
          </w:tcPr>
          <w:p w14:paraId="636C6A3C" w14:textId="77777777" w:rsidR="00A516EA" w:rsidRDefault="00000000">
            <w:pPr>
              <w:spacing w:after="40"/>
            </w:pPr>
            <w:r>
              <w:rPr>
                <w:sz w:val="15"/>
              </w:rPr>
              <w:t>QE.3</w:t>
            </w:r>
          </w:p>
        </w:tc>
        <w:tc>
          <w:tcPr>
            <w:tcW w:w="567" w:type="dxa"/>
          </w:tcPr>
          <w:p w14:paraId="51346F70" w14:textId="77777777" w:rsidR="00A516EA" w:rsidRDefault="00000000">
            <w:pPr>
              <w:spacing w:after="40"/>
            </w:pPr>
            <w:r>
              <w:rPr>
                <w:sz w:val="15"/>
              </w:rPr>
              <w:t>Q</w:t>
            </w:r>
          </w:p>
        </w:tc>
        <w:tc>
          <w:tcPr>
            <w:tcW w:w="3175" w:type="dxa"/>
          </w:tcPr>
          <w:p w14:paraId="63A40E40" w14:textId="77777777" w:rsidR="00A516EA" w:rsidRDefault="00000000">
            <w:pPr>
              <w:spacing w:after="40"/>
            </w:pPr>
            <w:r>
              <w:rPr>
                <w:sz w:val="15"/>
              </w:rPr>
              <w:t>QE.2</w:t>
            </w:r>
          </w:p>
        </w:tc>
        <w:tc>
          <w:tcPr>
            <w:tcW w:w="4422" w:type="dxa"/>
          </w:tcPr>
          <w:p w14:paraId="27C3A30A" w14:textId="77777777" w:rsidR="00A516EA" w:rsidRDefault="00000000">
            <w:pPr>
              <w:spacing w:after="40"/>
            </w:pPr>
            <w:r>
              <w:rPr>
                <w:sz w:val="15"/>
              </w:rPr>
              <w:t>QE.4</w:t>
            </w:r>
          </w:p>
        </w:tc>
      </w:tr>
      <w:tr w:rsidR="00A516EA" w14:paraId="43DCE31B" w14:textId="77777777">
        <w:trPr>
          <w:jc w:val="center"/>
        </w:trPr>
        <w:tc>
          <w:tcPr>
            <w:tcW w:w="907" w:type="dxa"/>
          </w:tcPr>
          <w:p w14:paraId="52D6E226" w14:textId="77777777" w:rsidR="00A516EA" w:rsidRDefault="00000000">
            <w:pPr>
              <w:spacing w:after="40"/>
            </w:pPr>
            <w:r>
              <w:rPr>
                <w:sz w:val="15"/>
              </w:rPr>
              <w:t>QE.4</w:t>
            </w:r>
          </w:p>
        </w:tc>
        <w:tc>
          <w:tcPr>
            <w:tcW w:w="567" w:type="dxa"/>
          </w:tcPr>
          <w:p w14:paraId="18AEB2AF" w14:textId="77777777" w:rsidR="00A516EA" w:rsidRDefault="00000000">
            <w:pPr>
              <w:spacing w:after="40"/>
            </w:pPr>
            <w:r>
              <w:rPr>
                <w:sz w:val="15"/>
              </w:rPr>
              <w:t>Q</w:t>
            </w:r>
          </w:p>
        </w:tc>
        <w:tc>
          <w:tcPr>
            <w:tcW w:w="3175" w:type="dxa"/>
          </w:tcPr>
          <w:p w14:paraId="0109A61D" w14:textId="77777777" w:rsidR="00A516EA" w:rsidRDefault="00000000">
            <w:pPr>
              <w:spacing w:after="40"/>
            </w:pPr>
            <w:r>
              <w:rPr>
                <w:sz w:val="15"/>
              </w:rPr>
              <w:t>QE.3</w:t>
            </w:r>
          </w:p>
        </w:tc>
        <w:tc>
          <w:tcPr>
            <w:tcW w:w="4422" w:type="dxa"/>
          </w:tcPr>
          <w:p w14:paraId="6A366566" w14:textId="77777777" w:rsidR="00A516EA" w:rsidRDefault="00000000">
            <w:pPr>
              <w:spacing w:after="40"/>
            </w:pPr>
            <w:r>
              <w:rPr>
                <w:sz w:val="15"/>
              </w:rPr>
              <w:t>QE.5</w:t>
            </w:r>
          </w:p>
        </w:tc>
      </w:tr>
      <w:tr w:rsidR="00A516EA" w14:paraId="66461178" w14:textId="77777777">
        <w:trPr>
          <w:jc w:val="center"/>
        </w:trPr>
        <w:tc>
          <w:tcPr>
            <w:tcW w:w="907" w:type="dxa"/>
          </w:tcPr>
          <w:p w14:paraId="0C015B14" w14:textId="77777777" w:rsidR="00A516EA" w:rsidRDefault="00000000">
            <w:pPr>
              <w:spacing w:after="40"/>
            </w:pPr>
            <w:r>
              <w:rPr>
                <w:sz w:val="15"/>
              </w:rPr>
              <w:t>QE.5  *</w:t>
            </w:r>
          </w:p>
        </w:tc>
        <w:tc>
          <w:tcPr>
            <w:tcW w:w="567" w:type="dxa"/>
          </w:tcPr>
          <w:p w14:paraId="2B0FC0B2" w14:textId="77777777" w:rsidR="00A516EA" w:rsidRDefault="00000000">
            <w:pPr>
              <w:spacing w:after="40"/>
            </w:pPr>
            <w:r>
              <w:rPr>
                <w:sz w:val="15"/>
              </w:rPr>
              <w:t>Q</w:t>
            </w:r>
          </w:p>
        </w:tc>
        <w:tc>
          <w:tcPr>
            <w:tcW w:w="3175" w:type="dxa"/>
          </w:tcPr>
          <w:p w14:paraId="16602982" w14:textId="77777777" w:rsidR="00A516EA" w:rsidRDefault="00000000">
            <w:pPr>
              <w:spacing w:after="40"/>
            </w:pPr>
            <w:r>
              <w:rPr>
                <w:sz w:val="15"/>
              </w:rPr>
              <w:t>QE.4, JW.6, IR.3</w:t>
            </w:r>
          </w:p>
        </w:tc>
        <w:tc>
          <w:tcPr>
            <w:tcW w:w="4422" w:type="dxa"/>
          </w:tcPr>
          <w:p w14:paraId="02252697" w14:textId="77777777" w:rsidR="00A516EA" w:rsidRDefault="00000000">
            <w:pPr>
              <w:spacing w:after="40"/>
            </w:pPr>
            <w:r>
              <w:rPr>
                <w:sz w:val="15"/>
              </w:rPr>
              <w:t>QB.1, QV.1</w:t>
            </w:r>
          </w:p>
        </w:tc>
      </w:tr>
      <w:tr w:rsidR="00A516EA" w14:paraId="4AE989FF" w14:textId="77777777">
        <w:trPr>
          <w:jc w:val="center"/>
        </w:trPr>
        <w:tc>
          <w:tcPr>
            <w:tcW w:w="907" w:type="dxa"/>
          </w:tcPr>
          <w:p w14:paraId="291925A7" w14:textId="77777777" w:rsidR="00A516EA" w:rsidRDefault="00000000">
            <w:pPr>
              <w:spacing w:after="40"/>
            </w:pPr>
            <w:r>
              <w:rPr>
                <w:sz w:val="15"/>
              </w:rPr>
              <w:t>QV.1</w:t>
            </w:r>
          </w:p>
        </w:tc>
        <w:tc>
          <w:tcPr>
            <w:tcW w:w="567" w:type="dxa"/>
          </w:tcPr>
          <w:p w14:paraId="44C64837" w14:textId="77777777" w:rsidR="00A516EA" w:rsidRDefault="00000000">
            <w:pPr>
              <w:spacing w:after="40"/>
            </w:pPr>
            <w:r>
              <w:rPr>
                <w:sz w:val="15"/>
              </w:rPr>
              <w:t>Q</w:t>
            </w:r>
          </w:p>
        </w:tc>
        <w:tc>
          <w:tcPr>
            <w:tcW w:w="3175" w:type="dxa"/>
          </w:tcPr>
          <w:p w14:paraId="05CD49F0" w14:textId="77777777" w:rsidR="00A516EA" w:rsidRDefault="00000000">
            <w:pPr>
              <w:spacing w:after="40"/>
            </w:pPr>
            <w:r>
              <w:rPr>
                <w:sz w:val="15"/>
              </w:rPr>
              <w:t>QE.5</w:t>
            </w:r>
          </w:p>
        </w:tc>
        <w:tc>
          <w:tcPr>
            <w:tcW w:w="4422" w:type="dxa"/>
          </w:tcPr>
          <w:p w14:paraId="2F9A3B81" w14:textId="77777777" w:rsidR="00A516EA" w:rsidRDefault="00000000">
            <w:pPr>
              <w:spacing w:after="40"/>
            </w:pPr>
            <w:r>
              <w:rPr>
                <w:sz w:val="15"/>
              </w:rPr>
              <w:t>QF.1, QF.2, QM.1, QM.2, QV.2, QV.3</w:t>
            </w:r>
          </w:p>
        </w:tc>
      </w:tr>
      <w:tr w:rsidR="00A516EA" w14:paraId="4ABC6840" w14:textId="77777777">
        <w:trPr>
          <w:jc w:val="center"/>
        </w:trPr>
        <w:tc>
          <w:tcPr>
            <w:tcW w:w="907" w:type="dxa"/>
          </w:tcPr>
          <w:p w14:paraId="7C5FD612" w14:textId="77777777" w:rsidR="00A516EA" w:rsidRDefault="00000000">
            <w:pPr>
              <w:spacing w:after="40"/>
            </w:pPr>
            <w:r>
              <w:rPr>
                <w:sz w:val="15"/>
              </w:rPr>
              <w:t>QV.2</w:t>
            </w:r>
          </w:p>
        </w:tc>
        <w:tc>
          <w:tcPr>
            <w:tcW w:w="567" w:type="dxa"/>
          </w:tcPr>
          <w:p w14:paraId="03A479F6" w14:textId="77777777" w:rsidR="00A516EA" w:rsidRDefault="00000000">
            <w:pPr>
              <w:spacing w:after="40"/>
            </w:pPr>
            <w:r>
              <w:rPr>
                <w:sz w:val="15"/>
              </w:rPr>
              <w:t>Q</w:t>
            </w:r>
          </w:p>
        </w:tc>
        <w:tc>
          <w:tcPr>
            <w:tcW w:w="3175" w:type="dxa"/>
          </w:tcPr>
          <w:p w14:paraId="57E78AC9" w14:textId="77777777" w:rsidR="00A516EA" w:rsidRDefault="00000000">
            <w:pPr>
              <w:spacing w:after="40"/>
            </w:pPr>
            <w:r>
              <w:rPr>
                <w:sz w:val="15"/>
              </w:rPr>
              <w:t>QV.1</w:t>
            </w:r>
          </w:p>
        </w:tc>
        <w:tc>
          <w:tcPr>
            <w:tcW w:w="4422" w:type="dxa"/>
          </w:tcPr>
          <w:p w14:paraId="68C4389A" w14:textId="77777777" w:rsidR="00A516EA" w:rsidRDefault="00000000">
            <w:pPr>
              <w:spacing w:after="40"/>
            </w:pPr>
            <w:r>
              <w:rPr>
                <w:sz w:val="15"/>
              </w:rPr>
              <w:t>QB.1</w:t>
            </w:r>
          </w:p>
        </w:tc>
      </w:tr>
      <w:tr w:rsidR="00A516EA" w14:paraId="6046650C" w14:textId="77777777">
        <w:trPr>
          <w:jc w:val="center"/>
        </w:trPr>
        <w:tc>
          <w:tcPr>
            <w:tcW w:w="907" w:type="dxa"/>
          </w:tcPr>
          <w:p w14:paraId="38F84634" w14:textId="77777777" w:rsidR="00A516EA" w:rsidRDefault="00000000">
            <w:pPr>
              <w:spacing w:after="40"/>
            </w:pPr>
            <w:r>
              <w:rPr>
                <w:sz w:val="15"/>
              </w:rPr>
              <w:t>QV.3</w:t>
            </w:r>
          </w:p>
        </w:tc>
        <w:tc>
          <w:tcPr>
            <w:tcW w:w="567" w:type="dxa"/>
          </w:tcPr>
          <w:p w14:paraId="27AA0266" w14:textId="77777777" w:rsidR="00A516EA" w:rsidRDefault="00000000">
            <w:pPr>
              <w:spacing w:after="40"/>
            </w:pPr>
            <w:r>
              <w:rPr>
                <w:sz w:val="15"/>
              </w:rPr>
              <w:t>Q</w:t>
            </w:r>
          </w:p>
        </w:tc>
        <w:tc>
          <w:tcPr>
            <w:tcW w:w="3175" w:type="dxa"/>
          </w:tcPr>
          <w:p w14:paraId="402ABDCC" w14:textId="77777777" w:rsidR="00A516EA" w:rsidRDefault="00000000">
            <w:pPr>
              <w:spacing w:after="40"/>
            </w:pPr>
            <w:r>
              <w:rPr>
                <w:sz w:val="15"/>
              </w:rPr>
              <w:t>AO.3, QV.1</w:t>
            </w:r>
          </w:p>
        </w:tc>
        <w:tc>
          <w:tcPr>
            <w:tcW w:w="4422" w:type="dxa"/>
          </w:tcPr>
          <w:p w14:paraId="42C02489" w14:textId="77777777" w:rsidR="00A516EA" w:rsidRDefault="00000000">
            <w:pPr>
              <w:spacing w:after="40"/>
            </w:pPr>
            <w:r>
              <w:rPr>
                <w:sz w:val="15"/>
              </w:rPr>
              <w:t>QB.1</w:t>
            </w:r>
          </w:p>
        </w:tc>
      </w:tr>
      <w:tr w:rsidR="00A516EA" w14:paraId="48B5A41A" w14:textId="77777777">
        <w:trPr>
          <w:jc w:val="center"/>
        </w:trPr>
        <w:tc>
          <w:tcPr>
            <w:tcW w:w="907" w:type="dxa"/>
          </w:tcPr>
          <w:p w14:paraId="079F6FEE" w14:textId="77777777" w:rsidR="00A516EA" w:rsidRDefault="00000000">
            <w:pPr>
              <w:spacing w:after="40"/>
            </w:pPr>
            <w:r>
              <w:rPr>
                <w:sz w:val="15"/>
              </w:rPr>
              <w:t>QV.4</w:t>
            </w:r>
          </w:p>
        </w:tc>
        <w:tc>
          <w:tcPr>
            <w:tcW w:w="567" w:type="dxa"/>
          </w:tcPr>
          <w:p w14:paraId="0A95A686" w14:textId="77777777" w:rsidR="00A516EA" w:rsidRDefault="00000000">
            <w:pPr>
              <w:spacing w:after="40"/>
            </w:pPr>
            <w:r>
              <w:rPr>
                <w:sz w:val="15"/>
              </w:rPr>
              <w:t>Q</w:t>
            </w:r>
          </w:p>
        </w:tc>
        <w:tc>
          <w:tcPr>
            <w:tcW w:w="3175" w:type="dxa"/>
          </w:tcPr>
          <w:p w14:paraId="2A222AD6" w14:textId="77777777" w:rsidR="00A516EA" w:rsidRDefault="00000000">
            <w:pPr>
              <w:spacing w:after="40"/>
            </w:pPr>
            <w:r>
              <w:rPr>
                <w:sz w:val="15"/>
              </w:rPr>
              <w:t>DR.2, SI.4, JY</w:t>
            </w:r>
          </w:p>
        </w:tc>
        <w:tc>
          <w:tcPr>
            <w:tcW w:w="4422" w:type="dxa"/>
          </w:tcPr>
          <w:p w14:paraId="7BD22A81" w14:textId="77777777" w:rsidR="00A516EA" w:rsidRDefault="00000000">
            <w:pPr>
              <w:spacing w:after="40"/>
            </w:pPr>
            <w:r>
              <w:rPr>
                <w:sz w:val="15"/>
              </w:rPr>
              <w:t>QB.1</w:t>
            </w:r>
          </w:p>
        </w:tc>
      </w:tr>
      <w:tr w:rsidR="00A516EA" w14:paraId="431C7CB4" w14:textId="77777777">
        <w:trPr>
          <w:jc w:val="center"/>
        </w:trPr>
        <w:tc>
          <w:tcPr>
            <w:tcW w:w="907" w:type="dxa"/>
          </w:tcPr>
          <w:p w14:paraId="7B65626B" w14:textId="77777777" w:rsidR="00A516EA" w:rsidRDefault="00000000">
            <w:pPr>
              <w:spacing w:after="40"/>
            </w:pPr>
            <w:r>
              <w:rPr>
                <w:sz w:val="15"/>
              </w:rPr>
              <w:t>QV.5</w:t>
            </w:r>
          </w:p>
        </w:tc>
        <w:tc>
          <w:tcPr>
            <w:tcW w:w="567" w:type="dxa"/>
          </w:tcPr>
          <w:p w14:paraId="7B7D8F10" w14:textId="77777777" w:rsidR="00A516EA" w:rsidRDefault="00000000">
            <w:pPr>
              <w:spacing w:after="40"/>
            </w:pPr>
            <w:r>
              <w:rPr>
                <w:sz w:val="15"/>
              </w:rPr>
              <w:t>Q</w:t>
            </w:r>
          </w:p>
        </w:tc>
        <w:tc>
          <w:tcPr>
            <w:tcW w:w="3175" w:type="dxa"/>
          </w:tcPr>
          <w:p w14:paraId="1AE6641B" w14:textId="77777777" w:rsidR="00A516EA" w:rsidRDefault="00000000">
            <w:pPr>
              <w:spacing w:after="40"/>
            </w:pPr>
            <w:r>
              <w:rPr>
                <w:sz w:val="15"/>
              </w:rPr>
              <w:t>QT.8</w:t>
            </w:r>
          </w:p>
        </w:tc>
        <w:tc>
          <w:tcPr>
            <w:tcW w:w="4422" w:type="dxa"/>
          </w:tcPr>
          <w:p w14:paraId="139B2D10" w14:textId="77777777" w:rsidR="00A516EA" w:rsidRDefault="00000000">
            <w:pPr>
              <w:spacing w:after="40"/>
            </w:pPr>
            <w:r>
              <w:rPr>
                <w:sz w:val="15"/>
              </w:rPr>
              <w:t>QB.1</w:t>
            </w:r>
          </w:p>
        </w:tc>
      </w:tr>
      <w:tr w:rsidR="00A516EA" w14:paraId="2A726F82" w14:textId="77777777">
        <w:trPr>
          <w:jc w:val="center"/>
        </w:trPr>
        <w:tc>
          <w:tcPr>
            <w:tcW w:w="907" w:type="dxa"/>
          </w:tcPr>
          <w:p w14:paraId="36E8E094" w14:textId="77777777" w:rsidR="00A516EA" w:rsidRDefault="00000000">
            <w:pPr>
              <w:spacing w:after="40"/>
            </w:pPr>
            <w:r>
              <w:rPr>
                <w:sz w:val="15"/>
              </w:rPr>
              <w:t>QC.1</w:t>
            </w:r>
          </w:p>
        </w:tc>
        <w:tc>
          <w:tcPr>
            <w:tcW w:w="567" w:type="dxa"/>
          </w:tcPr>
          <w:p w14:paraId="1EFC69C8" w14:textId="77777777" w:rsidR="00A516EA" w:rsidRDefault="00000000">
            <w:pPr>
              <w:spacing w:after="40"/>
            </w:pPr>
            <w:r>
              <w:rPr>
                <w:sz w:val="15"/>
              </w:rPr>
              <w:t>Q</w:t>
            </w:r>
          </w:p>
        </w:tc>
        <w:tc>
          <w:tcPr>
            <w:tcW w:w="3175" w:type="dxa"/>
          </w:tcPr>
          <w:p w14:paraId="5472D33B" w14:textId="77777777" w:rsidR="00A516EA" w:rsidRDefault="00000000">
            <w:pPr>
              <w:spacing w:after="40"/>
            </w:pPr>
            <w:r>
              <w:rPr>
                <w:sz w:val="15"/>
              </w:rPr>
              <w:t>DP.2</w:t>
            </w:r>
          </w:p>
        </w:tc>
        <w:tc>
          <w:tcPr>
            <w:tcW w:w="4422" w:type="dxa"/>
          </w:tcPr>
          <w:p w14:paraId="541E5367" w14:textId="77777777" w:rsidR="00A516EA" w:rsidRDefault="00000000">
            <w:pPr>
              <w:spacing w:after="40"/>
            </w:pPr>
            <w:r>
              <w:rPr>
                <w:sz w:val="15"/>
              </w:rPr>
              <w:t>QB.1</w:t>
            </w:r>
          </w:p>
        </w:tc>
      </w:tr>
      <w:tr w:rsidR="00A516EA" w14:paraId="720E3556" w14:textId="77777777">
        <w:trPr>
          <w:jc w:val="center"/>
        </w:trPr>
        <w:tc>
          <w:tcPr>
            <w:tcW w:w="907" w:type="dxa"/>
          </w:tcPr>
          <w:p w14:paraId="032CA6F2" w14:textId="77777777" w:rsidR="00A516EA" w:rsidRDefault="00000000">
            <w:pPr>
              <w:spacing w:after="40"/>
            </w:pPr>
            <w:r>
              <w:rPr>
                <w:sz w:val="15"/>
              </w:rPr>
              <w:t>QC.2</w:t>
            </w:r>
          </w:p>
        </w:tc>
        <w:tc>
          <w:tcPr>
            <w:tcW w:w="567" w:type="dxa"/>
          </w:tcPr>
          <w:p w14:paraId="630D47C9" w14:textId="77777777" w:rsidR="00A516EA" w:rsidRDefault="00000000">
            <w:pPr>
              <w:spacing w:after="40"/>
            </w:pPr>
            <w:r>
              <w:rPr>
                <w:sz w:val="15"/>
              </w:rPr>
              <w:t>Q</w:t>
            </w:r>
          </w:p>
        </w:tc>
        <w:tc>
          <w:tcPr>
            <w:tcW w:w="3175" w:type="dxa"/>
          </w:tcPr>
          <w:p w14:paraId="0F87DADE" w14:textId="77777777" w:rsidR="00A516EA" w:rsidRDefault="00000000">
            <w:pPr>
              <w:spacing w:after="40"/>
            </w:pPr>
            <w:r>
              <w:rPr>
                <w:sz w:val="15"/>
              </w:rPr>
              <w:t>—</w:t>
            </w:r>
          </w:p>
        </w:tc>
        <w:tc>
          <w:tcPr>
            <w:tcW w:w="4422" w:type="dxa"/>
          </w:tcPr>
          <w:p w14:paraId="69E42FE4" w14:textId="77777777" w:rsidR="00A516EA" w:rsidRDefault="00000000">
            <w:pPr>
              <w:spacing w:after="40"/>
            </w:pPr>
            <w:r>
              <w:rPr>
                <w:sz w:val="15"/>
              </w:rPr>
              <w:t>QI.4</w:t>
            </w:r>
          </w:p>
        </w:tc>
      </w:tr>
      <w:tr w:rsidR="00A516EA" w14:paraId="4D32F143" w14:textId="77777777">
        <w:trPr>
          <w:jc w:val="center"/>
        </w:trPr>
        <w:tc>
          <w:tcPr>
            <w:tcW w:w="907" w:type="dxa"/>
          </w:tcPr>
          <w:p w14:paraId="26211995" w14:textId="77777777" w:rsidR="00A516EA" w:rsidRDefault="00000000">
            <w:pPr>
              <w:spacing w:after="40"/>
            </w:pPr>
            <w:r>
              <w:rPr>
                <w:sz w:val="15"/>
              </w:rPr>
              <w:t>QC.3</w:t>
            </w:r>
          </w:p>
        </w:tc>
        <w:tc>
          <w:tcPr>
            <w:tcW w:w="567" w:type="dxa"/>
          </w:tcPr>
          <w:p w14:paraId="5EDF2DD6" w14:textId="77777777" w:rsidR="00A516EA" w:rsidRDefault="00000000">
            <w:pPr>
              <w:spacing w:after="40"/>
            </w:pPr>
            <w:r>
              <w:rPr>
                <w:sz w:val="15"/>
              </w:rPr>
              <w:t>Q</w:t>
            </w:r>
          </w:p>
        </w:tc>
        <w:tc>
          <w:tcPr>
            <w:tcW w:w="3175" w:type="dxa"/>
          </w:tcPr>
          <w:p w14:paraId="32EE5A3D" w14:textId="77777777" w:rsidR="00A516EA" w:rsidRDefault="00000000">
            <w:pPr>
              <w:spacing w:after="40"/>
            </w:pPr>
            <w:r>
              <w:rPr>
                <w:sz w:val="15"/>
              </w:rPr>
              <w:t>EB.1</w:t>
            </w:r>
          </w:p>
        </w:tc>
        <w:tc>
          <w:tcPr>
            <w:tcW w:w="4422" w:type="dxa"/>
          </w:tcPr>
          <w:p w14:paraId="7D08946C" w14:textId="77777777" w:rsidR="00A516EA" w:rsidRDefault="00000000">
            <w:pPr>
              <w:spacing w:after="40"/>
            </w:pPr>
            <w:r>
              <w:rPr>
                <w:sz w:val="15"/>
              </w:rPr>
              <w:t>QI.5</w:t>
            </w:r>
          </w:p>
        </w:tc>
      </w:tr>
      <w:tr w:rsidR="00A516EA" w14:paraId="72D7FF67" w14:textId="77777777">
        <w:trPr>
          <w:jc w:val="center"/>
        </w:trPr>
        <w:tc>
          <w:tcPr>
            <w:tcW w:w="907" w:type="dxa"/>
          </w:tcPr>
          <w:p w14:paraId="365E851C" w14:textId="77777777" w:rsidR="00A516EA" w:rsidRDefault="00000000">
            <w:pPr>
              <w:spacing w:after="40"/>
            </w:pPr>
            <w:r>
              <w:rPr>
                <w:sz w:val="15"/>
              </w:rPr>
              <w:t>QC.4</w:t>
            </w:r>
          </w:p>
        </w:tc>
        <w:tc>
          <w:tcPr>
            <w:tcW w:w="567" w:type="dxa"/>
          </w:tcPr>
          <w:p w14:paraId="632560FB" w14:textId="77777777" w:rsidR="00A516EA" w:rsidRDefault="00000000">
            <w:pPr>
              <w:spacing w:after="40"/>
            </w:pPr>
            <w:r>
              <w:rPr>
                <w:sz w:val="15"/>
              </w:rPr>
              <w:t>Q</w:t>
            </w:r>
          </w:p>
        </w:tc>
        <w:tc>
          <w:tcPr>
            <w:tcW w:w="3175" w:type="dxa"/>
          </w:tcPr>
          <w:p w14:paraId="2C0666E9" w14:textId="77777777" w:rsidR="00A516EA" w:rsidRDefault="00000000">
            <w:pPr>
              <w:spacing w:after="40"/>
            </w:pPr>
            <w:r>
              <w:rPr>
                <w:sz w:val="15"/>
              </w:rPr>
              <w:t>AA.2</w:t>
            </w:r>
          </w:p>
        </w:tc>
        <w:tc>
          <w:tcPr>
            <w:tcW w:w="4422" w:type="dxa"/>
          </w:tcPr>
          <w:p w14:paraId="0CA6B770" w14:textId="77777777" w:rsidR="00A516EA" w:rsidRDefault="00000000">
            <w:pPr>
              <w:spacing w:after="40"/>
            </w:pPr>
            <w:r>
              <w:rPr>
                <w:sz w:val="15"/>
              </w:rPr>
              <w:t>QI.5</w:t>
            </w:r>
          </w:p>
        </w:tc>
      </w:tr>
      <w:tr w:rsidR="00A516EA" w14:paraId="0D4B5E99" w14:textId="77777777">
        <w:trPr>
          <w:jc w:val="center"/>
        </w:trPr>
        <w:tc>
          <w:tcPr>
            <w:tcW w:w="907" w:type="dxa"/>
          </w:tcPr>
          <w:p w14:paraId="636E09B4" w14:textId="77777777" w:rsidR="00A516EA" w:rsidRDefault="00000000">
            <w:pPr>
              <w:spacing w:after="40"/>
            </w:pPr>
            <w:r>
              <w:rPr>
                <w:sz w:val="15"/>
              </w:rPr>
              <w:t>QC.5</w:t>
            </w:r>
          </w:p>
        </w:tc>
        <w:tc>
          <w:tcPr>
            <w:tcW w:w="567" w:type="dxa"/>
          </w:tcPr>
          <w:p w14:paraId="0F771ED4" w14:textId="77777777" w:rsidR="00A516EA" w:rsidRDefault="00000000">
            <w:pPr>
              <w:spacing w:after="40"/>
            </w:pPr>
            <w:r>
              <w:rPr>
                <w:sz w:val="15"/>
              </w:rPr>
              <w:t>Q</w:t>
            </w:r>
          </w:p>
        </w:tc>
        <w:tc>
          <w:tcPr>
            <w:tcW w:w="3175" w:type="dxa"/>
          </w:tcPr>
          <w:p w14:paraId="67E655B9" w14:textId="77777777" w:rsidR="00A516EA" w:rsidRDefault="00000000">
            <w:pPr>
              <w:spacing w:after="40"/>
            </w:pPr>
            <w:r>
              <w:rPr>
                <w:sz w:val="15"/>
              </w:rPr>
              <w:t>ML.2</w:t>
            </w:r>
          </w:p>
        </w:tc>
        <w:tc>
          <w:tcPr>
            <w:tcW w:w="4422" w:type="dxa"/>
          </w:tcPr>
          <w:p w14:paraId="0A738894" w14:textId="77777777" w:rsidR="00A516EA" w:rsidRDefault="00000000">
            <w:pPr>
              <w:spacing w:after="40"/>
            </w:pPr>
            <w:r>
              <w:rPr>
                <w:sz w:val="15"/>
              </w:rPr>
              <w:t>QI.5</w:t>
            </w:r>
          </w:p>
        </w:tc>
      </w:tr>
      <w:tr w:rsidR="00A516EA" w14:paraId="15D7A79D" w14:textId="77777777">
        <w:trPr>
          <w:jc w:val="center"/>
        </w:trPr>
        <w:tc>
          <w:tcPr>
            <w:tcW w:w="907" w:type="dxa"/>
          </w:tcPr>
          <w:p w14:paraId="1F78DC57" w14:textId="77777777" w:rsidR="00A516EA" w:rsidRDefault="00000000">
            <w:pPr>
              <w:spacing w:after="40"/>
            </w:pPr>
            <w:r>
              <w:rPr>
                <w:sz w:val="15"/>
              </w:rPr>
              <w:t>QD.1</w:t>
            </w:r>
          </w:p>
        </w:tc>
        <w:tc>
          <w:tcPr>
            <w:tcW w:w="567" w:type="dxa"/>
          </w:tcPr>
          <w:p w14:paraId="7AA9B764" w14:textId="77777777" w:rsidR="00A516EA" w:rsidRDefault="00000000">
            <w:pPr>
              <w:spacing w:after="40"/>
            </w:pPr>
            <w:r>
              <w:rPr>
                <w:sz w:val="15"/>
              </w:rPr>
              <w:t>Q</w:t>
            </w:r>
          </w:p>
        </w:tc>
        <w:tc>
          <w:tcPr>
            <w:tcW w:w="3175" w:type="dxa"/>
          </w:tcPr>
          <w:p w14:paraId="5BED6399" w14:textId="77777777" w:rsidR="00A516EA" w:rsidRDefault="00000000">
            <w:pPr>
              <w:spacing w:after="40"/>
            </w:pPr>
            <w:r>
              <w:rPr>
                <w:sz w:val="15"/>
              </w:rPr>
              <w:t>DG.7, JI.5</w:t>
            </w:r>
          </w:p>
        </w:tc>
        <w:tc>
          <w:tcPr>
            <w:tcW w:w="4422" w:type="dxa"/>
          </w:tcPr>
          <w:p w14:paraId="3D12D08E" w14:textId="77777777" w:rsidR="00A516EA" w:rsidRDefault="00000000">
            <w:pPr>
              <w:spacing w:after="40"/>
            </w:pPr>
            <w:r>
              <w:rPr>
                <w:sz w:val="15"/>
              </w:rPr>
              <w:t>QI.4</w:t>
            </w:r>
          </w:p>
        </w:tc>
      </w:tr>
      <w:tr w:rsidR="00A516EA" w14:paraId="3519062C" w14:textId="77777777">
        <w:trPr>
          <w:jc w:val="center"/>
        </w:trPr>
        <w:tc>
          <w:tcPr>
            <w:tcW w:w="907" w:type="dxa"/>
          </w:tcPr>
          <w:p w14:paraId="0D45E537" w14:textId="77777777" w:rsidR="00A516EA" w:rsidRDefault="00000000">
            <w:pPr>
              <w:spacing w:after="40"/>
            </w:pPr>
            <w:r>
              <w:rPr>
                <w:sz w:val="15"/>
              </w:rPr>
              <w:t>QD.2</w:t>
            </w:r>
          </w:p>
        </w:tc>
        <w:tc>
          <w:tcPr>
            <w:tcW w:w="567" w:type="dxa"/>
          </w:tcPr>
          <w:p w14:paraId="4D7724C7" w14:textId="77777777" w:rsidR="00A516EA" w:rsidRDefault="00000000">
            <w:pPr>
              <w:spacing w:after="40"/>
            </w:pPr>
            <w:r>
              <w:rPr>
                <w:sz w:val="15"/>
              </w:rPr>
              <w:t>Q</w:t>
            </w:r>
          </w:p>
        </w:tc>
        <w:tc>
          <w:tcPr>
            <w:tcW w:w="3175" w:type="dxa"/>
          </w:tcPr>
          <w:p w14:paraId="6ECAD02A" w14:textId="77777777" w:rsidR="00A516EA" w:rsidRDefault="00000000">
            <w:pPr>
              <w:spacing w:after="40"/>
            </w:pPr>
            <w:r>
              <w:rPr>
                <w:sz w:val="15"/>
              </w:rPr>
              <w:t>EI, IM.2</w:t>
            </w:r>
          </w:p>
        </w:tc>
        <w:tc>
          <w:tcPr>
            <w:tcW w:w="4422" w:type="dxa"/>
          </w:tcPr>
          <w:p w14:paraId="75A0CE58" w14:textId="77777777" w:rsidR="00A516EA" w:rsidRDefault="00000000">
            <w:pPr>
              <w:spacing w:after="40"/>
            </w:pPr>
            <w:r>
              <w:rPr>
                <w:sz w:val="15"/>
              </w:rPr>
              <w:t>QI.4</w:t>
            </w:r>
          </w:p>
        </w:tc>
      </w:tr>
      <w:tr w:rsidR="00A516EA" w14:paraId="4A9AB2FB" w14:textId="77777777">
        <w:trPr>
          <w:jc w:val="center"/>
        </w:trPr>
        <w:tc>
          <w:tcPr>
            <w:tcW w:w="907" w:type="dxa"/>
          </w:tcPr>
          <w:p w14:paraId="1C0E97BC" w14:textId="77777777" w:rsidR="00A516EA" w:rsidRDefault="00000000">
            <w:pPr>
              <w:spacing w:after="40"/>
            </w:pPr>
            <w:r>
              <w:rPr>
                <w:sz w:val="15"/>
              </w:rPr>
              <w:t>QD.3</w:t>
            </w:r>
          </w:p>
        </w:tc>
        <w:tc>
          <w:tcPr>
            <w:tcW w:w="567" w:type="dxa"/>
          </w:tcPr>
          <w:p w14:paraId="76DFC14A" w14:textId="77777777" w:rsidR="00A516EA" w:rsidRDefault="00000000">
            <w:pPr>
              <w:spacing w:after="40"/>
            </w:pPr>
            <w:r>
              <w:rPr>
                <w:sz w:val="15"/>
              </w:rPr>
              <w:t>Q</w:t>
            </w:r>
          </w:p>
        </w:tc>
        <w:tc>
          <w:tcPr>
            <w:tcW w:w="3175" w:type="dxa"/>
          </w:tcPr>
          <w:p w14:paraId="0107245B" w14:textId="77777777" w:rsidR="00A516EA" w:rsidRDefault="00000000">
            <w:pPr>
              <w:spacing w:after="40"/>
            </w:pPr>
            <w:r>
              <w:rPr>
                <w:sz w:val="15"/>
              </w:rPr>
              <w:t>DG.7</w:t>
            </w:r>
          </w:p>
        </w:tc>
        <w:tc>
          <w:tcPr>
            <w:tcW w:w="4422" w:type="dxa"/>
          </w:tcPr>
          <w:p w14:paraId="0A0A5CE7" w14:textId="77777777" w:rsidR="00A516EA" w:rsidRDefault="00000000">
            <w:pPr>
              <w:spacing w:after="40"/>
            </w:pPr>
            <w:r>
              <w:rPr>
                <w:sz w:val="15"/>
              </w:rPr>
              <w:t>QI.4</w:t>
            </w:r>
          </w:p>
        </w:tc>
      </w:tr>
      <w:tr w:rsidR="00A516EA" w14:paraId="5CEA6EC1" w14:textId="77777777">
        <w:trPr>
          <w:jc w:val="center"/>
        </w:trPr>
        <w:tc>
          <w:tcPr>
            <w:tcW w:w="907" w:type="dxa"/>
          </w:tcPr>
          <w:p w14:paraId="2BD11AD8" w14:textId="77777777" w:rsidR="00A516EA" w:rsidRDefault="00000000">
            <w:pPr>
              <w:spacing w:after="40"/>
            </w:pPr>
            <w:r>
              <w:rPr>
                <w:sz w:val="15"/>
              </w:rPr>
              <w:t>QD.4</w:t>
            </w:r>
          </w:p>
        </w:tc>
        <w:tc>
          <w:tcPr>
            <w:tcW w:w="567" w:type="dxa"/>
          </w:tcPr>
          <w:p w14:paraId="0FFF8F90" w14:textId="77777777" w:rsidR="00A516EA" w:rsidRDefault="00000000">
            <w:pPr>
              <w:spacing w:after="40"/>
            </w:pPr>
            <w:r>
              <w:rPr>
                <w:sz w:val="15"/>
              </w:rPr>
              <w:t>Q</w:t>
            </w:r>
          </w:p>
        </w:tc>
        <w:tc>
          <w:tcPr>
            <w:tcW w:w="3175" w:type="dxa"/>
          </w:tcPr>
          <w:p w14:paraId="5A33388A" w14:textId="77777777" w:rsidR="00A516EA" w:rsidRDefault="00000000">
            <w:pPr>
              <w:spacing w:after="40"/>
            </w:pPr>
            <w:r>
              <w:rPr>
                <w:sz w:val="15"/>
              </w:rPr>
              <w:t>JI.5</w:t>
            </w:r>
          </w:p>
        </w:tc>
        <w:tc>
          <w:tcPr>
            <w:tcW w:w="4422" w:type="dxa"/>
          </w:tcPr>
          <w:p w14:paraId="7A0CECEE" w14:textId="77777777" w:rsidR="00A516EA" w:rsidRDefault="00000000">
            <w:pPr>
              <w:spacing w:after="40"/>
            </w:pPr>
            <w:r>
              <w:rPr>
                <w:sz w:val="15"/>
              </w:rPr>
              <w:t>QI.4</w:t>
            </w:r>
          </w:p>
        </w:tc>
      </w:tr>
      <w:tr w:rsidR="00A516EA" w14:paraId="0912E9A8" w14:textId="77777777">
        <w:trPr>
          <w:jc w:val="center"/>
        </w:trPr>
        <w:tc>
          <w:tcPr>
            <w:tcW w:w="907" w:type="dxa"/>
          </w:tcPr>
          <w:p w14:paraId="28A7CB8A" w14:textId="77777777" w:rsidR="00A516EA" w:rsidRDefault="00000000">
            <w:pPr>
              <w:spacing w:after="40"/>
            </w:pPr>
            <w:r>
              <w:rPr>
                <w:sz w:val="15"/>
              </w:rPr>
              <w:t>QD.5</w:t>
            </w:r>
          </w:p>
        </w:tc>
        <w:tc>
          <w:tcPr>
            <w:tcW w:w="567" w:type="dxa"/>
          </w:tcPr>
          <w:p w14:paraId="4838366A" w14:textId="77777777" w:rsidR="00A516EA" w:rsidRDefault="00000000">
            <w:pPr>
              <w:spacing w:after="40"/>
            </w:pPr>
            <w:r>
              <w:rPr>
                <w:sz w:val="15"/>
              </w:rPr>
              <w:t>Q</w:t>
            </w:r>
          </w:p>
        </w:tc>
        <w:tc>
          <w:tcPr>
            <w:tcW w:w="3175" w:type="dxa"/>
          </w:tcPr>
          <w:p w14:paraId="2F8C4CB6" w14:textId="77777777" w:rsidR="00A516EA" w:rsidRDefault="00000000">
            <w:pPr>
              <w:spacing w:after="40"/>
            </w:pPr>
            <w:r>
              <w:rPr>
                <w:sz w:val="15"/>
              </w:rPr>
              <w:t>DG.4, SI.2</w:t>
            </w:r>
          </w:p>
        </w:tc>
        <w:tc>
          <w:tcPr>
            <w:tcW w:w="4422" w:type="dxa"/>
          </w:tcPr>
          <w:p w14:paraId="3467B18B" w14:textId="77777777" w:rsidR="00A516EA" w:rsidRDefault="00000000">
            <w:pPr>
              <w:spacing w:after="40"/>
            </w:pPr>
            <w:r>
              <w:rPr>
                <w:sz w:val="15"/>
              </w:rPr>
              <w:t>QI.4</w:t>
            </w:r>
          </w:p>
        </w:tc>
      </w:tr>
      <w:tr w:rsidR="00A516EA" w14:paraId="20B01DC7" w14:textId="77777777">
        <w:trPr>
          <w:jc w:val="center"/>
        </w:trPr>
        <w:tc>
          <w:tcPr>
            <w:tcW w:w="907" w:type="dxa"/>
          </w:tcPr>
          <w:p w14:paraId="359A8270" w14:textId="77777777" w:rsidR="00A516EA" w:rsidRDefault="00000000">
            <w:pPr>
              <w:spacing w:after="40"/>
            </w:pPr>
            <w:r>
              <w:rPr>
                <w:sz w:val="15"/>
              </w:rPr>
              <w:t>QD.6</w:t>
            </w:r>
          </w:p>
        </w:tc>
        <w:tc>
          <w:tcPr>
            <w:tcW w:w="567" w:type="dxa"/>
          </w:tcPr>
          <w:p w14:paraId="038AC334" w14:textId="77777777" w:rsidR="00A516EA" w:rsidRDefault="00000000">
            <w:pPr>
              <w:spacing w:after="40"/>
            </w:pPr>
            <w:r>
              <w:rPr>
                <w:sz w:val="15"/>
              </w:rPr>
              <w:t>Q</w:t>
            </w:r>
          </w:p>
        </w:tc>
        <w:tc>
          <w:tcPr>
            <w:tcW w:w="3175" w:type="dxa"/>
          </w:tcPr>
          <w:p w14:paraId="7D6F646C" w14:textId="77777777" w:rsidR="00A516EA" w:rsidRDefault="00000000">
            <w:pPr>
              <w:spacing w:after="40"/>
            </w:pPr>
            <w:r>
              <w:rPr>
                <w:sz w:val="15"/>
              </w:rPr>
              <w:t>AO.5</w:t>
            </w:r>
          </w:p>
        </w:tc>
        <w:tc>
          <w:tcPr>
            <w:tcW w:w="4422" w:type="dxa"/>
          </w:tcPr>
          <w:p w14:paraId="356C8ED4" w14:textId="77777777" w:rsidR="00A516EA" w:rsidRDefault="00000000">
            <w:pPr>
              <w:spacing w:after="40"/>
            </w:pPr>
            <w:r>
              <w:rPr>
                <w:sz w:val="15"/>
              </w:rPr>
              <w:t>QI.4</w:t>
            </w:r>
          </w:p>
        </w:tc>
      </w:tr>
      <w:tr w:rsidR="00A516EA" w14:paraId="741F38A4" w14:textId="77777777">
        <w:trPr>
          <w:jc w:val="center"/>
        </w:trPr>
        <w:tc>
          <w:tcPr>
            <w:tcW w:w="907" w:type="dxa"/>
          </w:tcPr>
          <w:p w14:paraId="1F732F11" w14:textId="77777777" w:rsidR="00A516EA" w:rsidRDefault="00000000">
            <w:pPr>
              <w:spacing w:after="40"/>
            </w:pPr>
            <w:r>
              <w:rPr>
                <w:sz w:val="15"/>
              </w:rPr>
              <w:t>QD.7</w:t>
            </w:r>
          </w:p>
        </w:tc>
        <w:tc>
          <w:tcPr>
            <w:tcW w:w="567" w:type="dxa"/>
          </w:tcPr>
          <w:p w14:paraId="20E15580" w14:textId="77777777" w:rsidR="00A516EA" w:rsidRDefault="00000000">
            <w:pPr>
              <w:spacing w:after="40"/>
            </w:pPr>
            <w:r>
              <w:rPr>
                <w:sz w:val="15"/>
              </w:rPr>
              <w:t>Q</w:t>
            </w:r>
          </w:p>
        </w:tc>
        <w:tc>
          <w:tcPr>
            <w:tcW w:w="3175" w:type="dxa"/>
          </w:tcPr>
          <w:p w14:paraId="7F99DD6C" w14:textId="77777777" w:rsidR="00A516EA" w:rsidRDefault="00000000">
            <w:pPr>
              <w:spacing w:after="40"/>
            </w:pPr>
            <w:r>
              <w:rPr>
                <w:sz w:val="15"/>
              </w:rPr>
              <w:t>MN.2</w:t>
            </w:r>
          </w:p>
        </w:tc>
        <w:tc>
          <w:tcPr>
            <w:tcW w:w="4422" w:type="dxa"/>
          </w:tcPr>
          <w:p w14:paraId="4CD074D7" w14:textId="77777777" w:rsidR="00A516EA" w:rsidRDefault="00000000">
            <w:pPr>
              <w:spacing w:after="40"/>
            </w:pPr>
            <w:r>
              <w:rPr>
                <w:sz w:val="15"/>
              </w:rPr>
              <w:t>QI.4</w:t>
            </w:r>
          </w:p>
        </w:tc>
      </w:tr>
      <w:tr w:rsidR="00A516EA" w14:paraId="03027092" w14:textId="77777777">
        <w:trPr>
          <w:jc w:val="center"/>
        </w:trPr>
        <w:tc>
          <w:tcPr>
            <w:tcW w:w="907" w:type="dxa"/>
          </w:tcPr>
          <w:p w14:paraId="6CCCD1EE" w14:textId="77777777" w:rsidR="00A516EA" w:rsidRDefault="00000000">
            <w:pPr>
              <w:spacing w:after="40"/>
            </w:pPr>
            <w:r>
              <w:rPr>
                <w:sz w:val="15"/>
              </w:rPr>
              <w:t>QD.8</w:t>
            </w:r>
          </w:p>
        </w:tc>
        <w:tc>
          <w:tcPr>
            <w:tcW w:w="567" w:type="dxa"/>
          </w:tcPr>
          <w:p w14:paraId="089E75F3" w14:textId="77777777" w:rsidR="00A516EA" w:rsidRDefault="00000000">
            <w:pPr>
              <w:spacing w:after="40"/>
            </w:pPr>
            <w:r>
              <w:rPr>
                <w:sz w:val="15"/>
              </w:rPr>
              <w:t>Q</w:t>
            </w:r>
          </w:p>
        </w:tc>
        <w:tc>
          <w:tcPr>
            <w:tcW w:w="3175" w:type="dxa"/>
          </w:tcPr>
          <w:p w14:paraId="421FA0B4" w14:textId="77777777" w:rsidR="00A516EA" w:rsidRDefault="00000000">
            <w:pPr>
              <w:spacing w:after="40"/>
            </w:pPr>
            <w:r>
              <w:rPr>
                <w:sz w:val="15"/>
              </w:rPr>
              <w:t>IR.2</w:t>
            </w:r>
          </w:p>
        </w:tc>
        <w:tc>
          <w:tcPr>
            <w:tcW w:w="4422" w:type="dxa"/>
          </w:tcPr>
          <w:p w14:paraId="5264E06C" w14:textId="77777777" w:rsidR="00A516EA" w:rsidRDefault="00000000">
            <w:pPr>
              <w:spacing w:after="40"/>
            </w:pPr>
            <w:r>
              <w:rPr>
                <w:sz w:val="15"/>
              </w:rPr>
              <w:t>QI.4</w:t>
            </w:r>
          </w:p>
        </w:tc>
      </w:tr>
      <w:tr w:rsidR="00A516EA" w14:paraId="300E4EAC" w14:textId="77777777">
        <w:trPr>
          <w:jc w:val="center"/>
        </w:trPr>
        <w:tc>
          <w:tcPr>
            <w:tcW w:w="907" w:type="dxa"/>
          </w:tcPr>
          <w:p w14:paraId="0FA542A5" w14:textId="77777777" w:rsidR="00A516EA" w:rsidRDefault="00000000">
            <w:pPr>
              <w:spacing w:after="40"/>
            </w:pPr>
            <w:r>
              <w:rPr>
                <w:sz w:val="15"/>
              </w:rPr>
              <w:t>QM.1</w:t>
            </w:r>
          </w:p>
        </w:tc>
        <w:tc>
          <w:tcPr>
            <w:tcW w:w="567" w:type="dxa"/>
          </w:tcPr>
          <w:p w14:paraId="51FA70DC" w14:textId="77777777" w:rsidR="00A516EA" w:rsidRDefault="00000000">
            <w:pPr>
              <w:spacing w:after="40"/>
            </w:pPr>
            <w:r>
              <w:rPr>
                <w:sz w:val="15"/>
              </w:rPr>
              <w:t>Q</w:t>
            </w:r>
          </w:p>
        </w:tc>
        <w:tc>
          <w:tcPr>
            <w:tcW w:w="3175" w:type="dxa"/>
          </w:tcPr>
          <w:p w14:paraId="0FC88C41" w14:textId="77777777" w:rsidR="00A516EA" w:rsidRDefault="00000000">
            <w:pPr>
              <w:spacing w:after="40"/>
            </w:pPr>
            <w:r>
              <w:rPr>
                <w:sz w:val="15"/>
              </w:rPr>
              <w:t>QV.1</w:t>
            </w:r>
          </w:p>
        </w:tc>
        <w:tc>
          <w:tcPr>
            <w:tcW w:w="4422" w:type="dxa"/>
          </w:tcPr>
          <w:p w14:paraId="1BB95569" w14:textId="77777777" w:rsidR="00A516EA" w:rsidRDefault="00000000">
            <w:pPr>
              <w:spacing w:after="40"/>
            </w:pPr>
            <w:r>
              <w:rPr>
                <w:sz w:val="15"/>
              </w:rPr>
              <w:t>QX</w:t>
            </w:r>
          </w:p>
        </w:tc>
      </w:tr>
      <w:tr w:rsidR="00A516EA" w14:paraId="2E8090A3" w14:textId="77777777">
        <w:trPr>
          <w:jc w:val="center"/>
        </w:trPr>
        <w:tc>
          <w:tcPr>
            <w:tcW w:w="907" w:type="dxa"/>
          </w:tcPr>
          <w:p w14:paraId="2FECF8CC" w14:textId="77777777" w:rsidR="00A516EA" w:rsidRDefault="00000000">
            <w:pPr>
              <w:spacing w:after="40"/>
            </w:pPr>
            <w:r>
              <w:rPr>
                <w:sz w:val="15"/>
              </w:rPr>
              <w:t>QM.2</w:t>
            </w:r>
          </w:p>
        </w:tc>
        <w:tc>
          <w:tcPr>
            <w:tcW w:w="567" w:type="dxa"/>
          </w:tcPr>
          <w:p w14:paraId="31117B8F" w14:textId="77777777" w:rsidR="00A516EA" w:rsidRDefault="00000000">
            <w:pPr>
              <w:spacing w:after="40"/>
            </w:pPr>
            <w:r>
              <w:rPr>
                <w:sz w:val="15"/>
              </w:rPr>
              <w:t>Q</w:t>
            </w:r>
          </w:p>
        </w:tc>
        <w:tc>
          <w:tcPr>
            <w:tcW w:w="3175" w:type="dxa"/>
          </w:tcPr>
          <w:p w14:paraId="06BDE170" w14:textId="77777777" w:rsidR="00A516EA" w:rsidRDefault="00000000">
            <w:pPr>
              <w:spacing w:after="40"/>
            </w:pPr>
            <w:r>
              <w:rPr>
                <w:sz w:val="15"/>
              </w:rPr>
              <w:t>QV.1</w:t>
            </w:r>
          </w:p>
        </w:tc>
        <w:tc>
          <w:tcPr>
            <w:tcW w:w="4422" w:type="dxa"/>
          </w:tcPr>
          <w:p w14:paraId="3D7E39EA" w14:textId="77777777" w:rsidR="00A516EA" w:rsidRDefault="00000000">
            <w:pPr>
              <w:spacing w:after="40"/>
            </w:pPr>
            <w:r>
              <w:rPr>
                <w:sz w:val="15"/>
              </w:rPr>
              <w:t>QX</w:t>
            </w:r>
          </w:p>
        </w:tc>
      </w:tr>
      <w:tr w:rsidR="00A516EA" w14:paraId="353A3EE5" w14:textId="77777777">
        <w:trPr>
          <w:jc w:val="center"/>
        </w:trPr>
        <w:tc>
          <w:tcPr>
            <w:tcW w:w="907" w:type="dxa"/>
          </w:tcPr>
          <w:p w14:paraId="153993C3" w14:textId="77777777" w:rsidR="00A516EA" w:rsidRDefault="00000000">
            <w:pPr>
              <w:spacing w:after="40"/>
            </w:pPr>
            <w:r>
              <w:rPr>
                <w:sz w:val="15"/>
              </w:rPr>
              <w:t>QF.1</w:t>
            </w:r>
          </w:p>
        </w:tc>
        <w:tc>
          <w:tcPr>
            <w:tcW w:w="567" w:type="dxa"/>
          </w:tcPr>
          <w:p w14:paraId="5CE64B72" w14:textId="77777777" w:rsidR="00A516EA" w:rsidRDefault="00000000">
            <w:pPr>
              <w:spacing w:after="40"/>
            </w:pPr>
            <w:r>
              <w:rPr>
                <w:sz w:val="15"/>
              </w:rPr>
              <w:t>Q</w:t>
            </w:r>
          </w:p>
        </w:tc>
        <w:tc>
          <w:tcPr>
            <w:tcW w:w="3175" w:type="dxa"/>
          </w:tcPr>
          <w:p w14:paraId="09E949AE" w14:textId="77777777" w:rsidR="00A516EA" w:rsidRDefault="00000000">
            <w:pPr>
              <w:spacing w:after="40"/>
            </w:pPr>
            <w:r>
              <w:rPr>
                <w:sz w:val="15"/>
              </w:rPr>
              <w:t>QV.1</w:t>
            </w:r>
          </w:p>
        </w:tc>
        <w:tc>
          <w:tcPr>
            <w:tcW w:w="4422" w:type="dxa"/>
          </w:tcPr>
          <w:p w14:paraId="55BC55F3" w14:textId="77777777" w:rsidR="00A516EA" w:rsidRDefault="00000000">
            <w:pPr>
              <w:spacing w:after="40"/>
            </w:pPr>
            <w:r>
              <w:rPr>
                <w:sz w:val="15"/>
              </w:rPr>
              <w:t>QX</w:t>
            </w:r>
          </w:p>
        </w:tc>
      </w:tr>
      <w:tr w:rsidR="00A516EA" w14:paraId="79404197" w14:textId="77777777">
        <w:trPr>
          <w:jc w:val="center"/>
        </w:trPr>
        <w:tc>
          <w:tcPr>
            <w:tcW w:w="907" w:type="dxa"/>
          </w:tcPr>
          <w:p w14:paraId="168B9516" w14:textId="77777777" w:rsidR="00A516EA" w:rsidRDefault="00000000">
            <w:pPr>
              <w:spacing w:after="40"/>
            </w:pPr>
            <w:r>
              <w:rPr>
                <w:sz w:val="15"/>
              </w:rPr>
              <w:t>QF.2</w:t>
            </w:r>
          </w:p>
        </w:tc>
        <w:tc>
          <w:tcPr>
            <w:tcW w:w="567" w:type="dxa"/>
          </w:tcPr>
          <w:p w14:paraId="03E321D2" w14:textId="77777777" w:rsidR="00A516EA" w:rsidRDefault="00000000">
            <w:pPr>
              <w:spacing w:after="40"/>
            </w:pPr>
            <w:r>
              <w:rPr>
                <w:sz w:val="15"/>
              </w:rPr>
              <w:t>Q</w:t>
            </w:r>
          </w:p>
        </w:tc>
        <w:tc>
          <w:tcPr>
            <w:tcW w:w="3175" w:type="dxa"/>
          </w:tcPr>
          <w:p w14:paraId="3B952AF0" w14:textId="77777777" w:rsidR="00A516EA" w:rsidRDefault="00000000">
            <w:pPr>
              <w:spacing w:after="40"/>
            </w:pPr>
            <w:r>
              <w:rPr>
                <w:sz w:val="15"/>
              </w:rPr>
              <w:t>QV.1</w:t>
            </w:r>
          </w:p>
        </w:tc>
        <w:tc>
          <w:tcPr>
            <w:tcW w:w="4422" w:type="dxa"/>
          </w:tcPr>
          <w:p w14:paraId="649D151F" w14:textId="77777777" w:rsidR="00A516EA" w:rsidRDefault="00000000">
            <w:pPr>
              <w:spacing w:after="40"/>
            </w:pPr>
            <w:r>
              <w:rPr>
                <w:sz w:val="15"/>
              </w:rPr>
              <w:t>QX</w:t>
            </w:r>
          </w:p>
        </w:tc>
      </w:tr>
      <w:tr w:rsidR="00A516EA" w14:paraId="0ED3E876" w14:textId="77777777">
        <w:trPr>
          <w:jc w:val="center"/>
        </w:trPr>
        <w:tc>
          <w:tcPr>
            <w:tcW w:w="907" w:type="dxa"/>
          </w:tcPr>
          <w:p w14:paraId="31213D4F" w14:textId="77777777" w:rsidR="00A516EA" w:rsidRDefault="00000000">
            <w:pPr>
              <w:spacing w:after="40"/>
            </w:pPr>
            <w:r>
              <w:rPr>
                <w:sz w:val="15"/>
              </w:rPr>
              <w:t>QI.1</w:t>
            </w:r>
          </w:p>
        </w:tc>
        <w:tc>
          <w:tcPr>
            <w:tcW w:w="567" w:type="dxa"/>
          </w:tcPr>
          <w:p w14:paraId="6339D87D" w14:textId="77777777" w:rsidR="00A516EA" w:rsidRDefault="00000000">
            <w:pPr>
              <w:spacing w:after="40"/>
            </w:pPr>
            <w:r>
              <w:rPr>
                <w:sz w:val="15"/>
              </w:rPr>
              <w:t>Q</w:t>
            </w:r>
          </w:p>
        </w:tc>
        <w:tc>
          <w:tcPr>
            <w:tcW w:w="3175" w:type="dxa"/>
          </w:tcPr>
          <w:p w14:paraId="3D33169E" w14:textId="77777777" w:rsidR="00A516EA" w:rsidRDefault="00000000">
            <w:pPr>
              <w:spacing w:after="40"/>
            </w:pPr>
            <w:r>
              <w:rPr>
                <w:sz w:val="15"/>
              </w:rPr>
              <w:t>QT.8, QE.2</w:t>
            </w:r>
          </w:p>
        </w:tc>
        <w:tc>
          <w:tcPr>
            <w:tcW w:w="4422" w:type="dxa"/>
          </w:tcPr>
          <w:p w14:paraId="6BF771C1" w14:textId="77777777" w:rsidR="00A516EA" w:rsidRDefault="00000000">
            <w:pPr>
              <w:spacing w:after="40"/>
            </w:pPr>
            <w:r>
              <w:rPr>
                <w:sz w:val="15"/>
              </w:rPr>
              <w:t>QI.2</w:t>
            </w:r>
          </w:p>
        </w:tc>
      </w:tr>
      <w:tr w:rsidR="00A516EA" w14:paraId="26DE730C" w14:textId="77777777">
        <w:trPr>
          <w:jc w:val="center"/>
        </w:trPr>
        <w:tc>
          <w:tcPr>
            <w:tcW w:w="907" w:type="dxa"/>
          </w:tcPr>
          <w:p w14:paraId="7289A731" w14:textId="77777777" w:rsidR="00A516EA" w:rsidRDefault="00000000">
            <w:pPr>
              <w:spacing w:after="40"/>
            </w:pPr>
            <w:r>
              <w:rPr>
                <w:sz w:val="15"/>
              </w:rPr>
              <w:t>QI.2</w:t>
            </w:r>
          </w:p>
        </w:tc>
        <w:tc>
          <w:tcPr>
            <w:tcW w:w="567" w:type="dxa"/>
          </w:tcPr>
          <w:p w14:paraId="25E00913" w14:textId="77777777" w:rsidR="00A516EA" w:rsidRDefault="00000000">
            <w:pPr>
              <w:spacing w:after="40"/>
            </w:pPr>
            <w:r>
              <w:rPr>
                <w:sz w:val="15"/>
              </w:rPr>
              <w:t>Q</w:t>
            </w:r>
          </w:p>
        </w:tc>
        <w:tc>
          <w:tcPr>
            <w:tcW w:w="3175" w:type="dxa"/>
          </w:tcPr>
          <w:p w14:paraId="1EC8E490" w14:textId="77777777" w:rsidR="00A516EA" w:rsidRDefault="00000000">
            <w:pPr>
              <w:spacing w:after="40"/>
            </w:pPr>
            <w:r>
              <w:rPr>
                <w:sz w:val="15"/>
              </w:rPr>
              <w:t>QI.1</w:t>
            </w:r>
          </w:p>
        </w:tc>
        <w:tc>
          <w:tcPr>
            <w:tcW w:w="4422" w:type="dxa"/>
          </w:tcPr>
          <w:p w14:paraId="1BF526CE" w14:textId="77777777" w:rsidR="00A516EA" w:rsidRDefault="00000000">
            <w:pPr>
              <w:spacing w:after="40"/>
            </w:pPr>
            <w:r>
              <w:rPr>
                <w:sz w:val="15"/>
              </w:rPr>
              <w:t>QI.3, QI.4</w:t>
            </w:r>
          </w:p>
        </w:tc>
      </w:tr>
      <w:tr w:rsidR="00A516EA" w14:paraId="223335AE" w14:textId="77777777">
        <w:trPr>
          <w:jc w:val="center"/>
        </w:trPr>
        <w:tc>
          <w:tcPr>
            <w:tcW w:w="907" w:type="dxa"/>
          </w:tcPr>
          <w:p w14:paraId="3EF04E67" w14:textId="77777777" w:rsidR="00A516EA" w:rsidRDefault="00000000">
            <w:pPr>
              <w:spacing w:after="40"/>
            </w:pPr>
            <w:r>
              <w:rPr>
                <w:sz w:val="15"/>
              </w:rPr>
              <w:t>QI.3</w:t>
            </w:r>
          </w:p>
        </w:tc>
        <w:tc>
          <w:tcPr>
            <w:tcW w:w="567" w:type="dxa"/>
          </w:tcPr>
          <w:p w14:paraId="23FCA45B" w14:textId="77777777" w:rsidR="00A516EA" w:rsidRDefault="00000000">
            <w:pPr>
              <w:spacing w:after="40"/>
            </w:pPr>
            <w:r>
              <w:rPr>
                <w:sz w:val="15"/>
              </w:rPr>
              <w:t>Q</w:t>
            </w:r>
          </w:p>
        </w:tc>
        <w:tc>
          <w:tcPr>
            <w:tcW w:w="3175" w:type="dxa"/>
          </w:tcPr>
          <w:p w14:paraId="2E39EFDB" w14:textId="77777777" w:rsidR="00A516EA" w:rsidRDefault="00000000">
            <w:pPr>
              <w:spacing w:after="40"/>
            </w:pPr>
            <w:r>
              <w:rPr>
                <w:sz w:val="15"/>
              </w:rPr>
              <w:t>QI.2</w:t>
            </w:r>
          </w:p>
        </w:tc>
        <w:tc>
          <w:tcPr>
            <w:tcW w:w="4422" w:type="dxa"/>
          </w:tcPr>
          <w:p w14:paraId="7FB37241" w14:textId="77777777" w:rsidR="00A516EA" w:rsidRDefault="00000000">
            <w:pPr>
              <w:spacing w:after="40"/>
            </w:pPr>
            <w:r>
              <w:rPr>
                <w:sz w:val="15"/>
              </w:rPr>
              <w:t>QI.4</w:t>
            </w:r>
          </w:p>
        </w:tc>
      </w:tr>
      <w:tr w:rsidR="00A516EA" w14:paraId="0AEC8722" w14:textId="77777777">
        <w:trPr>
          <w:jc w:val="center"/>
        </w:trPr>
        <w:tc>
          <w:tcPr>
            <w:tcW w:w="907" w:type="dxa"/>
          </w:tcPr>
          <w:p w14:paraId="219F16AD" w14:textId="77777777" w:rsidR="00A516EA" w:rsidRDefault="00000000">
            <w:pPr>
              <w:spacing w:after="40"/>
            </w:pPr>
            <w:r>
              <w:rPr>
                <w:sz w:val="15"/>
              </w:rPr>
              <w:t>QI.4  *</w:t>
            </w:r>
          </w:p>
        </w:tc>
        <w:tc>
          <w:tcPr>
            <w:tcW w:w="567" w:type="dxa"/>
          </w:tcPr>
          <w:p w14:paraId="6F35A2BE" w14:textId="77777777" w:rsidR="00A516EA" w:rsidRDefault="00000000">
            <w:pPr>
              <w:spacing w:after="40"/>
            </w:pPr>
            <w:r>
              <w:rPr>
                <w:sz w:val="15"/>
              </w:rPr>
              <w:t>Q</w:t>
            </w:r>
          </w:p>
        </w:tc>
        <w:tc>
          <w:tcPr>
            <w:tcW w:w="3175" w:type="dxa"/>
          </w:tcPr>
          <w:p w14:paraId="77B14031" w14:textId="77777777" w:rsidR="00A516EA" w:rsidRDefault="00000000">
            <w:pPr>
              <w:spacing w:after="40"/>
            </w:pPr>
            <w:r>
              <w:rPr>
                <w:sz w:val="15"/>
              </w:rPr>
              <w:t>ET.1, QD.1, QI.2, QI.3, ET.2, QG.2, QC.2, QD.2, QD.3, QD.4, QD.5, QD.6, QD.7, QD.8</w:t>
            </w:r>
          </w:p>
        </w:tc>
        <w:tc>
          <w:tcPr>
            <w:tcW w:w="4422" w:type="dxa"/>
          </w:tcPr>
          <w:p w14:paraId="65F88AAA" w14:textId="77777777" w:rsidR="00A516EA" w:rsidRDefault="00000000">
            <w:pPr>
              <w:spacing w:after="40"/>
            </w:pPr>
            <w:r>
              <w:rPr>
                <w:sz w:val="15"/>
              </w:rPr>
              <w:t>QI.5, QX</w:t>
            </w:r>
          </w:p>
        </w:tc>
      </w:tr>
      <w:tr w:rsidR="00A516EA" w14:paraId="15186EC3" w14:textId="77777777">
        <w:trPr>
          <w:jc w:val="center"/>
        </w:trPr>
        <w:tc>
          <w:tcPr>
            <w:tcW w:w="907" w:type="dxa"/>
          </w:tcPr>
          <w:p w14:paraId="2F08E1FE" w14:textId="77777777" w:rsidR="00A516EA" w:rsidRDefault="00000000">
            <w:pPr>
              <w:spacing w:after="40"/>
            </w:pPr>
            <w:r>
              <w:rPr>
                <w:sz w:val="15"/>
              </w:rPr>
              <w:t>QI.5  *</w:t>
            </w:r>
          </w:p>
        </w:tc>
        <w:tc>
          <w:tcPr>
            <w:tcW w:w="567" w:type="dxa"/>
          </w:tcPr>
          <w:p w14:paraId="02D2A16C" w14:textId="77777777" w:rsidR="00A516EA" w:rsidRDefault="00000000">
            <w:pPr>
              <w:spacing w:after="40"/>
            </w:pPr>
            <w:r>
              <w:rPr>
                <w:sz w:val="15"/>
              </w:rPr>
              <w:t>Q</w:t>
            </w:r>
          </w:p>
        </w:tc>
        <w:tc>
          <w:tcPr>
            <w:tcW w:w="3175" w:type="dxa"/>
          </w:tcPr>
          <w:p w14:paraId="65875F09" w14:textId="77777777" w:rsidR="00A516EA" w:rsidRDefault="00000000">
            <w:pPr>
              <w:spacing w:after="40"/>
            </w:pPr>
            <w:r>
              <w:rPr>
                <w:sz w:val="15"/>
              </w:rPr>
              <w:t>QI.4, QC.3, QC.4, QC.5</w:t>
            </w:r>
          </w:p>
        </w:tc>
        <w:tc>
          <w:tcPr>
            <w:tcW w:w="4422" w:type="dxa"/>
          </w:tcPr>
          <w:p w14:paraId="1555BBF5" w14:textId="77777777" w:rsidR="00A516EA" w:rsidRDefault="00000000">
            <w:pPr>
              <w:spacing w:after="40"/>
            </w:pPr>
            <w:r>
              <w:rPr>
                <w:sz w:val="15"/>
              </w:rPr>
              <w:t>QX</w:t>
            </w:r>
          </w:p>
        </w:tc>
      </w:tr>
      <w:tr w:rsidR="00A516EA" w14:paraId="24A95962" w14:textId="77777777">
        <w:trPr>
          <w:jc w:val="center"/>
        </w:trPr>
        <w:tc>
          <w:tcPr>
            <w:tcW w:w="907" w:type="dxa"/>
          </w:tcPr>
          <w:p w14:paraId="655DF0A0" w14:textId="77777777" w:rsidR="00A516EA" w:rsidRDefault="00000000">
            <w:pPr>
              <w:spacing w:after="40"/>
            </w:pPr>
            <w:r>
              <w:rPr>
                <w:sz w:val="15"/>
              </w:rPr>
              <w:t>QB.1  *</w:t>
            </w:r>
          </w:p>
        </w:tc>
        <w:tc>
          <w:tcPr>
            <w:tcW w:w="567" w:type="dxa"/>
          </w:tcPr>
          <w:p w14:paraId="5FE51665" w14:textId="77777777" w:rsidR="00A516EA" w:rsidRDefault="00000000">
            <w:pPr>
              <w:spacing w:after="40"/>
            </w:pPr>
            <w:r>
              <w:rPr>
                <w:sz w:val="15"/>
              </w:rPr>
              <w:t>Q</w:t>
            </w:r>
          </w:p>
        </w:tc>
        <w:tc>
          <w:tcPr>
            <w:tcW w:w="3175" w:type="dxa"/>
          </w:tcPr>
          <w:p w14:paraId="72990C96" w14:textId="77777777" w:rsidR="00A516EA" w:rsidRDefault="00000000">
            <w:pPr>
              <w:spacing w:after="40"/>
            </w:pPr>
            <w:r>
              <w:rPr>
                <w:sz w:val="15"/>
              </w:rPr>
              <w:t>QE.5, QV.2, QV.3, QV.4, QV.5, QC.1</w:t>
            </w:r>
          </w:p>
        </w:tc>
        <w:tc>
          <w:tcPr>
            <w:tcW w:w="4422" w:type="dxa"/>
          </w:tcPr>
          <w:p w14:paraId="7484C5E8" w14:textId="77777777" w:rsidR="00A516EA" w:rsidRDefault="00000000">
            <w:pPr>
              <w:spacing w:after="40"/>
            </w:pPr>
            <w:r>
              <w:rPr>
                <w:sz w:val="15"/>
              </w:rPr>
              <w:t>QB.2</w:t>
            </w:r>
          </w:p>
        </w:tc>
      </w:tr>
      <w:tr w:rsidR="00A516EA" w14:paraId="7A95974D" w14:textId="77777777">
        <w:trPr>
          <w:jc w:val="center"/>
        </w:trPr>
        <w:tc>
          <w:tcPr>
            <w:tcW w:w="907" w:type="dxa"/>
          </w:tcPr>
          <w:p w14:paraId="0FD6C112" w14:textId="77777777" w:rsidR="00A516EA" w:rsidRDefault="00000000">
            <w:pPr>
              <w:spacing w:after="40"/>
            </w:pPr>
            <w:r>
              <w:rPr>
                <w:sz w:val="15"/>
              </w:rPr>
              <w:t>QB.2</w:t>
            </w:r>
          </w:p>
        </w:tc>
        <w:tc>
          <w:tcPr>
            <w:tcW w:w="567" w:type="dxa"/>
          </w:tcPr>
          <w:p w14:paraId="3CB9996B" w14:textId="77777777" w:rsidR="00A516EA" w:rsidRDefault="00000000">
            <w:pPr>
              <w:spacing w:after="40"/>
            </w:pPr>
            <w:r>
              <w:rPr>
                <w:sz w:val="15"/>
              </w:rPr>
              <w:t>Q</w:t>
            </w:r>
          </w:p>
        </w:tc>
        <w:tc>
          <w:tcPr>
            <w:tcW w:w="3175" w:type="dxa"/>
          </w:tcPr>
          <w:p w14:paraId="373F7B75" w14:textId="77777777" w:rsidR="00A516EA" w:rsidRDefault="00000000">
            <w:pPr>
              <w:spacing w:after="40"/>
            </w:pPr>
            <w:r>
              <w:rPr>
                <w:sz w:val="15"/>
              </w:rPr>
              <w:t>QB.1</w:t>
            </w:r>
          </w:p>
        </w:tc>
        <w:tc>
          <w:tcPr>
            <w:tcW w:w="4422" w:type="dxa"/>
          </w:tcPr>
          <w:p w14:paraId="19700C53" w14:textId="77777777" w:rsidR="00A516EA" w:rsidRDefault="00000000">
            <w:pPr>
              <w:spacing w:after="40"/>
            </w:pPr>
            <w:r>
              <w:rPr>
                <w:sz w:val="15"/>
              </w:rPr>
              <w:t>QB.3</w:t>
            </w:r>
          </w:p>
        </w:tc>
      </w:tr>
      <w:tr w:rsidR="00A516EA" w14:paraId="2225EF7E" w14:textId="77777777">
        <w:trPr>
          <w:jc w:val="center"/>
        </w:trPr>
        <w:tc>
          <w:tcPr>
            <w:tcW w:w="907" w:type="dxa"/>
          </w:tcPr>
          <w:p w14:paraId="57DA6C4B" w14:textId="77777777" w:rsidR="00A516EA" w:rsidRDefault="00000000">
            <w:pPr>
              <w:spacing w:after="40"/>
            </w:pPr>
            <w:r>
              <w:rPr>
                <w:sz w:val="15"/>
              </w:rPr>
              <w:t>QB.3</w:t>
            </w:r>
          </w:p>
        </w:tc>
        <w:tc>
          <w:tcPr>
            <w:tcW w:w="567" w:type="dxa"/>
          </w:tcPr>
          <w:p w14:paraId="717954BB" w14:textId="77777777" w:rsidR="00A516EA" w:rsidRDefault="00000000">
            <w:pPr>
              <w:spacing w:after="40"/>
            </w:pPr>
            <w:r>
              <w:rPr>
                <w:sz w:val="15"/>
              </w:rPr>
              <w:t>Q</w:t>
            </w:r>
          </w:p>
        </w:tc>
        <w:tc>
          <w:tcPr>
            <w:tcW w:w="3175" w:type="dxa"/>
          </w:tcPr>
          <w:p w14:paraId="56B481D1" w14:textId="77777777" w:rsidR="00A516EA" w:rsidRDefault="00000000">
            <w:pPr>
              <w:spacing w:after="40"/>
            </w:pPr>
            <w:r>
              <w:rPr>
                <w:sz w:val="15"/>
              </w:rPr>
              <w:t>QB.2</w:t>
            </w:r>
          </w:p>
        </w:tc>
        <w:tc>
          <w:tcPr>
            <w:tcW w:w="4422" w:type="dxa"/>
          </w:tcPr>
          <w:p w14:paraId="65E520BD" w14:textId="77777777" w:rsidR="00A516EA" w:rsidRDefault="00000000">
            <w:pPr>
              <w:spacing w:after="40"/>
            </w:pPr>
            <w:r>
              <w:rPr>
                <w:sz w:val="15"/>
              </w:rPr>
              <w:t>QB.4</w:t>
            </w:r>
          </w:p>
        </w:tc>
      </w:tr>
      <w:tr w:rsidR="00A516EA" w14:paraId="4E1454D0" w14:textId="77777777">
        <w:trPr>
          <w:jc w:val="center"/>
        </w:trPr>
        <w:tc>
          <w:tcPr>
            <w:tcW w:w="907" w:type="dxa"/>
          </w:tcPr>
          <w:p w14:paraId="24617FC7" w14:textId="77777777" w:rsidR="00A516EA" w:rsidRDefault="00000000">
            <w:pPr>
              <w:spacing w:after="40"/>
            </w:pPr>
            <w:r>
              <w:rPr>
                <w:sz w:val="15"/>
              </w:rPr>
              <w:t>QB.4</w:t>
            </w:r>
          </w:p>
        </w:tc>
        <w:tc>
          <w:tcPr>
            <w:tcW w:w="567" w:type="dxa"/>
          </w:tcPr>
          <w:p w14:paraId="4B6FC850" w14:textId="77777777" w:rsidR="00A516EA" w:rsidRDefault="00000000">
            <w:pPr>
              <w:spacing w:after="40"/>
            </w:pPr>
            <w:r>
              <w:rPr>
                <w:sz w:val="15"/>
              </w:rPr>
              <w:t>Q</w:t>
            </w:r>
          </w:p>
        </w:tc>
        <w:tc>
          <w:tcPr>
            <w:tcW w:w="3175" w:type="dxa"/>
          </w:tcPr>
          <w:p w14:paraId="1A6488CB" w14:textId="77777777" w:rsidR="00A516EA" w:rsidRDefault="00000000">
            <w:pPr>
              <w:spacing w:after="40"/>
            </w:pPr>
            <w:r>
              <w:rPr>
                <w:sz w:val="15"/>
              </w:rPr>
              <w:t>QB.3</w:t>
            </w:r>
          </w:p>
        </w:tc>
        <w:tc>
          <w:tcPr>
            <w:tcW w:w="4422" w:type="dxa"/>
          </w:tcPr>
          <w:p w14:paraId="1DE0A485" w14:textId="77777777" w:rsidR="00A516EA" w:rsidRDefault="00000000">
            <w:pPr>
              <w:spacing w:after="40"/>
            </w:pPr>
            <w:r>
              <w:rPr>
                <w:sz w:val="15"/>
              </w:rPr>
              <w:t>QX</w:t>
            </w:r>
          </w:p>
        </w:tc>
      </w:tr>
      <w:tr w:rsidR="00A516EA" w14:paraId="1C3652F8" w14:textId="77777777">
        <w:trPr>
          <w:jc w:val="center"/>
        </w:trPr>
        <w:tc>
          <w:tcPr>
            <w:tcW w:w="907" w:type="dxa"/>
          </w:tcPr>
          <w:p w14:paraId="7D0688E0" w14:textId="77777777" w:rsidR="00A516EA" w:rsidRDefault="00000000">
            <w:pPr>
              <w:spacing w:after="40"/>
            </w:pPr>
            <w:r>
              <w:rPr>
                <w:sz w:val="15"/>
              </w:rPr>
              <w:t>QX  *</w:t>
            </w:r>
          </w:p>
        </w:tc>
        <w:tc>
          <w:tcPr>
            <w:tcW w:w="567" w:type="dxa"/>
          </w:tcPr>
          <w:p w14:paraId="7EBDE6FE" w14:textId="77777777" w:rsidR="00A516EA" w:rsidRDefault="00000000">
            <w:pPr>
              <w:spacing w:after="40"/>
            </w:pPr>
            <w:r>
              <w:rPr>
                <w:sz w:val="15"/>
              </w:rPr>
              <w:t>Q</w:t>
            </w:r>
          </w:p>
        </w:tc>
        <w:tc>
          <w:tcPr>
            <w:tcW w:w="3175" w:type="dxa"/>
          </w:tcPr>
          <w:p w14:paraId="56539496" w14:textId="77777777" w:rsidR="00A516EA" w:rsidRDefault="00000000">
            <w:pPr>
              <w:spacing w:after="40"/>
            </w:pPr>
            <w:r>
              <w:rPr>
                <w:sz w:val="15"/>
              </w:rPr>
              <w:t>QI.4, QB.4, QM.1, QM.2, QF.1, QF.2, QI.5</w:t>
            </w:r>
          </w:p>
        </w:tc>
        <w:tc>
          <w:tcPr>
            <w:tcW w:w="4422" w:type="dxa"/>
          </w:tcPr>
          <w:p w14:paraId="5F781123" w14:textId="77777777" w:rsidR="00A516EA" w:rsidRDefault="00000000">
            <w:pPr>
              <w:spacing w:after="40"/>
            </w:pPr>
            <w:r>
              <w:rPr>
                <w:sz w:val="15"/>
              </w:rPr>
              <w:t>— (actividad final)</w:t>
            </w:r>
          </w:p>
        </w:tc>
      </w:tr>
    </w:tbl>
    <w:p w14:paraId="6B19B31B" w14:textId="77777777" w:rsidR="00A516EA" w:rsidRDefault="00A516EA">
      <w:pPr>
        <w:spacing w:after="40"/>
      </w:pPr>
    </w:p>
    <w:p w14:paraId="53F909CB" w14:textId="77777777" w:rsidR="00A516EA" w:rsidRDefault="00000000">
      <w:r>
        <w:br w:type="page"/>
      </w:r>
    </w:p>
    <w:p w14:paraId="13F99BAC" w14:textId="77777777" w:rsidR="00A516EA" w:rsidRDefault="00000000">
      <w:pPr>
        <w:pStyle w:val="Heading1"/>
      </w:pPr>
      <w:r>
        <w:lastRenderedPageBreak/>
        <w:t>5. Matriz de información</w:t>
      </w:r>
    </w:p>
    <w:p w14:paraId="69D5D0AD" w14:textId="77777777" w:rsidR="00A516EA" w:rsidRDefault="00000000">
      <w:pPr>
        <w:spacing w:after="160"/>
        <w:jc w:val="both"/>
      </w:pPr>
      <w:r>
        <w:t>La matriz de información consolida en un solo cuadro la lista de actividades, sus áreas, sus responsables, sus duraciones y sus secuencias. Es el insumo directo para construir la red.</w:t>
      </w:r>
    </w:p>
    <w:tbl>
      <w:tblPr>
        <w:tblStyle w:val="TableGrid"/>
        <w:tblW w:w="0" w:type="auto"/>
        <w:jc w:val="center"/>
        <w:tblLayout w:type="fixed"/>
        <w:tblLook w:val="04A0" w:firstRow="1" w:lastRow="0" w:firstColumn="1" w:lastColumn="0" w:noHBand="0" w:noVBand="1"/>
      </w:tblPr>
      <w:tblGrid>
        <w:gridCol w:w="794"/>
        <w:gridCol w:w="3969"/>
        <w:gridCol w:w="454"/>
        <w:gridCol w:w="1134"/>
        <w:gridCol w:w="510"/>
        <w:gridCol w:w="2211"/>
      </w:tblGrid>
      <w:tr w:rsidR="00A516EA" w14:paraId="15CC26AB" w14:textId="77777777">
        <w:trPr>
          <w:jc w:val="center"/>
        </w:trPr>
        <w:tc>
          <w:tcPr>
            <w:tcW w:w="794" w:type="dxa"/>
          </w:tcPr>
          <w:p w14:paraId="4AB369B8" w14:textId="77777777" w:rsidR="00A516EA" w:rsidRDefault="00000000">
            <w:pPr>
              <w:spacing w:after="40"/>
              <w:jc w:val="center"/>
            </w:pPr>
            <w:r>
              <w:rPr>
                <w:b/>
                <w:sz w:val="14"/>
              </w:rPr>
              <w:t>Clave</w:t>
            </w:r>
          </w:p>
        </w:tc>
        <w:tc>
          <w:tcPr>
            <w:tcW w:w="3969" w:type="dxa"/>
          </w:tcPr>
          <w:p w14:paraId="5FEB8EC2" w14:textId="77777777" w:rsidR="00A516EA" w:rsidRDefault="00000000">
            <w:pPr>
              <w:spacing w:after="40"/>
              <w:jc w:val="center"/>
            </w:pPr>
            <w:r>
              <w:rPr>
                <w:b/>
                <w:sz w:val="14"/>
              </w:rPr>
              <w:t>Descripción</w:t>
            </w:r>
          </w:p>
        </w:tc>
        <w:tc>
          <w:tcPr>
            <w:tcW w:w="454" w:type="dxa"/>
          </w:tcPr>
          <w:p w14:paraId="6AD09D4A" w14:textId="77777777" w:rsidR="00A516EA" w:rsidRDefault="00000000">
            <w:pPr>
              <w:spacing w:after="40"/>
              <w:jc w:val="center"/>
            </w:pPr>
            <w:r>
              <w:rPr>
                <w:b/>
                <w:sz w:val="14"/>
              </w:rPr>
              <w:t>Á.</w:t>
            </w:r>
          </w:p>
        </w:tc>
        <w:tc>
          <w:tcPr>
            <w:tcW w:w="1134" w:type="dxa"/>
          </w:tcPr>
          <w:p w14:paraId="602F008A" w14:textId="77777777" w:rsidR="00A516EA" w:rsidRDefault="00000000">
            <w:pPr>
              <w:spacing w:after="40"/>
              <w:jc w:val="center"/>
            </w:pPr>
            <w:r>
              <w:rPr>
                <w:b/>
                <w:sz w:val="14"/>
              </w:rPr>
              <w:t>Responsable</w:t>
            </w:r>
          </w:p>
        </w:tc>
        <w:tc>
          <w:tcPr>
            <w:tcW w:w="510" w:type="dxa"/>
          </w:tcPr>
          <w:p w14:paraId="0634941D" w14:textId="77777777" w:rsidR="00A516EA" w:rsidRDefault="00000000">
            <w:pPr>
              <w:spacing w:after="40"/>
              <w:jc w:val="center"/>
            </w:pPr>
            <w:r>
              <w:rPr>
                <w:b/>
                <w:sz w:val="14"/>
              </w:rPr>
              <w:t>Días</w:t>
            </w:r>
          </w:p>
        </w:tc>
        <w:tc>
          <w:tcPr>
            <w:tcW w:w="2211" w:type="dxa"/>
          </w:tcPr>
          <w:p w14:paraId="2A22D82E" w14:textId="77777777" w:rsidR="00A516EA" w:rsidRDefault="00000000">
            <w:pPr>
              <w:spacing w:after="40"/>
              <w:jc w:val="center"/>
            </w:pPr>
            <w:r>
              <w:rPr>
                <w:b/>
                <w:sz w:val="14"/>
              </w:rPr>
              <w:t>Antecedentes</w:t>
            </w:r>
          </w:p>
        </w:tc>
      </w:tr>
      <w:tr w:rsidR="00A516EA" w14:paraId="5B0AF659" w14:textId="77777777">
        <w:trPr>
          <w:jc w:val="center"/>
        </w:trPr>
        <w:tc>
          <w:tcPr>
            <w:tcW w:w="794" w:type="dxa"/>
          </w:tcPr>
          <w:p w14:paraId="53F42C50" w14:textId="77777777" w:rsidR="00A516EA" w:rsidRDefault="00000000">
            <w:pPr>
              <w:spacing w:after="40"/>
            </w:pPr>
            <w:r>
              <w:rPr>
                <w:sz w:val="14"/>
              </w:rPr>
              <w:t>DP.1</w:t>
            </w:r>
          </w:p>
        </w:tc>
        <w:tc>
          <w:tcPr>
            <w:tcW w:w="3969" w:type="dxa"/>
          </w:tcPr>
          <w:p w14:paraId="5954C9C2" w14:textId="77777777" w:rsidR="00A516EA" w:rsidRDefault="00000000">
            <w:pPr>
              <w:spacing w:after="40"/>
            </w:pPr>
            <w:r>
              <w:rPr>
                <w:sz w:val="14"/>
              </w:rPr>
              <w:t>Crear el proyecto base en Unity y definir la versión que utilizará todo el equipo</w:t>
            </w:r>
          </w:p>
        </w:tc>
        <w:tc>
          <w:tcPr>
            <w:tcW w:w="454" w:type="dxa"/>
          </w:tcPr>
          <w:p w14:paraId="24CD095F" w14:textId="77777777" w:rsidR="00A516EA" w:rsidRDefault="00000000">
            <w:pPr>
              <w:spacing w:after="40"/>
            </w:pPr>
            <w:r>
              <w:rPr>
                <w:sz w:val="14"/>
              </w:rPr>
              <w:t>D</w:t>
            </w:r>
          </w:p>
        </w:tc>
        <w:tc>
          <w:tcPr>
            <w:tcW w:w="1134" w:type="dxa"/>
          </w:tcPr>
          <w:p w14:paraId="68ED3895" w14:textId="77777777" w:rsidR="00A516EA" w:rsidRDefault="00000000">
            <w:pPr>
              <w:spacing w:after="40"/>
            </w:pPr>
            <w:r>
              <w:rPr>
                <w:sz w:val="14"/>
              </w:rPr>
              <w:t>Misael</w:t>
            </w:r>
          </w:p>
        </w:tc>
        <w:tc>
          <w:tcPr>
            <w:tcW w:w="510" w:type="dxa"/>
          </w:tcPr>
          <w:p w14:paraId="6FA0995F" w14:textId="77777777" w:rsidR="00A516EA" w:rsidRDefault="00000000">
            <w:pPr>
              <w:spacing w:after="40"/>
            </w:pPr>
            <w:r>
              <w:rPr>
                <w:sz w:val="14"/>
              </w:rPr>
              <w:t>0.38</w:t>
            </w:r>
          </w:p>
        </w:tc>
        <w:tc>
          <w:tcPr>
            <w:tcW w:w="2211" w:type="dxa"/>
          </w:tcPr>
          <w:p w14:paraId="7F28CB44" w14:textId="77777777" w:rsidR="00A516EA" w:rsidRDefault="00000000">
            <w:pPr>
              <w:spacing w:after="40"/>
            </w:pPr>
            <w:r>
              <w:rPr>
                <w:sz w:val="14"/>
              </w:rPr>
              <w:t>—</w:t>
            </w:r>
          </w:p>
        </w:tc>
      </w:tr>
      <w:tr w:rsidR="00A516EA" w14:paraId="03839B43" w14:textId="77777777">
        <w:trPr>
          <w:jc w:val="center"/>
        </w:trPr>
        <w:tc>
          <w:tcPr>
            <w:tcW w:w="794" w:type="dxa"/>
          </w:tcPr>
          <w:p w14:paraId="4E999DE8" w14:textId="77777777" w:rsidR="00A516EA" w:rsidRDefault="00000000">
            <w:pPr>
              <w:spacing w:after="40"/>
            </w:pPr>
            <w:r>
              <w:rPr>
                <w:sz w:val="14"/>
              </w:rPr>
              <w:t>DP.2</w:t>
            </w:r>
          </w:p>
        </w:tc>
        <w:tc>
          <w:tcPr>
            <w:tcW w:w="3969" w:type="dxa"/>
          </w:tcPr>
          <w:p w14:paraId="764BA47F" w14:textId="77777777" w:rsidR="00A516EA" w:rsidRDefault="00000000">
            <w:pPr>
              <w:spacing w:after="40"/>
            </w:pPr>
            <w:r>
              <w:rPr>
                <w:sz w:val="14"/>
              </w:rPr>
              <w:t>Configurar repositorio y estructura inicial de carpetas del proyecto</w:t>
            </w:r>
          </w:p>
        </w:tc>
        <w:tc>
          <w:tcPr>
            <w:tcW w:w="454" w:type="dxa"/>
          </w:tcPr>
          <w:p w14:paraId="4EF28676" w14:textId="77777777" w:rsidR="00A516EA" w:rsidRDefault="00000000">
            <w:pPr>
              <w:spacing w:after="40"/>
            </w:pPr>
            <w:r>
              <w:rPr>
                <w:sz w:val="14"/>
              </w:rPr>
              <w:t>D</w:t>
            </w:r>
          </w:p>
        </w:tc>
        <w:tc>
          <w:tcPr>
            <w:tcW w:w="1134" w:type="dxa"/>
          </w:tcPr>
          <w:p w14:paraId="491D2D1D" w14:textId="77777777" w:rsidR="00A516EA" w:rsidRDefault="00000000">
            <w:pPr>
              <w:spacing w:after="40"/>
            </w:pPr>
            <w:r>
              <w:rPr>
                <w:sz w:val="14"/>
              </w:rPr>
              <w:t>Misael</w:t>
            </w:r>
          </w:p>
        </w:tc>
        <w:tc>
          <w:tcPr>
            <w:tcW w:w="510" w:type="dxa"/>
          </w:tcPr>
          <w:p w14:paraId="7F589FFA" w14:textId="77777777" w:rsidR="00A516EA" w:rsidRDefault="00000000">
            <w:pPr>
              <w:spacing w:after="40"/>
            </w:pPr>
            <w:r>
              <w:rPr>
                <w:sz w:val="14"/>
              </w:rPr>
              <w:t>0.38</w:t>
            </w:r>
          </w:p>
        </w:tc>
        <w:tc>
          <w:tcPr>
            <w:tcW w:w="2211" w:type="dxa"/>
          </w:tcPr>
          <w:p w14:paraId="05FE2FFC" w14:textId="77777777" w:rsidR="00A516EA" w:rsidRDefault="00000000">
            <w:pPr>
              <w:spacing w:after="40"/>
            </w:pPr>
            <w:r>
              <w:rPr>
                <w:sz w:val="14"/>
              </w:rPr>
              <w:t>DP.1</w:t>
            </w:r>
          </w:p>
        </w:tc>
      </w:tr>
      <w:tr w:rsidR="00A516EA" w14:paraId="2B088D95" w14:textId="77777777">
        <w:trPr>
          <w:jc w:val="center"/>
        </w:trPr>
        <w:tc>
          <w:tcPr>
            <w:tcW w:w="794" w:type="dxa"/>
          </w:tcPr>
          <w:p w14:paraId="6AE7FC1B" w14:textId="77777777" w:rsidR="00A516EA" w:rsidRDefault="00000000">
            <w:pPr>
              <w:spacing w:after="40"/>
            </w:pPr>
            <w:r>
              <w:rPr>
                <w:sz w:val="14"/>
              </w:rPr>
              <w:t>DP.3</w:t>
            </w:r>
          </w:p>
        </w:tc>
        <w:tc>
          <w:tcPr>
            <w:tcW w:w="3969" w:type="dxa"/>
          </w:tcPr>
          <w:p w14:paraId="60BF7C70" w14:textId="77777777" w:rsidR="00A516EA" w:rsidRDefault="00000000">
            <w:pPr>
              <w:spacing w:after="40"/>
            </w:pPr>
            <w:r>
              <w:rPr>
                <w:sz w:val="14"/>
              </w:rPr>
              <w:t>Configurar control de versiones y reglas para evitar conflictos entre desarrolladores</w:t>
            </w:r>
          </w:p>
        </w:tc>
        <w:tc>
          <w:tcPr>
            <w:tcW w:w="454" w:type="dxa"/>
          </w:tcPr>
          <w:p w14:paraId="2D15AC6E" w14:textId="77777777" w:rsidR="00A516EA" w:rsidRDefault="00000000">
            <w:pPr>
              <w:spacing w:after="40"/>
            </w:pPr>
            <w:r>
              <w:rPr>
                <w:sz w:val="14"/>
              </w:rPr>
              <w:t>D</w:t>
            </w:r>
          </w:p>
        </w:tc>
        <w:tc>
          <w:tcPr>
            <w:tcW w:w="1134" w:type="dxa"/>
          </w:tcPr>
          <w:p w14:paraId="3384C656" w14:textId="77777777" w:rsidR="00A516EA" w:rsidRDefault="00000000">
            <w:pPr>
              <w:spacing w:after="40"/>
            </w:pPr>
            <w:r>
              <w:rPr>
                <w:sz w:val="14"/>
              </w:rPr>
              <w:t>Misael</w:t>
            </w:r>
          </w:p>
        </w:tc>
        <w:tc>
          <w:tcPr>
            <w:tcW w:w="510" w:type="dxa"/>
          </w:tcPr>
          <w:p w14:paraId="07B9AAEF" w14:textId="77777777" w:rsidR="00A516EA" w:rsidRDefault="00000000">
            <w:pPr>
              <w:spacing w:after="40"/>
            </w:pPr>
            <w:r>
              <w:rPr>
                <w:sz w:val="14"/>
              </w:rPr>
              <w:t>0.5</w:t>
            </w:r>
          </w:p>
        </w:tc>
        <w:tc>
          <w:tcPr>
            <w:tcW w:w="2211" w:type="dxa"/>
          </w:tcPr>
          <w:p w14:paraId="78DF568E" w14:textId="77777777" w:rsidR="00A516EA" w:rsidRDefault="00000000">
            <w:pPr>
              <w:spacing w:after="40"/>
            </w:pPr>
            <w:r>
              <w:rPr>
                <w:sz w:val="14"/>
              </w:rPr>
              <w:t>DP.2</w:t>
            </w:r>
          </w:p>
        </w:tc>
      </w:tr>
      <w:tr w:rsidR="00A516EA" w14:paraId="2FE3AB62" w14:textId="77777777">
        <w:trPr>
          <w:jc w:val="center"/>
        </w:trPr>
        <w:tc>
          <w:tcPr>
            <w:tcW w:w="794" w:type="dxa"/>
          </w:tcPr>
          <w:p w14:paraId="022C5AAF" w14:textId="77777777" w:rsidR="00A516EA" w:rsidRDefault="00000000">
            <w:pPr>
              <w:spacing w:after="40"/>
            </w:pPr>
            <w:r>
              <w:rPr>
                <w:sz w:val="14"/>
              </w:rPr>
              <w:t>DX.1</w:t>
            </w:r>
          </w:p>
        </w:tc>
        <w:tc>
          <w:tcPr>
            <w:tcW w:w="3969" w:type="dxa"/>
          </w:tcPr>
          <w:p w14:paraId="7A9F9EF9" w14:textId="77777777" w:rsidR="00A516EA" w:rsidRDefault="00000000">
            <w:pPr>
              <w:spacing w:after="40"/>
            </w:pPr>
            <w:r>
              <w:rPr>
                <w:sz w:val="14"/>
              </w:rPr>
              <w:t>Instalar y configurar paquetes XR necesarios para realidad virtual</w:t>
            </w:r>
          </w:p>
        </w:tc>
        <w:tc>
          <w:tcPr>
            <w:tcW w:w="454" w:type="dxa"/>
          </w:tcPr>
          <w:p w14:paraId="58A2A786" w14:textId="77777777" w:rsidR="00A516EA" w:rsidRDefault="00000000">
            <w:pPr>
              <w:spacing w:after="40"/>
            </w:pPr>
            <w:r>
              <w:rPr>
                <w:sz w:val="14"/>
              </w:rPr>
              <w:t>D</w:t>
            </w:r>
          </w:p>
        </w:tc>
        <w:tc>
          <w:tcPr>
            <w:tcW w:w="1134" w:type="dxa"/>
          </w:tcPr>
          <w:p w14:paraId="7301B431" w14:textId="77777777" w:rsidR="00A516EA" w:rsidRDefault="00000000">
            <w:pPr>
              <w:spacing w:after="40"/>
            </w:pPr>
            <w:r>
              <w:rPr>
                <w:sz w:val="14"/>
              </w:rPr>
              <w:t>Misael</w:t>
            </w:r>
          </w:p>
        </w:tc>
        <w:tc>
          <w:tcPr>
            <w:tcW w:w="510" w:type="dxa"/>
          </w:tcPr>
          <w:p w14:paraId="236AA6F3" w14:textId="77777777" w:rsidR="00A516EA" w:rsidRDefault="00000000">
            <w:pPr>
              <w:spacing w:after="40"/>
            </w:pPr>
            <w:r>
              <w:rPr>
                <w:sz w:val="14"/>
              </w:rPr>
              <w:t>0.62</w:t>
            </w:r>
          </w:p>
        </w:tc>
        <w:tc>
          <w:tcPr>
            <w:tcW w:w="2211" w:type="dxa"/>
          </w:tcPr>
          <w:p w14:paraId="4D938860" w14:textId="77777777" w:rsidR="00A516EA" w:rsidRDefault="00000000">
            <w:pPr>
              <w:spacing w:after="40"/>
            </w:pPr>
            <w:r>
              <w:rPr>
                <w:sz w:val="14"/>
              </w:rPr>
              <w:t>DP.1</w:t>
            </w:r>
          </w:p>
        </w:tc>
      </w:tr>
      <w:tr w:rsidR="00A516EA" w14:paraId="4A644793" w14:textId="77777777">
        <w:trPr>
          <w:jc w:val="center"/>
        </w:trPr>
        <w:tc>
          <w:tcPr>
            <w:tcW w:w="794" w:type="dxa"/>
          </w:tcPr>
          <w:p w14:paraId="4C32A6A4" w14:textId="77777777" w:rsidR="00A516EA" w:rsidRDefault="00000000">
            <w:pPr>
              <w:spacing w:after="40"/>
            </w:pPr>
            <w:r>
              <w:rPr>
                <w:sz w:val="14"/>
              </w:rPr>
              <w:t>DX.2</w:t>
            </w:r>
          </w:p>
        </w:tc>
        <w:tc>
          <w:tcPr>
            <w:tcW w:w="3969" w:type="dxa"/>
          </w:tcPr>
          <w:p w14:paraId="4E2FCBD3" w14:textId="77777777" w:rsidR="00A516EA" w:rsidRDefault="00000000">
            <w:pPr>
              <w:spacing w:after="40"/>
            </w:pPr>
            <w:r>
              <w:rPr>
                <w:sz w:val="14"/>
              </w:rPr>
              <w:t>Configurar OpenXR y compatibilidad con el visor VR seleccionado</w:t>
            </w:r>
          </w:p>
        </w:tc>
        <w:tc>
          <w:tcPr>
            <w:tcW w:w="454" w:type="dxa"/>
          </w:tcPr>
          <w:p w14:paraId="1AAB4D39" w14:textId="77777777" w:rsidR="00A516EA" w:rsidRDefault="00000000">
            <w:pPr>
              <w:spacing w:after="40"/>
            </w:pPr>
            <w:r>
              <w:rPr>
                <w:sz w:val="14"/>
              </w:rPr>
              <w:t>D</w:t>
            </w:r>
          </w:p>
        </w:tc>
        <w:tc>
          <w:tcPr>
            <w:tcW w:w="1134" w:type="dxa"/>
          </w:tcPr>
          <w:p w14:paraId="38BE48F1" w14:textId="77777777" w:rsidR="00A516EA" w:rsidRDefault="00000000">
            <w:pPr>
              <w:spacing w:after="40"/>
            </w:pPr>
            <w:r>
              <w:rPr>
                <w:sz w:val="14"/>
              </w:rPr>
              <w:t>Misael</w:t>
            </w:r>
          </w:p>
        </w:tc>
        <w:tc>
          <w:tcPr>
            <w:tcW w:w="510" w:type="dxa"/>
          </w:tcPr>
          <w:p w14:paraId="77011918" w14:textId="77777777" w:rsidR="00A516EA" w:rsidRDefault="00000000">
            <w:pPr>
              <w:spacing w:after="40"/>
            </w:pPr>
            <w:r>
              <w:rPr>
                <w:sz w:val="14"/>
              </w:rPr>
              <w:t>0.62</w:t>
            </w:r>
          </w:p>
        </w:tc>
        <w:tc>
          <w:tcPr>
            <w:tcW w:w="2211" w:type="dxa"/>
          </w:tcPr>
          <w:p w14:paraId="002C9BDE" w14:textId="77777777" w:rsidR="00A516EA" w:rsidRDefault="00000000">
            <w:pPr>
              <w:spacing w:after="40"/>
            </w:pPr>
            <w:r>
              <w:rPr>
                <w:sz w:val="14"/>
              </w:rPr>
              <w:t>DX.1</w:t>
            </w:r>
          </w:p>
        </w:tc>
      </w:tr>
      <w:tr w:rsidR="00A516EA" w14:paraId="252D1E9C" w14:textId="77777777">
        <w:trPr>
          <w:jc w:val="center"/>
        </w:trPr>
        <w:tc>
          <w:tcPr>
            <w:tcW w:w="794" w:type="dxa"/>
          </w:tcPr>
          <w:p w14:paraId="041AA787" w14:textId="77777777" w:rsidR="00A516EA" w:rsidRDefault="00000000">
            <w:pPr>
              <w:spacing w:after="40"/>
            </w:pPr>
            <w:r>
              <w:rPr>
                <w:sz w:val="14"/>
              </w:rPr>
              <w:t>DX.3</w:t>
            </w:r>
          </w:p>
        </w:tc>
        <w:tc>
          <w:tcPr>
            <w:tcW w:w="3969" w:type="dxa"/>
          </w:tcPr>
          <w:p w14:paraId="0D998EBC" w14:textId="77777777" w:rsidR="00A516EA" w:rsidRDefault="00000000">
            <w:pPr>
              <w:spacing w:after="40"/>
            </w:pPr>
            <w:r>
              <w:rPr>
                <w:sz w:val="14"/>
              </w:rPr>
              <w:t>Crear escena técnica inicial para realizar pruebas de VR</w:t>
            </w:r>
          </w:p>
        </w:tc>
        <w:tc>
          <w:tcPr>
            <w:tcW w:w="454" w:type="dxa"/>
          </w:tcPr>
          <w:p w14:paraId="5705679C" w14:textId="77777777" w:rsidR="00A516EA" w:rsidRDefault="00000000">
            <w:pPr>
              <w:spacing w:after="40"/>
            </w:pPr>
            <w:r>
              <w:rPr>
                <w:sz w:val="14"/>
              </w:rPr>
              <w:t>D</w:t>
            </w:r>
          </w:p>
        </w:tc>
        <w:tc>
          <w:tcPr>
            <w:tcW w:w="1134" w:type="dxa"/>
          </w:tcPr>
          <w:p w14:paraId="0564B70C" w14:textId="77777777" w:rsidR="00A516EA" w:rsidRDefault="00000000">
            <w:pPr>
              <w:spacing w:after="40"/>
            </w:pPr>
            <w:r>
              <w:rPr>
                <w:sz w:val="14"/>
              </w:rPr>
              <w:t>Misael</w:t>
            </w:r>
          </w:p>
        </w:tc>
        <w:tc>
          <w:tcPr>
            <w:tcW w:w="510" w:type="dxa"/>
          </w:tcPr>
          <w:p w14:paraId="03CF0601" w14:textId="77777777" w:rsidR="00A516EA" w:rsidRDefault="00000000">
            <w:pPr>
              <w:spacing w:after="40"/>
            </w:pPr>
            <w:r>
              <w:rPr>
                <w:sz w:val="14"/>
              </w:rPr>
              <w:t>0.38</w:t>
            </w:r>
          </w:p>
        </w:tc>
        <w:tc>
          <w:tcPr>
            <w:tcW w:w="2211" w:type="dxa"/>
          </w:tcPr>
          <w:p w14:paraId="38260225" w14:textId="77777777" w:rsidR="00A516EA" w:rsidRDefault="00000000">
            <w:pPr>
              <w:spacing w:after="40"/>
            </w:pPr>
            <w:r>
              <w:rPr>
                <w:sz w:val="14"/>
              </w:rPr>
              <w:t>DX.2</w:t>
            </w:r>
          </w:p>
        </w:tc>
      </w:tr>
      <w:tr w:rsidR="00A516EA" w14:paraId="5BBDE201" w14:textId="77777777">
        <w:trPr>
          <w:jc w:val="center"/>
        </w:trPr>
        <w:tc>
          <w:tcPr>
            <w:tcW w:w="794" w:type="dxa"/>
          </w:tcPr>
          <w:p w14:paraId="4EFBFFFE" w14:textId="77777777" w:rsidR="00A516EA" w:rsidRDefault="00000000">
            <w:pPr>
              <w:spacing w:after="40"/>
            </w:pPr>
            <w:r>
              <w:rPr>
                <w:sz w:val="14"/>
              </w:rPr>
              <w:t>DX.4</w:t>
            </w:r>
          </w:p>
        </w:tc>
        <w:tc>
          <w:tcPr>
            <w:tcW w:w="3969" w:type="dxa"/>
          </w:tcPr>
          <w:p w14:paraId="34988B64" w14:textId="77777777" w:rsidR="00A516EA" w:rsidRDefault="00000000">
            <w:pPr>
              <w:spacing w:after="40"/>
            </w:pPr>
            <w:r>
              <w:rPr>
                <w:sz w:val="14"/>
              </w:rPr>
              <w:t>Configurar XR Origin, cámara y seguimiento de cabeza</w:t>
            </w:r>
          </w:p>
        </w:tc>
        <w:tc>
          <w:tcPr>
            <w:tcW w:w="454" w:type="dxa"/>
          </w:tcPr>
          <w:p w14:paraId="5B28462E" w14:textId="77777777" w:rsidR="00A516EA" w:rsidRDefault="00000000">
            <w:pPr>
              <w:spacing w:after="40"/>
            </w:pPr>
            <w:r>
              <w:rPr>
                <w:sz w:val="14"/>
              </w:rPr>
              <w:t>D</w:t>
            </w:r>
          </w:p>
        </w:tc>
        <w:tc>
          <w:tcPr>
            <w:tcW w:w="1134" w:type="dxa"/>
          </w:tcPr>
          <w:p w14:paraId="33193E29" w14:textId="77777777" w:rsidR="00A516EA" w:rsidRDefault="00000000">
            <w:pPr>
              <w:spacing w:after="40"/>
            </w:pPr>
            <w:r>
              <w:rPr>
                <w:sz w:val="14"/>
              </w:rPr>
              <w:t>Misael</w:t>
            </w:r>
          </w:p>
        </w:tc>
        <w:tc>
          <w:tcPr>
            <w:tcW w:w="510" w:type="dxa"/>
          </w:tcPr>
          <w:p w14:paraId="6A727080" w14:textId="77777777" w:rsidR="00A516EA" w:rsidRDefault="00000000">
            <w:pPr>
              <w:spacing w:after="40"/>
            </w:pPr>
            <w:r>
              <w:rPr>
                <w:sz w:val="14"/>
              </w:rPr>
              <w:t>0.5</w:t>
            </w:r>
          </w:p>
        </w:tc>
        <w:tc>
          <w:tcPr>
            <w:tcW w:w="2211" w:type="dxa"/>
          </w:tcPr>
          <w:p w14:paraId="4352D4E3" w14:textId="77777777" w:rsidR="00A516EA" w:rsidRDefault="00000000">
            <w:pPr>
              <w:spacing w:after="40"/>
            </w:pPr>
            <w:r>
              <w:rPr>
                <w:sz w:val="14"/>
              </w:rPr>
              <w:t>DX.3</w:t>
            </w:r>
          </w:p>
        </w:tc>
      </w:tr>
      <w:tr w:rsidR="00A516EA" w14:paraId="721B1C1C" w14:textId="77777777">
        <w:trPr>
          <w:jc w:val="center"/>
        </w:trPr>
        <w:tc>
          <w:tcPr>
            <w:tcW w:w="794" w:type="dxa"/>
          </w:tcPr>
          <w:p w14:paraId="1E941C87" w14:textId="77777777" w:rsidR="00A516EA" w:rsidRDefault="00000000">
            <w:pPr>
              <w:spacing w:after="40"/>
            </w:pPr>
            <w:r>
              <w:rPr>
                <w:sz w:val="14"/>
              </w:rPr>
              <w:t>DX.5</w:t>
            </w:r>
          </w:p>
        </w:tc>
        <w:tc>
          <w:tcPr>
            <w:tcW w:w="3969" w:type="dxa"/>
          </w:tcPr>
          <w:p w14:paraId="33172A8E" w14:textId="77777777" w:rsidR="00A516EA" w:rsidRDefault="00000000">
            <w:pPr>
              <w:spacing w:after="40"/>
            </w:pPr>
            <w:r>
              <w:rPr>
                <w:sz w:val="14"/>
              </w:rPr>
              <w:t>Configurar seguimiento de los controles derecho e izquierdo</w:t>
            </w:r>
          </w:p>
        </w:tc>
        <w:tc>
          <w:tcPr>
            <w:tcW w:w="454" w:type="dxa"/>
          </w:tcPr>
          <w:p w14:paraId="1AC85651" w14:textId="77777777" w:rsidR="00A516EA" w:rsidRDefault="00000000">
            <w:pPr>
              <w:spacing w:after="40"/>
            </w:pPr>
            <w:r>
              <w:rPr>
                <w:sz w:val="14"/>
              </w:rPr>
              <w:t>D</w:t>
            </w:r>
          </w:p>
        </w:tc>
        <w:tc>
          <w:tcPr>
            <w:tcW w:w="1134" w:type="dxa"/>
          </w:tcPr>
          <w:p w14:paraId="12A414E8" w14:textId="77777777" w:rsidR="00A516EA" w:rsidRDefault="00000000">
            <w:pPr>
              <w:spacing w:after="40"/>
            </w:pPr>
            <w:r>
              <w:rPr>
                <w:sz w:val="14"/>
              </w:rPr>
              <w:t>Misael</w:t>
            </w:r>
          </w:p>
        </w:tc>
        <w:tc>
          <w:tcPr>
            <w:tcW w:w="510" w:type="dxa"/>
          </w:tcPr>
          <w:p w14:paraId="3BC2B397" w14:textId="77777777" w:rsidR="00A516EA" w:rsidRDefault="00000000">
            <w:pPr>
              <w:spacing w:after="40"/>
            </w:pPr>
            <w:r>
              <w:rPr>
                <w:sz w:val="14"/>
              </w:rPr>
              <w:t>0.5</w:t>
            </w:r>
          </w:p>
        </w:tc>
        <w:tc>
          <w:tcPr>
            <w:tcW w:w="2211" w:type="dxa"/>
          </w:tcPr>
          <w:p w14:paraId="3770813F" w14:textId="77777777" w:rsidR="00A516EA" w:rsidRDefault="00000000">
            <w:pPr>
              <w:spacing w:after="40"/>
            </w:pPr>
            <w:r>
              <w:rPr>
                <w:sz w:val="14"/>
              </w:rPr>
              <w:t>DX.4</w:t>
            </w:r>
          </w:p>
        </w:tc>
      </w:tr>
      <w:tr w:rsidR="00A516EA" w14:paraId="1455657E" w14:textId="77777777">
        <w:trPr>
          <w:jc w:val="center"/>
        </w:trPr>
        <w:tc>
          <w:tcPr>
            <w:tcW w:w="794" w:type="dxa"/>
          </w:tcPr>
          <w:p w14:paraId="1512504A" w14:textId="77777777" w:rsidR="00A516EA" w:rsidRDefault="00000000">
            <w:pPr>
              <w:spacing w:after="40"/>
            </w:pPr>
            <w:r>
              <w:rPr>
                <w:sz w:val="14"/>
              </w:rPr>
              <w:t>DX.6</w:t>
            </w:r>
          </w:p>
        </w:tc>
        <w:tc>
          <w:tcPr>
            <w:tcW w:w="3969" w:type="dxa"/>
          </w:tcPr>
          <w:p w14:paraId="7A9EF2EF" w14:textId="77777777" w:rsidR="00A516EA" w:rsidRDefault="00000000">
            <w:pPr>
              <w:spacing w:after="40"/>
            </w:pPr>
            <w:r>
              <w:rPr>
                <w:sz w:val="14"/>
              </w:rPr>
              <w:t>Comprobar escala, altura y posición del jugador dentro del entorno VR</w:t>
            </w:r>
          </w:p>
        </w:tc>
        <w:tc>
          <w:tcPr>
            <w:tcW w:w="454" w:type="dxa"/>
          </w:tcPr>
          <w:p w14:paraId="3EDAA2AD" w14:textId="77777777" w:rsidR="00A516EA" w:rsidRDefault="00000000">
            <w:pPr>
              <w:spacing w:after="40"/>
            </w:pPr>
            <w:r>
              <w:rPr>
                <w:sz w:val="14"/>
              </w:rPr>
              <w:t>D</w:t>
            </w:r>
          </w:p>
        </w:tc>
        <w:tc>
          <w:tcPr>
            <w:tcW w:w="1134" w:type="dxa"/>
          </w:tcPr>
          <w:p w14:paraId="649F973E" w14:textId="77777777" w:rsidR="00A516EA" w:rsidRDefault="00000000">
            <w:pPr>
              <w:spacing w:after="40"/>
            </w:pPr>
            <w:r>
              <w:rPr>
                <w:sz w:val="14"/>
              </w:rPr>
              <w:t>Misael</w:t>
            </w:r>
          </w:p>
        </w:tc>
        <w:tc>
          <w:tcPr>
            <w:tcW w:w="510" w:type="dxa"/>
          </w:tcPr>
          <w:p w14:paraId="597A21E7" w14:textId="77777777" w:rsidR="00A516EA" w:rsidRDefault="00000000">
            <w:pPr>
              <w:spacing w:after="40"/>
            </w:pPr>
            <w:r>
              <w:rPr>
                <w:sz w:val="14"/>
              </w:rPr>
              <w:t>0.5</w:t>
            </w:r>
          </w:p>
        </w:tc>
        <w:tc>
          <w:tcPr>
            <w:tcW w:w="2211" w:type="dxa"/>
          </w:tcPr>
          <w:p w14:paraId="3D7388D7" w14:textId="77777777" w:rsidR="00A516EA" w:rsidRDefault="00000000">
            <w:pPr>
              <w:spacing w:after="40"/>
            </w:pPr>
            <w:r>
              <w:rPr>
                <w:sz w:val="14"/>
              </w:rPr>
              <w:t>DX.4</w:t>
            </w:r>
          </w:p>
        </w:tc>
      </w:tr>
      <w:tr w:rsidR="00A516EA" w14:paraId="14E05420" w14:textId="77777777">
        <w:trPr>
          <w:jc w:val="center"/>
        </w:trPr>
        <w:tc>
          <w:tcPr>
            <w:tcW w:w="794" w:type="dxa"/>
          </w:tcPr>
          <w:p w14:paraId="2B234DE5" w14:textId="77777777" w:rsidR="00A516EA" w:rsidRDefault="00000000">
            <w:pPr>
              <w:spacing w:after="40"/>
            </w:pPr>
            <w:r>
              <w:rPr>
                <w:sz w:val="14"/>
              </w:rPr>
              <w:t>DO</w:t>
            </w:r>
          </w:p>
        </w:tc>
        <w:tc>
          <w:tcPr>
            <w:tcW w:w="3969" w:type="dxa"/>
          </w:tcPr>
          <w:p w14:paraId="047009BC" w14:textId="77777777" w:rsidR="00A516EA" w:rsidRDefault="00000000">
            <w:pPr>
              <w:spacing w:after="40"/>
            </w:pPr>
            <w:r>
              <w:rPr>
                <w:sz w:val="14"/>
              </w:rPr>
              <w:t>Implementar sistema para agarrar y soltar objetos con los controles</w:t>
            </w:r>
          </w:p>
        </w:tc>
        <w:tc>
          <w:tcPr>
            <w:tcW w:w="454" w:type="dxa"/>
          </w:tcPr>
          <w:p w14:paraId="593225F8" w14:textId="77777777" w:rsidR="00A516EA" w:rsidRDefault="00000000">
            <w:pPr>
              <w:spacing w:after="40"/>
            </w:pPr>
            <w:r>
              <w:rPr>
                <w:sz w:val="14"/>
              </w:rPr>
              <w:t>D</w:t>
            </w:r>
          </w:p>
        </w:tc>
        <w:tc>
          <w:tcPr>
            <w:tcW w:w="1134" w:type="dxa"/>
          </w:tcPr>
          <w:p w14:paraId="73E78F88" w14:textId="77777777" w:rsidR="00A516EA" w:rsidRDefault="00000000">
            <w:pPr>
              <w:spacing w:after="40"/>
            </w:pPr>
            <w:r>
              <w:rPr>
                <w:sz w:val="14"/>
              </w:rPr>
              <w:t>Misael</w:t>
            </w:r>
          </w:p>
        </w:tc>
        <w:tc>
          <w:tcPr>
            <w:tcW w:w="510" w:type="dxa"/>
          </w:tcPr>
          <w:p w14:paraId="157A3897" w14:textId="77777777" w:rsidR="00A516EA" w:rsidRDefault="00000000">
            <w:pPr>
              <w:spacing w:after="40"/>
            </w:pPr>
            <w:r>
              <w:rPr>
                <w:sz w:val="14"/>
              </w:rPr>
              <w:t>1</w:t>
            </w:r>
          </w:p>
        </w:tc>
        <w:tc>
          <w:tcPr>
            <w:tcW w:w="2211" w:type="dxa"/>
          </w:tcPr>
          <w:p w14:paraId="0CD9A6CA" w14:textId="77777777" w:rsidR="00A516EA" w:rsidRDefault="00000000">
            <w:pPr>
              <w:spacing w:after="40"/>
            </w:pPr>
            <w:r>
              <w:rPr>
                <w:sz w:val="14"/>
              </w:rPr>
              <w:t>DX.5</w:t>
            </w:r>
          </w:p>
        </w:tc>
      </w:tr>
      <w:tr w:rsidR="00A516EA" w14:paraId="560A70D7" w14:textId="77777777">
        <w:trPr>
          <w:jc w:val="center"/>
        </w:trPr>
        <w:tc>
          <w:tcPr>
            <w:tcW w:w="794" w:type="dxa"/>
          </w:tcPr>
          <w:p w14:paraId="7D0800B3" w14:textId="77777777" w:rsidR="00A516EA" w:rsidRDefault="00000000">
            <w:pPr>
              <w:spacing w:after="40"/>
            </w:pPr>
            <w:r>
              <w:rPr>
                <w:sz w:val="14"/>
              </w:rPr>
              <w:t>DB.1</w:t>
            </w:r>
          </w:p>
        </w:tc>
        <w:tc>
          <w:tcPr>
            <w:tcW w:w="3969" w:type="dxa"/>
          </w:tcPr>
          <w:p w14:paraId="370FD242" w14:textId="77777777" w:rsidR="00A516EA" w:rsidRDefault="00000000">
            <w:pPr>
              <w:spacing w:after="40"/>
            </w:pPr>
            <w:r>
              <w:rPr>
                <w:sz w:val="14"/>
              </w:rPr>
              <w:t>Crear versión provisional de las baquetas para pruebas</w:t>
            </w:r>
          </w:p>
        </w:tc>
        <w:tc>
          <w:tcPr>
            <w:tcW w:w="454" w:type="dxa"/>
          </w:tcPr>
          <w:p w14:paraId="7501F1C9" w14:textId="77777777" w:rsidR="00A516EA" w:rsidRDefault="00000000">
            <w:pPr>
              <w:spacing w:after="40"/>
            </w:pPr>
            <w:r>
              <w:rPr>
                <w:sz w:val="14"/>
              </w:rPr>
              <w:t>D</w:t>
            </w:r>
          </w:p>
        </w:tc>
        <w:tc>
          <w:tcPr>
            <w:tcW w:w="1134" w:type="dxa"/>
          </w:tcPr>
          <w:p w14:paraId="66A5949E" w14:textId="77777777" w:rsidR="00A516EA" w:rsidRDefault="00000000">
            <w:pPr>
              <w:spacing w:after="40"/>
            </w:pPr>
            <w:r>
              <w:rPr>
                <w:sz w:val="14"/>
              </w:rPr>
              <w:t>Misael</w:t>
            </w:r>
          </w:p>
        </w:tc>
        <w:tc>
          <w:tcPr>
            <w:tcW w:w="510" w:type="dxa"/>
          </w:tcPr>
          <w:p w14:paraId="7943611D" w14:textId="77777777" w:rsidR="00A516EA" w:rsidRDefault="00000000">
            <w:pPr>
              <w:spacing w:after="40"/>
            </w:pPr>
            <w:r>
              <w:rPr>
                <w:sz w:val="14"/>
              </w:rPr>
              <w:t>0.38</w:t>
            </w:r>
          </w:p>
        </w:tc>
        <w:tc>
          <w:tcPr>
            <w:tcW w:w="2211" w:type="dxa"/>
          </w:tcPr>
          <w:p w14:paraId="28F18F12" w14:textId="77777777" w:rsidR="00A516EA" w:rsidRDefault="00000000">
            <w:pPr>
              <w:spacing w:after="40"/>
            </w:pPr>
            <w:r>
              <w:rPr>
                <w:sz w:val="14"/>
              </w:rPr>
              <w:t>DX.3</w:t>
            </w:r>
          </w:p>
        </w:tc>
      </w:tr>
      <w:tr w:rsidR="00A516EA" w14:paraId="65CFCD8D" w14:textId="77777777">
        <w:trPr>
          <w:jc w:val="center"/>
        </w:trPr>
        <w:tc>
          <w:tcPr>
            <w:tcW w:w="794" w:type="dxa"/>
          </w:tcPr>
          <w:p w14:paraId="6997D6FF" w14:textId="77777777" w:rsidR="00A516EA" w:rsidRDefault="00000000">
            <w:pPr>
              <w:spacing w:after="40"/>
            </w:pPr>
            <w:r>
              <w:rPr>
                <w:sz w:val="14"/>
              </w:rPr>
              <w:t>DB.2</w:t>
            </w:r>
          </w:p>
        </w:tc>
        <w:tc>
          <w:tcPr>
            <w:tcW w:w="3969" w:type="dxa"/>
          </w:tcPr>
          <w:p w14:paraId="011FEE40" w14:textId="77777777" w:rsidR="00A516EA" w:rsidRDefault="00000000">
            <w:pPr>
              <w:spacing w:after="40"/>
            </w:pPr>
            <w:r>
              <w:rPr>
                <w:sz w:val="14"/>
              </w:rPr>
              <w:t>Configurar las baquetas como objetos interactuables</w:t>
            </w:r>
          </w:p>
        </w:tc>
        <w:tc>
          <w:tcPr>
            <w:tcW w:w="454" w:type="dxa"/>
          </w:tcPr>
          <w:p w14:paraId="4103B929" w14:textId="77777777" w:rsidR="00A516EA" w:rsidRDefault="00000000">
            <w:pPr>
              <w:spacing w:after="40"/>
            </w:pPr>
            <w:r>
              <w:rPr>
                <w:sz w:val="14"/>
              </w:rPr>
              <w:t>D</w:t>
            </w:r>
          </w:p>
        </w:tc>
        <w:tc>
          <w:tcPr>
            <w:tcW w:w="1134" w:type="dxa"/>
          </w:tcPr>
          <w:p w14:paraId="46E31E4E" w14:textId="77777777" w:rsidR="00A516EA" w:rsidRDefault="00000000">
            <w:pPr>
              <w:spacing w:after="40"/>
            </w:pPr>
            <w:r>
              <w:rPr>
                <w:sz w:val="14"/>
              </w:rPr>
              <w:t>Misael</w:t>
            </w:r>
          </w:p>
        </w:tc>
        <w:tc>
          <w:tcPr>
            <w:tcW w:w="510" w:type="dxa"/>
          </w:tcPr>
          <w:p w14:paraId="120E756C" w14:textId="77777777" w:rsidR="00A516EA" w:rsidRDefault="00000000">
            <w:pPr>
              <w:spacing w:after="40"/>
            </w:pPr>
            <w:r>
              <w:rPr>
                <w:sz w:val="14"/>
              </w:rPr>
              <w:t>0.62</w:t>
            </w:r>
          </w:p>
        </w:tc>
        <w:tc>
          <w:tcPr>
            <w:tcW w:w="2211" w:type="dxa"/>
          </w:tcPr>
          <w:p w14:paraId="4FBB76F7" w14:textId="77777777" w:rsidR="00A516EA" w:rsidRDefault="00000000">
            <w:pPr>
              <w:spacing w:after="40"/>
            </w:pPr>
            <w:r>
              <w:rPr>
                <w:sz w:val="14"/>
              </w:rPr>
              <w:t>DO, DB.1</w:t>
            </w:r>
          </w:p>
        </w:tc>
      </w:tr>
      <w:tr w:rsidR="00A516EA" w14:paraId="5F32732A" w14:textId="77777777">
        <w:trPr>
          <w:jc w:val="center"/>
        </w:trPr>
        <w:tc>
          <w:tcPr>
            <w:tcW w:w="794" w:type="dxa"/>
          </w:tcPr>
          <w:p w14:paraId="700D82AC" w14:textId="77777777" w:rsidR="00A516EA" w:rsidRDefault="00000000">
            <w:pPr>
              <w:spacing w:after="40"/>
            </w:pPr>
            <w:r>
              <w:rPr>
                <w:sz w:val="14"/>
              </w:rPr>
              <w:t>DB.3</w:t>
            </w:r>
          </w:p>
        </w:tc>
        <w:tc>
          <w:tcPr>
            <w:tcW w:w="3969" w:type="dxa"/>
          </w:tcPr>
          <w:p w14:paraId="515AE244" w14:textId="77777777" w:rsidR="00A516EA" w:rsidRDefault="00000000">
            <w:pPr>
              <w:spacing w:after="40"/>
            </w:pPr>
            <w:r>
              <w:rPr>
                <w:sz w:val="14"/>
              </w:rPr>
              <w:t>Ajustar posición de agarre de cada baqueta en los controles VR</w:t>
            </w:r>
          </w:p>
        </w:tc>
        <w:tc>
          <w:tcPr>
            <w:tcW w:w="454" w:type="dxa"/>
          </w:tcPr>
          <w:p w14:paraId="26A72631" w14:textId="77777777" w:rsidR="00A516EA" w:rsidRDefault="00000000">
            <w:pPr>
              <w:spacing w:after="40"/>
            </w:pPr>
            <w:r>
              <w:rPr>
                <w:sz w:val="14"/>
              </w:rPr>
              <w:t>D</w:t>
            </w:r>
          </w:p>
        </w:tc>
        <w:tc>
          <w:tcPr>
            <w:tcW w:w="1134" w:type="dxa"/>
          </w:tcPr>
          <w:p w14:paraId="7570F752" w14:textId="77777777" w:rsidR="00A516EA" w:rsidRDefault="00000000">
            <w:pPr>
              <w:spacing w:after="40"/>
            </w:pPr>
            <w:r>
              <w:rPr>
                <w:sz w:val="14"/>
              </w:rPr>
              <w:t>Misael</w:t>
            </w:r>
          </w:p>
        </w:tc>
        <w:tc>
          <w:tcPr>
            <w:tcW w:w="510" w:type="dxa"/>
          </w:tcPr>
          <w:p w14:paraId="09CCF69C" w14:textId="77777777" w:rsidR="00A516EA" w:rsidRDefault="00000000">
            <w:pPr>
              <w:spacing w:after="40"/>
            </w:pPr>
            <w:r>
              <w:rPr>
                <w:sz w:val="14"/>
              </w:rPr>
              <w:t>0.5</w:t>
            </w:r>
          </w:p>
        </w:tc>
        <w:tc>
          <w:tcPr>
            <w:tcW w:w="2211" w:type="dxa"/>
          </w:tcPr>
          <w:p w14:paraId="171D6EDB" w14:textId="77777777" w:rsidR="00A516EA" w:rsidRDefault="00000000">
            <w:pPr>
              <w:spacing w:after="40"/>
            </w:pPr>
            <w:r>
              <w:rPr>
                <w:sz w:val="14"/>
              </w:rPr>
              <w:t>DB.2</w:t>
            </w:r>
          </w:p>
        </w:tc>
      </w:tr>
      <w:tr w:rsidR="00A516EA" w14:paraId="691E1F37" w14:textId="77777777">
        <w:trPr>
          <w:jc w:val="center"/>
        </w:trPr>
        <w:tc>
          <w:tcPr>
            <w:tcW w:w="794" w:type="dxa"/>
          </w:tcPr>
          <w:p w14:paraId="2D790786" w14:textId="77777777" w:rsidR="00A516EA" w:rsidRDefault="00000000">
            <w:pPr>
              <w:spacing w:after="40"/>
            </w:pPr>
            <w:r>
              <w:rPr>
                <w:sz w:val="14"/>
              </w:rPr>
              <w:t>DT.1</w:t>
            </w:r>
          </w:p>
        </w:tc>
        <w:tc>
          <w:tcPr>
            <w:tcW w:w="3969" w:type="dxa"/>
          </w:tcPr>
          <w:p w14:paraId="17225D6C" w14:textId="77777777" w:rsidR="00A516EA" w:rsidRDefault="00000000">
            <w:pPr>
              <w:spacing w:after="40"/>
            </w:pPr>
            <w:r>
              <w:rPr>
                <w:sz w:val="14"/>
              </w:rPr>
              <w:t>Crear batería provisional con objetos simples para comenzar pruebas</w:t>
            </w:r>
          </w:p>
        </w:tc>
        <w:tc>
          <w:tcPr>
            <w:tcW w:w="454" w:type="dxa"/>
          </w:tcPr>
          <w:p w14:paraId="1C66C57D" w14:textId="77777777" w:rsidR="00A516EA" w:rsidRDefault="00000000">
            <w:pPr>
              <w:spacing w:after="40"/>
            </w:pPr>
            <w:r>
              <w:rPr>
                <w:sz w:val="14"/>
              </w:rPr>
              <w:t>D</w:t>
            </w:r>
          </w:p>
        </w:tc>
        <w:tc>
          <w:tcPr>
            <w:tcW w:w="1134" w:type="dxa"/>
          </w:tcPr>
          <w:p w14:paraId="2DB30A4D" w14:textId="77777777" w:rsidR="00A516EA" w:rsidRDefault="00000000">
            <w:pPr>
              <w:spacing w:after="40"/>
            </w:pPr>
            <w:r>
              <w:rPr>
                <w:sz w:val="14"/>
              </w:rPr>
              <w:t>Misael</w:t>
            </w:r>
          </w:p>
        </w:tc>
        <w:tc>
          <w:tcPr>
            <w:tcW w:w="510" w:type="dxa"/>
          </w:tcPr>
          <w:p w14:paraId="489F0729" w14:textId="77777777" w:rsidR="00A516EA" w:rsidRDefault="00000000">
            <w:pPr>
              <w:spacing w:after="40"/>
            </w:pPr>
            <w:r>
              <w:rPr>
                <w:sz w:val="14"/>
              </w:rPr>
              <w:t>0.62</w:t>
            </w:r>
          </w:p>
        </w:tc>
        <w:tc>
          <w:tcPr>
            <w:tcW w:w="2211" w:type="dxa"/>
          </w:tcPr>
          <w:p w14:paraId="17E28BE9" w14:textId="77777777" w:rsidR="00A516EA" w:rsidRDefault="00000000">
            <w:pPr>
              <w:spacing w:after="40"/>
            </w:pPr>
            <w:r>
              <w:rPr>
                <w:sz w:val="14"/>
              </w:rPr>
              <w:t>DX.3</w:t>
            </w:r>
          </w:p>
        </w:tc>
      </w:tr>
      <w:tr w:rsidR="00A516EA" w14:paraId="009C0BCD" w14:textId="77777777">
        <w:trPr>
          <w:jc w:val="center"/>
        </w:trPr>
        <w:tc>
          <w:tcPr>
            <w:tcW w:w="794" w:type="dxa"/>
          </w:tcPr>
          <w:p w14:paraId="43A07C50" w14:textId="77777777" w:rsidR="00A516EA" w:rsidRDefault="00000000">
            <w:pPr>
              <w:spacing w:after="40"/>
            </w:pPr>
            <w:r>
              <w:rPr>
                <w:sz w:val="14"/>
              </w:rPr>
              <w:t>DT.2</w:t>
            </w:r>
          </w:p>
        </w:tc>
        <w:tc>
          <w:tcPr>
            <w:tcW w:w="3969" w:type="dxa"/>
          </w:tcPr>
          <w:p w14:paraId="7ECDE226" w14:textId="77777777" w:rsidR="00A516EA" w:rsidRDefault="00000000">
            <w:pPr>
              <w:spacing w:after="40"/>
            </w:pPr>
            <w:r>
              <w:rPr>
                <w:sz w:val="14"/>
              </w:rPr>
              <w:t>Definir todos los componentes interactivos de la batería: snare, kick, toms, hi-hat, crash y ride</w:t>
            </w:r>
          </w:p>
        </w:tc>
        <w:tc>
          <w:tcPr>
            <w:tcW w:w="454" w:type="dxa"/>
          </w:tcPr>
          <w:p w14:paraId="3B69CAE2" w14:textId="77777777" w:rsidR="00A516EA" w:rsidRDefault="00000000">
            <w:pPr>
              <w:spacing w:after="40"/>
            </w:pPr>
            <w:r>
              <w:rPr>
                <w:sz w:val="14"/>
              </w:rPr>
              <w:t>D</w:t>
            </w:r>
          </w:p>
        </w:tc>
        <w:tc>
          <w:tcPr>
            <w:tcW w:w="1134" w:type="dxa"/>
          </w:tcPr>
          <w:p w14:paraId="64991C56" w14:textId="77777777" w:rsidR="00A516EA" w:rsidRDefault="00000000">
            <w:pPr>
              <w:spacing w:after="40"/>
            </w:pPr>
            <w:r>
              <w:rPr>
                <w:sz w:val="14"/>
              </w:rPr>
              <w:t>Misael</w:t>
            </w:r>
          </w:p>
        </w:tc>
        <w:tc>
          <w:tcPr>
            <w:tcW w:w="510" w:type="dxa"/>
          </w:tcPr>
          <w:p w14:paraId="60E10015" w14:textId="77777777" w:rsidR="00A516EA" w:rsidRDefault="00000000">
            <w:pPr>
              <w:spacing w:after="40"/>
            </w:pPr>
            <w:r>
              <w:rPr>
                <w:sz w:val="14"/>
              </w:rPr>
              <w:t>0.5</w:t>
            </w:r>
          </w:p>
        </w:tc>
        <w:tc>
          <w:tcPr>
            <w:tcW w:w="2211" w:type="dxa"/>
          </w:tcPr>
          <w:p w14:paraId="32CD1499" w14:textId="77777777" w:rsidR="00A516EA" w:rsidRDefault="00000000">
            <w:pPr>
              <w:spacing w:after="40"/>
            </w:pPr>
            <w:r>
              <w:rPr>
                <w:sz w:val="14"/>
              </w:rPr>
              <w:t>DT.1</w:t>
            </w:r>
          </w:p>
        </w:tc>
      </w:tr>
      <w:tr w:rsidR="00A516EA" w14:paraId="045360B6" w14:textId="77777777">
        <w:trPr>
          <w:jc w:val="center"/>
        </w:trPr>
        <w:tc>
          <w:tcPr>
            <w:tcW w:w="794" w:type="dxa"/>
          </w:tcPr>
          <w:p w14:paraId="7D7D5F42" w14:textId="77777777" w:rsidR="00A516EA" w:rsidRDefault="00000000">
            <w:pPr>
              <w:spacing w:after="40"/>
            </w:pPr>
            <w:r>
              <w:rPr>
                <w:sz w:val="14"/>
              </w:rPr>
              <w:t>DT.3</w:t>
            </w:r>
          </w:p>
        </w:tc>
        <w:tc>
          <w:tcPr>
            <w:tcW w:w="3969" w:type="dxa"/>
          </w:tcPr>
          <w:p w14:paraId="4DBC5220" w14:textId="77777777" w:rsidR="00A516EA" w:rsidRDefault="00000000">
            <w:pPr>
              <w:spacing w:after="40"/>
            </w:pPr>
            <w:r>
              <w:rPr>
                <w:sz w:val="14"/>
              </w:rPr>
              <w:t>Configurar colliders para cada componente de la batería</w:t>
            </w:r>
          </w:p>
        </w:tc>
        <w:tc>
          <w:tcPr>
            <w:tcW w:w="454" w:type="dxa"/>
          </w:tcPr>
          <w:p w14:paraId="4CA77143" w14:textId="77777777" w:rsidR="00A516EA" w:rsidRDefault="00000000">
            <w:pPr>
              <w:spacing w:after="40"/>
            </w:pPr>
            <w:r>
              <w:rPr>
                <w:sz w:val="14"/>
              </w:rPr>
              <w:t>D</w:t>
            </w:r>
          </w:p>
        </w:tc>
        <w:tc>
          <w:tcPr>
            <w:tcW w:w="1134" w:type="dxa"/>
          </w:tcPr>
          <w:p w14:paraId="4EB0F6CC" w14:textId="77777777" w:rsidR="00A516EA" w:rsidRDefault="00000000">
            <w:pPr>
              <w:spacing w:after="40"/>
            </w:pPr>
            <w:r>
              <w:rPr>
                <w:sz w:val="14"/>
              </w:rPr>
              <w:t>Misael</w:t>
            </w:r>
          </w:p>
        </w:tc>
        <w:tc>
          <w:tcPr>
            <w:tcW w:w="510" w:type="dxa"/>
          </w:tcPr>
          <w:p w14:paraId="75F8D9AE" w14:textId="77777777" w:rsidR="00A516EA" w:rsidRDefault="00000000">
            <w:pPr>
              <w:spacing w:after="40"/>
            </w:pPr>
            <w:r>
              <w:rPr>
                <w:sz w:val="14"/>
              </w:rPr>
              <w:t>1</w:t>
            </w:r>
          </w:p>
        </w:tc>
        <w:tc>
          <w:tcPr>
            <w:tcW w:w="2211" w:type="dxa"/>
          </w:tcPr>
          <w:p w14:paraId="66C3E5CA" w14:textId="77777777" w:rsidR="00A516EA" w:rsidRDefault="00000000">
            <w:pPr>
              <w:spacing w:after="40"/>
            </w:pPr>
            <w:r>
              <w:rPr>
                <w:sz w:val="14"/>
              </w:rPr>
              <w:t>DT.2</w:t>
            </w:r>
          </w:p>
        </w:tc>
      </w:tr>
      <w:tr w:rsidR="00A516EA" w14:paraId="297FF42B" w14:textId="77777777">
        <w:trPr>
          <w:jc w:val="center"/>
        </w:trPr>
        <w:tc>
          <w:tcPr>
            <w:tcW w:w="794" w:type="dxa"/>
          </w:tcPr>
          <w:p w14:paraId="0DB1CFEE" w14:textId="77777777" w:rsidR="00A516EA" w:rsidRDefault="00000000">
            <w:pPr>
              <w:spacing w:after="40"/>
            </w:pPr>
            <w:r>
              <w:rPr>
                <w:sz w:val="14"/>
              </w:rPr>
              <w:t>DG.1</w:t>
            </w:r>
          </w:p>
        </w:tc>
        <w:tc>
          <w:tcPr>
            <w:tcW w:w="3969" w:type="dxa"/>
          </w:tcPr>
          <w:p w14:paraId="79829E92" w14:textId="77777777" w:rsidR="00A516EA" w:rsidRDefault="00000000">
            <w:pPr>
              <w:spacing w:after="40"/>
            </w:pPr>
            <w:r>
              <w:rPr>
                <w:sz w:val="14"/>
              </w:rPr>
              <w:t>Crear sistema general de detección de golpe entre baqueta y batería</w:t>
            </w:r>
          </w:p>
        </w:tc>
        <w:tc>
          <w:tcPr>
            <w:tcW w:w="454" w:type="dxa"/>
          </w:tcPr>
          <w:p w14:paraId="230A4153" w14:textId="77777777" w:rsidR="00A516EA" w:rsidRDefault="00000000">
            <w:pPr>
              <w:spacing w:after="40"/>
            </w:pPr>
            <w:r>
              <w:rPr>
                <w:sz w:val="14"/>
              </w:rPr>
              <w:t>D</w:t>
            </w:r>
          </w:p>
        </w:tc>
        <w:tc>
          <w:tcPr>
            <w:tcW w:w="1134" w:type="dxa"/>
          </w:tcPr>
          <w:p w14:paraId="5B78D169" w14:textId="77777777" w:rsidR="00A516EA" w:rsidRDefault="00000000">
            <w:pPr>
              <w:spacing w:after="40"/>
            </w:pPr>
            <w:r>
              <w:rPr>
                <w:sz w:val="14"/>
              </w:rPr>
              <w:t>Misael</w:t>
            </w:r>
          </w:p>
        </w:tc>
        <w:tc>
          <w:tcPr>
            <w:tcW w:w="510" w:type="dxa"/>
          </w:tcPr>
          <w:p w14:paraId="45069531" w14:textId="77777777" w:rsidR="00A516EA" w:rsidRDefault="00000000">
            <w:pPr>
              <w:spacing w:after="40"/>
            </w:pPr>
            <w:r>
              <w:rPr>
                <w:sz w:val="14"/>
              </w:rPr>
              <w:t>1</w:t>
            </w:r>
          </w:p>
        </w:tc>
        <w:tc>
          <w:tcPr>
            <w:tcW w:w="2211" w:type="dxa"/>
          </w:tcPr>
          <w:p w14:paraId="28964FCB" w14:textId="77777777" w:rsidR="00A516EA" w:rsidRDefault="00000000">
            <w:pPr>
              <w:spacing w:after="40"/>
            </w:pPr>
            <w:r>
              <w:rPr>
                <w:sz w:val="14"/>
              </w:rPr>
              <w:t>DB.2, DT.3</w:t>
            </w:r>
          </w:p>
        </w:tc>
      </w:tr>
      <w:tr w:rsidR="00A516EA" w14:paraId="4389013F" w14:textId="77777777">
        <w:trPr>
          <w:jc w:val="center"/>
        </w:trPr>
        <w:tc>
          <w:tcPr>
            <w:tcW w:w="794" w:type="dxa"/>
          </w:tcPr>
          <w:p w14:paraId="2CC6CBCC" w14:textId="77777777" w:rsidR="00A516EA" w:rsidRDefault="00000000">
            <w:pPr>
              <w:spacing w:after="40"/>
            </w:pPr>
            <w:r>
              <w:rPr>
                <w:sz w:val="14"/>
              </w:rPr>
              <w:t>DG.2</w:t>
            </w:r>
          </w:p>
        </w:tc>
        <w:tc>
          <w:tcPr>
            <w:tcW w:w="3969" w:type="dxa"/>
          </w:tcPr>
          <w:p w14:paraId="61851119" w14:textId="77777777" w:rsidR="00A516EA" w:rsidRDefault="00000000">
            <w:pPr>
              <w:spacing w:after="40"/>
            </w:pPr>
            <w:r>
              <w:rPr>
                <w:sz w:val="14"/>
              </w:rPr>
              <w:t>Identificar automáticamente qué pieza de la batería fue golpeada</w:t>
            </w:r>
          </w:p>
        </w:tc>
        <w:tc>
          <w:tcPr>
            <w:tcW w:w="454" w:type="dxa"/>
          </w:tcPr>
          <w:p w14:paraId="48EDCA91" w14:textId="77777777" w:rsidR="00A516EA" w:rsidRDefault="00000000">
            <w:pPr>
              <w:spacing w:after="40"/>
            </w:pPr>
            <w:r>
              <w:rPr>
                <w:sz w:val="14"/>
              </w:rPr>
              <w:t>D</w:t>
            </w:r>
          </w:p>
        </w:tc>
        <w:tc>
          <w:tcPr>
            <w:tcW w:w="1134" w:type="dxa"/>
          </w:tcPr>
          <w:p w14:paraId="6580F863" w14:textId="77777777" w:rsidR="00A516EA" w:rsidRDefault="00000000">
            <w:pPr>
              <w:spacing w:after="40"/>
            </w:pPr>
            <w:r>
              <w:rPr>
                <w:sz w:val="14"/>
              </w:rPr>
              <w:t>Misael</w:t>
            </w:r>
          </w:p>
        </w:tc>
        <w:tc>
          <w:tcPr>
            <w:tcW w:w="510" w:type="dxa"/>
          </w:tcPr>
          <w:p w14:paraId="1FC5D465" w14:textId="77777777" w:rsidR="00A516EA" w:rsidRDefault="00000000">
            <w:pPr>
              <w:spacing w:after="40"/>
            </w:pPr>
            <w:r>
              <w:rPr>
                <w:sz w:val="14"/>
              </w:rPr>
              <w:t>1</w:t>
            </w:r>
          </w:p>
        </w:tc>
        <w:tc>
          <w:tcPr>
            <w:tcW w:w="2211" w:type="dxa"/>
          </w:tcPr>
          <w:p w14:paraId="0371E5C9" w14:textId="77777777" w:rsidR="00A516EA" w:rsidRDefault="00000000">
            <w:pPr>
              <w:spacing w:after="40"/>
            </w:pPr>
            <w:r>
              <w:rPr>
                <w:sz w:val="14"/>
              </w:rPr>
              <w:t>DG.1</w:t>
            </w:r>
          </w:p>
        </w:tc>
      </w:tr>
      <w:tr w:rsidR="00A516EA" w14:paraId="7D8C3B7F" w14:textId="77777777">
        <w:trPr>
          <w:jc w:val="center"/>
        </w:trPr>
        <w:tc>
          <w:tcPr>
            <w:tcW w:w="794" w:type="dxa"/>
          </w:tcPr>
          <w:p w14:paraId="7A01B4AF" w14:textId="77777777" w:rsidR="00A516EA" w:rsidRDefault="00000000">
            <w:pPr>
              <w:spacing w:after="40"/>
            </w:pPr>
            <w:r>
              <w:rPr>
                <w:sz w:val="14"/>
              </w:rPr>
              <w:t>DG.3</w:t>
            </w:r>
          </w:p>
        </w:tc>
        <w:tc>
          <w:tcPr>
            <w:tcW w:w="3969" w:type="dxa"/>
          </w:tcPr>
          <w:p w14:paraId="2E7DA5DF" w14:textId="77777777" w:rsidR="00A516EA" w:rsidRDefault="00000000">
            <w:pPr>
              <w:spacing w:after="40"/>
            </w:pPr>
            <w:r>
              <w:rPr>
                <w:sz w:val="14"/>
              </w:rPr>
              <w:t>Detectar velocidad de movimiento de la baqueta antes del impacto</w:t>
            </w:r>
          </w:p>
        </w:tc>
        <w:tc>
          <w:tcPr>
            <w:tcW w:w="454" w:type="dxa"/>
          </w:tcPr>
          <w:p w14:paraId="25511F13" w14:textId="77777777" w:rsidR="00A516EA" w:rsidRDefault="00000000">
            <w:pPr>
              <w:spacing w:after="40"/>
            </w:pPr>
            <w:r>
              <w:rPr>
                <w:sz w:val="14"/>
              </w:rPr>
              <w:t>D</w:t>
            </w:r>
          </w:p>
        </w:tc>
        <w:tc>
          <w:tcPr>
            <w:tcW w:w="1134" w:type="dxa"/>
          </w:tcPr>
          <w:p w14:paraId="3421E52F" w14:textId="77777777" w:rsidR="00A516EA" w:rsidRDefault="00000000">
            <w:pPr>
              <w:spacing w:after="40"/>
            </w:pPr>
            <w:r>
              <w:rPr>
                <w:sz w:val="14"/>
              </w:rPr>
              <w:t>Misael</w:t>
            </w:r>
          </w:p>
        </w:tc>
        <w:tc>
          <w:tcPr>
            <w:tcW w:w="510" w:type="dxa"/>
          </w:tcPr>
          <w:p w14:paraId="13620848" w14:textId="77777777" w:rsidR="00A516EA" w:rsidRDefault="00000000">
            <w:pPr>
              <w:spacing w:after="40"/>
            </w:pPr>
            <w:r>
              <w:rPr>
                <w:sz w:val="14"/>
              </w:rPr>
              <w:t>1</w:t>
            </w:r>
          </w:p>
        </w:tc>
        <w:tc>
          <w:tcPr>
            <w:tcW w:w="2211" w:type="dxa"/>
          </w:tcPr>
          <w:p w14:paraId="32E45B38" w14:textId="77777777" w:rsidR="00A516EA" w:rsidRDefault="00000000">
            <w:pPr>
              <w:spacing w:after="40"/>
            </w:pPr>
            <w:r>
              <w:rPr>
                <w:sz w:val="14"/>
              </w:rPr>
              <w:t>DG.1</w:t>
            </w:r>
          </w:p>
        </w:tc>
      </w:tr>
      <w:tr w:rsidR="00A516EA" w14:paraId="5E509968" w14:textId="77777777">
        <w:trPr>
          <w:jc w:val="center"/>
        </w:trPr>
        <w:tc>
          <w:tcPr>
            <w:tcW w:w="794" w:type="dxa"/>
          </w:tcPr>
          <w:p w14:paraId="07D37445" w14:textId="77777777" w:rsidR="00A516EA" w:rsidRDefault="00000000">
            <w:pPr>
              <w:spacing w:after="40"/>
            </w:pPr>
            <w:r>
              <w:rPr>
                <w:sz w:val="14"/>
              </w:rPr>
              <w:t>DG.4</w:t>
            </w:r>
          </w:p>
        </w:tc>
        <w:tc>
          <w:tcPr>
            <w:tcW w:w="3969" w:type="dxa"/>
          </w:tcPr>
          <w:p w14:paraId="56203B94" w14:textId="77777777" w:rsidR="00A516EA" w:rsidRDefault="00000000">
            <w:pPr>
              <w:spacing w:after="40"/>
            </w:pPr>
            <w:r>
              <w:rPr>
                <w:sz w:val="14"/>
              </w:rPr>
              <w:t>Convertir la velocidad de la baqueta en un valor de intensidad de golpe</w:t>
            </w:r>
          </w:p>
        </w:tc>
        <w:tc>
          <w:tcPr>
            <w:tcW w:w="454" w:type="dxa"/>
          </w:tcPr>
          <w:p w14:paraId="2D9A85AB" w14:textId="77777777" w:rsidR="00A516EA" w:rsidRDefault="00000000">
            <w:pPr>
              <w:spacing w:after="40"/>
            </w:pPr>
            <w:r>
              <w:rPr>
                <w:sz w:val="14"/>
              </w:rPr>
              <w:t>D</w:t>
            </w:r>
          </w:p>
        </w:tc>
        <w:tc>
          <w:tcPr>
            <w:tcW w:w="1134" w:type="dxa"/>
          </w:tcPr>
          <w:p w14:paraId="1C06AFFD" w14:textId="77777777" w:rsidR="00A516EA" w:rsidRDefault="00000000">
            <w:pPr>
              <w:spacing w:after="40"/>
            </w:pPr>
            <w:r>
              <w:rPr>
                <w:sz w:val="14"/>
              </w:rPr>
              <w:t>Misael</w:t>
            </w:r>
          </w:p>
        </w:tc>
        <w:tc>
          <w:tcPr>
            <w:tcW w:w="510" w:type="dxa"/>
          </w:tcPr>
          <w:p w14:paraId="479A3F99" w14:textId="77777777" w:rsidR="00A516EA" w:rsidRDefault="00000000">
            <w:pPr>
              <w:spacing w:after="40"/>
            </w:pPr>
            <w:r>
              <w:rPr>
                <w:sz w:val="14"/>
              </w:rPr>
              <w:t>1</w:t>
            </w:r>
          </w:p>
        </w:tc>
        <w:tc>
          <w:tcPr>
            <w:tcW w:w="2211" w:type="dxa"/>
          </w:tcPr>
          <w:p w14:paraId="03869D63" w14:textId="77777777" w:rsidR="00A516EA" w:rsidRDefault="00000000">
            <w:pPr>
              <w:spacing w:after="40"/>
            </w:pPr>
            <w:r>
              <w:rPr>
                <w:sz w:val="14"/>
              </w:rPr>
              <w:t>DG.3</w:t>
            </w:r>
          </w:p>
        </w:tc>
      </w:tr>
      <w:tr w:rsidR="00A516EA" w14:paraId="09EEE187" w14:textId="77777777">
        <w:trPr>
          <w:jc w:val="center"/>
        </w:trPr>
        <w:tc>
          <w:tcPr>
            <w:tcW w:w="794" w:type="dxa"/>
          </w:tcPr>
          <w:p w14:paraId="551A1EB2" w14:textId="77777777" w:rsidR="00A516EA" w:rsidRDefault="00000000">
            <w:pPr>
              <w:spacing w:after="40"/>
            </w:pPr>
            <w:r>
              <w:rPr>
                <w:sz w:val="14"/>
              </w:rPr>
              <w:t>DG.5</w:t>
            </w:r>
          </w:p>
        </w:tc>
        <w:tc>
          <w:tcPr>
            <w:tcW w:w="3969" w:type="dxa"/>
          </w:tcPr>
          <w:p w14:paraId="66186C6D" w14:textId="77777777" w:rsidR="00A516EA" w:rsidRDefault="00000000">
            <w:pPr>
              <w:spacing w:after="40"/>
            </w:pPr>
            <w:r>
              <w:rPr>
                <w:sz w:val="14"/>
              </w:rPr>
              <w:t>Establecer niveles de intensidad suave, media y fuerte</w:t>
            </w:r>
          </w:p>
        </w:tc>
        <w:tc>
          <w:tcPr>
            <w:tcW w:w="454" w:type="dxa"/>
          </w:tcPr>
          <w:p w14:paraId="520482AA" w14:textId="77777777" w:rsidR="00A516EA" w:rsidRDefault="00000000">
            <w:pPr>
              <w:spacing w:after="40"/>
            </w:pPr>
            <w:r>
              <w:rPr>
                <w:sz w:val="14"/>
              </w:rPr>
              <w:t>D</w:t>
            </w:r>
          </w:p>
        </w:tc>
        <w:tc>
          <w:tcPr>
            <w:tcW w:w="1134" w:type="dxa"/>
          </w:tcPr>
          <w:p w14:paraId="12159145" w14:textId="77777777" w:rsidR="00A516EA" w:rsidRDefault="00000000">
            <w:pPr>
              <w:spacing w:after="40"/>
            </w:pPr>
            <w:r>
              <w:rPr>
                <w:sz w:val="14"/>
              </w:rPr>
              <w:t>Misael</w:t>
            </w:r>
          </w:p>
        </w:tc>
        <w:tc>
          <w:tcPr>
            <w:tcW w:w="510" w:type="dxa"/>
          </w:tcPr>
          <w:p w14:paraId="6072D1EA" w14:textId="77777777" w:rsidR="00A516EA" w:rsidRDefault="00000000">
            <w:pPr>
              <w:spacing w:after="40"/>
            </w:pPr>
            <w:r>
              <w:rPr>
                <w:sz w:val="14"/>
              </w:rPr>
              <w:t>0.62</w:t>
            </w:r>
          </w:p>
        </w:tc>
        <w:tc>
          <w:tcPr>
            <w:tcW w:w="2211" w:type="dxa"/>
          </w:tcPr>
          <w:p w14:paraId="2FEBF3A6" w14:textId="77777777" w:rsidR="00A516EA" w:rsidRDefault="00000000">
            <w:pPr>
              <w:spacing w:after="40"/>
            </w:pPr>
            <w:r>
              <w:rPr>
                <w:sz w:val="14"/>
              </w:rPr>
              <w:t>DG.4</w:t>
            </w:r>
          </w:p>
        </w:tc>
      </w:tr>
      <w:tr w:rsidR="00A516EA" w14:paraId="1DD50CC9" w14:textId="77777777">
        <w:trPr>
          <w:jc w:val="center"/>
        </w:trPr>
        <w:tc>
          <w:tcPr>
            <w:tcW w:w="794" w:type="dxa"/>
          </w:tcPr>
          <w:p w14:paraId="2C4EB0B1" w14:textId="77777777" w:rsidR="00A516EA" w:rsidRDefault="00000000">
            <w:pPr>
              <w:spacing w:after="40"/>
            </w:pPr>
            <w:r>
              <w:rPr>
                <w:sz w:val="14"/>
              </w:rPr>
              <w:t>DG.6</w:t>
            </w:r>
          </w:p>
        </w:tc>
        <w:tc>
          <w:tcPr>
            <w:tcW w:w="3969" w:type="dxa"/>
          </w:tcPr>
          <w:p w14:paraId="61DD3610" w14:textId="77777777" w:rsidR="00A516EA" w:rsidRDefault="00000000">
            <w:pPr>
              <w:spacing w:after="40"/>
            </w:pPr>
            <w:r>
              <w:rPr>
                <w:sz w:val="14"/>
              </w:rPr>
              <w:t>Implementar sistema para evitar golpes duplicados provocados por una misma colisión</w:t>
            </w:r>
          </w:p>
        </w:tc>
        <w:tc>
          <w:tcPr>
            <w:tcW w:w="454" w:type="dxa"/>
          </w:tcPr>
          <w:p w14:paraId="7E6FF3C0" w14:textId="77777777" w:rsidR="00A516EA" w:rsidRDefault="00000000">
            <w:pPr>
              <w:spacing w:after="40"/>
            </w:pPr>
            <w:r>
              <w:rPr>
                <w:sz w:val="14"/>
              </w:rPr>
              <w:t>D</w:t>
            </w:r>
          </w:p>
        </w:tc>
        <w:tc>
          <w:tcPr>
            <w:tcW w:w="1134" w:type="dxa"/>
          </w:tcPr>
          <w:p w14:paraId="27E71B31" w14:textId="77777777" w:rsidR="00A516EA" w:rsidRDefault="00000000">
            <w:pPr>
              <w:spacing w:after="40"/>
            </w:pPr>
            <w:r>
              <w:rPr>
                <w:sz w:val="14"/>
              </w:rPr>
              <w:t>Misael</w:t>
            </w:r>
          </w:p>
        </w:tc>
        <w:tc>
          <w:tcPr>
            <w:tcW w:w="510" w:type="dxa"/>
          </w:tcPr>
          <w:p w14:paraId="680AE5D0" w14:textId="77777777" w:rsidR="00A516EA" w:rsidRDefault="00000000">
            <w:pPr>
              <w:spacing w:after="40"/>
            </w:pPr>
            <w:r>
              <w:rPr>
                <w:sz w:val="14"/>
              </w:rPr>
              <w:t>1</w:t>
            </w:r>
          </w:p>
        </w:tc>
        <w:tc>
          <w:tcPr>
            <w:tcW w:w="2211" w:type="dxa"/>
          </w:tcPr>
          <w:p w14:paraId="051F538D" w14:textId="77777777" w:rsidR="00A516EA" w:rsidRDefault="00000000">
            <w:pPr>
              <w:spacing w:after="40"/>
            </w:pPr>
            <w:r>
              <w:rPr>
                <w:sz w:val="14"/>
              </w:rPr>
              <w:t>DG.1</w:t>
            </w:r>
          </w:p>
        </w:tc>
      </w:tr>
      <w:tr w:rsidR="00A516EA" w14:paraId="7DC99B0E" w14:textId="77777777">
        <w:trPr>
          <w:jc w:val="center"/>
        </w:trPr>
        <w:tc>
          <w:tcPr>
            <w:tcW w:w="794" w:type="dxa"/>
          </w:tcPr>
          <w:p w14:paraId="11583637" w14:textId="77777777" w:rsidR="00A516EA" w:rsidRDefault="00000000">
            <w:pPr>
              <w:spacing w:after="40"/>
            </w:pPr>
            <w:r>
              <w:rPr>
                <w:sz w:val="14"/>
              </w:rPr>
              <w:t>DH.1</w:t>
            </w:r>
          </w:p>
        </w:tc>
        <w:tc>
          <w:tcPr>
            <w:tcW w:w="3969" w:type="dxa"/>
          </w:tcPr>
          <w:p w14:paraId="0024A27E" w14:textId="77777777" w:rsidR="00A516EA" w:rsidRDefault="00000000">
            <w:pPr>
              <w:spacing w:after="40"/>
            </w:pPr>
            <w:r>
              <w:rPr>
                <w:sz w:val="14"/>
              </w:rPr>
              <w:t>Configurar vibración háptica del controlador al golpear la batería</w:t>
            </w:r>
          </w:p>
        </w:tc>
        <w:tc>
          <w:tcPr>
            <w:tcW w:w="454" w:type="dxa"/>
          </w:tcPr>
          <w:p w14:paraId="187A6C54" w14:textId="77777777" w:rsidR="00A516EA" w:rsidRDefault="00000000">
            <w:pPr>
              <w:spacing w:after="40"/>
            </w:pPr>
            <w:r>
              <w:rPr>
                <w:sz w:val="14"/>
              </w:rPr>
              <w:t>D</w:t>
            </w:r>
          </w:p>
        </w:tc>
        <w:tc>
          <w:tcPr>
            <w:tcW w:w="1134" w:type="dxa"/>
          </w:tcPr>
          <w:p w14:paraId="2B9AA0F8" w14:textId="77777777" w:rsidR="00A516EA" w:rsidRDefault="00000000">
            <w:pPr>
              <w:spacing w:after="40"/>
            </w:pPr>
            <w:r>
              <w:rPr>
                <w:sz w:val="14"/>
              </w:rPr>
              <w:t>Misael</w:t>
            </w:r>
          </w:p>
        </w:tc>
        <w:tc>
          <w:tcPr>
            <w:tcW w:w="510" w:type="dxa"/>
          </w:tcPr>
          <w:p w14:paraId="661E12C1" w14:textId="77777777" w:rsidR="00A516EA" w:rsidRDefault="00000000">
            <w:pPr>
              <w:spacing w:after="40"/>
            </w:pPr>
            <w:r>
              <w:rPr>
                <w:sz w:val="14"/>
              </w:rPr>
              <w:t>0.62</w:t>
            </w:r>
          </w:p>
        </w:tc>
        <w:tc>
          <w:tcPr>
            <w:tcW w:w="2211" w:type="dxa"/>
          </w:tcPr>
          <w:p w14:paraId="2AC25F2A" w14:textId="77777777" w:rsidR="00A516EA" w:rsidRDefault="00000000">
            <w:pPr>
              <w:spacing w:after="40"/>
            </w:pPr>
            <w:r>
              <w:rPr>
                <w:sz w:val="14"/>
              </w:rPr>
              <w:t>DG.1</w:t>
            </w:r>
          </w:p>
        </w:tc>
      </w:tr>
      <w:tr w:rsidR="00A516EA" w14:paraId="6F3325D6" w14:textId="77777777">
        <w:trPr>
          <w:jc w:val="center"/>
        </w:trPr>
        <w:tc>
          <w:tcPr>
            <w:tcW w:w="794" w:type="dxa"/>
          </w:tcPr>
          <w:p w14:paraId="3A4E6F42" w14:textId="77777777" w:rsidR="00A516EA" w:rsidRDefault="00000000">
            <w:pPr>
              <w:spacing w:after="40"/>
            </w:pPr>
            <w:r>
              <w:rPr>
                <w:sz w:val="14"/>
              </w:rPr>
              <w:t>DH.2</w:t>
            </w:r>
          </w:p>
        </w:tc>
        <w:tc>
          <w:tcPr>
            <w:tcW w:w="3969" w:type="dxa"/>
          </w:tcPr>
          <w:p w14:paraId="6E0F0486" w14:textId="77777777" w:rsidR="00A516EA" w:rsidRDefault="00000000">
            <w:pPr>
              <w:spacing w:after="40"/>
            </w:pPr>
            <w:r>
              <w:rPr>
                <w:sz w:val="14"/>
              </w:rPr>
              <w:t>Ajustar la intensidad háptica de acuerdo con la fuerza del golpe</w:t>
            </w:r>
          </w:p>
        </w:tc>
        <w:tc>
          <w:tcPr>
            <w:tcW w:w="454" w:type="dxa"/>
          </w:tcPr>
          <w:p w14:paraId="512D88CE" w14:textId="77777777" w:rsidR="00A516EA" w:rsidRDefault="00000000">
            <w:pPr>
              <w:spacing w:after="40"/>
            </w:pPr>
            <w:r>
              <w:rPr>
                <w:sz w:val="14"/>
              </w:rPr>
              <w:t>D</w:t>
            </w:r>
          </w:p>
        </w:tc>
        <w:tc>
          <w:tcPr>
            <w:tcW w:w="1134" w:type="dxa"/>
          </w:tcPr>
          <w:p w14:paraId="5AE637E7" w14:textId="77777777" w:rsidR="00A516EA" w:rsidRDefault="00000000">
            <w:pPr>
              <w:spacing w:after="40"/>
            </w:pPr>
            <w:r>
              <w:rPr>
                <w:sz w:val="14"/>
              </w:rPr>
              <w:t>Misael</w:t>
            </w:r>
          </w:p>
        </w:tc>
        <w:tc>
          <w:tcPr>
            <w:tcW w:w="510" w:type="dxa"/>
          </w:tcPr>
          <w:p w14:paraId="4CFB766E" w14:textId="77777777" w:rsidR="00A516EA" w:rsidRDefault="00000000">
            <w:pPr>
              <w:spacing w:after="40"/>
            </w:pPr>
            <w:r>
              <w:rPr>
                <w:sz w:val="14"/>
              </w:rPr>
              <w:t>0.5</w:t>
            </w:r>
          </w:p>
        </w:tc>
        <w:tc>
          <w:tcPr>
            <w:tcW w:w="2211" w:type="dxa"/>
          </w:tcPr>
          <w:p w14:paraId="65FB27CF" w14:textId="77777777" w:rsidR="00A516EA" w:rsidRDefault="00000000">
            <w:pPr>
              <w:spacing w:after="40"/>
            </w:pPr>
            <w:r>
              <w:rPr>
                <w:sz w:val="14"/>
              </w:rPr>
              <w:t>DG.4, DH.1</w:t>
            </w:r>
          </w:p>
        </w:tc>
      </w:tr>
      <w:tr w:rsidR="00A516EA" w14:paraId="6856F39A" w14:textId="77777777">
        <w:trPr>
          <w:jc w:val="center"/>
        </w:trPr>
        <w:tc>
          <w:tcPr>
            <w:tcW w:w="794" w:type="dxa"/>
          </w:tcPr>
          <w:p w14:paraId="183F6354" w14:textId="77777777" w:rsidR="00A516EA" w:rsidRDefault="00000000">
            <w:pPr>
              <w:spacing w:after="40"/>
            </w:pPr>
            <w:r>
              <w:rPr>
                <w:sz w:val="14"/>
              </w:rPr>
              <w:t>DG.7</w:t>
            </w:r>
          </w:p>
        </w:tc>
        <w:tc>
          <w:tcPr>
            <w:tcW w:w="3969" w:type="dxa"/>
          </w:tcPr>
          <w:p w14:paraId="52D2463C" w14:textId="77777777" w:rsidR="00A516EA" w:rsidRDefault="00000000">
            <w:pPr>
              <w:spacing w:after="40"/>
            </w:pPr>
            <w:r>
              <w:rPr>
                <w:sz w:val="14"/>
              </w:rPr>
              <w:t>Crear evento general DrumHit que informe instrumento, intensidad y tiempo del golpe</w:t>
            </w:r>
          </w:p>
        </w:tc>
        <w:tc>
          <w:tcPr>
            <w:tcW w:w="454" w:type="dxa"/>
          </w:tcPr>
          <w:p w14:paraId="67DD58E4" w14:textId="77777777" w:rsidR="00A516EA" w:rsidRDefault="00000000">
            <w:pPr>
              <w:spacing w:after="40"/>
            </w:pPr>
            <w:r>
              <w:rPr>
                <w:sz w:val="14"/>
              </w:rPr>
              <w:t>D</w:t>
            </w:r>
          </w:p>
        </w:tc>
        <w:tc>
          <w:tcPr>
            <w:tcW w:w="1134" w:type="dxa"/>
          </w:tcPr>
          <w:p w14:paraId="31A80EA7" w14:textId="77777777" w:rsidR="00A516EA" w:rsidRDefault="00000000">
            <w:pPr>
              <w:spacing w:after="40"/>
            </w:pPr>
            <w:r>
              <w:rPr>
                <w:sz w:val="14"/>
              </w:rPr>
              <w:t>Misael</w:t>
            </w:r>
          </w:p>
        </w:tc>
        <w:tc>
          <w:tcPr>
            <w:tcW w:w="510" w:type="dxa"/>
          </w:tcPr>
          <w:p w14:paraId="1746DEC2" w14:textId="77777777" w:rsidR="00A516EA" w:rsidRDefault="00000000">
            <w:pPr>
              <w:spacing w:after="40"/>
            </w:pPr>
            <w:r>
              <w:rPr>
                <w:sz w:val="14"/>
              </w:rPr>
              <w:t>1</w:t>
            </w:r>
          </w:p>
        </w:tc>
        <w:tc>
          <w:tcPr>
            <w:tcW w:w="2211" w:type="dxa"/>
          </w:tcPr>
          <w:p w14:paraId="14DC73E6" w14:textId="77777777" w:rsidR="00A516EA" w:rsidRDefault="00000000">
            <w:pPr>
              <w:spacing w:after="40"/>
            </w:pPr>
            <w:r>
              <w:rPr>
                <w:sz w:val="14"/>
              </w:rPr>
              <w:t>DG.2, DG.4</w:t>
            </w:r>
          </w:p>
        </w:tc>
      </w:tr>
      <w:tr w:rsidR="00A516EA" w14:paraId="320BAF73" w14:textId="77777777">
        <w:trPr>
          <w:jc w:val="center"/>
        </w:trPr>
        <w:tc>
          <w:tcPr>
            <w:tcW w:w="794" w:type="dxa"/>
          </w:tcPr>
          <w:p w14:paraId="6ACC4BDC" w14:textId="77777777" w:rsidR="00A516EA" w:rsidRDefault="00000000">
            <w:pPr>
              <w:spacing w:after="40"/>
            </w:pPr>
            <w:r>
              <w:rPr>
                <w:sz w:val="14"/>
              </w:rPr>
              <w:t>DG.8</w:t>
            </w:r>
          </w:p>
        </w:tc>
        <w:tc>
          <w:tcPr>
            <w:tcW w:w="3969" w:type="dxa"/>
          </w:tcPr>
          <w:p w14:paraId="3A872CDC" w14:textId="77777777" w:rsidR="00A516EA" w:rsidRDefault="00000000">
            <w:pPr>
              <w:spacing w:after="40"/>
            </w:pPr>
            <w:r>
              <w:rPr>
                <w:sz w:val="14"/>
              </w:rPr>
              <w:t>Implementar soporte independiente para golpe con baqueta izquierda y derecha</w:t>
            </w:r>
          </w:p>
        </w:tc>
        <w:tc>
          <w:tcPr>
            <w:tcW w:w="454" w:type="dxa"/>
          </w:tcPr>
          <w:p w14:paraId="6ED0CA03" w14:textId="77777777" w:rsidR="00A516EA" w:rsidRDefault="00000000">
            <w:pPr>
              <w:spacing w:after="40"/>
            </w:pPr>
            <w:r>
              <w:rPr>
                <w:sz w:val="14"/>
              </w:rPr>
              <w:t>D</w:t>
            </w:r>
          </w:p>
        </w:tc>
        <w:tc>
          <w:tcPr>
            <w:tcW w:w="1134" w:type="dxa"/>
          </w:tcPr>
          <w:p w14:paraId="5AE2C9FA" w14:textId="77777777" w:rsidR="00A516EA" w:rsidRDefault="00000000">
            <w:pPr>
              <w:spacing w:after="40"/>
            </w:pPr>
            <w:r>
              <w:rPr>
                <w:sz w:val="14"/>
              </w:rPr>
              <w:t>Misael</w:t>
            </w:r>
          </w:p>
        </w:tc>
        <w:tc>
          <w:tcPr>
            <w:tcW w:w="510" w:type="dxa"/>
          </w:tcPr>
          <w:p w14:paraId="496B6372" w14:textId="77777777" w:rsidR="00A516EA" w:rsidRDefault="00000000">
            <w:pPr>
              <w:spacing w:after="40"/>
            </w:pPr>
            <w:r>
              <w:rPr>
                <w:sz w:val="14"/>
              </w:rPr>
              <w:t>0.62</w:t>
            </w:r>
          </w:p>
        </w:tc>
        <w:tc>
          <w:tcPr>
            <w:tcW w:w="2211" w:type="dxa"/>
          </w:tcPr>
          <w:p w14:paraId="37D2EE45" w14:textId="77777777" w:rsidR="00A516EA" w:rsidRDefault="00000000">
            <w:pPr>
              <w:spacing w:after="40"/>
            </w:pPr>
            <w:r>
              <w:rPr>
                <w:sz w:val="14"/>
              </w:rPr>
              <w:t>DG.7</w:t>
            </w:r>
          </w:p>
        </w:tc>
      </w:tr>
      <w:tr w:rsidR="00A516EA" w14:paraId="166177AC" w14:textId="77777777">
        <w:trPr>
          <w:jc w:val="center"/>
        </w:trPr>
        <w:tc>
          <w:tcPr>
            <w:tcW w:w="794" w:type="dxa"/>
          </w:tcPr>
          <w:p w14:paraId="05569537" w14:textId="77777777" w:rsidR="00A516EA" w:rsidRDefault="00000000">
            <w:pPr>
              <w:spacing w:after="40"/>
            </w:pPr>
            <w:r>
              <w:rPr>
                <w:sz w:val="14"/>
              </w:rPr>
              <w:t>DB.4</w:t>
            </w:r>
          </w:p>
        </w:tc>
        <w:tc>
          <w:tcPr>
            <w:tcW w:w="3969" w:type="dxa"/>
          </w:tcPr>
          <w:p w14:paraId="65A70890" w14:textId="77777777" w:rsidR="00A516EA" w:rsidRDefault="00000000">
            <w:pPr>
              <w:spacing w:after="40"/>
            </w:pPr>
            <w:r>
              <w:rPr>
                <w:sz w:val="14"/>
              </w:rPr>
              <w:t>Ajustar física de las baquetas para evitar vibraciones o movimientos extraños</w:t>
            </w:r>
          </w:p>
        </w:tc>
        <w:tc>
          <w:tcPr>
            <w:tcW w:w="454" w:type="dxa"/>
          </w:tcPr>
          <w:p w14:paraId="5400753F" w14:textId="77777777" w:rsidR="00A516EA" w:rsidRDefault="00000000">
            <w:pPr>
              <w:spacing w:after="40"/>
            </w:pPr>
            <w:r>
              <w:rPr>
                <w:sz w:val="14"/>
              </w:rPr>
              <w:t>D</w:t>
            </w:r>
          </w:p>
        </w:tc>
        <w:tc>
          <w:tcPr>
            <w:tcW w:w="1134" w:type="dxa"/>
          </w:tcPr>
          <w:p w14:paraId="309ED22C" w14:textId="77777777" w:rsidR="00A516EA" w:rsidRDefault="00000000">
            <w:pPr>
              <w:spacing w:after="40"/>
            </w:pPr>
            <w:r>
              <w:rPr>
                <w:sz w:val="14"/>
              </w:rPr>
              <w:t>Misael</w:t>
            </w:r>
          </w:p>
        </w:tc>
        <w:tc>
          <w:tcPr>
            <w:tcW w:w="510" w:type="dxa"/>
          </w:tcPr>
          <w:p w14:paraId="57F1A51E" w14:textId="77777777" w:rsidR="00A516EA" w:rsidRDefault="00000000">
            <w:pPr>
              <w:spacing w:after="40"/>
            </w:pPr>
            <w:r>
              <w:rPr>
                <w:sz w:val="14"/>
              </w:rPr>
              <w:t>1</w:t>
            </w:r>
          </w:p>
        </w:tc>
        <w:tc>
          <w:tcPr>
            <w:tcW w:w="2211" w:type="dxa"/>
          </w:tcPr>
          <w:p w14:paraId="6C586682" w14:textId="77777777" w:rsidR="00A516EA" w:rsidRDefault="00000000">
            <w:pPr>
              <w:spacing w:after="40"/>
            </w:pPr>
            <w:r>
              <w:rPr>
                <w:sz w:val="14"/>
              </w:rPr>
              <w:t>DG.1</w:t>
            </w:r>
          </w:p>
        </w:tc>
      </w:tr>
      <w:tr w:rsidR="00A516EA" w14:paraId="5F474B16" w14:textId="77777777">
        <w:trPr>
          <w:jc w:val="center"/>
        </w:trPr>
        <w:tc>
          <w:tcPr>
            <w:tcW w:w="794" w:type="dxa"/>
          </w:tcPr>
          <w:p w14:paraId="3438D149" w14:textId="77777777" w:rsidR="00A516EA" w:rsidRDefault="00000000">
            <w:pPr>
              <w:spacing w:after="40"/>
            </w:pPr>
            <w:r>
              <w:rPr>
                <w:sz w:val="14"/>
              </w:rPr>
              <w:t>DG.9</w:t>
            </w:r>
          </w:p>
        </w:tc>
        <w:tc>
          <w:tcPr>
            <w:tcW w:w="3969" w:type="dxa"/>
          </w:tcPr>
          <w:p w14:paraId="02C1A228" w14:textId="77777777" w:rsidR="00A516EA" w:rsidRDefault="00000000">
            <w:pPr>
              <w:spacing w:after="40"/>
            </w:pPr>
            <w:r>
              <w:rPr>
                <w:sz w:val="14"/>
              </w:rPr>
              <w:t>Ajustar sensibilidad de las colisiones de batería</w:t>
            </w:r>
          </w:p>
        </w:tc>
        <w:tc>
          <w:tcPr>
            <w:tcW w:w="454" w:type="dxa"/>
          </w:tcPr>
          <w:p w14:paraId="59769AB1" w14:textId="77777777" w:rsidR="00A516EA" w:rsidRDefault="00000000">
            <w:pPr>
              <w:spacing w:after="40"/>
            </w:pPr>
            <w:r>
              <w:rPr>
                <w:sz w:val="14"/>
              </w:rPr>
              <w:t>D</w:t>
            </w:r>
          </w:p>
        </w:tc>
        <w:tc>
          <w:tcPr>
            <w:tcW w:w="1134" w:type="dxa"/>
          </w:tcPr>
          <w:p w14:paraId="3619610E" w14:textId="77777777" w:rsidR="00A516EA" w:rsidRDefault="00000000">
            <w:pPr>
              <w:spacing w:after="40"/>
            </w:pPr>
            <w:r>
              <w:rPr>
                <w:sz w:val="14"/>
              </w:rPr>
              <w:t>Misael</w:t>
            </w:r>
          </w:p>
        </w:tc>
        <w:tc>
          <w:tcPr>
            <w:tcW w:w="510" w:type="dxa"/>
          </w:tcPr>
          <w:p w14:paraId="06AD1E05" w14:textId="77777777" w:rsidR="00A516EA" w:rsidRDefault="00000000">
            <w:pPr>
              <w:spacing w:after="40"/>
            </w:pPr>
            <w:r>
              <w:rPr>
                <w:sz w:val="14"/>
              </w:rPr>
              <w:t>1</w:t>
            </w:r>
          </w:p>
        </w:tc>
        <w:tc>
          <w:tcPr>
            <w:tcW w:w="2211" w:type="dxa"/>
          </w:tcPr>
          <w:p w14:paraId="3A6567AE" w14:textId="77777777" w:rsidR="00A516EA" w:rsidRDefault="00000000">
            <w:pPr>
              <w:spacing w:after="40"/>
            </w:pPr>
            <w:r>
              <w:rPr>
                <w:sz w:val="14"/>
              </w:rPr>
              <w:t>DB.4</w:t>
            </w:r>
          </w:p>
        </w:tc>
      </w:tr>
      <w:tr w:rsidR="00A516EA" w14:paraId="10DE8DC7" w14:textId="77777777">
        <w:trPr>
          <w:jc w:val="center"/>
        </w:trPr>
        <w:tc>
          <w:tcPr>
            <w:tcW w:w="794" w:type="dxa"/>
          </w:tcPr>
          <w:p w14:paraId="4D1872C4" w14:textId="77777777" w:rsidR="00A516EA" w:rsidRDefault="00000000">
            <w:pPr>
              <w:spacing w:after="40"/>
            </w:pPr>
            <w:r>
              <w:rPr>
                <w:sz w:val="14"/>
              </w:rPr>
              <w:t>DT.4</w:t>
            </w:r>
          </w:p>
        </w:tc>
        <w:tc>
          <w:tcPr>
            <w:tcW w:w="3969" w:type="dxa"/>
          </w:tcPr>
          <w:p w14:paraId="3DF7B8FF" w14:textId="77777777" w:rsidR="00A516EA" w:rsidRDefault="00000000">
            <w:pPr>
              <w:spacing w:after="40"/>
            </w:pPr>
            <w:r>
              <w:rPr>
                <w:sz w:val="14"/>
              </w:rPr>
              <w:t>Incorporar modelo 3D definitivo de la batería</w:t>
            </w:r>
          </w:p>
        </w:tc>
        <w:tc>
          <w:tcPr>
            <w:tcW w:w="454" w:type="dxa"/>
          </w:tcPr>
          <w:p w14:paraId="6380E8C6" w14:textId="77777777" w:rsidR="00A516EA" w:rsidRDefault="00000000">
            <w:pPr>
              <w:spacing w:after="40"/>
            </w:pPr>
            <w:r>
              <w:rPr>
                <w:sz w:val="14"/>
              </w:rPr>
              <w:t>D</w:t>
            </w:r>
          </w:p>
        </w:tc>
        <w:tc>
          <w:tcPr>
            <w:tcW w:w="1134" w:type="dxa"/>
          </w:tcPr>
          <w:p w14:paraId="636EE179" w14:textId="77777777" w:rsidR="00A516EA" w:rsidRDefault="00000000">
            <w:pPr>
              <w:spacing w:after="40"/>
            </w:pPr>
            <w:r>
              <w:rPr>
                <w:sz w:val="14"/>
              </w:rPr>
              <w:t>Misael</w:t>
            </w:r>
          </w:p>
        </w:tc>
        <w:tc>
          <w:tcPr>
            <w:tcW w:w="510" w:type="dxa"/>
          </w:tcPr>
          <w:p w14:paraId="2FCCCE3A" w14:textId="77777777" w:rsidR="00A516EA" w:rsidRDefault="00000000">
            <w:pPr>
              <w:spacing w:after="40"/>
            </w:pPr>
            <w:r>
              <w:rPr>
                <w:sz w:val="14"/>
              </w:rPr>
              <w:t>1</w:t>
            </w:r>
          </w:p>
        </w:tc>
        <w:tc>
          <w:tcPr>
            <w:tcW w:w="2211" w:type="dxa"/>
          </w:tcPr>
          <w:p w14:paraId="5F1056CB" w14:textId="77777777" w:rsidR="00A516EA" w:rsidRDefault="00000000">
            <w:pPr>
              <w:spacing w:after="40"/>
            </w:pPr>
            <w:r>
              <w:rPr>
                <w:sz w:val="14"/>
              </w:rPr>
              <w:t>AB.4, DG.9, AB.6</w:t>
            </w:r>
          </w:p>
        </w:tc>
      </w:tr>
      <w:tr w:rsidR="00A516EA" w14:paraId="18202041" w14:textId="77777777">
        <w:trPr>
          <w:jc w:val="center"/>
        </w:trPr>
        <w:tc>
          <w:tcPr>
            <w:tcW w:w="794" w:type="dxa"/>
          </w:tcPr>
          <w:p w14:paraId="44F1D193" w14:textId="77777777" w:rsidR="00A516EA" w:rsidRDefault="00000000">
            <w:pPr>
              <w:spacing w:after="40"/>
            </w:pPr>
            <w:r>
              <w:rPr>
                <w:sz w:val="14"/>
              </w:rPr>
              <w:t>DT.5</w:t>
            </w:r>
          </w:p>
        </w:tc>
        <w:tc>
          <w:tcPr>
            <w:tcW w:w="3969" w:type="dxa"/>
          </w:tcPr>
          <w:p w14:paraId="0C01DCC8" w14:textId="77777777" w:rsidR="00A516EA" w:rsidRDefault="00000000">
            <w:pPr>
              <w:spacing w:after="40"/>
            </w:pPr>
            <w:r>
              <w:rPr>
                <w:sz w:val="14"/>
              </w:rPr>
              <w:t>Reconfigurar colliders utilizando el modelo definitivo</w:t>
            </w:r>
          </w:p>
        </w:tc>
        <w:tc>
          <w:tcPr>
            <w:tcW w:w="454" w:type="dxa"/>
          </w:tcPr>
          <w:p w14:paraId="3E7F991B" w14:textId="77777777" w:rsidR="00A516EA" w:rsidRDefault="00000000">
            <w:pPr>
              <w:spacing w:after="40"/>
            </w:pPr>
            <w:r>
              <w:rPr>
                <w:sz w:val="14"/>
              </w:rPr>
              <w:t>D</w:t>
            </w:r>
          </w:p>
        </w:tc>
        <w:tc>
          <w:tcPr>
            <w:tcW w:w="1134" w:type="dxa"/>
          </w:tcPr>
          <w:p w14:paraId="40218058" w14:textId="77777777" w:rsidR="00A516EA" w:rsidRDefault="00000000">
            <w:pPr>
              <w:spacing w:after="40"/>
            </w:pPr>
            <w:r>
              <w:rPr>
                <w:sz w:val="14"/>
              </w:rPr>
              <w:t>Misael</w:t>
            </w:r>
          </w:p>
        </w:tc>
        <w:tc>
          <w:tcPr>
            <w:tcW w:w="510" w:type="dxa"/>
          </w:tcPr>
          <w:p w14:paraId="60457A25" w14:textId="77777777" w:rsidR="00A516EA" w:rsidRDefault="00000000">
            <w:pPr>
              <w:spacing w:after="40"/>
            </w:pPr>
            <w:r>
              <w:rPr>
                <w:sz w:val="14"/>
              </w:rPr>
              <w:t>1</w:t>
            </w:r>
          </w:p>
        </w:tc>
        <w:tc>
          <w:tcPr>
            <w:tcW w:w="2211" w:type="dxa"/>
          </w:tcPr>
          <w:p w14:paraId="646BD6E6" w14:textId="77777777" w:rsidR="00A516EA" w:rsidRDefault="00000000">
            <w:pPr>
              <w:spacing w:after="40"/>
            </w:pPr>
            <w:r>
              <w:rPr>
                <w:sz w:val="14"/>
              </w:rPr>
              <w:t>DT.4</w:t>
            </w:r>
          </w:p>
        </w:tc>
      </w:tr>
      <w:tr w:rsidR="00A516EA" w14:paraId="11989764" w14:textId="77777777">
        <w:trPr>
          <w:jc w:val="center"/>
        </w:trPr>
        <w:tc>
          <w:tcPr>
            <w:tcW w:w="794" w:type="dxa"/>
          </w:tcPr>
          <w:p w14:paraId="23822A44" w14:textId="77777777" w:rsidR="00A516EA" w:rsidRDefault="00000000">
            <w:pPr>
              <w:spacing w:after="40"/>
            </w:pPr>
            <w:r>
              <w:rPr>
                <w:sz w:val="14"/>
              </w:rPr>
              <w:t>DT.6</w:t>
            </w:r>
          </w:p>
        </w:tc>
        <w:tc>
          <w:tcPr>
            <w:tcW w:w="3969" w:type="dxa"/>
          </w:tcPr>
          <w:p w14:paraId="539C4593" w14:textId="77777777" w:rsidR="00A516EA" w:rsidRDefault="00000000">
            <w:pPr>
              <w:spacing w:after="40"/>
            </w:pPr>
            <w:r>
              <w:rPr>
                <w:sz w:val="14"/>
              </w:rPr>
              <w:t>Ajustar posición y dimensiones de batería para una postura cómoda en VR</w:t>
            </w:r>
          </w:p>
        </w:tc>
        <w:tc>
          <w:tcPr>
            <w:tcW w:w="454" w:type="dxa"/>
          </w:tcPr>
          <w:p w14:paraId="2D25EE32" w14:textId="77777777" w:rsidR="00A516EA" w:rsidRDefault="00000000">
            <w:pPr>
              <w:spacing w:after="40"/>
            </w:pPr>
            <w:r>
              <w:rPr>
                <w:sz w:val="14"/>
              </w:rPr>
              <w:t>D</w:t>
            </w:r>
          </w:p>
        </w:tc>
        <w:tc>
          <w:tcPr>
            <w:tcW w:w="1134" w:type="dxa"/>
          </w:tcPr>
          <w:p w14:paraId="232FCD2E" w14:textId="77777777" w:rsidR="00A516EA" w:rsidRDefault="00000000">
            <w:pPr>
              <w:spacing w:after="40"/>
            </w:pPr>
            <w:r>
              <w:rPr>
                <w:sz w:val="14"/>
              </w:rPr>
              <w:t>Misael</w:t>
            </w:r>
          </w:p>
        </w:tc>
        <w:tc>
          <w:tcPr>
            <w:tcW w:w="510" w:type="dxa"/>
          </w:tcPr>
          <w:p w14:paraId="7BDF2F74" w14:textId="77777777" w:rsidR="00A516EA" w:rsidRDefault="00000000">
            <w:pPr>
              <w:spacing w:after="40"/>
            </w:pPr>
            <w:r>
              <w:rPr>
                <w:sz w:val="14"/>
              </w:rPr>
              <w:t>0.62</w:t>
            </w:r>
          </w:p>
        </w:tc>
        <w:tc>
          <w:tcPr>
            <w:tcW w:w="2211" w:type="dxa"/>
          </w:tcPr>
          <w:p w14:paraId="3C2C7BDD" w14:textId="77777777" w:rsidR="00A516EA" w:rsidRDefault="00000000">
            <w:pPr>
              <w:spacing w:after="40"/>
            </w:pPr>
            <w:r>
              <w:rPr>
                <w:sz w:val="14"/>
              </w:rPr>
              <w:t>DT.5, EG.1</w:t>
            </w:r>
          </w:p>
        </w:tc>
      </w:tr>
      <w:tr w:rsidR="00A516EA" w14:paraId="727632F0" w14:textId="77777777">
        <w:trPr>
          <w:jc w:val="center"/>
        </w:trPr>
        <w:tc>
          <w:tcPr>
            <w:tcW w:w="794" w:type="dxa"/>
          </w:tcPr>
          <w:p w14:paraId="25F4A375" w14:textId="77777777" w:rsidR="00A516EA" w:rsidRDefault="00000000">
            <w:pPr>
              <w:spacing w:after="40"/>
            </w:pPr>
            <w:r>
              <w:rPr>
                <w:sz w:val="14"/>
              </w:rPr>
              <w:t>DR.1</w:t>
            </w:r>
          </w:p>
        </w:tc>
        <w:tc>
          <w:tcPr>
            <w:tcW w:w="3969" w:type="dxa"/>
          </w:tcPr>
          <w:p w14:paraId="352F87F6" w14:textId="77777777" w:rsidR="00A516EA" w:rsidRDefault="00000000">
            <w:pPr>
              <w:spacing w:after="40"/>
            </w:pPr>
            <w:r>
              <w:rPr>
                <w:sz w:val="14"/>
              </w:rPr>
              <w:t>Realizar primera prueba completa de interacción física de la batería</w:t>
            </w:r>
          </w:p>
        </w:tc>
        <w:tc>
          <w:tcPr>
            <w:tcW w:w="454" w:type="dxa"/>
          </w:tcPr>
          <w:p w14:paraId="7B7FB4A4" w14:textId="77777777" w:rsidR="00A516EA" w:rsidRDefault="00000000">
            <w:pPr>
              <w:spacing w:after="40"/>
            </w:pPr>
            <w:r>
              <w:rPr>
                <w:sz w:val="14"/>
              </w:rPr>
              <w:t>D</w:t>
            </w:r>
          </w:p>
        </w:tc>
        <w:tc>
          <w:tcPr>
            <w:tcW w:w="1134" w:type="dxa"/>
          </w:tcPr>
          <w:p w14:paraId="6D41F455" w14:textId="77777777" w:rsidR="00A516EA" w:rsidRDefault="00000000">
            <w:pPr>
              <w:spacing w:after="40"/>
            </w:pPr>
            <w:r>
              <w:rPr>
                <w:sz w:val="14"/>
              </w:rPr>
              <w:t>Misael</w:t>
            </w:r>
          </w:p>
        </w:tc>
        <w:tc>
          <w:tcPr>
            <w:tcW w:w="510" w:type="dxa"/>
          </w:tcPr>
          <w:p w14:paraId="16474B5B" w14:textId="77777777" w:rsidR="00A516EA" w:rsidRDefault="00000000">
            <w:pPr>
              <w:spacing w:after="40"/>
            </w:pPr>
            <w:r>
              <w:rPr>
                <w:sz w:val="14"/>
              </w:rPr>
              <w:t>1</w:t>
            </w:r>
          </w:p>
        </w:tc>
        <w:tc>
          <w:tcPr>
            <w:tcW w:w="2211" w:type="dxa"/>
          </w:tcPr>
          <w:p w14:paraId="482299E1" w14:textId="77777777" w:rsidR="00A516EA" w:rsidRDefault="00000000">
            <w:pPr>
              <w:spacing w:after="40"/>
            </w:pPr>
            <w:r>
              <w:rPr>
                <w:sz w:val="14"/>
              </w:rPr>
              <w:t>DT.6, DP.3, DX.6, DB.3, DG.6, DH.2, DG.8, AB.3</w:t>
            </w:r>
          </w:p>
        </w:tc>
      </w:tr>
      <w:tr w:rsidR="00A516EA" w14:paraId="5B09BAC3" w14:textId="77777777">
        <w:trPr>
          <w:jc w:val="center"/>
        </w:trPr>
        <w:tc>
          <w:tcPr>
            <w:tcW w:w="794" w:type="dxa"/>
          </w:tcPr>
          <w:p w14:paraId="3B8D1819" w14:textId="77777777" w:rsidR="00A516EA" w:rsidRDefault="00000000">
            <w:pPr>
              <w:spacing w:after="40"/>
            </w:pPr>
            <w:r>
              <w:rPr>
                <w:sz w:val="14"/>
              </w:rPr>
              <w:t>DR.2</w:t>
            </w:r>
          </w:p>
        </w:tc>
        <w:tc>
          <w:tcPr>
            <w:tcW w:w="3969" w:type="dxa"/>
          </w:tcPr>
          <w:p w14:paraId="2EE25B1D" w14:textId="77777777" w:rsidR="00A516EA" w:rsidRDefault="00000000">
            <w:pPr>
              <w:spacing w:after="40"/>
            </w:pPr>
            <w:r>
              <w:rPr>
                <w:sz w:val="14"/>
              </w:rPr>
              <w:t>Corregir errores detectados durante la primera prueba de batería</w:t>
            </w:r>
          </w:p>
        </w:tc>
        <w:tc>
          <w:tcPr>
            <w:tcW w:w="454" w:type="dxa"/>
          </w:tcPr>
          <w:p w14:paraId="3CCE2DD2" w14:textId="77777777" w:rsidR="00A516EA" w:rsidRDefault="00000000">
            <w:pPr>
              <w:spacing w:after="40"/>
            </w:pPr>
            <w:r>
              <w:rPr>
                <w:sz w:val="14"/>
              </w:rPr>
              <w:t>D</w:t>
            </w:r>
          </w:p>
        </w:tc>
        <w:tc>
          <w:tcPr>
            <w:tcW w:w="1134" w:type="dxa"/>
          </w:tcPr>
          <w:p w14:paraId="4CC0934D" w14:textId="77777777" w:rsidR="00A516EA" w:rsidRDefault="00000000">
            <w:pPr>
              <w:spacing w:after="40"/>
            </w:pPr>
            <w:r>
              <w:rPr>
                <w:sz w:val="14"/>
              </w:rPr>
              <w:t>Misael</w:t>
            </w:r>
          </w:p>
        </w:tc>
        <w:tc>
          <w:tcPr>
            <w:tcW w:w="510" w:type="dxa"/>
          </w:tcPr>
          <w:p w14:paraId="12DFCBCA" w14:textId="77777777" w:rsidR="00A516EA" w:rsidRDefault="00000000">
            <w:pPr>
              <w:spacing w:after="40"/>
            </w:pPr>
            <w:r>
              <w:rPr>
                <w:sz w:val="14"/>
              </w:rPr>
              <w:t>1</w:t>
            </w:r>
          </w:p>
        </w:tc>
        <w:tc>
          <w:tcPr>
            <w:tcW w:w="2211" w:type="dxa"/>
          </w:tcPr>
          <w:p w14:paraId="2E99BD8E" w14:textId="77777777" w:rsidR="00A516EA" w:rsidRDefault="00000000">
            <w:pPr>
              <w:spacing w:after="40"/>
            </w:pPr>
            <w:r>
              <w:rPr>
                <w:sz w:val="14"/>
              </w:rPr>
              <w:t>DR.1</w:t>
            </w:r>
          </w:p>
        </w:tc>
      </w:tr>
      <w:tr w:rsidR="00A516EA" w14:paraId="3AE93E6B" w14:textId="77777777">
        <w:trPr>
          <w:jc w:val="center"/>
        </w:trPr>
        <w:tc>
          <w:tcPr>
            <w:tcW w:w="794" w:type="dxa"/>
          </w:tcPr>
          <w:p w14:paraId="1F4EC44D" w14:textId="77777777" w:rsidR="00A516EA" w:rsidRDefault="00000000">
            <w:pPr>
              <w:spacing w:after="40"/>
            </w:pPr>
            <w:r>
              <w:rPr>
                <w:sz w:val="14"/>
              </w:rPr>
              <w:t>JA.1</w:t>
            </w:r>
          </w:p>
        </w:tc>
        <w:tc>
          <w:tcPr>
            <w:tcW w:w="3969" w:type="dxa"/>
          </w:tcPr>
          <w:p w14:paraId="2BCD824F" w14:textId="77777777" w:rsidR="00A516EA" w:rsidRDefault="00000000">
            <w:pPr>
              <w:spacing w:after="40"/>
            </w:pPr>
            <w:r>
              <w:rPr>
                <w:sz w:val="14"/>
              </w:rPr>
              <w:t>Definir técnicamente cómo funcionará el juego de ritmo</w:t>
            </w:r>
          </w:p>
        </w:tc>
        <w:tc>
          <w:tcPr>
            <w:tcW w:w="454" w:type="dxa"/>
          </w:tcPr>
          <w:p w14:paraId="060CDD5B" w14:textId="77777777" w:rsidR="00A516EA" w:rsidRDefault="00000000">
            <w:pPr>
              <w:spacing w:after="40"/>
            </w:pPr>
            <w:r>
              <w:rPr>
                <w:sz w:val="14"/>
              </w:rPr>
              <w:t>J</w:t>
            </w:r>
          </w:p>
        </w:tc>
        <w:tc>
          <w:tcPr>
            <w:tcW w:w="1134" w:type="dxa"/>
          </w:tcPr>
          <w:p w14:paraId="36949891" w14:textId="77777777" w:rsidR="00A516EA" w:rsidRDefault="00000000">
            <w:pPr>
              <w:spacing w:after="40"/>
            </w:pPr>
            <w:r>
              <w:rPr>
                <w:sz w:val="14"/>
              </w:rPr>
              <w:t>Benjamín</w:t>
            </w:r>
          </w:p>
        </w:tc>
        <w:tc>
          <w:tcPr>
            <w:tcW w:w="510" w:type="dxa"/>
          </w:tcPr>
          <w:p w14:paraId="7DADC877" w14:textId="77777777" w:rsidR="00A516EA" w:rsidRDefault="00000000">
            <w:pPr>
              <w:spacing w:after="40"/>
            </w:pPr>
            <w:r>
              <w:rPr>
                <w:sz w:val="14"/>
              </w:rPr>
              <w:t>1</w:t>
            </w:r>
          </w:p>
        </w:tc>
        <w:tc>
          <w:tcPr>
            <w:tcW w:w="2211" w:type="dxa"/>
          </w:tcPr>
          <w:p w14:paraId="0EF07C9D" w14:textId="77777777" w:rsidR="00A516EA" w:rsidRDefault="00000000">
            <w:pPr>
              <w:spacing w:after="40"/>
            </w:pPr>
            <w:r>
              <w:rPr>
                <w:sz w:val="14"/>
              </w:rPr>
              <w:t>—</w:t>
            </w:r>
          </w:p>
        </w:tc>
      </w:tr>
      <w:tr w:rsidR="00A516EA" w14:paraId="3DB86F75" w14:textId="77777777">
        <w:trPr>
          <w:jc w:val="center"/>
        </w:trPr>
        <w:tc>
          <w:tcPr>
            <w:tcW w:w="794" w:type="dxa"/>
          </w:tcPr>
          <w:p w14:paraId="210C6F3B" w14:textId="77777777" w:rsidR="00A516EA" w:rsidRDefault="00000000">
            <w:pPr>
              <w:spacing w:after="40"/>
            </w:pPr>
            <w:r>
              <w:rPr>
                <w:sz w:val="14"/>
              </w:rPr>
              <w:t>JA.2</w:t>
            </w:r>
          </w:p>
        </w:tc>
        <w:tc>
          <w:tcPr>
            <w:tcW w:w="3969" w:type="dxa"/>
          </w:tcPr>
          <w:p w14:paraId="7513F489" w14:textId="77777777" w:rsidR="00A516EA" w:rsidRDefault="00000000">
            <w:pPr>
              <w:spacing w:after="40"/>
            </w:pPr>
            <w:r>
              <w:rPr>
                <w:sz w:val="14"/>
              </w:rPr>
              <w:t>Definir los datos necesarios para representar una nota musical dentro del juego</w:t>
            </w:r>
          </w:p>
        </w:tc>
        <w:tc>
          <w:tcPr>
            <w:tcW w:w="454" w:type="dxa"/>
          </w:tcPr>
          <w:p w14:paraId="19991E43" w14:textId="77777777" w:rsidR="00A516EA" w:rsidRDefault="00000000">
            <w:pPr>
              <w:spacing w:after="40"/>
            </w:pPr>
            <w:r>
              <w:rPr>
                <w:sz w:val="14"/>
              </w:rPr>
              <w:t>J</w:t>
            </w:r>
          </w:p>
        </w:tc>
        <w:tc>
          <w:tcPr>
            <w:tcW w:w="1134" w:type="dxa"/>
          </w:tcPr>
          <w:p w14:paraId="222AB8CC" w14:textId="77777777" w:rsidR="00A516EA" w:rsidRDefault="00000000">
            <w:pPr>
              <w:spacing w:after="40"/>
            </w:pPr>
            <w:r>
              <w:rPr>
                <w:sz w:val="14"/>
              </w:rPr>
              <w:t>Benjamín</w:t>
            </w:r>
          </w:p>
        </w:tc>
        <w:tc>
          <w:tcPr>
            <w:tcW w:w="510" w:type="dxa"/>
          </w:tcPr>
          <w:p w14:paraId="5C003663" w14:textId="77777777" w:rsidR="00A516EA" w:rsidRDefault="00000000">
            <w:pPr>
              <w:spacing w:after="40"/>
            </w:pPr>
            <w:r>
              <w:rPr>
                <w:sz w:val="14"/>
              </w:rPr>
              <w:t>0.62</w:t>
            </w:r>
          </w:p>
        </w:tc>
        <w:tc>
          <w:tcPr>
            <w:tcW w:w="2211" w:type="dxa"/>
          </w:tcPr>
          <w:p w14:paraId="0F334A5C" w14:textId="77777777" w:rsidR="00A516EA" w:rsidRDefault="00000000">
            <w:pPr>
              <w:spacing w:after="40"/>
            </w:pPr>
            <w:r>
              <w:rPr>
                <w:sz w:val="14"/>
              </w:rPr>
              <w:t>JA.1</w:t>
            </w:r>
          </w:p>
        </w:tc>
      </w:tr>
      <w:tr w:rsidR="00A516EA" w14:paraId="64E13847" w14:textId="77777777">
        <w:trPr>
          <w:jc w:val="center"/>
        </w:trPr>
        <w:tc>
          <w:tcPr>
            <w:tcW w:w="794" w:type="dxa"/>
          </w:tcPr>
          <w:p w14:paraId="6798B2A5" w14:textId="77777777" w:rsidR="00A516EA" w:rsidRDefault="00000000">
            <w:pPr>
              <w:spacing w:after="40"/>
            </w:pPr>
            <w:r>
              <w:rPr>
                <w:sz w:val="14"/>
              </w:rPr>
              <w:t>JA.3</w:t>
            </w:r>
          </w:p>
        </w:tc>
        <w:tc>
          <w:tcPr>
            <w:tcW w:w="3969" w:type="dxa"/>
          </w:tcPr>
          <w:p w14:paraId="680A474B" w14:textId="77777777" w:rsidR="00A516EA" w:rsidRDefault="00000000">
            <w:pPr>
              <w:spacing w:after="40"/>
            </w:pPr>
            <w:r>
              <w:rPr>
                <w:sz w:val="14"/>
              </w:rPr>
              <w:t>Diseñar estructura de datos para canciones y beatmaps</w:t>
            </w:r>
          </w:p>
        </w:tc>
        <w:tc>
          <w:tcPr>
            <w:tcW w:w="454" w:type="dxa"/>
          </w:tcPr>
          <w:p w14:paraId="6D5E02E7" w14:textId="77777777" w:rsidR="00A516EA" w:rsidRDefault="00000000">
            <w:pPr>
              <w:spacing w:after="40"/>
            </w:pPr>
            <w:r>
              <w:rPr>
                <w:sz w:val="14"/>
              </w:rPr>
              <w:t>J</w:t>
            </w:r>
          </w:p>
        </w:tc>
        <w:tc>
          <w:tcPr>
            <w:tcW w:w="1134" w:type="dxa"/>
          </w:tcPr>
          <w:p w14:paraId="4AA23F05" w14:textId="77777777" w:rsidR="00A516EA" w:rsidRDefault="00000000">
            <w:pPr>
              <w:spacing w:after="40"/>
            </w:pPr>
            <w:r>
              <w:rPr>
                <w:sz w:val="14"/>
              </w:rPr>
              <w:t>Benjamín</w:t>
            </w:r>
          </w:p>
        </w:tc>
        <w:tc>
          <w:tcPr>
            <w:tcW w:w="510" w:type="dxa"/>
          </w:tcPr>
          <w:p w14:paraId="4D587A42" w14:textId="77777777" w:rsidR="00A516EA" w:rsidRDefault="00000000">
            <w:pPr>
              <w:spacing w:after="40"/>
            </w:pPr>
            <w:r>
              <w:rPr>
                <w:sz w:val="14"/>
              </w:rPr>
              <w:t>1</w:t>
            </w:r>
          </w:p>
        </w:tc>
        <w:tc>
          <w:tcPr>
            <w:tcW w:w="2211" w:type="dxa"/>
          </w:tcPr>
          <w:p w14:paraId="56570ED7" w14:textId="77777777" w:rsidR="00A516EA" w:rsidRDefault="00000000">
            <w:pPr>
              <w:spacing w:after="40"/>
            </w:pPr>
            <w:r>
              <w:rPr>
                <w:sz w:val="14"/>
              </w:rPr>
              <w:t>JA.2</w:t>
            </w:r>
          </w:p>
        </w:tc>
      </w:tr>
      <w:tr w:rsidR="00A516EA" w14:paraId="4215637E" w14:textId="77777777">
        <w:trPr>
          <w:jc w:val="center"/>
        </w:trPr>
        <w:tc>
          <w:tcPr>
            <w:tcW w:w="794" w:type="dxa"/>
          </w:tcPr>
          <w:p w14:paraId="2F38E465" w14:textId="77777777" w:rsidR="00A516EA" w:rsidRDefault="00000000">
            <w:pPr>
              <w:spacing w:after="40"/>
            </w:pPr>
            <w:r>
              <w:rPr>
                <w:sz w:val="14"/>
              </w:rPr>
              <w:lastRenderedPageBreak/>
              <w:t>JT.1</w:t>
            </w:r>
          </w:p>
        </w:tc>
        <w:tc>
          <w:tcPr>
            <w:tcW w:w="3969" w:type="dxa"/>
          </w:tcPr>
          <w:p w14:paraId="349EC00C" w14:textId="77777777" w:rsidR="00A516EA" w:rsidRDefault="00000000">
            <w:pPr>
              <w:spacing w:after="40"/>
            </w:pPr>
            <w:r>
              <w:rPr>
                <w:sz w:val="14"/>
              </w:rPr>
              <w:t>Crear sistema de reloj musical independiente de los FPS</w:t>
            </w:r>
          </w:p>
        </w:tc>
        <w:tc>
          <w:tcPr>
            <w:tcW w:w="454" w:type="dxa"/>
          </w:tcPr>
          <w:p w14:paraId="493A5F88" w14:textId="77777777" w:rsidR="00A516EA" w:rsidRDefault="00000000">
            <w:pPr>
              <w:spacing w:after="40"/>
            </w:pPr>
            <w:r>
              <w:rPr>
                <w:sz w:val="14"/>
              </w:rPr>
              <w:t>J</w:t>
            </w:r>
          </w:p>
        </w:tc>
        <w:tc>
          <w:tcPr>
            <w:tcW w:w="1134" w:type="dxa"/>
          </w:tcPr>
          <w:p w14:paraId="5F6FAFB5" w14:textId="77777777" w:rsidR="00A516EA" w:rsidRDefault="00000000">
            <w:pPr>
              <w:spacing w:after="40"/>
            </w:pPr>
            <w:r>
              <w:rPr>
                <w:sz w:val="14"/>
              </w:rPr>
              <w:t>Benjamín</w:t>
            </w:r>
          </w:p>
        </w:tc>
        <w:tc>
          <w:tcPr>
            <w:tcW w:w="510" w:type="dxa"/>
          </w:tcPr>
          <w:p w14:paraId="5AB4A1A5" w14:textId="77777777" w:rsidR="00A516EA" w:rsidRDefault="00000000">
            <w:pPr>
              <w:spacing w:after="40"/>
            </w:pPr>
            <w:r>
              <w:rPr>
                <w:sz w:val="14"/>
              </w:rPr>
              <w:t>1</w:t>
            </w:r>
          </w:p>
        </w:tc>
        <w:tc>
          <w:tcPr>
            <w:tcW w:w="2211" w:type="dxa"/>
          </w:tcPr>
          <w:p w14:paraId="5EAA308C" w14:textId="77777777" w:rsidR="00A516EA" w:rsidRDefault="00000000">
            <w:pPr>
              <w:spacing w:after="40"/>
            </w:pPr>
            <w:r>
              <w:rPr>
                <w:sz w:val="14"/>
              </w:rPr>
              <w:t>JA.1</w:t>
            </w:r>
          </w:p>
        </w:tc>
      </w:tr>
      <w:tr w:rsidR="00A516EA" w14:paraId="5C8F8C5B" w14:textId="77777777">
        <w:trPr>
          <w:jc w:val="center"/>
        </w:trPr>
        <w:tc>
          <w:tcPr>
            <w:tcW w:w="794" w:type="dxa"/>
          </w:tcPr>
          <w:p w14:paraId="4996C38C" w14:textId="77777777" w:rsidR="00A516EA" w:rsidRDefault="00000000">
            <w:pPr>
              <w:spacing w:after="40"/>
            </w:pPr>
            <w:r>
              <w:rPr>
                <w:sz w:val="14"/>
              </w:rPr>
              <w:t>JT.2</w:t>
            </w:r>
          </w:p>
        </w:tc>
        <w:tc>
          <w:tcPr>
            <w:tcW w:w="3969" w:type="dxa"/>
          </w:tcPr>
          <w:p w14:paraId="37D8A57B" w14:textId="77777777" w:rsidR="00A516EA" w:rsidRDefault="00000000">
            <w:pPr>
              <w:spacing w:after="40"/>
            </w:pPr>
            <w:r>
              <w:rPr>
                <w:sz w:val="14"/>
              </w:rPr>
              <w:t>Implementar cálculo de BPM y duración de cada beat</w:t>
            </w:r>
          </w:p>
        </w:tc>
        <w:tc>
          <w:tcPr>
            <w:tcW w:w="454" w:type="dxa"/>
          </w:tcPr>
          <w:p w14:paraId="0D512E70" w14:textId="77777777" w:rsidR="00A516EA" w:rsidRDefault="00000000">
            <w:pPr>
              <w:spacing w:after="40"/>
            </w:pPr>
            <w:r>
              <w:rPr>
                <w:sz w:val="14"/>
              </w:rPr>
              <w:t>J</w:t>
            </w:r>
          </w:p>
        </w:tc>
        <w:tc>
          <w:tcPr>
            <w:tcW w:w="1134" w:type="dxa"/>
          </w:tcPr>
          <w:p w14:paraId="7E6F2E7D" w14:textId="77777777" w:rsidR="00A516EA" w:rsidRDefault="00000000">
            <w:pPr>
              <w:spacing w:after="40"/>
            </w:pPr>
            <w:r>
              <w:rPr>
                <w:sz w:val="14"/>
              </w:rPr>
              <w:t>Benjamín</w:t>
            </w:r>
          </w:p>
        </w:tc>
        <w:tc>
          <w:tcPr>
            <w:tcW w:w="510" w:type="dxa"/>
          </w:tcPr>
          <w:p w14:paraId="0A576D45" w14:textId="77777777" w:rsidR="00A516EA" w:rsidRDefault="00000000">
            <w:pPr>
              <w:spacing w:after="40"/>
            </w:pPr>
            <w:r>
              <w:rPr>
                <w:sz w:val="14"/>
              </w:rPr>
              <w:t>0.62</w:t>
            </w:r>
          </w:p>
        </w:tc>
        <w:tc>
          <w:tcPr>
            <w:tcW w:w="2211" w:type="dxa"/>
          </w:tcPr>
          <w:p w14:paraId="5707AD48" w14:textId="77777777" w:rsidR="00A516EA" w:rsidRDefault="00000000">
            <w:pPr>
              <w:spacing w:after="40"/>
            </w:pPr>
            <w:r>
              <w:rPr>
                <w:sz w:val="14"/>
              </w:rPr>
              <w:t>JT.1</w:t>
            </w:r>
          </w:p>
        </w:tc>
      </w:tr>
      <w:tr w:rsidR="00A516EA" w14:paraId="2EA1E8C4" w14:textId="77777777">
        <w:trPr>
          <w:jc w:val="center"/>
        </w:trPr>
        <w:tc>
          <w:tcPr>
            <w:tcW w:w="794" w:type="dxa"/>
          </w:tcPr>
          <w:p w14:paraId="0A0859CD" w14:textId="77777777" w:rsidR="00A516EA" w:rsidRDefault="00000000">
            <w:pPr>
              <w:spacing w:after="40"/>
            </w:pPr>
            <w:r>
              <w:rPr>
                <w:sz w:val="14"/>
              </w:rPr>
              <w:t>JT.3</w:t>
            </w:r>
          </w:p>
        </w:tc>
        <w:tc>
          <w:tcPr>
            <w:tcW w:w="3969" w:type="dxa"/>
          </w:tcPr>
          <w:p w14:paraId="7D69BFAC" w14:textId="77777777" w:rsidR="00A516EA" w:rsidRDefault="00000000">
            <w:pPr>
              <w:spacing w:after="40"/>
            </w:pPr>
            <w:r>
              <w:rPr>
                <w:sz w:val="14"/>
              </w:rPr>
              <w:t>Implementar cálculo de compases y subdivisiones rítmicas</w:t>
            </w:r>
          </w:p>
        </w:tc>
        <w:tc>
          <w:tcPr>
            <w:tcW w:w="454" w:type="dxa"/>
          </w:tcPr>
          <w:p w14:paraId="5CEB1E25" w14:textId="77777777" w:rsidR="00A516EA" w:rsidRDefault="00000000">
            <w:pPr>
              <w:spacing w:after="40"/>
            </w:pPr>
            <w:r>
              <w:rPr>
                <w:sz w:val="14"/>
              </w:rPr>
              <w:t>J</w:t>
            </w:r>
          </w:p>
        </w:tc>
        <w:tc>
          <w:tcPr>
            <w:tcW w:w="1134" w:type="dxa"/>
          </w:tcPr>
          <w:p w14:paraId="42F06A9A" w14:textId="77777777" w:rsidR="00A516EA" w:rsidRDefault="00000000">
            <w:pPr>
              <w:spacing w:after="40"/>
            </w:pPr>
            <w:r>
              <w:rPr>
                <w:sz w:val="14"/>
              </w:rPr>
              <w:t>Benjamín</w:t>
            </w:r>
          </w:p>
        </w:tc>
        <w:tc>
          <w:tcPr>
            <w:tcW w:w="510" w:type="dxa"/>
          </w:tcPr>
          <w:p w14:paraId="1C3664C6" w14:textId="77777777" w:rsidR="00A516EA" w:rsidRDefault="00000000">
            <w:pPr>
              <w:spacing w:after="40"/>
            </w:pPr>
            <w:r>
              <w:rPr>
                <w:sz w:val="14"/>
              </w:rPr>
              <w:t>0.62</w:t>
            </w:r>
          </w:p>
        </w:tc>
        <w:tc>
          <w:tcPr>
            <w:tcW w:w="2211" w:type="dxa"/>
          </w:tcPr>
          <w:p w14:paraId="6DC4B6B3" w14:textId="77777777" w:rsidR="00A516EA" w:rsidRDefault="00000000">
            <w:pPr>
              <w:spacing w:after="40"/>
            </w:pPr>
            <w:r>
              <w:rPr>
                <w:sz w:val="14"/>
              </w:rPr>
              <w:t>JT.2</w:t>
            </w:r>
          </w:p>
        </w:tc>
      </w:tr>
      <w:tr w:rsidR="00A516EA" w14:paraId="188B2837" w14:textId="77777777">
        <w:trPr>
          <w:jc w:val="center"/>
        </w:trPr>
        <w:tc>
          <w:tcPr>
            <w:tcW w:w="794" w:type="dxa"/>
          </w:tcPr>
          <w:p w14:paraId="146B64B9" w14:textId="77777777" w:rsidR="00A516EA" w:rsidRDefault="00000000">
            <w:pPr>
              <w:spacing w:after="40"/>
            </w:pPr>
            <w:r>
              <w:rPr>
                <w:sz w:val="14"/>
              </w:rPr>
              <w:t>JK</w:t>
            </w:r>
          </w:p>
        </w:tc>
        <w:tc>
          <w:tcPr>
            <w:tcW w:w="3969" w:type="dxa"/>
          </w:tcPr>
          <w:p w14:paraId="7703C58D" w14:textId="77777777" w:rsidR="00A516EA" w:rsidRDefault="00000000">
            <w:pPr>
              <w:spacing w:after="40"/>
            </w:pPr>
            <w:r>
              <w:rPr>
                <w:sz w:val="14"/>
              </w:rPr>
              <w:t>Crear sistema provisional de golpes utilizando teclado para desarrollar sin depender del VR</w:t>
            </w:r>
          </w:p>
        </w:tc>
        <w:tc>
          <w:tcPr>
            <w:tcW w:w="454" w:type="dxa"/>
          </w:tcPr>
          <w:p w14:paraId="66BEA2D6" w14:textId="77777777" w:rsidR="00A516EA" w:rsidRDefault="00000000">
            <w:pPr>
              <w:spacing w:after="40"/>
            </w:pPr>
            <w:r>
              <w:rPr>
                <w:sz w:val="14"/>
              </w:rPr>
              <w:t>J</w:t>
            </w:r>
          </w:p>
        </w:tc>
        <w:tc>
          <w:tcPr>
            <w:tcW w:w="1134" w:type="dxa"/>
          </w:tcPr>
          <w:p w14:paraId="3A79EC3F" w14:textId="77777777" w:rsidR="00A516EA" w:rsidRDefault="00000000">
            <w:pPr>
              <w:spacing w:after="40"/>
            </w:pPr>
            <w:r>
              <w:rPr>
                <w:sz w:val="14"/>
              </w:rPr>
              <w:t>Benjamín</w:t>
            </w:r>
          </w:p>
        </w:tc>
        <w:tc>
          <w:tcPr>
            <w:tcW w:w="510" w:type="dxa"/>
          </w:tcPr>
          <w:p w14:paraId="7268F411" w14:textId="77777777" w:rsidR="00A516EA" w:rsidRDefault="00000000">
            <w:pPr>
              <w:spacing w:after="40"/>
            </w:pPr>
            <w:r>
              <w:rPr>
                <w:sz w:val="14"/>
              </w:rPr>
              <w:t>0.62</w:t>
            </w:r>
          </w:p>
        </w:tc>
        <w:tc>
          <w:tcPr>
            <w:tcW w:w="2211" w:type="dxa"/>
          </w:tcPr>
          <w:p w14:paraId="3F681F72" w14:textId="77777777" w:rsidR="00A516EA" w:rsidRDefault="00000000">
            <w:pPr>
              <w:spacing w:after="40"/>
            </w:pPr>
            <w:r>
              <w:rPr>
                <w:sz w:val="14"/>
              </w:rPr>
              <w:t>JA.2</w:t>
            </w:r>
          </w:p>
        </w:tc>
      </w:tr>
      <w:tr w:rsidR="00A516EA" w14:paraId="1128D80C" w14:textId="77777777">
        <w:trPr>
          <w:jc w:val="center"/>
        </w:trPr>
        <w:tc>
          <w:tcPr>
            <w:tcW w:w="794" w:type="dxa"/>
          </w:tcPr>
          <w:p w14:paraId="2D928A9E" w14:textId="77777777" w:rsidR="00A516EA" w:rsidRDefault="00000000">
            <w:pPr>
              <w:spacing w:after="40"/>
            </w:pPr>
            <w:r>
              <w:rPr>
                <w:sz w:val="14"/>
              </w:rPr>
              <w:t>JB.1</w:t>
            </w:r>
          </w:p>
        </w:tc>
        <w:tc>
          <w:tcPr>
            <w:tcW w:w="3969" w:type="dxa"/>
          </w:tcPr>
          <w:p w14:paraId="69DC918F" w14:textId="77777777" w:rsidR="00A516EA" w:rsidRDefault="00000000">
            <w:pPr>
              <w:spacing w:after="40"/>
            </w:pPr>
            <w:r>
              <w:rPr>
                <w:sz w:val="14"/>
              </w:rPr>
              <w:t>Crear prototipo de beatmap manual</w:t>
            </w:r>
          </w:p>
        </w:tc>
        <w:tc>
          <w:tcPr>
            <w:tcW w:w="454" w:type="dxa"/>
          </w:tcPr>
          <w:p w14:paraId="4DC903B3" w14:textId="77777777" w:rsidR="00A516EA" w:rsidRDefault="00000000">
            <w:pPr>
              <w:spacing w:after="40"/>
            </w:pPr>
            <w:r>
              <w:rPr>
                <w:sz w:val="14"/>
              </w:rPr>
              <w:t>J</w:t>
            </w:r>
          </w:p>
        </w:tc>
        <w:tc>
          <w:tcPr>
            <w:tcW w:w="1134" w:type="dxa"/>
          </w:tcPr>
          <w:p w14:paraId="339FC152" w14:textId="77777777" w:rsidR="00A516EA" w:rsidRDefault="00000000">
            <w:pPr>
              <w:spacing w:after="40"/>
            </w:pPr>
            <w:r>
              <w:rPr>
                <w:sz w:val="14"/>
              </w:rPr>
              <w:t>Benjamín</w:t>
            </w:r>
          </w:p>
        </w:tc>
        <w:tc>
          <w:tcPr>
            <w:tcW w:w="510" w:type="dxa"/>
          </w:tcPr>
          <w:p w14:paraId="12C831B8" w14:textId="77777777" w:rsidR="00A516EA" w:rsidRDefault="00000000">
            <w:pPr>
              <w:spacing w:after="40"/>
            </w:pPr>
            <w:r>
              <w:rPr>
                <w:sz w:val="14"/>
              </w:rPr>
              <w:t>1</w:t>
            </w:r>
          </w:p>
        </w:tc>
        <w:tc>
          <w:tcPr>
            <w:tcW w:w="2211" w:type="dxa"/>
          </w:tcPr>
          <w:p w14:paraId="25282BE6" w14:textId="77777777" w:rsidR="00A516EA" w:rsidRDefault="00000000">
            <w:pPr>
              <w:spacing w:after="40"/>
            </w:pPr>
            <w:r>
              <w:rPr>
                <w:sz w:val="14"/>
              </w:rPr>
              <w:t>JA.3</w:t>
            </w:r>
          </w:p>
        </w:tc>
      </w:tr>
      <w:tr w:rsidR="00A516EA" w14:paraId="791488AE" w14:textId="77777777">
        <w:trPr>
          <w:jc w:val="center"/>
        </w:trPr>
        <w:tc>
          <w:tcPr>
            <w:tcW w:w="794" w:type="dxa"/>
          </w:tcPr>
          <w:p w14:paraId="66F4EE64" w14:textId="77777777" w:rsidR="00A516EA" w:rsidRDefault="00000000">
            <w:pPr>
              <w:spacing w:after="40"/>
            </w:pPr>
            <w:r>
              <w:rPr>
                <w:sz w:val="14"/>
              </w:rPr>
              <w:t>JB.2</w:t>
            </w:r>
          </w:p>
        </w:tc>
        <w:tc>
          <w:tcPr>
            <w:tcW w:w="3969" w:type="dxa"/>
          </w:tcPr>
          <w:p w14:paraId="5D6A6EB5" w14:textId="77777777" w:rsidR="00A516EA" w:rsidRDefault="00000000">
            <w:pPr>
              <w:spacing w:after="40"/>
            </w:pPr>
            <w:r>
              <w:rPr>
                <w:sz w:val="14"/>
              </w:rPr>
              <w:t>Crear sistema que cargue un beatmap</w:t>
            </w:r>
          </w:p>
        </w:tc>
        <w:tc>
          <w:tcPr>
            <w:tcW w:w="454" w:type="dxa"/>
          </w:tcPr>
          <w:p w14:paraId="572603AC" w14:textId="77777777" w:rsidR="00A516EA" w:rsidRDefault="00000000">
            <w:pPr>
              <w:spacing w:after="40"/>
            </w:pPr>
            <w:r>
              <w:rPr>
                <w:sz w:val="14"/>
              </w:rPr>
              <w:t>J</w:t>
            </w:r>
          </w:p>
        </w:tc>
        <w:tc>
          <w:tcPr>
            <w:tcW w:w="1134" w:type="dxa"/>
          </w:tcPr>
          <w:p w14:paraId="6867C93B" w14:textId="77777777" w:rsidR="00A516EA" w:rsidRDefault="00000000">
            <w:pPr>
              <w:spacing w:after="40"/>
            </w:pPr>
            <w:r>
              <w:rPr>
                <w:sz w:val="14"/>
              </w:rPr>
              <w:t>Benjamín</w:t>
            </w:r>
          </w:p>
        </w:tc>
        <w:tc>
          <w:tcPr>
            <w:tcW w:w="510" w:type="dxa"/>
          </w:tcPr>
          <w:p w14:paraId="709FBDEA" w14:textId="77777777" w:rsidR="00A516EA" w:rsidRDefault="00000000">
            <w:pPr>
              <w:spacing w:after="40"/>
            </w:pPr>
            <w:r>
              <w:rPr>
                <w:sz w:val="14"/>
              </w:rPr>
              <w:t>1</w:t>
            </w:r>
          </w:p>
        </w:tc>
        <w:tc>
          <w:tcPr>
            <w:tcW w:w="2211" w:type="dxa"/>
          </w:tcPr>
          <w:p w14:paraId="3B459FE9" w14:textId="77777777" w:rsidR="00A516EA" w:rsidRDefault="00000000">
            <w:pPr>
              <w:spacing w:after="40"/>
            </w:pPr>
            <w:r>
              <w:rPr>
                <w:sz w:val="14"/>
              </w:rPr>
              <w:t>JA.3</w:t>
            </w:r>
          </w:p>
        </w:tc>
      </w:tr>
      <w:tr w:rsidR="00A516EA" w14:paraId="57B2A71C" w14:textId="77777777">
        <w:trPr>
          <w:jc w:val="center"/>
        </w:trPr>
        <w:tc>
          <w:tcPr>
            <w:tcW w:w="794" w:type="dxa"/>
          </w:tcPr>
          <w:p w14:paraId="23CC6FA7" w14:textId="77777777" w:rsidR="00A516EA" w:rsidRDefault="00000000">
            <w:pPr>
              <w:spacing w:after="40"/>
            </w:pPr>
            <w:r>
              <w:rPr>
                <w:sz w:val="14"/>
              </w:rPr>
              <w:t>JB.3</w:t>
            </w:r>
          </w:p>
        </w:tc>
        <w:tc>
          <w:tcPr>
            <w:tcW w:w="3969" w:type="dxa"/>
          </w:tcPr>
          <w:p w14:paraId="74E4177B" w14:textId="77777777" w:rsidR="00A516EA" w:rsidRDefault="00000000">
            <w:pPr>
              <w:spacing w:after="40"/>
            </w:pPr>
            <w:r>
              <w:rPr>
                <w:sz w:val="14"/>
              </w:rPr>
              <w:t>Sincronizar beatmap con reproducción de música</w:t>
            </w:r>
          </w:p>
        </w:tc>
        <w:tc>
          <w:tcPr>
            <w:tcW w:w="454" w:type="dxa"/>
          </w:tcPr>
          <w:p w14:paraId="6D65C444" w14:textId="77777777" w:rsidR="00A516EA" w:rsidRDefault="00000000">
            <w:pPr>
              <w:spacing w:after="40"/>
            </w:pPr>
            <w:r>
              <w:rPr>
                <w:sz w:val="14"/>
              </w:rPr>
              <w:t>J</w:t>
            </w:r>
          </w:p>
        </w:tc>
        <w:tc>
          <w:tcPr>
            <w:tcW w:w="1134" w:type="dxa"/>
          </w:tcPr>
          <w:p w14:paraId="742744D5" w14:textId="77777777" w:rsidR="00A516EA" w:rsidRDefault="00000000">
            <w:pPr>
              <w:spacing w:after="40"/>
            </w:pPr>
            <w:r>
              <w:rPr>
                <w:sz w:val="14"/>
              </w:rPr>
              <w:t>Benjamín</w:t>
            </w:r>
          </w:p>
        </w:tc>
        <w:tc>
          <w:tcPr>
            <w:tcW w:w="510" w:type="dxa"/>
          </w:tcPr>
          <w:p w14:paraId="2188A162" w14:textId="77777777" w:rsidR="00A516EA" w:rsidRDefault="00000000">
            <w:pPr>
              <w:spacing w:after="40"/>
            </w:pPr>
            <w:r>
              <w:rPr>
                <w:sz w:val="14"/>
              </w:rPr>
              <w:t>1</w:t>
            </w:r>
          </w:p>
        </w:tc>
        <w:tc>
          <w:tcPr>
            <w:tcW w:w="2211" w:type="dxa"/>
          </w:tcPr>
          <w:p w14:paraId="11A3E5C6" w14:textId="77777777" w:rsidR="00A516EA" w:rsidRDefault="00000000">
            <w:pPr>
              <w:spacing w:after="40"/>
            </w:pPr>
            <w:r>
              <w:rPr>
                <w:sz w:val="14"/>
              </w:rPr>
              <w:t>JT.1, JB.2, JB.1</w:t>
            </w:r>
          </w:p>
        </w:tc>
      </w:tr>
      <w:tr w:rsidR="00A516EA" w14:paraId="59B3C9A3" w14:textId="77777777">
        <w:trPr>
          <w:jc w:val="center"/>
        </w:trPr>
        <w:tc>
          <w:tcPr>
            <w:tcW w:w="794" w:type="dxa"/>
          </w:tcPr>
          <w:p w14:paraId="7BC1B044" w14:textId="77777777" w:rsidR="00A516EA" w:rsidRDefault="00000000">
            <w:pPr>
              <w:spacing w:after="40"/>
            </w:pPr>
            <w:r>
              <w:rPr>
                <w:sz w:val="14"/>
              </w:rPr>
              <w:t>JN.1</w:t>
            </w:r>
          </w:p>
        </w:tc>
        <w:tc>
          <w:tcPr>
            <w:tcW w:w="3969" w:type="dxa"/>
          </w:tcPr>
          <w:p w14:paraId="50940B66" w14:textId="77777777" w:rsidR="00A516EA" w:rsidRDefault="00000000">
            <w:pPr>
              <w:spacing w:after="40"/>
            </w:pPr>
            <w:r>
              <w:rPr>
                <w:sz w:val="14"/>
              </w:rPr>
              <w:t>Crear representación visual provisional de las notas</w:t>
            </w:r>
          </w:p>
        </w:tc>
        <w:tc>
          <w:tcPr>
            <w:tcW w:w="454" w:type="dxa"/>
          </w:tcPr>
          <w:p w14:paraId="5A863B11" w14:textId="77777777" w:rsidR="00A516EA" w:rsidRDefault="00000000">
            <w:pPr>
              <w:spacing w:after="40"/>
            </w:pPr>
            <w:r>
              <w:rPr>
                <w:sz w:val="14"/>
              </w:rPr>
              <w:t>J</w:t>
            </w:r>
          </w:p>
        </w:tc>
        <w:tc>
          <w:tcPr>
            <w:tcW w:w="1134" w:type="dxa"/>
          </w:tcPr>
          <w:p w14:paraId="6A94F468" w14:textId="77777777" w:rsidR="00A516EA" w:rsidRDefault="00000000">
            <w:pPr>
              <w:spacing w:after="40"/>
            </w:pPr>
            <w:r>
              <w:rPr>
                <w:sz w:val="14"/>
              </w:rPr>
              <w:t>Benjamín</w:t>
            </w:r>
          </w:p>
        </w:tc>
        <w:tc>
          <w:tcPr>
            <w:tcW w:w="510" w:type="dxa"/>
          </w:tcPr>
          <w:p w14:paraId="6F7135EF" w14:textId="77777777" w:rsidR="00A516EA" w:rsidRDefault="00000000">
            <w:pPr>
              <w:spacing w:after="40"/>
            </w:pPr>
            <w:r>
              <w:rPr>
                <w:sz w:val="14"/>
              </w:rPr>
              <w:t>1</w:t>
            </w:r>
          </w:p>
        </w:tc>
        <w:tc>
          <w:tcPr>
            <w:tcW w:w="2211" w:type="dxa"/>
          </w:tcPr>
          <w:p w14:paraId="652F1133" w14:textId="77777777" w:rsidR="00A516EA" w:rsidRDefault="00000000">
            <w:pPr>
              <w:spacing w:after="40"/>
            </w:pPr>
            <w:r>
              <w:rPr>
                <w:sz w:val="14"/>
              </w:rPr>
              <w:t>JB.3</w:t>
            </w:r>
          </w:p>
        </w:tc>
      </w:tr>
      <w:tr w:rsidR="00A516EA" w14:paraId="594C2320" w14:textId="77777777">
        <w:trPr>
          <w:jc w:val="center"/>
        </w:trPr>
        <w:tc>
          <w:tcPr>
            <w:tcW w:w="794" w:type="dxa"/>
          </w:tcPr>
          <w:p w14:paraId="614B5292" w14:textId="77777777" w:rsidR="00A516EA" w:rsidRDefault="00000000">
            <w:pPr>
              <w:spacing w:after="40"/>
            </w:pPr>
            <w:r>
              <w:rPr>
                <w:sz w:val="14"/>
              </w:rPr>
              <w:t>JN.2</w:t>
            </w:r>
          </w:p>
        </w:tc>
        <w:tc>
          <w:tcPr>
            <w:tcW w:w="3969" w:type="dxa"/>
          </w:tcPr>
          <w:p w14:paraId="21AB9B82" w14:textId="77777777" w:rsidR="00A516EA" w:rsidRDefault="00000000">
            <w:pPr>
              <w:spacing w:after="40"/>
            </w:pPr>
            <w:r>
              <w:rPr>
                <w:sz w:val="14"/>
              </w:rPr>
              <w:t>Crear sistema que indique qué componente de la batería debe golpearse</w:t>
            </w:r>
          </w:p>
        </w:tc>
        <w:tc>
          <w:tcPr>
            <w:tcW w:w="454" w:type="dxa"/>
          </w:tcPr>
          <w:p w14:paraId="4F79965A" w14:textId="77777777" w:rsidR="00A516EA" w:rsidRDefault="00000000">
            <w:pPr>
              <w:spacing w:after="40"/>
            </w:pPr>
            <w:r>
              <w:rPr>
                <w:sz w:val="14"/>
              </w:rPr>
              <w:t>J</w:t>
            </w:r>
          </w:p>
        </w:tc>
        <w:tc>
          <w:tcPr>
            <w:tcW w:w="1134" w:type="dxa"/>
          </w:tcPr>
          <w:p w14:paraId="0689E985" w14:textId="77777777" w:rsidR="00A516EA" w:rsidRDefault="00000000">
            <w:pPr>
              <w:spacing w:after="40"/>
            </w:pPr>
            <w:r>
              <w:rPr>
                <w:sz w:val="14"/>
              </w:rPr>
              <w:t>Benjamín</w:t>
            </w:r>
          </w:p>
        </w:tc>
        <w:tc>
          <w:tcPr>
            <w:tcW w:w="510" w:type="dxa"/>
          </w:tcPr>
          <w:p w14:paraId="73D0393A" w14:textId="77777777" w:rsidR="00A516EA" w:rsidRDefault="00000000">
            <w:pPr>
              <w:spacing w:after="40"/>
            </w:pPr>
            <w:r>
              <w:rPr>
                <w:sz w:val="14"/>
              </w:rPr>
              <w:t>1</w:t>
            </w:r>
          </w:p>
        </w:tc>
        <w:tc>
          <w:tcPr>
            <w:tcW w:w="2211" w:type="dxa"/>
          </w:tcPr>
          <w:p w14:paraId="163062D4" w14:textId="77777777" w:rsidR="00A516EA" w:rsidRDefault="00000000">
            <w:pPr>
              <w:spacing w:after="40"/>
            </w:pPr>
            <w:r>
              <w:rPr>
                <w:sz w:val="14"/>
              </w:rPr>
              <w:t>JN.1</w:t>
            </w:r>
          </w:p>
        </w:tc>
      </w:tr>
      <w:tr w:rsidR="00A516EA" w14:paraId="2B7A88AC" w14:textId="77777777">
        <w:trPr>
          <w:jc w:val="center"/>
        </w:trPr>
        <w:tc>
          <w:tcPr>
            <w:tcW w:w="794" w:type="dxa"/>
          </w:tcPr>
          <w:p w14:paraId="58EC60BC" w14:textId="77777777" w:rsidR="00A516EA" w:rsidRDefault="00000000">
            <w:pPr>
              <w:spacing w:after="40"/>
            </w:pPr>
            <w:r>
              <w:rPr>
                <w:sz w:val="14"/>
              </w:rPr>
              <w:t>JW.1</w:t>
            </w:r>
          </w:p>
        </w:tc>
        <w:tc>
          <w:tcPr>
            <w:tcW w:w="3969" w:type="dxa"/>
          </w:tcPr>
          <w:p w14:paraId="7F47EB87" w14:textId="77777777" w:rsidR="00A516EA" w:rsidRDefault="00000000">
            <w:pPr>
              <w:spacing w:after="40"/>
            </w:pPr>
            <w:r>
              <w:rPr>
                <w:sz w:val="14"/>
              </w:rPr>
              <w:t>Definir ventanas temporales Perfect, Good y Miss</w:t>
            </w:r>
          </w:p>
        </w:tc>
        <w:tc>
          <w:tcPr>
            <w:tcW w:w="454" w:type="dxa"/>
          </w:tcPr>
          <w:p w14:paraId="05239514" w14:textId="77777777" w:rsidR="00A516EA" w:rsidRDefault="00000000">
            <w:pPr>
              <w:spacing w:after="40"/>
            </w:pPr>
            <w:r>
              <w:rPr>
                <w:sz w:val="14"/>
              </w:rPr>
              <w:t>J</w:t>
            </w:r>
          </w:p>
        </w:tc>
        <w:tc>
          <w:tcPr>
            <w:tcW w:w="1134" w:type="dxa"/>
          </w:tcPr>
          <w:p w14:paraId="411ADD7B" w14:textId="77777777" w:rsidR="00A516EA" w:rsidRDefault="00000000">
            <w:pPr>
              <w:spacing w:after="40"/>
            </w:pPr>
            <w:r>
              <w:rPr>
                <w:sz w:val="14"/>
              </w:rPr>
              <w:t>Benjamín</w:t>
            </w:r>
          </w:p>
        </w:tc>
        <w:tc>
          <w:tcPr>
            <w:tcW w:w="510" w:type="dxa"/>
          </w:tcPr>
          <w:p w14:paraId="3EAFA0E2" w14:textId="77777777" w:rsidR="00A516EA" w:rsidRDefault="00000000">
            <w:pPr>
              <w:spacing w:after="40"/>
            </w:pPr>
            <w:r>
              <w:rPr>
                <w:sz w:val="14"/>
              </w:rPr>
              <w:t>0.62</w:t>
            </w:r>
          </w:p>
        </w:tc>
        <w:tc>
          <w:tcPr>
            <w:tcW w:w="2211" w:type="dxa"/>
          </w:tcPr>
          <w:p w14:paraId="72BBD8D6" w14:textId="77777777" w:rsidR="00A516EA" w:rsidRDefault="00000000">
            <w:pPr>
              <w:spacing w:after="40"/>
            </w:pPr>
            <w:r>
              <w:rPr>
                <w:sz w:val="14"/>
              </w:rPr>
              <w:t>JB.3</w:t>
            </w:r>
          </w:p>
        </w:tc>
      </w:tr>
      <w:tr w:rsidR="00A516EA" w14:paraId="7A84B090" w14:textId="77777777">
        <w:trPr>
          <w:jc w:val="center"/>
        </w:trPr>
        <w:tc>
          <w:tcPr>
            <w:tcW w:w="794" w:type="dxa"/>
          </w:tcPr>
          <w:p w14:paraId="16D9FCCA" w14:textId="77777777" w:rsidR="00A516EA" w:rsidRDefault="00000000">
            <w:pPr>
              <w:spacing w:after="40"/>
            </w:pPr>
            <w:r>
              <w:rPr>
                <w:sz w:val="14"/>
              </w:rPr>
              <w:t>JW.2</w:t>
            </w:r>
          </w:p>
        </w:tc>
        <w:tc>
          <w:tcPr>
            <w:tcW w:w="3969" w:type="dxa"/>
          </w:tcPr>
          <w:p w14:paraId="43C37DBE" w14:textId="77777777" w:rsidR="00A516EA" w:rsidRDefault="00000000">
            <w:pPr>
              <w:spacing w:after="40"/>
            </w:pPr>
            <w:r>
              <w:rPr>
                <w:sz w:val="14"/>
              </w:rPr>
              <w:t>Programar detección de golpes correctos</w:t>
            </w:r>
          </w:p>
        </w:tc>
        <w:tc>
          <w:tcPr>
            <w:tcW w:w="454" w:type="dxa"/>
          </w:tcPr>
          <w:p w14:paraId="3DBBA9E1" w14:textId="77777777" w:rsidR="00A516EA" w:rsidRDefault="00000000">
            <w:pPr>
              <w:spacing w:after="40"/>
            </w:pPr>
            <w:r>
              <w:rPr>
                <w:sz w:val="14"/>
              </w:rPr>
              <w:t>J</w:t>
            </w:r>
          </w:p>
        </w:tc>
        <w:tc>
          <w:tcPr>
            <w:tcW w:w="1134" w:type="dxa"/>
          </w:tcPr>
          <w:p w14:paraId="6370FDFE" w14:textId="77777777" w:rsidR="00A516EA" w:rsidRDefault="00000000">
            <w:pPr>
              <w:spacing w:after="40"/>
            </w:pPr>
            <w:r>
              <w:rPr>
                <w:sz w:val="14"/>
              </w:rPr>
              <w:t>Benjamín</w:t>
            </w:r>
          </w:p>
        </w:tc>
        <w:tc>
          <w:tcPr>
            <w:tcW w:w="510" w:type="dxa"/>
          </w:tcPr>
          <w:p w14:paraId="00CCF0A3" w14:textId="77777777" w:rsidR="00A516EA" w:rsidRDefault="00000000">
            <w:pPr>
              <w:spacing w:after="40"/>
            </w:pPr>
            <w:r>
              <w:rPr>
                <w:sz w:val="14"/>
              </w:rPr>
              <w:t>1</w:t>
            </w:r>
          </w:p>
        </w:tc>
        <w:tc>
          <w:tcPr>
            <w:tcW w:w="2211" w:type="dxa"/>
          </w:tcPr>
          <w:p w14:paraId="51385E40" w14:textId="77777777" w:rsidR="00A516EA" w:rsidRDefault="00000000">
            <w:pPr>
              <w:spacing w:after="40"/>
            </w:pPr>
            <w:r>
              <w:rPr>
                <w:sz w:val="14"/>
              </w:rPr>
              <w:t>JW.1, JK</w:t>
            </w:r>
          </w:p>
        </w:tc>
      </w:tr>
      <w:tr w:rsidR="00A516EA" w14:paraId="148F6FB0" w14:textId="77777777">
        <w:trPr>
          <w:jc w:val="center"/>
        </w:trPr>
        <w:tc>
          <w:tcPr>
            <w:tcW w:w="794" w:type="dxa"/>
          </w:tcPr>
          <w:p w14:paraId="4F767E85" w14:textId="77777777" w:rsidR="00A516EA" w:rsidRDefault="00000000">
            <w:pPr>
              <w:spacing w:after="40"/>
            </w:pPr>
            <w:r>
              <w:rPr>
                <w:sz w:val="14"/>
              </w:rPr>
              <w:t>JW.3</w:t>
            </w:r>
          </w:p>
        </w:tc>
        <w:tc>
          <w:tcPr>
            <w:tcW w:w="3969" w:type="dxa"/>
          </w:tcPr>
          <w:p w14:paraId="0FE0980D" w14:textId="77777777" w:rsidR="00A516EA" w:rsidRDefault="00000000">
            <w:pPr>
              <w:spacing w:after="40"/>
            </w:pPr>
            <w:r>
              <w:rPr>
                <w:sz w:val="14"/>
              </w:rPr>
              <w:t>Programar detección de golpes anticipados</w:t>
            </w:r>
          </w:p>
        </w:tc>
        <w:tc>
          <w:tcPr>
            <w:tcW w:w="454" w:type="dxa"/>
          </w:tcPr>
          <w:p w14:paraId="3635D522" w14:textId="77777777" w:rsidR="00A516EA" w:rsidRDefault="00000000">
            <w:pPr>
              <w:spacing w:after="40"/>
            </w:pPr>
            <w:r>
              <w:rPr>
                <w:sz w:val="14"/>
              </w:rPr>
              <w:t>J</w:t>
            </w:r>
          </w:p>
        </w:tc>
        <w:tc>
          <w:tcPr>
            <w:tcW w:w="1134" w:type="dxa"/>
          </w:tcPr>
          <w:p w14:paraId="4A3E4BD9" w14:textId="77777777" w:rsidR="00A516EA" w:rsidRDefault="00000000">
            <w:pPr>
              <w:spacing w:after="40"/>
            </w:pPr>
            <w:r>
              <w:rPr>
                <w:sz w:val="14"/>
              </w:rPr>
              <w:t>Benjamín</w:t>
            </w:r>
          </w:p>
        </w:tc>
        <w:tc>
          <w:tcPr>
            <w:tcW w:w="510" w:type="dxa"/>
          </w:tcPr>
          <w:p w14:paraId="52F09D25" w14:textId="77777777" w:rsidR="00A516EA" w:rsidRDefault="00000000">
            <w:pPr>
              <w:spacing w:after="40"/>
            </w:pPr>
            <w:r>
              <w:rPr>
                <w:sz w:val="14"/>
              </w:rPr>
              <w:t>0.62</w:t>
            </w:r>
          </w:p>
        </w:tc>
        <w:tc>
          <w:tcPr>
            <w:tcW w:w="2211" w:type="dxa"/>
          </w:tcPr>
          <w:p w14:paraId="73C9820F" w14:textId="77777777" w:rsidR="00A516EA" w:rsidRDefault="00000000">
            <w:pPr>
              <w:spacing w:after="40"/>
            </w:pPr>
            <w:r>
              <w:rPr>
                <w:sz w:val="14"/>
              </w:rPr>
              <w:t>JW.2</w:t>
            </w:r>
          </w:p>
        </w:tc>
      </w:tr>
      <w:tr w:rsidR="00A516EA" w14:paraId="639ADA55" w14:textId="77777777">
        <w:trPr>
          <w:jc w:val="center"/>
        </w:trPr>
        <w:tc>
          <w:tcPr>
            <w:tcW w:w="794" w:type="dxa"/>
          </w:tcPr>
          <w:p w14:paraId="5DBC7E8A" w14:textId="77777777" w:rsidR="00A516EA" w:rsidRDefault="00000000">
            <w:pPr>
              <w:spacing w:after="40"/>
            </w:pPr>
            <w:r>
              <w:rPr>
                <w:sz w:val="14"/>
              </w:rPr>
              <w:t>JW.4</w:t>
            </w:r>
          </w:p>
        </w:tc>
        <w:tc>
          <w:tcPr>
            <w:tcW w:w="3969" w:type="dxa"/>
          </w:tcPr>
          <w:p w14:paraId="234F588A" w14:textId="77777777" w:rsidR="00A516EA" w:rsidRDefault="00000000">
            <w:pPr>
              <w:spacing w:after="40"/>
            </w:pPr>
            <w:r>
              <w:rPr>
                <w:sz w:val="14"/>
              </w:rPr>
              <w:t>Programar detección de golpes atrasados</w:t>
            </w:r>
          </w:p>
        </w:tc>
        <w:tc>
          <w:tcPr>
            <w:tcW w:w="454" w:type="dxa"/>
          </w:tcPr>
          <w:p w14:paraId="360468E5" w14:textId="77777777" w:rsidR="00A516EA" w:rsidRDefault="00000000">
            <w:pPr>
              <w:spacing w:after="40"/>
            </w:pPr>
            <w:r>
              <w:rPr>
                <w:sz w:val="14"/>
              </w:rPr>
              <w:t>J</w:t>
            </w:r>
          </w:p>
        </w:tc>
        <w:tc>
          <w:tcPr>
            <w:tcW w:w="1134" w:type="dxa"/>
          </w:tcPr>
          <w:p w14:paraId="6238ECF6" w14:textId="77777777" w:rsidR="00A516EA" w:rsidRDefault="00000000">
            <w:pPr>
              <w:spacing w:after="40"/>
            </w:pPr>
            <w:r>
              <w:rPr>
                <w:sz w:val="14"/>
              </w:rPr>
              <w:t>Benjamín</w:t>
            </w:r>
          </w:p>
        </w:tc>
        <w:tc>
          <w:tcPr>
            <w:tcW w:w="510" w:type="dxa"/>
          </w:tcPr>
          <w:p w14:paraId="3CE7760E" w14:textId="77777777" w:rsidR="00A516EA" w:rsidRDefault="00000000">
            <w:pPr>
              <w:spacing w:after="40"/>
            </w:pPr>
            <w:r>
              <w:rPr>
                <w:sz w:val="14"/>
              </w:rPr>
              <w:t>0.62</w:t>
            </w:r>
          </w:p>
        </w:tc>
        <w:tc>
          <w:tcPr>
            <w:tcW w:w="2211" w:type="dxa"/>
          </w:tcPr>
          <w:p w14:paraId="16A8C504" w14:textId="77777777" w:rsidR="00A516EA" w:rsidRDefault="00000000">
            <w:pPr>
              <w:spacing w:after="40"/>
            </w:pPr>
            <w:r>
              <w:rPr>
                <w:sz w:val="14"/>
              </w:rPr>
              <w:t>JW.2</w:t>
            </w:r>
          </w:p>
        </w:tc>
      </w:tr>
      <w:tr w:rsidR="00A516EA" w14:paraId="5230679F" w14:textId="77777777">
        <w:trPr>
          <w:jc w:val="center"/>
        </w:trPr>
        <w:tc>
          <w:tcPr>
            <w:tcW w:w="794" w:type="dxa"/>
          </w:tcPr>
          <w:p w14:paraId="46B6CB57" w14:textId="77777777" w:rsidR="00A516EA" w:rsidRDefault="00000000">
            <w:pPr>
              <w:spacing w:after="40"/>
            </w:pPr>
            <w:r>
              <w:rPr>
                <w:sz w:val="14"/>
              </w:rPr>
              <w:t>JW.5</w:t>
            </w:r>
          </w:p>
        </w:tc>
        <w:tc>
          <w:tcPr>
            <w:tcW w:w="3969" w:type="dxa"/>
          </w:tcPr>
          <w:p w14:paraId="6DA3A7FD" w14:textId="77777777" w:rsidR="00A516EA" w:rsidRDefault="00000000">
            <w:pPr>
              <w:spacing w:after="40"/>
            </w:pPr>
            <w:r>
              <w:rPr>
                <w:sz w:val="14"/>
              </w:rPr>
              <w:t>Programar detección de notas no golpeadas</w:t>
            </w:r>
          </w:p>
        </w:tc>
        <w:tc>
          <w:tcPr>
            <w:tcW w:w="454" w:type="dxa"/>
          </w:tcPr>
          <w:p w14:paraId="3A707784" w14:textId="77777777" w:rsidR="00A516EA" w:rsidRDefault="00000000">
            <w:pPr>
              <w:spacing w:after="40"/>
            </w:pPr>
            <w:r>
              <w:rPr>
                <w:sz w:val="14"/>
              </w:rPr>
              <w:t>J</w:t>
            </w:r>
          </w:p>
        </w:tc>
        <w:tc>
          <w:tcPr>
            <w:tcW w:w="1134" w:type="dxa"/>
          </w:tcPr>
          <w:p w14:paraId="07A5DE4B" w14:textId="77777777" w:rsidR="00A516EA" w:rsidRDefault="00000000">
            <w:pPr>
              <w:spacing w:after="40"/>
            </w:pPr>
            <w:r>
              <w:rPr>
                <w:sz w:val="14"/>
              </w:rPr>
              <w:t>Benjamín</w:t>
            </w:r>
          </w:p>
        </w:tc>
        <w:tc>
          <w:tcPr>
            <w:tcW w:w="510" w:type="dxa"/>
          </w:tcPr>
          <w:p w14:paraId="014DA6D6" w14:textId="77777777" w:rsidR="00A516EA" w:rsidRDefault="00000000">
            <w:pPr>
              <w:spacing w:after="40"/>
            </w:pPr>
            <w:r>
              <w:rPr>
                <w:sz w:val="14"/>
              </w:rPr>
              <w:t>0.62</w:t>
            </w:r>
          </w:p>
        </w:tc>
        <w:tc>
          <w:tcPr>
            <w:tcW w:w="2211" w:type="dxa"/>
          </w:tcPr>
          <w:p w14:paraId="1B060D14" w14:textId="77777777" w:rsidR="00A516EA" w:rsidRDefault="00000000">
            <w:pPr>
              <w:spacing w:after="40"/>
            </w:pPr>
            <w:r>
              <w:rPr>
                <w:sz w:val="14"/>
              </w:rPr>
              <w:t>JW.2</w:t>
            </w:r>
          </w:p>
        </w:tc>
      </w:tr>
      <w:tr w:rsidR="00A516EA" w14:paraId="26EED863" w14:textId="77777777">
        <w:trPr>
          <w:jc w:val="center"/>
        </w:trPr>
        <w:tc>
          <w:tcPr>
            <w:tcW w:w="794" w:type="dxa"/>
          </w:tcPr>
          <w:p w14:paraId="26041C50" w14:textId="77777777" w:rsidR="00A516EA" w:rsidRDefault="00000000">
            <w:pPr>
              <w:spacing w:after="40"/>
            </w:pPr>
            <w:r>
              <w:rPr>
                <w:sz w:val="14"/>
              </w:rPr>
              <w:t>JP.1</w:t>
            </w:r>
          </w:p>
        </w:tc>
        <w:tc>
          <w:tcPr>
            <w:tcW w:w="3969" w:type="dxa"/>
          </w:tcPr>
          <w:p w14:paraId="06BEE742" w14:textId="77777777" w:rsidR="00A516EA" w:rsidRDefault="00000000">
            <w:pPr>
              <w:spacing w:after="40"/>
            </w:pPr>
            <w:r>
              <w:rPr>
                <w:sz w:val="14"/>
              </w:rPr>
              <w:t>Crear sistema básico de puntuación</w:t>
            </w:r>
          </w:p>
        </w:tc>
        <w:tc>
          <w:tcPr>
            <w:tcW w:w="454" w:type="dxa"/>
          </w:tcPr>
          <w:p w14:paraId="64BA794F" w14:textId="77777777" w:rsidR="00A516EA" w:rsidRDefault="00000000">
            <w:pPr>
              <w:spacing w:after="40"/>
            </w:pPr>
            <w:r>
              <w:rPr>
                <w:sz w:val="14"/>
              </w:rPr>
              <w:t>J</w:t>
            </w:r>
          </w:p>
        </w:tc>
        <w:tc>
          <w:tcPr>
            <w:tcW w:w="1134" w:type="dxa"/>
          </w:tcPr>
          <w:p w14:paraId="60CCBD97" w14:textId="77777777" w:rsidR="00A516EA" w:rsidRDefault="00000000">
            <w:pPr>
              <w:spacing w:after="40"/>
            </w:pPr>
            <w:r>
              <w:rPr>
                <w:sz w:val="14"/>
              </w:rPr>
              <w:t>Benjamín</w:t>
            </w:r>
          </w:p>
        </w:tc>
        <w:tc>
          <w:tcPr>
            <w:tcW w:w="510" w:type="dxa"/>
          </w:tcPr>
          <w:p w14:paraId="2992274B" w14:textId="77777777" w:rsidR="00A516EA" w:rsidRDefault="00000000">
            <w:pPr>
              <w:spacing w:after="40"/>
            </w:pPr>
            <w:r>
              <w:rPr>
                <w:sz w:val="14"/>
              </w:rPr>
              <w:t>1</w:t>
            </w:r>
          </w:p>
        </w:tc>
        <w:tc>
          <w:tcPr>
            <w:tcW w:w="2211" w:type="dxa"/>
          </w:tcPr>
          <w:p w14:paraId="66FA2F20" w14:textId="77777777" w:rsidR="00A516EA" w:rsidRDefault="00000000">
            <w:pPr>
              <w:spacing w:after="40"/>
            </w:pPr>
            <w:r>
              <w:rPr>
                <w:sz w:val="14"/>
              </w:rPr>
              <w:t>JW.2, JW.3, JW.4, JW.5</w:t>
            </w:r>
          </w:p>
        </w:tc>
      </w:tr>
      <w:tr w:rsidR="00A516EA" w14:paraId="6907C968" w14:textId="77777777">
        <w:trPr>
          <w:jc w:val="center"/>
        </w:trPr>
        <w:tc>
          <w:tcPr>
            <w:tcW w:w="794" w:type="dxa"/>
          </w:tcPr>
          <w:p w14:paraId="33F007D0" w14:textId="77777777" w:rsidR="00A516EA" w:rsidRDefault="00000000">
            <w:pPr>
              <w:spacing w:after="40"/>
            </w:pPr>
            <w:r>
              <w:rPr>
                <w:sz w:val="14"/>
              </w:rPr>
              <w:t>JP.2</w:t>
            </w:r>
          </w:p>
        </w:tc>
        <w:tc>
          <w:tcPr>
            <w:tcW w:w="3969" w:type="dxa"/>
          </w:tcPr>
          <w:p w14:paraId="1A6872BC" w14:textId="77777777" w:rsidR="00A516EA" w:rsidRDefault="00000000">
            <w:pPr>
              <w:spacing w:after="40"/>
            </w:pPr>
            <w:r>
              <w:rPr>
                <w:sz w:val="14"/>
              </w:rPr>
              <w:t>Crear sistema de combo o golpes consecutivos</w:t>
            </w:r>
          </w:p>
        </w:tc>
        <w:tc>
          <w:tcPr>
            <w:tcW w:w="454" w:type="dxa"/>
          </w:tcPr>
          <w:p w14:paraId="3406444E" w14:textId="77777777" w:rsidR="00A516EA" w:rsidRDefault="00000000">
            <w:pPr>
              <w:spacing w:after="40"/>
            </w:pPr>
            <w:r>
              <w:rPr>
                <w:sz w:val="14"/>
              </w:rPr>
              <w:t>J</w:t>
            </w:r>
          </w:p>
        </w:tc>
        <w:tc>
          <w:tcPr>
            <w:tcW w:w="1134" w:type="dxa"/>
          </w:tcPr>
          <w:p w14:paraId="6F772C0A" w14:textId="77777777" w:rsidR="00A516EA" w:rsidRDefault="00000000">
            <w:pPr>
              <w:spacing w:after="40"/>
            </w:pPr>
            <w:r>
              <w:rPr>
                <w:sz w:val="14"/>
              </w:rPr>
              <w:t>Benjamín</w:t>
            </w:r>
          </w:p>
        </w:tc>
        <w:tc>
          <w:tcPr>
            <w:tcW w:w="510" w:type="dxa"/>
          </w:tcPr>
          <w:p w14:paraId="49E17551" w14:textId="77777777" w:rsidR="00A516EA" w:rsidRDefault="00000000">
            <w:pPr>
              <w:spacing w:after="40"/>
            </w:pPr>
            <w:r>
              <w:rPr>
                <w:sz w:val="14"/>
              </w:rPr>
              <w:t>0.62</w:t>
            </w:r>
          </w:p>
        </w:tc>
        <w:tc>
          <w:tcPr>
            <w:tcW w:w="2211" w:type="dxa"/>
          </w:tcPr>
          <w:p w14:paraId="695E7DAA" w14:textId="77777777" w:rsidR="00A516EA" w:rsidRDefault="00000000">
            <w:pPr>
              <w:spacing w:after="40"/>
            </w:pPr>
            <w:r>
              <w:rPr>
                <w:sz w:val="14"/>
              </w:rPr>
              <w:t>JP.1</w:t>
            </w:r>
          </w:p>
        </w:tc>
      </w:tr>
      <w:tr w:rsidR="00A516EA" w14:paraId="4BBE5ECF" w14:textId="77777777">
        <w:trPr>
          <w:jc w:val="center"/>
        </w:trPr>
        <w:tc>
          <w:tcPr>
            <w:tcW w:w="794" w:type="dxa"/>
          </w:tcPr>
          <w:p w14:paraId="6AC69523" w14:textId="77777777" w:rsidR="00A516EA" w:rsidRDefault="00000000">
            <w:pPr>
              <w:spacing w:after="40"/>
            </w:pPr>
            <w:r>
              <w:rPr>
                <w:sz w:val="14"/>
              </w:rPr>
              <w:t>JP.3</w:t>
            </w:r>
          </w:p>
        </w:tc>
        <w:tc>
          <w:tcPr>
            <w:tcW w:w="3969" w:type="dxa"/>
          </w:tcPr>
          <w:p w14:paraId="5F54514E" w14:textId="77777777" w:rsidR="00A516EA" w:rsidRDefault="00000000">
            <w:pPr>
              <w:spacing w:after="40"/>
            </w:pPr>
            <w:r>
              <w:rPr>
                <w:sz w:val="14"/>
              </w:rPr>
              <w:t>Crear cálculo de precisión porcentual del usuario</w:t>
            </w:r>
          </w:p>
        </w:tc>
        <w:tc>
          <w:tcPr>
            <w:tcW w:w="454" w:type="dxa"/>
          </w:tcPr>
          <w:p w14:paraId="40C00543" w14:textId="77777777" w:rsidR="00A516EA" w:rsidRDefault="00000000">
            <w:pPr>
              <w:spacing w:after="40"/>
            </w:pPr>
            <w:r>
              <w:rPr>
                <w:sz w:val="14"/>
              </w:rPr>
              <w:t>J</w:t>
            </w:r>
          </w:p>
        </w:tc>
        <w:tc>
          <w:tcPr>
            <w:tcW w:w="1134" w:type="dxa"/>
          </w:tcPr>
          <w:p w14:paraId="2196B2B5" w14:textId="77777777" w:rsidR="00A516EA" w:rsidRDefault="00000000">
            <w:pPr>
              <w:spacing w:after="40"/>
            </w:pPr>
            <w:r>
              <w:rPr>
                <w:sz w:val="14"/>
              </w:rPr>
              <w:t>Benjamín</w:t>
            </w:r>
          </w:p>
        </w:tc>
        <w:tc>
          <w:tcPr>
            <w:tcW w:w="510" w:type="dxa"/>
          </w:tcPr>
          <w:p w14:paraId="2D529BA7" w14:textId="77777777" w:rsidR="00A516EA" w:rsidRDefault="00000000">
            <w:pPr>
              <w:spacing w:after="40"/>
            </w:pPr>
            <w:r>
              <w:rPr>
                <w:sz w:val="14"/>
              </w:rPr>
              <w:t>0.62</w:t>
            </w:r>
          </w:p>
        </w:tc>
        <w:tc>
          <w:tcPr>
            <w:tcW w:w="2211" w:type="dxa"/>
          </w:tcPr>
          <w:p w14:paraId="552A1D99" w14:textId="77777777" w:rsidR="00A516EA" w:rsidRDefault="00000000">
            <w:pPr>
              <w:spacing w:after="40"/>
            </w:pPr>
            <w:r>
              <w:rPr>
                <w:sz w:val="14"/>
              </w:rPr>
              <w:t>JP.1</w:t>
            </w:r>
          </w:p>
        </w:tc>
      </w:tr>
      <w:tr w:rsidR="00A516EA" w14:paraId="191FCB81" w14:textId="77777777">
        <w:trPr>
          <w:jc w:val="center"/>
        </w:trPr>
        <w:tc>
          <w:tcPr>
            <w:tcW w:w="794" w:type="dxa"/>
          </w:tcPr>
          <w:p w14:paraId="6147F813" w14:textId="77777777" w:rsidR="00A516EA" w:rsidRDefault="00000000">
            <w:pPr>
              <w:spacing w:after="40"/>
            </w:pPr>
            <w:r>
              <w:rPr>
                <w:sz w:val="14"/>
              </w:rPr>
              <w:t>JP.4</w:t>
            </w:r>
          </w:p>
        </w:tc>
        <w:tc>
          <w:tcPr>
            <w:tcW w:w="3969" w:type="dxa"/>
          </w:tcPr>
          <w:p w14:paraId="2104D8AE" w14:textId="77777777" w:rsidR="00A516EA" w:rsidRDefault="00000000">
            <w:pPr>
              <w:spacing w:after="40"/>
            </w:pPr>
            <w:r>
              <w:rPr>
                <w:sz w:val="14"/>
              </w:rPr>
              <w:t>Crear resumen de resultados al terminar una canción</w:t>
            </w:r>
          </w:p>
        </w:tc>
        <w:tc>
          <w:tcPr>
            <w:tcW w:w="454" w:type="dxa"/>
          </w:tcPr>
          <w:p w14:paraId="51F954A4" w14:textId="77777777" w:rsidR="00A516EA" w:rsidRDefault="00000000">
            <w:pPr>
              <w:spacing w:after="40"/>
            </w:pPr>
            <w:r>
              <w:rPr>
                <w:sz w:val="14"/>
              </w:rPr>
              <w:t>J</w:t>
            </w:r>
          </w:p>
        </w:tc>
        <w:tc>
          <w:tcPr>
            <w:tcW w:w="1134" w:type="dxa"/>
          </w:tcPr>
          <w:p w14:paraId="6530F1B7" w14:textId="77777777" w:rsidR="00A516EA" w:rsidRDefault="00000000">
            <w:pPr>
              <w:spacing w:after="40"/>
            </w:pPr>
            <w:r>
              <w:rPr>
                <w:sz w:val="14"/>
              </w:rPr>
              <w:t>Benjamín</w:t>
            </w:r>
          </w:p>
        </w:tc>
        <w:tc>
          <w:tcPr>
            <w:tcW w:w="510" w:type="dxa"/>
          </w:tcPr>
          <w:p w14:paraId="21B5E707" w14:textId="77777777" w:rsidR="00A516EA" w:rsidRDefault="00000000">
            <w:pPr>
              <w:spacing w:after="40"/>
            </w:pPr>
            <w:r>
              <w:rPr>
                <w:sz w:val="14"/>
              </w:rPr>
              <w:t>1</w:t>
            </w:r>
          </w:p>
        </w:tc>
        <w:tc>
          <w:tcPr>
            <w:tcW w:w="2211" w:type="dxa"/>
          </w:tcPr>
          <w:p w14:paraId="5A6CC072" w14:textId="77777777" w:rsidR="00A516EA" w:rsidRDefault="00000000">
            <w:pPr>
              <w:spacing w:after="40"/>
            </w:pPr>
            <w:r>
              <w:rPr>
                <w:sz w:val="14"/>
              </w:rPr>
              <w:t>JP.1, IS.6, JP.2, JP.3</w:t>
            </w:r>
          </w:p>
        </w:tc>
      </w:tr>
      <w:tr w:rsidR="00A516EA" w14:paraId="443444BF" w14:textId="77777777">
        <w:trPr>
          <w:jc w:val="center"/>
        </w:trPr>
        <w:tc>
          <w:tcPr>
            <w:tcW w:w="794" w:type="dxa"/>
          </w:tcPr>
          <w:p w14:paraId="73CED187" w14:textId="77777777" w:rsidR="00A516EA" w:rsidRDefault="00000000">
            <w:pPr>
              <w:spacing w:after="40"/>
            </w:pPr>
            <w:r>
              <w:rPr>
                <w:sz w:val="14"/>
              </w:rPr>
              <w:t>JI.1</w:t>
            </w:r>
          </w:p>
        </w:tc>
        <w:tc>
          <w:tcPr>
            <w:tcW w:w="3969" w:type="dxa"/>
          </w:tcPr>
          <w:p w14:paraId="604914B0" w14:textId="77777777" w:rsidR="00A516EA" w:rsidRDefault="00000000">
            <w:pPr>
              <w:spacing w:after="40"/>
            </w:pPr>
            <w:r>
              <w:rPr>
                <w:sz w:val="14"/>
              </w:rPr>
              <w:t>Integrar evento DrumHit de la batería VR con el juego de ritmo</w:t>
            </w:r>
          </w:p>
        </w:tc>
        <w:tc>
          <w:tcPr>
            <w:tcW w:w="454" w:type="dxa"/>
          </w:tcPr>
          <w:p w14:paraId="6EAB8C4F" w14:textId="77777777" w:rsidR="00A516EA" w:rsidRDefault="00000000">
            <w:pPr>
              <w:spacing w:after="40"/>
            </w:pPr>
            <w:r>
              <w:rPr>
                <w:sz w:val="14"/>
              </w:rPr>
              <w:t>J</w:t>
            </w:r>
          </w:p>
        </w:tc>
        <w:tc>
          <w:tcPr>
            <w:tcW w:w="1134" w:type="dxa"/>
          </w:tcPr>
          <w:p w14:paraId="4632B3E0" w14:textId="77777777" w:rsidR="00A516EA" w:rsidRDefault="00000000">
            <w:pPr>
              <w:spacing w:after="40"/>
            </w:pPr>
            <w:r>
              <w:rPr>
                <w:sz w:val="14"/>
              </w:rPr>
              <w:t>Benjamín</w:t>
            </w:r>
          </w:p>
        </w:tc>
        <w:tc>
          <w:tcPr>
            <w:tcW w:w="510" w:type="dxa"/>
          </w:tcPr>
          <w:p w14:paraId="222B77E9" w14:textId="77777777" w:rsidR="00A516EA" w:rsidRDefault="00000000">
            <w:pPr>
              <w:spacing w:after="40"/>
            </w:pPr>
            <w:r>
              <w:rPr>
                <w:sz w:val="14"/>
              </w:rPr>
              <w:t>1</w:t>
            </w:r>
          </w:p>
        </w:tc>
        <w:tc>
          <w:tcPr>
            <w:tcW w:w="2211" w:type="dxa"/>
          </w:tcPr>
          <w:p w14:paraId="78A3EFD2" w14:textId="77777777" w:rsidR="00A516EA" w:rsidRDefault="00000000">
            <w:pPr>
              <w:spacing w:after="40"/>
            </w:pPr>
            <w:r>
              <w:rPr>
                <w:sz w:val="14"/>
              </w:rPr>
              <w:t>DG.7, JW.2</w:t>
            </w:r>
          </w:p>
        </w:tc>
      </w:tr>
      <w:tr w:rsidR="00A516EA" w14:paraId="6A42C85C" w14:textId="77777777">
        <w:trPr>
          <w:jc w:val="center"/>
        </w:trPr>
        <w:tc>
          <w:tcPr>
            <w:tcW w:w="794" w:type="dxa"/>
          </w:tcPr>
          <w:p w14:paraId="243E3E29" w14:textId="77777777" w:rsidR="00A516EA" w:rsidRDefault="00000000">
            <w:pPr>
              <w:spacing w:after="40"/>
            </w:pPr>
            <w:r>
              <w:rPr>
                <w:sz w:val="14"/>
              </w:rPr>
              <w:t>JI.2</w:t>
            </w:r>
          </w:p>
        </w:tc>
        <w:tc>
          <w:tcPr>
            <w:tcW w:w="3969" w:type="dxa"/>
          </w:tcPr>
          <w:p w14:paraId="02E37E85" w14:textId="77777777" w:rsidR="00A516EA" w:rsidRDefault="00000000">
            <w:pPr>
              <w:spacing w:after="40"/>
            </w:pPr>
            <w:r>
              <w:rPr>
                <w:sz w:val="14"/>
              </w:rPr>
              <w:t>Sustituir controles provisionales de teclado por interacción VR</w:t>
            </w:r>
          </w:p>
        </w:tc>
        <w:tc>
          <w:tcPr>
            <w:tcW w:w="454" w:type="dxa"/>
          </w:tcPr>
          <w:p w14:paraId="6C795CB3" w14:textId="77777777" w:rsidR="00A516EA" w:rsidRDefault="00000000">
            <w:pPr>
              <w:spacing w:after="40"/>
            </w:pPr>
            <w:r>
              <w:rPr>
                <w:sz w:val="14"/>
              </w:rPr>
              <w:t>J</w:t>
            </w:r>
          </w:p>
        </w:tc>
        <w:tc>
          <w:tcPr>
            <w:tcW w:w="1134" w:type="dxa"/>
          </w:tcPr>
          <w:p w14:paraId="06E63B90" w14:textId="77777777" w:rsidR="00A516EA" w:rsidRDefault="00000000">
            <w:pPr>
              <w:spacing w:after="40"/>
            </w:pPr>
            <w:r>
              <w:rPr>
                <w:sz w:val="14"/>
              </w:rPr>
              <w:t>Benjamín</w:t>
            </w:r>
          </w:p>
        </w:tc>
        <w:tc>
          <w:tcPr>
            <w:tcW w:w="510" w:type="dxa"/>
          </w:tcPr>
          <w:p w14:paraId="4987C95F" w14:textId="77777777" w:rsidR="00A516EA" w:rsidRDefault="00000000">
            <w:pPr>
              <w:spacing w:after="40"/>
            </w:pPr>
            <w:r>
              <w:rPr>
                <w:sz w:val="14"/>
              </w:rPr>
              <w:t>0.62</w:t>
            </w:r>
          </w:p>
        </w:tc>
        <w:tc>
          <w:tcPr>
            <w:tcW w:w="2211" w:type="dxa"/>
          </w:tcPr>
          <w:p w14:paraId="794514FB" w14:textId="77777777" w:rsidR="00A516EA" w:rsidRDefault="00000000">
            <w:pPr>
              <w:spacing w:after="40"/>
            </w:pPr>
            <w:r>
              <w:rPr>
                <w:sz w:val="14"/>
              </w:rPr>
              <w:t>JI.1</w:t>
            </w:r>
          </w:p>
        </w:tc>
      </w:tr>
      <w:tr w:rsidR="00A516EA" w14:paraId="4E1B5B5D" w14:textId="77777777">
        <w:trPr>
          <w:jc w:val="center"/>
        </w:trPr>
        <w:tc>
          <w:tcPr>
            <w:tcW w:w="794" w:type="dxa"/>
          </w:tcPr>
          <w:p w14:paraId="1F0D4FE9" w14:textId="77777777" w:rsidR="00A516EA" w:rsidRDefault="00000000">
            <w:pPr>
              <w:spacing w:after="40"/>
            </w:pPr>
            <w:r>
              <w:rPr>
                <w:sz w:val="14"/>
              </w:rPr>
              <w:t>JI.3</w:t>
            </w:r>
          </w:p>
        </w:tc>
        <w:tc>
          <w:tcPr>
            <w:tcW w:w="3969" w:type="dxa"/>
          </w:tcPr>
          <w:p w14:paraId="5CBF52FE" w14:textId="77777777" w:rsidR="00A516EA" w:rsidRDefault="00000000">
            <w:pPr>
              <w:spacing w:after="40"/>
            </w:pPr>
            <w:r>
              <w:rPr>
                <w:sz w:val="14"/>
              </w:rPr>
              <w:t>Implementar detección de intensidad del golpe dentro del juego</w:t>
            </w:r>
          </w:p>
        </w:tc>
        <w:tc>
          <w:tcPr>
            <w:tcW w:w="454" w:type="dxa"/>
          </w:tcPr>
          <w:p w14:paraId="32DFC0B4" w14:textId="77777777" w:rsidR="00A516EA" w:rsidRDefault="00000000">
            <w:pPr>
              <w:spacing w:after="40"/>
            </w:pPr>
            <w:r>
              <w:rPr>
                <w:sz w:val="14"/>
              </w:rPr>
              <w:t>J</w:t>
            </w:r>
          </w:p>
        </w:tc>
        <w:tc>
          <w:tcPr>
            <w:tcW w:w="1134" w:type="dxa"/>
          </w:tcPr>
          <w:p w14:paraId="4CF0787B" w14:textId="77777777" w:rsidR="00A516EA" w:rsidRDefault="00000000">
            <w:pPr>
              <w:spacing w:after="40"/>
            </w:pPr>
            <w:r>
              <w:rPr>
                <w:sz w:val="14"/>
              </w:rPr>
              <w:t>Benjamín</w:t>
            </w:r>
          </w:p>
        </w:tc>
        <w:tc>
          <w:tcPr>
            <w:tcW w:w="510" w:type="dxa"/>
          </w:tcPr>
          <w:p w14:paraId="404ADE46" w14:textId="77777777" w:rsidR="00A516EA" w:rsidRDefault="00000000">
            <w:pPr>
              <w:spacing w:after="40"/>
            </w:pPr>
            <w:r>
              <w:rPr>
                <w:sz w:val="14"/>
              </w:rPr>
              <w:t>1</w:t>
            </w:r>
          </w:p>
        </w:tc>
        <w:tc>
          <w:tcPr>
            <w:tcW w:w="2211" w:type="dxa"/>
          </w:tcPr>
          <w:p w14:paraId="133E0A3C" w14:textId="77777777" w:rsidR="00A516EA" w:rsidRDefault="00000000">
            <w:pPr>
              <w:spacing w:after="40"/>
            </w:pPr>
            <w:r>
              <w:rPr>
                <w:sz w:val="14"/>
              </w:rPr>
              <w:t>DG.4, JI.1</w:t>
            </w:r>
          </w:p>
        </w:tc>
      </w:tr>
      <w:tr w:rsidR="00A516EA" w14:paraId="347D8FD8" w14:textId="77777777">
        <w:trPr>
          <w:jc w:val="center"/>
        </w:trPr>
        <w:tc>
          <w:tcPr>
            <w:tcW w:w="794" w:type="dxa"/>
          </w:tcPr>
          <w:p w14:paraId="0A8CE823" w14:textId="77777777" w:rsidR="00A516EA" w:rsidRDefault="00000000">
            <w:pPr>
              <w:spacing w:after="40"/>
            </w:pPr>
            <w:r>
              <w:rPr>
                <w:sz w:val="14"/>
              </w:rPr>
              <w:t>JI.4</w:t>
            </w:r>
          </w:p>
        </w:tc>
        <w:tc>
          <w:tcPr>
            <w:tcW w:w="3969" w:type="dxa"/>
          </w:tcPr>
          <w:p w14:paraId="5AB24906" w14:textId="77777777" w:rsidR="00A516EA" w:rsidRDefault="00000000">
            <w:pPr>
              <w:spacing w:after="40"/>
            </w:pPr>
            <w:r>
              <w:rPr>
                <w:sz w:val="14"/>
              </w:rPr>
              <w:t>Diseñar mecánicas en las que determinados golpes requieran distinta intensidad</w:t>
            </w:r>
          </w:p>
        </w:tc>
        <w:tc>
          <w:tcPr>
            <w:tcW w:w="454" w:type="dxa"/>
          </w:tcPr>
          <w:p w14:paraId="04A861DF" w14:textId="77777777" w:rsidR="00A516EA" w:rsidRDefault="00000000">
            <w:pPr>
              <w:spacing w:after="40"/>
            </w:pPr>
            <w:r>
              <w:rPr>
                <w:sz w:val="14"/>
              </w:rPr>
              <w:t>J</w:t>
            </w:r>
          </w:p>
        </w:tc>
        <w:tc>
          <w:tcPr>
            <w:tcW w:w="1134" w:type="dxa"/>
          </w:tcPr>
          <w:p w14:paraId="4ABF50B3" w14:textId="77777777" w:rsidR="00A516EA" w:rsidRDefault="00000000">
            <w:pPr>
              <w:spacing w:after="40"/>
            </w:pPr>
            <w:r>
              <w:rPr>
                <w:sz w:val="14"/>
              </w:rPr>
              <w:t>Benjamín</w:t>
            </w:r>
          </w:p>
        </w:tc>
        <w:tc>
          <w:tcPr>
            <w:tcW w:w="510" w:type="dxa"/>
          </w:tcPr>
          <w:p w14:paraId="2887AEB5" w14:textId="77777777" w:rsidR="00A516EA" w:rsidRDefault="00000000">
            <w:pPr>
              <w:spacing w:after="40"/>
            </w:pPr>
            <w:r>
              <w:rPr>
                <w:sz w:val="14"/>
              </w:rPr>
              <w:t>1</w:t>
            </w:r>
          </w:p>
        </w:tc>
        <w:tc>
          <w:tcPr>
            <w:tcW w:w="2211" w:type="dxa"/>
          </w:tcPr>
          <w:p w14:paraId="78461AC2" w14:textId="77777777" w:rsidR="00A516EA" w:rsidRDefault="00000000">
            <w:pPr>
              <w:spacing w:after="40"/>
            </w:pPr>
            <w:r>
              <w:rPr>
                <w:sz w:val="14"/>
              </w:rPr>
              <w:t>JI.3, MB.2</w:t>
            </w:r>
          </w:p>
        </w:tc>
      </w:tr>
      <w:tr w:rsidR="00A516EA" w14:paraId="494D6739" w14:textId="77777777">
        <w:trPr>
          <w:jc w:val="center"/>
        </w:trPr>
        <w:tc>
          <w:tcPr>
            <w:tcW w:w="794" w:type="dxa"/>
          </w:tcPr>
          <w:p w14:paraId="5004259D" w14:textId="77777777" w:rsidR="00A516EA" w:rsidRDefault="00000000">
            <w:pPr>
              <w:spacing w:after="40"/>
            </w:pPr>
            <w:r>
              <w:rPr>
                <w:sz w:val="14"/>
              </w:rPr>
              <w:t>JF.1</w:t>
            </w:r>
          </w:p>
        </w:tc>
        <w:tc>
          <w:tcPr>
            <w:tcW w:w="3969" w:type="dxa"/>
          </w:tcPr>
          <w:p w14:paraId="4A23D133" w14:textId="77777777" w:rsidR="00A516EA" w:rsidRDefault="00000000">
            <w:pPr>
              <w:spacing w:after="40"/>
            </w:pPr>
            <w:r>
              <w:rPr>
                <w:sz w:val="14"/>
              </w:rPr>
              <w:t>Crear feedback visual inmediato de acierto o error</w:t>
            </w:r>
          </w:p>
        </w:tc>
        <w:tc>
          <w:tcPr>
            <w:tcW w:w="454" w:type="dxa"/>
          </w:tcPr>
          <w:p w14:paraId="5B1D7136" w14:textId="77777777" w:rsidR="00A516EA" w:rsidRDefault="00000000">
            <w:pPr>
              <w:spacing w:after="40"/>
            </w:pPr>
            <w:r>
              <w:rPr>
                <w:sz w:val="14"/>
              </w:rPr>
              <w:t>J</w:t>
            </w:r>
          </w:p>
        </w:tc>
        <w:tc>
          <w:tcPr>
            <w:tcW w:w="1134" w:type="dxa"/>
          </w:tcPr>
          <w:p w14:paraId="138CFCBC" w14:textId="77777777" w:rsidR="00A516EA" w:rsidRDefault="00000000">
            <w:pPr>
              <w:spacing w:after="40"/>
            </w:pPr>
            <w:r>
              <w:rPr>
                <w:sz w:val="14"/>
              </w:rPr>
              <w:t>Benjamín</w:t>
            </w:r>
          </w:p>
        </w:tc>
        <w:tc>
          <w:tcPr>
            <w:tcW w:w="510" w:type="dxa"/>
          </w:tcPr>
          <w:p w14:paraId="22C88327" w14:textId="77777777" w:rsidR="00A516EA" w:rsidRDefault="00000000">
            <w:pPr>
              <w:spacing w:after="40"/>
            </w:pPr>
            <w:r>
              <w:rPr>
                <w:sz w:val="14"/>
              </w:rPr>
              <w:t>1</w:t>
            </w:r>
          </w:p>
        </w:tc>
        <w:tc>
          <w:tcPr>
            <w:tcW w:w="2211" w:type="dxa"/>
          </w:tcPr>
          <w:p w14:paraId="015C3442" w14:textId="77777777" w:rsidR="00A516EA" w:rsidRDefault="00000000">
            <w:pPr>
              <w:spacing w:after="40"/>
            </w:pPr>
            <w:r>
              <w:rPr>
                <w:sz w:val="14"/>
              </w:rPr>
              <w:t>JW.2, IG.1</w:t>
            </w:r>
          </w:p>
        </w:tc>
      </w:tr>
      <w:tr w:rsidR="00A516EA" w14:paraId="2EF9B55F" w14:textId="77777777">
        <w:trPr>
          <w:jc w:val="center"/>
        </w:trPr>
        <w:tc>
          <w:tcPr>
            <w:tcW w:w="794" w:type="dxa"/>
          </w:tcPr>
          <w:p w14:paraId="397DC5BB" w14:textId="77777777" w:rsidR="00A516EA" w:rsidRDefault="00000000">
            <w:pPr>
              <w:spacing w:after="40"/>
            </w:pPr>
            <w:r>
              <w:rPr>
                <w:sz w:val="14"/>
              </w:rPr>
              <w:t>JF.2</w:t>
            </w:r>
          </w:p>
        </w:tc>
        <w:tc>
          <w:tcPr>
            <w:tcW w:w="3969" w:type="dxa"/>
          </w:tcPr>
          <w:p w14:paraId="29177BF0" w14:textId="77777777" w:rsidR="00A516EA" w:rsidRDefault="00000000">
            <w:pPr>
              <w:spacing w:after="40"/>
            </w:pPr>
            <w:r>
              <w:rPr>
                <w:sz w:val="14"/>
              </w:rPr>
              <w:t>Crear feedback auditivo para aciertos, errores e interacción</w:t>
            </w:r>
          </w:p>
        </w:tc>
        <w:tc>
          <w:tcPr>
            <w:tcW w:w="454" w:type="dxa"/>
          </w:tcPr>
          <w:p w14:paraId="04FA7A56" w14:textId="77777777" w:rsidR="00A516EA" w:rsidRDefault="00000000">
            <w:pPr>
              <w:spacing w:after="40"/>
            </w:pPr>
            <w:r>
              <w:rPr>
                <w:sz w:val="14"/>
              </w:rPr>
              <w:t>J</w:t>
            </w:r>
          </w:p>
        </w:tc>
        <w:tc>
          <w:tcPr>
            <w:tcW w:w="1134" w:type="dxa"/>
          </w:tcPr>
          <w:p w14:paraId="1833E80C" w14:textId="77777777" w:rsidR="00A516EA" w:rsidRDefault="00000000">
            <w:pPr>
              <w:spacing w:after="40"/>
            </w:pPr>
            <w:r>
              <w:rPr>
                <w:sz w:val="14"/>
              </w:rPr>
              <w:t>Benjamín</w:t>
            </w:r>
          </w:p>
        </w:tc>
        <w:tc>
          <w:tcPr>
            <w:tcW w:w="510" w:type="dxa"/>
          </w:tcPr>
          <w:p w14:paraId="1A59CDAF" w14:textId="77777777" w:rsidR="00A516EA" w:rsidRDefault="00000000">
            <w:pPr>
              <w:spacing w:after="40"/>
            </w:pPr>
            <w:r>
              <w:rPr>
                <w:sz w:val="14"/>
              </w:rPr>
              <w:t>0.62</w:t>
            </w:r>
          </w:p>
        </w:tc>
        <w:tc>
          <w:tcPr>
            <w:tcW w:w="2211" w:type="dxa"/>
          </w:tcPr>
          <w:p w14:paraId="02346455" w14:textId="77777777" w:rsidR="00A516EA" w:rsidRDefault="00000000">
            <w:pPr>
              <w:spacing w:after="40"/>
            </w:pPr>
            <w:r>
              <w:rPr>
                <w:sz w:val="14"/>
              </w:rPr>
              <w:t>SU, JW.2</w:t>
            </w:r>
          </w:p>
        </w:tc>
      </w:tr>
      <w:tr w:rsidR="00A516EA" w14:paraId="36E88187" w14:textId="77777777">
        <w:trPr>
          <w:jc w:val="center"/>
        </w:trPr>
        <w:tc>
          <w:tcPr>
            <w:tcW w:w="794" w:type="dxa"/>
          </w:tcPr>
          <w:p w14:paraId="3CAFC299" w14:textId="77777777" w:rsidR="00A516EA" w:rsidRDefault="00000000">
            <w:pPr>
              <w:spacing w:after="40"/>
            </w:pPr>
            <w:r>
              <w:rPr>
                <w:sz w:val="14"/>
              </w:rPr>
              <w:t>JC.1</w:t>
            </w:r>
          </w:p>
        </w:tc>
        <w:tc>
          <w:tcPr>
            <w:tcW w:w="3969" w:type="dxa"/>
          </w:tcPr>
          <w:p w14:paraId="3DC94432" w14:textId="77777777" w:rsidR="00A516EA" w:rsidRDefault="00000000">
            <w:pPr>
              <w:spacing w:after="40"/>
            </w:pPr>
            <w:r>
              <w:rPr>
                <w:sz w:val="14"/>
              </w:rPr>
              <w:t>Implementar cuenta regresiva antes de iniciar una canción</w:t>
            </w:r>
          </w:p>
        </w:tc>
        <w:tc>
          <w:tcPr>
            <w:tcW w:w="454" w:type="dxa"/>
          </w:tcPr>
          <w:p w14:paraId="6D49F91E" w14:textId="77777777" w:rsidR="00A516EA" w:rsidRDefault="00000000">
            <w:pPr>
              <w:spacing w:after="40"/>
            </w:pPr>
            <w:r>
              <w:rPr>
                <w:sz w:val="14"/>
              </w:rPr>
              <w:t>J</w:t>
            </w:r>
          </w:p>
        </w:tc>
        <w:tc>
          <w:tcPr>
            <w:tcW w:w="1134" w:type="dxa"/>
          </w:tcPr>
          <w:p w14:paraId="49E6F4A0" w14:textId="77777777" w:rsidR="00A516EA" w:rsidRDefault="00000000">
            <w:pPr>
              <w:spacing w:after="40"/>
            </w:pPr>
            <w:r>
              <w:rPr>
                <w:sz w:val="14"/>
              </w:rPr>
              <w:t>Benjamín</w:t>
            </w:r>
          </w:p>
        </w:tc>
        <w:tc>
          <w:tcPr>
            <w:tcW w:w="510" w:type="dxa"/>
          </w:tcPr>
          <w:p w14:paraId="3C437A36" w14:textId="77777777" w:rsidR="00A516EA" w:rsidRDefault="00000000">
            <w:pPr>
              <w:spacing w:after="40"/>
            </w:pPr>
            <w:r>
              <w:rPr>
                <w:sz w:val="14"/>
              </w:rPr>
              <w:t>0.62</w:t>
            </w:r>
          </w:p>
        </w:tc>
        <w:tc>
          <w:tcPr>
            <w:tcW w:w="2211" w:type="dxa"/>
          </w:tcPr>
          <w:p w14:paraId="03B44C87" w14:textId="77777777" w:rsidR="00A516EA" w:rsidRDefault="00000000">
            <w:pPr>
              <w:spacing w:after="40"/>
            </w:pPr>
            <w:r>
              <w:rPr>
                <w:sz w:val="14"/>
              </w:rPr>
              <w:t>JB.3</w:t>
            </w:r>
          </w:p>
        </w:tc>
      </w:tr>
      <w:tr w:rsidR="00A516EA" w14:paraId="6C32D061" w14:textId="77777777">
        <w:trPr>
          <w:jc w:val="center"/>
        </w:trPr>
        <w:tc>
          <w:tcPr>
            <w:tcW w:w="794" w:type="dxa"/>
          </w:tcPr>
          <w:p w14:paraId="10BDF183" w14:textId="77777777" w:rsidR="00A516EA" w:rsidRDefault="00000000">
            <w:pPr>
              <w:spacing w:after="40"/>
            </w:pPr>
            <w:r>
              <w:rPr>
                <w:sz w:val="14"/>
              </w:rPr>
              <w:t>JC.2</w:t>
            </w:r>
          </w:p>
        </w:tc>
        <w:tc>
          <w:tcPr>
            <w:tcW w:w="3969" w:type="dxa"/>
          </w:tcPr>
          <w:p w14:paraId="61E6DD6B" w14:textId="77777777" w:rsidR="00A516EA" w:rsidRDefault="00000000">
            <w:pPr>
              <w:spacing w:after="40"/>
            </w:pPr>
            <w:r>
              <w:rPr>
                <w:sz w:val="14"/>
              </w:rPr>
              <w:t>Crear sistema de pausa y reanudación</w:t>
            </w:r>
          </w:p>
        </w:tc>
        <w:tc>
          <w:tcPr>
            <w:tcW w:w="454" w:type="dxa"/>
          </w:tcPr>
          <w:p w14:paraId="70C93FDD" w14:textId="77777777" w:rsidR="00A516EA" w:rsidRDefault="00000000">
            <w:pPr>
              <w:spacing w:after="40"/>
            </w:pPr>
            <w:r>
              <w:rPr>
                <w:sz w:val="14"/>
              </w:rPr>
              <w:t>J</w:t>
            </w:r>
          </w:p>
        </w:tc>
        <w:tc>
          <w:tcPr>
            <w:tcW w:w="1134" w:type="dxa"/>
          </w:tcPr>
          <w:p w14:paraId="73A3F3FF" w14:textId="77777777" w:rsidR="00A516EA" w:rsidRDefault="00000000">
            <w:pPr>
              <w:spacing w:after="40"/>
            </w:pPr>
            <w:r>
              <w:rPr>
                <w:sz w:val="14"/>
              </w:rPr>
              <w:t>Benjamín</w:t>
            </w:r>
          </w:p>
        </w:tc>
        <w:tc>
          <w:tcPr>
            <w:tcW w:w="510" w:type="dxa"/>
          </w:tcPr>
          <w:p w14:paraId="73D4816F" w14:textId="77777777" w:rsidR="00A516EA" w:rsidRDefault="00000000">
            <w:pPr>
              <w:spacing w:after="40"/>
            </w:pPr>
            <w:r>
              <w:rPr>
                <w:sz w:val="14"/>
              </w:rPr>
              <w:t>1</w:t>
            </w:r>
          </w:p>
        </w:tc>
        <w:tc>
          <w:tcPr>
            <w:tcW w:w="2211" w:type="dxa"/>
          </w:tcPr>
          <w:p w14:paraId="3A766CA5" w14:textId="77777777" w:rsidR="00A516EA" w:rsidRDefault="00000000">
            <w:pPr>
              <w:spacing w:after="40"/>
            </w:pPr>
            <w:r>
              <w:rPr>
                <w:sz w:val="14"/>
              </w:rPr>
              <w:t>JB.3, IS.4</w:t>
            </w:r>
          </w:p>
        </w:tc>
      </w:tr>
      <w:tr w:rsidR="00A516EA" w14:paraId="33582F91" w14:textId="77777777">
        <w:trPr>
          <w:jc w:val="center"/>
        </w:trPr>
        <w:tc>
          <w:tcPr>
            <w:tcW w:w="794" w:type="dxa"/>
          </w:tcPr>
          <w:p w14:paraId="7470FC4A" w14:textId="77777777" w:rsidR="00A516EA" w:rsidRDefault="00000000">
            <w:pPr>
              <w:spacing w:after="40"/>
            </w:pPr>
            <w:r>
              <w:rPr>
                <w:sz w:val="14"/>
              </w:rPr>
              <w:t>JC.3</w:t>
            </w:r>
          </w:p>
        </w:tc>
        <w:tc>
          <w:tcPr>
            <w:tcW w:w="3969" w:type="dxa"/>
          </w:tcPr>
          <w:p w14:paraId="2D8BA808" w14:textId="77777777" w:rsidR="00A516EA" w:rsidRDefault="00000000">
            <w:pPr>
              <w:spacing w:after="40"/>
            </w:pPr>
            <w:r>
              <w:rPr>
                <w:sz w:val="14"/>
              </w:rPr>
              <w:t>Crear sistema para reiniciar una actividad</w:t>
            </w:r>
          </w:p>
        </w:tc>
        <w:tc>
          <w:tcPr>
            <w:tcW w:w="454" w:type="dxa"/>
          </w:tcPr>
          <w:p w14:paraId="61BA0C34" w14:textId="77777777" w:rsidR="00A516EA" w:rsidRDefault="00000000">
            <w:pPr>
              <w:spacing w:after="40"/>
            </w:pPr>
            <w:r>
              <w:rPr>
                <w:sz w:val="14"/>
              </w:rPr>
              <w:t>J</w:t>
            </w:r>
          </w:p>
        </w:tc>
        <w:tc>
          <w:tcPr>
            <w:tcW w:w="1134" w:type="dxa"/>
          </w:tcPr>
          <w:p w14:paraId="397303CD" w14:textId="77777777" w:rsidR="00A516EA" w:rsidRDefault="00000000">
            <w:pPr>
              <w:spacing w:after="40"/>
            </w:pPr>
            <w:r>
              <w:rPr>
                <w:sz w:val="14"/>
              </w:rPr>
              <w:t>Benjamín</w:t>
            </w:r>
          </w:p>
        </w:tc>
        <w:tc>
          <w:tcPr>
            <w:tcW w:w="510" w:type="dxa"/>
          </w:tcPr>
          <w:p w14:paraId="0C65B24E" w14:textId="77777777" w:rsidR="00A516EA" w:rsidRDefault="00000000">
            <w:pPr>
              <w:spacing w:after="40"/>
            </w:pPr>
            <w:r>
              <w:rPr>
                <w:sz w:val="14"/>
              </w:rPr>
              <w:t>0.62</w:t>
            </w:r>
          </w:p>
        </w:tc>
        <w:tc>
          <w:tcPr>
            <w:tcW w:w="2211" w:type="dxa"/>
          </w:tcPr>
          <w:p w14:paraId="34762437" w14:textId="77777777" w:rsidR="00A516EA" w:rsidRDefault="00000000">
            <w:pPr>
              <w:spacing w:after="40"/>
            </w:pPr>
            <w:r>
              <w:rPr>
                <w:sz w:val="14"/>
              </w:rPr>
              <w:t>JC.2</w:t>
            </w:r>
          </w:p>
        </w:tc>
      </w:tr>
      <w:tr w:rsidR="00A516EA" w14:paraId="79C159C9" w14:textId="77777777">
        <w:trPr>
          <w:jc w:val="center"/>
        </w:trPr>
        <w:tc>
          <w:tcPr>
            <w:tcW w:w="794" w:type="dxa"/>
          </w:tcPr>
          <w:p w14:paraId="5925A27E" w14:textId="77777777" w:rsidR="00A516EA" w:rsidRDefault="00000000">
            <w:pPr>
              <w:spacing w:after="40"/>
            </w:pPr>
            <w:r>
              <w:rPr>
                <w:sz w:val="14"/>
              </w:rPr>
              <w:t>JC.4</w:t>
            </w:r>
          </w:p>
        </w:tc>
        <w:tc>
          <w:tcPr>
            <w:tcW w:w="3969" w:type="dxa"/>
          </w:tcPr>
          <w:p w14:paraId="13D7AD4B" w14:textId="77777777" w:rsidR="00A516EA" w:rsidRDefault="00000000">
            <w:pPr>
              <w:spacing w:after="40"/>
            </w:pPr>
            <w:r>
              <w:rPr>
                <w:sz w:val="14"/>
              </w:rPr>
              <w:t>Crear sistema para abandonar una actividad y regresar al menú</w:t>
            </w:r>
          </w:p>
        </w:tc>
        <w:tc>
          <w:tcPr>
            <w:tcW w:w="454" w:type="dxa"/>
          </w:tcPr>
          <w:p w14:paraId="541FD0D7" w14:textId="77777777" w:rsidR="00A516EA" w:rsidRDefault="00000000">
            <w:pPr>
              <w:spacing w:after="40"/>
            </w:pPr>
            <w:r>
              <w:rPr>
                <w:sz w:val="14"/>
              </w:rPr>
              <w:t>J</w:t>
            </w:r>
          </w:p>
        </w:tc>
        <w:tc>
          <w:tcPr>
            <w:tcW w:w="1134" w:type="dxa"/>
          </w:tcPr>
          <w:p w14:paraId="639BA397" w14:textId="77777777" w:rsidR="00A516EA" w:rsidRDefault="00000000">
            <w:pPr>
              <w:spacing w:after="40"/>
            </w:pPr>
            <w:r>
              <w:rPr>
                <w:sz w:val="14"/>
              </w:rPr>
              <w:t>Benjamín</w:t>
            </w:r>
          </w:p>
        </w:tc>
        <w:tc>
          <w:tcPr>
            <w:tcW w:w="510" w:type="dxa"/>
          </w:tcPr>
          <w:p w14:paraId="64DFCFBD" w14:textId="77777777" w:rsidR="00A516EA" w:rsidRDefault="00000000">
            <w:pPr>
              <w:spacing w:after="40"/>
            </w:pPr>
            <w:r>
              <w:rPr>
                <w:sz w:val="14"/>
              </w:rPr>
              <w:t>0.62</w:t>
            </w:r>
          </w:p>
        </w:tc>
        <w:tc>
          <w:tcPr>
            <w:tcW w:w="2211" w:type="dxa"/>
          </w:tcPr>
          <w:p w14:paraId="79317779" w14:textId="77777777" w:rsidR="00A516EA" w:rsidRDefault="00000000">
            <w:pPr>
              <w:spacing w:after="40"/>
            </w:pPr>
            <w:r>
              <w:rPr>
                <w:sz w:val="14"/>
              </w:rPr>
              <w:t>JC.2</w:t>
            </w:r>
          </w:p>
        </w:tc>
      </w:tr>
      <w:tr w:rsidR="00A516EA" w14:paraId="3EB15623" w14:textId="77777777">
        <w:trPr>
          <w:jc w:val="center"/>
        </w:trPr>
        <w:tc>
          <w:tcPr>
            <w:tcW w:w="794" w:type="dxa"/>
          </w:tcPr>
          <w:p w14:paraId="099E6564" w14:textId="77777777" w:rsidR="00A516EA" w:rsidRDefault="00000000">
            <w:pPr>
              <w:spacing w:after="40"/>
            </w:pPr>
            <w:r>
              <w:rPr>
                <w:sz w:val="14"/>
              </w:rPr>
              <w:t>JL.1</w:t>
            </w:r>
          </w:p>
        </w:tc>
        <w:tc>
          <w:tcPr>
            <w:tcW w:w="3969" w:type="dxa"/>
          </w:tcPr>
          <w:p w14:paraId="1CA45A10" w14:textId="77777777" w:rsidR="00A516EA" w:rsidRDefault="00000000">
            <w:pPr>
              <w:spacing w:after="40"/>
            </w:pPr>
            <w:r>
              <w:rPr>
                <w:sz w:val="14"/>
              </w:rPr>
              <w:t>Crear diferentes niveles de dificultad</w:t>
            </w:r>
          </w:p>
        </w:tc>
        <w:tc>
          <w:tcPr>
            <w:tcW w:w="454" w:type="dxa"/>
          </w:tcPr>
          <w:p w14:paraId="681FDC25" w14:textId="77777777" w:rsidR="00A516EA" w:rsidRDefault="00000000">
            <w:pPr>
              <w:spacing w:after="40"/>
            </w:pPr>
            <w:r>
              <w:rPr>
                <w:sz w:val="14"/>
              </w:rPr>
              <w:t>J</w:t>
            </w:r>
          </w:p>
        </w:tc>
        <w:tc>
          <w:tcPr>
            <w:tcW w:w="1134" w:type="dxa"/>
          </w:tcPr>
          <w:p w14:paraId="294D6A75" w14:textId="77777777" w:rsidR="00A516EA" w:rsidRDefault="00000000">
            <w:pPr>
              <w:spacing w:after="40"/>
            </w:pPr>
            <w:r>
              <w:rPr>
                <w:sz w:val="14"/>
              </w:rPr>
              <w:t>Benjamín</w:t>
            </w:r>
          </w:p>
        </w:tc>
        <w:tc>
          <w:tcPr>
            <w:tcW w:w="510" w:type="dxa"/>
          </w:tcPr>
          <w:p w14:paraId="19F9DD61" w14:textId="77777777" w:rsidR="00A516EA" w:rsidRDefault="00000000">
            <w:pPr>
              <w:spacing w:after="40"/>
            </w:pPr>
            <w:r>
              <w:rPr>
                <w:sz w:val="14"/>
              </w:rPr>
              <w:t>1</w:t>
            </w:r>
          </w:p>
        </w:tc>
        <w:tc>
          <w:tcPr>
            <w:tcW w:w="2211" w:type="dxa"/>
          </w:tcPr>
          <w:p w14:paraId="21AE81AC" w14:textId="77777777" w:rsidR="00A516EA" w:rsidRDefault="00000000">
            <w:pPr>
              <w:spacing w:after="40"/>
            </w:pPr>
            <w:r>
              <w:rPr>
                <w:sz w:val="14"/>
              </w:rPr>
              <w:t>MB.3, JP.1</w:t>
            </w:r>
          </w:p>
        </w:tc>
      </w:tr>
      <w:tr w:rsidR="00A516EA" w14:paraId="62F21BA2" w14:textId="77777777">
        <w:trPr>
          <w:jc w:val="center"/>
        </w:trPr>
        <w:tc>
          <w:tcPr>
            <w:tcW w:w="794" w:type="dxa"/>
          </w:tcPr>
          <w:p w14:paraId="34424E76" w14:textId="77777777" w:rsidR="00A516EA" w:rsidRDefault="00000000">
            <w:pPr>
              <w:spacing w:after="40"/>
            </w:pPr>
            <w:r>
              <w:rPr>
                <w:sz w:val="14"/>
              </w:rPr>
              <w:t>JL.2</w:t>
            </w:r>
          </w:p>
        </w:tc>
        <w:tc>
          <w:tcPr>
            <w:tcW w:w="3969" w:type="dxa"/>
          </w:tcPr>
          <w:p w14:paraId="6EC8E539" w14:textId="77777777" w:rsidR="00A516EA" w:rsidRDefault="00000000">
            <w:pPr>
              <w:spacing w:after="40"/>
            </w:pPr>
            <w:r>
              <w:rPr>
                <w:sz w:val="14"/>
              </w:rPr>
              <w:t>Programar selección de dificultad antes de iniciar</w:t>
            </w:r>
          </w:p>
        </w:tc>
        <w:tc>
          <w:tcPr>
            <w:tcW w:w="454" w:type="dxa"/>
          </w:tcPr>
          <w:p w14:paraId="2C0EAC2D" w14:textId="77777777" w:rsidR="00A516EA" w:rsidRDefault="00000000">
            <w:pPr>
              <w:spacing w:after="40"/>
            </w:pPr>
            <w:r>
              <w:rPr>
                <w:sz w:val="14"/>
              </w:rPr>
              <w:t>J</w:t>
            </w:r>
          </w:p>
        </w:tc>
        <w:tc>
          <w:tcPr>
            <w:tcW w:w="1134" w:type="dxa"/>
          </w:tcPr>
          <w:p w14:paraId="49F0068D" w14:textId="77777777" w:rsidR="00A516EA" w:rsidRDefault="00000000">
            <w:pPr>
              <w:spacing w:after="40"/>
            </w:pPr>
            <w:r>
              <w:rPr>
                <w:sz w:val="14"/>
              </w:rPr>
              <w:t>Benjamín</w:t>
            </w:r>
          </w:p>
        </w:tc>
        <w:tc>
          <w:tcPr>
            <w:tcW w:w="510" w:type="dxa"/>
          </w:tcPr>
          <w:p w14:paraId="18381EA6" w14:textId="77777777" w:rsidR="00A516EA" w:rsidRDefault="00000000">
            <w:pPr>
              <w:spacing w:after="40"/>
            </w:pPr>
            <w:r>
              <w:rPr>
                <w:sz w:val="14"/>
              </w:rPr>
              <w:t>0.62</w:t>
            </w:r>
          </w:p>
        </w:tc>
        <w:tc>
          <w:tcPr>
            <w:tcW w:w="2211" w:type="dxa"/>
          </w:tcPr>
          <w:p w14:paraId="3BFC8E76" w14:textId="77777777" w:rsidR="00A516EA" w:rsidRDefault="00000000">
            <w:pPr>
              <w:spacing w:after="40"/>
            </w:pPr>
            <w:r>
              <w:rPr>
                <w:sz w:val="14"/>
              </w:rPr>
              <w:t>JL.1, IS.1</w:t>
            </w:r>
          </w:p>
        </w:tc>
      </w:tr>
      <w:tr w:rsidR="00A516EA" w14:paraId="0146BB49" w14:textId="77777777">
        <w:trPr>
          <w:jc w:val="center"/>
        </w:trPr>
        <w:tc>
          <w:tcPr>
            <w:tcW w:w="794" w:type="dxa"/>
          </w:tcPr>
          <w:p w14:paraId="7D1AFCBA" w14:textId="77777777" w:rsidR="00A516EA" w:rsidRDefault="00000000">
            <w:pPr>
              <w:spacing w:after="40"/>
            </w:pPr>
            <w:r>
              <w:rPr>
                <w:sz w:val="14"/>
              </w:rPr>
              <w:t>JM.1</w:t>
            </w:r>
          </w:p>
        </w:tc>
        <w:tc>
          <w:tcPr>
            <w:tcW w:w="3969" w:type="dxa"/>
          </w:tcPr>
          <w:p w14:paraId="0F5E5479" w14:textId="77777777" w:rsidR="00A516EA" w:rsidRDefault="00000000">
            <w:pPr>
              <w:spacing w:after="40"/>
            </w:pPr>
            <w:r>
              <w:rPr>
                <w:sz w:val="14"/>
              </w:rPr>
              <w:t>Crear modo libre sin puntuación ni notas obligatorias</w:t>
            </w:r>
          </w:p>
        </w:tc>
        <w:tc>
          <w:tcPr>
            <w:tcW w:w="454" w:type="dxa"/>
          </w:tcPr>
          <w:p w14:paraId="30DB64D3" w14:textId="77777777" w:rsidR="00A516EA" w:rsidRDefault="00000000">
            <w:pPr>
              <w:spacing w:after="40"/>
            </w:pPr>
            <w:r>
              <w:rPr>
                <w:sz w:val="14"/>
              </w:rPr>
              <w:t>J</w:t>
            </w:r>
          </w:p>
        </w:tc>
        <w:tc>
          <w:tcPr>
            <w:tcW w:w="1134" w:type="dxa"/>
          </w:tcPr>
          <w:p w14:paraId="6BB7B556" w14:textId="77777777" w:rsidR="00A516EA" w:rsidRDefault="00000000">
            <w:pPr>
              <w:spacing w:after="40"/>
            </w:pPr>
            <w:r>
              <w:rPr>
                <w:sz w:val="14"/>
              </w:rPr>
              <w:t>Benjamín</w:t>
            </w:r>
          </w:p>
        </w:tc>
        <w:tc>
          <w:tcPr>
            <w:tcW w:w="510" w:type="dxa"/>
          </w:tcPr>
          <w:p w14:paraId="01B49769" w14:textId="77777777" w:rsidR="00A516EA" w:rsidRDefault="00000000">
            <w:pPr>
              <w:spacing w:after="40"/>
            </w:pPr>
            <w:r>
              <w:rPr>
                <w:sz w:val="14"/>
              </w:rPr>
              <w:t>1</w:t>
            </w:r>
          </w:p>
        </w:tc>
        <w:tc>
          <w:tcPr>
            <w:tcW w:w="2211" w:type="dxa"/>
          </w:tcPr>
          <w:p w14:paraId="082151AB" w14:textId="77777777" w:rsidR="00A516EA" w:rsidRDefault="00000000">
            <w:pPr>
              <w:spacing w:after="40"/>
            </w:pPr>
            <w:r>
              <w:rPr>
                <w:sz w:val="14"/>
              </w:rPr>
              <w:t>DG.7</w:t>
            </w:r>
          </w:p>
        </w:tc>
      </w:tr>
      <w:tr w:rsidR="00A516EA" w14:paraId="01676409" w14:textId="77777777">
        <w:trPr>
          <w:jc w:val="center"/>
        </w:trPr>
        <w:tc>
          <w:tcPr>
            <w:tcW w:w="794" w:type="dxa"/>
          </w:tcPr>
          <w:p w14:paraId="118B7F6F" w14:textId="77777777" w:rsidR="00A516EA" w:rsidRDefault="00000000">
            <w:pPr>
              <w:spacing w:after="40"/>
            </w:pPr>
            <w:r>
              <w:rPr>
                <w:sz w:val="14"/>
              </w:rPr>
              <w:t>JM.2</w:t>
            </w:r>
          </w:p>
        </w:tc>
        <w:tc>
          <w:tcPr>
            <w:tcW w:w="3969" w:type="dxa"/>
          </w:tcPr>
          <w:p w14:paraId="2FA47815" w14:textId="77777777" w:rsidR="00A516EA" w:rsidRDefault="00000000">
            <w:pPr>
              <w:spacing w:after="40"/>
            </w:pPr>
            <w:r>
              <w:rPr>
                <w:sz w:val="14"/>
              </w:rPr>
              <w:t>Permitir seleccionar música de fondo en modo libre</w:t>
            </w:r>
          </w:p>
        </w:tc>
        <w:tc>
          <w:tcPr>
            <w:tcW w:w="454" w:type="dxa"/>
          </w:tcPr>
          <w:p w14:paraId="539F82E1" w14:textId="77777777" w:rsidR="00A516EA" w:rsidRDefault="00000000">
            <w:pPr>
              <w:spacing w:after="40"/>
            </w:pPr>
            <w:r>
              <w:rPr>
                <w:sz w:val="14"/>
              </w:rPr>
              <w:t>J</w:t>
            </w:r>
          </w:p>
        </w:tc>
        <w:tc>
          <w:tcPr>
            <w:tcW w:w="1134" w:type="dxa"/>
          </w:tcPr>
          <w:p w14:paraId="296CE3D1" w14:textId="77777777" w:rsidR="00A516EA" w:rsidRDefault="00000000">
            <w:pPr>
              <w:spacing w:after="40"/>
            </w:pPr>
            <w:r>
              <w:rPr>
                <w:sz w:val="14"/>
              </w:rPr>
              <w:t>Benjamín</w:t>
            </w:r>
          </w:p>
        </w:tc>
        <w:tc>
          <w:tcPr>
            <w:tcW w:w="510" w:type="dxa"/>
          </w:tcPr>
          <w:p w14:paraId="516CA4A3" w14:textId="77777777" w:rsidR="00A516EA" w:rsidRDefault="00000000">
            <w:pPr>
              <w:spacing w:after="40"/>
            </w:pPr>
            <w:r>
              <w:rPr>
                <w:sz w:val="14"/>
              </w:rPr>
              <w:t>0.62</w:t>
            </w:r>
          </w:p>
        </w:tc>
        <w:tc>
          <w:tcPr>
            <w:tcW w:w="2211" w:type="dxa"/>
          </w:tcPr>
          <w:p w14:paraId="4FF4E7A4" w14:textId="77777777" w:rsidR="00A516EA" w:rsidRDefault="00000000">
            <w:pPr>
              <w:spacing w:after="40"/>
            </w:pPr>
            <w:r>
              <w:rPr>
                <w:sz w:val="14"/>
              </w:rPr>
              <w:t>JM.1, MA.2</w:t>
            </w:r>
          </w:p>
        </w:tc>
      </w:tr>
      <w:tr w:rsidR="00A516EA" w14:paraId="2372B517" w14:textId="77777777">
        <w:trPr>
          <w:jc w:val="center"/>
        </w:trPr>
        <w:tc>
          <w:tcPr>
            <w:tcW w:w="794" w:type="dxa"/>
          </w:tcPr>
          <w:p w14:paraId="76755E7F" w14:textId="77777777" w:rsidR="00A516EA" w:rsidRDefault="00000000">
            <w:pPr>
              <w:spacing w:after="40"/>
            </w:pPr>
            <w:r>
              <w:rPr>
                <w:sz w:val="14"/>
              </w:rPr>
              <w:t>JM.3</w:t>
            </w:r>
          </w:p>
        </w:tc>
        <w:tc>
          <w:tcPr>
            <w:tcW w:w="3969" w:type="dxa"/>
          </w:tcPr>
          <w:p w14:paraId="0FB714F1" w14:textId="77777777" w:rsidR="00A516EA" w:rsidRDefault="00000000">
            <w:pPr>
              <w:spacing w:after="40"/>
            </w:pPr>
            <w:r>
              <w:rPr>
                <w:sz w:val="14"/>
              </w:rPr>
              <w:t>Permitir tocar sin música en modo libre</w:t>
            </w:r>
          </w:p>
        </w:tc>
        <w:tc>
          <w:tcPr>
            <w:tcW w:w="454" w:type="dxa"/>
          </w:tcPr>
          <w:p w14:paraId="7DAB28A7" w14:textId="77777777" w:rsidR="00A516EA" w:rsidRDefault="00000000">
            <w:pPr>
              <w:spacing w:after="40"/>
            </w:pPr>
            <w:r>
              <w:rPr>
                <w:sz w:val="14"/>
              </w:rPr>
              <w:t>J</w:t>
            </w:r>
          </w:p>
        </w:tc>
        <w:tc>
          <w:tcPr>
            <w:tcW w:w="1134" w:type="dxa"/>
          </w:tcPr>
          <w:p w14:paraId="2A439D55" w14:textId="77777777" w:rsidR="00A516EA" w:rsidRDefault="00000000">
            <w:pPr>
              <w:spacing w:after="40"/>
            </w:pPr>
            <w:r>
              <w:rPr>
                <w:sz w:val="14"/>
              </w:rPr>
              <w:t>Benjamín</w:t>
            </w:r>
          </w:p>
        </w:tc>
        <w:tc>
          <w:tcPr>
            <w:tcW w:w="510" w:type="dxa"/>
          </w:tcPr>
          <w:p w14:paraId="7EF799B8" w14:textId="77777777" w:rsidR="00A516EA" w:rsidRDefault="00000000">
            <w:pPr>
              <w:spacing w:after="40"/>
            </w:pPr>
            <w:r>
              <w:rPr>
                <w:sz w:val="14"/>
              </w:rPr>
              <w:t>0.38</w:t>
            </w:r>
          </w:p>
        </w:tc>
        <w:tc>
          <w:tcPr>
            <w:tcW w:w="2211" w:type="dxa"/>
          </w:tcPr>
          <w:p w14:paraId="7BD131DC" w14:textId="77777777" w:rsidR="00A516EA" w:rsidRDefault="00000000">
            <w:pPr>
              <w:spacing w:after="40"/>
            </w:pPr>
            <w:r>
              <w:rPr>
                <w:sz w:val="14"/>
              </w:rPr>
              <w:t>JM.1</w:t>
            </w:r>
          </w:p>
        </w:tc>
      </w:tr>
      <w:tr w:rsidR="00A516EA" w14:paraId="0DAD99E5" w14:textId="77777777">
        <w:trPr>
          <w:jc w:val="center"/>
        </w:trPr>
        <w:tc>
          <w:tcPr>
            <w:tcW w:w="794" w:type="dxa"/>
          </w:tcPr>
          <w:p w14:paraId="029A0A0D" w14:textId="77777777" w:rsidR="00A516EA" w:rsidRDefault="00000000">
            <w:pPr>
              <w:spacing w:after="40"/>
            </w:pPr>
            <w:r>
              <w:rPr>
                <w:sz w:val="14"/>
              </w:rPr>
              <w:t>JY</w:t>
            </w:r>
          </w:p>
        </w:tc>
        <w:tc>
          <w:tcPr>
            <w:tcW w:w="3969" w:type="dxa"/>
          </w:tcPr>
          <w:p w14:paraId="6A804E44" w14:textId="77777777" w:rsidR="00A516EA" w:rsidRDefault="00000000">
            <w:pPr>
              <w:spacing w:after="40"/>
            </w:pPr>
            <w:r>
              <w:rPr>
                <w:sz w:val="14"/>
              </w:rPr>
              <w:t>Crear sistema de calibración de latencia entre golpe y música</w:t>
            </w:r>
          </w:p>
        </w:tc>
        <w:tc>
          <w:tcPr>
            <w:tcW w:w="454" w:type="dxa"/>
          </w:tcPr>
          <w:p w14:paraId="574773BA" w14:textId="77777777" w:rsidR="00A516EA" w:rsidRDefault="00000000">
            <w:pPr>
              <w:spacing w:after="40"/>
            </w:pPr>
            <w:r>
              <w:rPr>
                <w:sz w:val="14"/>
              </w:rPr>
              <w:t>J</w:t>
            </w:r>
          </w:p>
        </w:tc>
        <w:tc>
          <w:tcPr>
            <w:tcW w:w="1134" w:type="dxa"/>
          </w:tcPr>
          <w:p w14:paraId="6B2F7C10" w14:textId="77777777" w:rsidR="00A516EA" w:rsidRDefault="00000000">
            <w:pPr>
              <w:spacing w:after="40"/>
            </w:pPr>
            <w:r>
              <w:rPr>
                <w:sz w:val="14"/>
              </w:rPr>
              <w:t>Benjamín</w:t>
            </w:r>
          </w:p>
        </w:tc>
        <w:tc>
          <w:tcPr>
            <w:tcW w:w="510" w:type="dxa"/>
          </w:tcPr>
          <w:p w14:paraId="17B75552" w14:textId="77777777" w:rsidR="00A516EA" w:rsidRDefault="00000000">
            <w:pPr>
              <w:spacing w:after="40"/>
            </w:pPr>
            <w:r>
              <w:rPr>
                <w:sz w:val="14"/>
              </w:rPr>
              <w:t>1</w:t>
            </w:r>
          </w:p>
        </w:tc>
        <w:tc>
          <w:tcPr>
            <w:tcW w:w="2211" w:type="dxa"/>
          </w:tcPr>
          <w:p w14:paraId="6F50E6A7" w14:textId="77777777" w:rsidR="00A516EA" w:rsidRDefault="00000000">
            <w:pPr>
              <w:spacing w:after="40"/>
            </w:pPr>
            <w:r>
              <w:rPr>
                <w:sz w:val="14"/>
              </w:rPr>
              <w:t>JI.1, SI.4</w:t>
            </w:r>
          </w:p>
        </w:tc>
      </w:tr>
      <w:tr w:rsidR="00A516EA" w14:paraId="55B8768C" w14:textId="77777777">
        <w:trPr>
          <w:jc w:val="center"/>
        </w:trPr>
        <w:tc>
          <w:tcPr>
            <w:tcW w:w="794" w:type="dxa"/>
          </w:tcPr>
          <w:p w14:paraId="57F59805" w14:textId="77777777" w:rsidR="00A516EA" w:rsidRDefault="00000000">
            <w:pPr>
              <w:spacing w:after="40"/>
            </w:pPr>
            <w:r>
              <w:rPr>
                <w:sz w:val="14"/>
              </w:rPr>
              <w:t>JW.6</w:t>
            </w:r>
          </w:p>
        </w:tc>
        <w:tc>
          <w:tcPr>
            <w:tcW w:w="3969" w:type="dxa"/>
          </w:tcPr>
          <w:p w14:paraId="03D5C9A4" w14:textId="77777777" w:rsidR="00A516EA" w:rsidRDefault="00000000">
            <w:pPr>
              <w:spacing w:after="40"/>
            </w:pPr>
            <w:r>
              <w:rPr>
                <w:sz w:val="14"/>
              </w:rPr>
              <w:t>Ajustar ventanas de precisión después de pruebas de usuarios</w:t>
            </w:r>
          </w:p>
        </w:tc>
        <w:tc>
          <w:tcPr>
            <w:tcW w:w="454" w:type="dxa"/>
          </w:tcPr>
          <w:p w14:paraId="3BA5598B" w14:textId="77777777" w:rsidR="00A516EA" w:rsidRDefault="00000000">
            <w:pPr>
              <w:spacing w:after="40"/>
            </w:pPr>
            <w:r>
              <w:rPr>
                <w:sz w:val="14"/>
              </w:rPr>
              <w:t>J</w:t>
            </w:r>
          </w:p>
        </w:tc>
        <w:tc>
          <w:tcPr>
            <w:tcW w:w="1134" w:type="dxa"/>
          </w:tcPr>
          <w:p w14:paraId="5168EF7A" w14:textId="77777777" w:rsidR="00A516EA" w:rsidRDefault="00000000">
            <w:pPr>
              <w:spacing w:after="40"/>
            </w:pPr>
            <w:r>
              <w:rPr>
                <w:sz w:val="14"/>
              </w:rPr>
              <w:t>Benjamín</w:t>
            </w:r>
          </w:p>
        </w:tc>
        <w:tc>
          <w:tcPr>
            <w:tcW w:w="510" w:type="dxa"/>
          </w:tcPr>
          <w:p w14:paraId="41B80E30" w14:textId="77777777" w:rsidR="00A516EA" w:rsidRDefault="00000000">
            <w:pPr>
              <w:spacing w:after="40"/>
            </w:pPr>
            <w:r>
              <w:rPr>
                <w:sz w:val="14"/>
              </w:rPr>
              <w:t>1</w:t>
            </w:r>
          </w:p>
        </w:tc>
        <w:tc>
          <w:tcPr>
            <w:tcW w:w="2211" w:type="dxa"/>
          </w:tcPr>
          <w:p w14:paraId="4D050C5F" w14:textId="77777777" w:rsidR="00A516EA" w:rsidRDefault="00000000">
            <w:pPr>
              <w:spacing w:after="40"/>
            </w:pPr>
            <w:r>
              <w:rPr>
                <w:sz w:val="14"/>
              </w:rPr>
              <w:t>QT.8</w:t>
            </w:r>
          </w:p>
        </w:tc>
      </w:tr>
      <w:tr w:rsidR="00A516EA" w14:paraId="0E3A24EB" w14:textId="77777777">
        <w:trPr>
          <w:jc w:val="center"/>
        </w:trPr>
        <w:tc>
          <w:tcPr>
            <w:tcW w:w="794" w:type="dxa"/>
          </w:tcPr>
          <w:p w14:paraId="20A8B121" w14:textId="77777777" w:rsidR="00A516EA" w:rsidRDefault="00000000">
            <w:pPr>
              <w:spacing w:after="40"/>
            </w:pPr>
            <w:r>
              <w:rPr>
                <w:sz w:val="14"/>
              </w:rPr>
              <w:t>JI.5</w:t>
            </w:r>
          </w:p>
        </w:tc>
        <w:tc>
          <w:tcPr>
            <w:tcW w:w="3969" w:type="dxa"/>
          </w:tcPr>
          <w:p w14:paraId="029FF16B" w14:textId="77777777" w:rsidR="00A516EA" w:rsidRDefault="00000000">
            <w:pPr>
              <w:spacing w:after="40"/>
            </w:pPr>
            <w:r>
              <w:rPr>
                <w:sz w:val="14"/>
              </w:rPr>
              <w:t>Integrar juego de ritmo completo con flujo general de la experiencia</w:t>
            </w:r>
          </w:p>
        </w:tc>
        <w:tc>
          <w:tcPr>
            <w:tcW w:w="454" w:type="dxa"/>
          </w:tcPr>
          <w:p w14:paraId="4CFD52B6" w14:textId="77777777" w:rsidR="00A516EA" w:rsidRDefault="00000000">
            <w:pPr>
              <w:spacing w:after="40"/>
            </w:pPr>
            <w:r>
              <w:rPr>
                <w:sz w:val="14"/>
              </w:rPr>
              <w:t>J</w:t>
            </w:r>
          </w:p>
        </w:tc>
        <w:tc>
          <w:tcPr>
            <w:tcW w:w="1134" w:type="dxa"/>
          </w:tcPr>
          <w:p w14:paraId="2D5AFCD8" w14:textId="77777777" w:rsidR="00A516EA" w:rsidRDefault="00000000">
            <w:pPr>
              <w:spacing w:after="40"/>
            </w:pPr>
            <w:r>
              <w:rPr>
                <w:sz w:val="14"/>
              </w:rPr>
              <w:t>Benjamín</w:t>
            </w:r>
          </w:p>
        </w:tc>
        <w:tc>
          <w:tcPr>
            <w:tcW w:w="510" w:type="dxa"/>
          </w:tcPr>
          <w:p w14:paraId="16A2A417" w14:textId="77777777" w:rsidR="00A516EA" w:rsidRDefault="00000000">
            <w:pPr>
              <w:spacing w:after="40"/>
            </w:pPr>
            <w:r>
              <w:rPr>
                <w:sz w:val="14"/>
              </w:rPr>
              <w:t>2</w:t>
            </w:r>
          </w:p>
        </w:tc>
        <w:tc>
          <w:tcPr>
            <w:tcW w:w="2211" w:type="dxa"/>
          </w:tcPr>
          <w:p w14:paraId="787DD3FA" w14:textId="77777777" w:rsidR="00A516EA" w:rsidRDefault="00000000">
            <w:pPr>
              <w:spacing w:after="40"/>
            </w:pPr>
            <w:r>
              <w:rPr>
                <w:sz w:val="14"/>
              </w:rPr>
              <w:t>JL.2, EI, IT.4, JT.3, JN.2, JI.2, JI.4, JF.1, JF.2, JC.1, JC.3, JC.4</w:t>
            </w:r>
          </w:p>
        </w:tc>
      </w:tr>
      <w:tr w:rsidR="00A516EA" w14:paraId="61AF62FA" w14:textId="77777777">
        <w:trPr>
          <w:jc w:val="center"/>
        </w:trPr>
        <w:tc>
          <w:tcPr>
            <w:tcW w:w="794" w:type="dxa"/>
          </w:tcPr>
          <w:p w14:paraId="67A71207" w14:textId="77777777" w:rsidR="00A516EA" w:rsidRDefault="00000000">
            <w:pPr>
              <w:spacing w:after="40"/>
            </w:pPr>
            <w:r>
              <w:rPr>
                <w:sz w:val="14"/>
              </w:rPr>
              <w:t>EO.1</w:t>
            </w:r>
          </w:p>
        </w:tc>
        <w:tc>
          <w:tcPr>
            <w:tcW w:w="3969" w:type="dxa"/>
          </w:tcPr>
          <w:p w14:paraId="0F6B7B66" w14:textId="77777777" w:rsidR="00A516EA" w:rsidRDefault="00000000">
            <w:pPr>
              <w:spacing w:after="40"/>
            </w:pPr>
            <w:r>
              <w:rPr>
                <w:sz w:val="14"/>
              </w:rPr>
              <w:t>Definir objetivo general de la experiencia emocional</w:t>
            </w:r>
          </w:p>
        </w:tc>
        <w:tc>
          <w:tcPr>
            <w:tcW w:w="454" w:type="dxa"/>
          </w:tcPr>
          <w:p w14:paraId="2969BE44" w14:textId="77777777" w:rsidR="00A516EA" w:rsidRDefault="00000000">
            <w:pPr>
              <w:spacing w:after="40"/>
            </w:pPr>
            <w:r>
              <w:rPr>
                <w:sz w:val="14"/>
              </w:rPr>
              <w:t>E</w:t>
            </w:r>
          </w:p>
        </w:tc>
        <w:tc>
          <w:tcPr>
            <w:tcW w:w="1134" w:type="dxa"/>
          </w:tcPr>
          <w:p w14:paraId="58B4F1BF" w14:textId="77777777" w:rsidR="00A516EA" w:rsidRDefault="00000000">
            <w:pPr>
              <w:spacing w:after="40"/>
            </w:pPr>
            <w:r>
              <w:rPr>
                <w:sz w:val="14"/>
              </w:rPr>
              <w:t>María</w:t>
            </w:r>
          </w:p>
        </w:tc>
        <w:tc>
          <w:tcPr>
            <w:tcW w:w="510" w:type="dxa"/>
          </w:tcPr>
          <w:p w14:paraId="30AB0B52" w14:textId="77777777" w:rsidR="00A516EA" w:rsidRDefault="00000000">
            <w:pPr>
              <w:spacing w:after="40"/>
            </w:pPr>
            <w:r>
              <w:rPr>
                <w:sz w:val="14"/>
              </w:rPr>
              <w:t>0.5</w:t>
            </w:r>
          </w:p>
        </w:tc>
        <w:tc>
          <w:tcPr>
            <w:tcW w:w="2211" w:type="dxa"/>
          </w:tcPr>
          <w:p w14:paraId="2CDE27F3" w14:textId="77777777" w:rsidR="00A516EA" w:rsidRDefault="00000000">
            <w:pPr>
              <w:spacing w:after="40"/>
            </w:pPr>
            <w:r>
              <w:rPr>
                <w:sz w:val="14"/>
              </w:rPr>
              <w:t>—</w:t>
            </w:r>
          </w:p>
        </w:tc>
      </w:tr>
      <w:tr w:rsidR="00A516EA" w14:paraId="5DB31F66" w14:textId="77777777">
        <w:trPr>
          <w:jc w:val="center"/>
        </w:trPr>
        <w:tc>
          <w:tcPr>
            <w:tcW w:w="794" w:type="dxa"/>
          </w:tcPr>
          <w:p w14:paraId="2074F886" w14:textId="77777777" w:rsidR="00A516EA" w:rsidRDefault="00000000">
            <w:pPr>
              <w:spacing w:after="40"/>
            </w:pPr>
            <w:r>
              <w:rPr>
                <w:sz w:val="14"/>
              </w:rPr>
              <w:t>EO.2</w:t>
            </w:r>
          </w:p>
        </w:tc>
        <w:tc>
          <w:tcPr>
            <w:tcW w:w="3969" w:type="dxa"/>
          </w:tcPr>
          <w:p w14:paraId="426EEF24" w14:textId="77777777" w:rsidR="00A516EA" w:rsidRDefault="00000000">
            <w:pPr>
              <w:spacing w:after="40"/>
            </w:pPr>
            <w:r>
              <w:rPr>
                <w:sz w:val="14"/>
              </w:rPr>
              <w:t>Definir alcance y límites del proyecto respecto al concepto de terapia</w:t>
            </w:r>
          </w:p>
        </w:tc>
        <w:tc>
          <w:tcPr>
            <w:tcW w:w="454" w:type="dxa"/>
          </w:tcPr>
          <w:p w14:paraId="34D91657" w14:textId="77777777" w:rsidR="00A516EA" w:rsidRDefault="00000000">
            <w:pPr>
              <w:spacing w:after="40"/>
            </w:pPr>
            <w:r>
              <w:rPr>
                <w:sz w:val="14"/>
              </w:rPr>
              <w:t>E</w:t>
            </w:r>
          </w:p>
        </w:tc>
        <w:tc>
          <w:tcPr>
            <w:tcW w:w="1134" w:type="dxa"/>
          </w:tcPr>
          <w:p w14:paraId="073ACE6B" w14:textId="77777777" w:rsidR="00A516EA" w:rsidRDefault="00000000">
            <w:pPr>
              <w:spacing w:after="40"/>
            </w:pPr>
            <w:r>
              <w:rPr>
                <w:sz w:val="14"/>
              </w:rPr>
              <w:t>María</w:t>
            </w:r>
          </w:p>
        </w:tc>
        <w:tc>
          <w:tcPr>
            <w:tcW w:w="510" w:type="dxa"/>
          </w:tcPr>
          <w:p w14:paraId="760D84EF" w14:textId="77777777" w:rsidR="00A516EA" w:rsidRDefault="00000000">
            <w:pPr>
              <w:spacing w:after="40"/>
            </w:pPr>
            <w:r>
              <w:rPr>
                <w:sz w:val="14"/>
              </w:rPr>
              <w:t>0.5</w:t>
            </w:r>
          </w:p>
        </w:tc>
        <w:tc>
          <w:tcPr>
            <w:tcW w:w="2211" w:type="dxa"/>
          </w:tcPr>
          <w:p w14:paraId="7FB1A926" w14:textId="77777777" w:rsidR="00A516EA" w:rsidRDefault="00000000">
            <w:pPr>
              <w:spacing w:after="40"/>
            </w:pPr>
            <w:r>
              <w:rPr>
                <w:sz w:val="14"/>
              </w:rPr>
              <w:t>EO.1</w:t>
            </w:r>
          </w:p>
        </w:tc>
      </w:tr>
      <w:tr w:rsidR="00A516EA" w14:paraId="761D8E7B" w14:textId="77777777">
        <w:trPr>
          <w:jc w:val="center"/>
        </w:trPr>
        <w:tc>
          <w:tcPr>
            <w:tcW w:w="794" w:type="dxa"/>
          </w:tcPr>
          <w:p w14:paraId="3BC86AFD" w14:textId="77777777" w:rsidR="00A516EA" w:rsidRDefault="00000000">
            <w:pPr>
              <w:spacing w:after="40"/>
            </w:pPr>
            <w:r>
              <w:rPr>
                <w:sz w:val="14"/>
              </w:rPr>
              <w:t>EB.1</w:t>
            </w:r>
          </w:p>
        </w:tc>
        <w:tc>
          <w:tcPr>
            <w:tcW w:w="3969" w:type="dxa"/>
          </w:tcPr>
          <w:p w14:paraId="12BD4B12" w14:textId="77777777" w:rsidR="00A516EA" w:rsidRDefault="00000000">
            <w:pPr>
              <w:spacing w:after="40"/>
            </w:pPr>
            <w:r>
              <w:rPr>
                <w:sz w:val="14"/>
              </w:rPr>
              <w:t>Buscar bibliografía científica sobre música y regulación emocional</w:t>
            </w:r>
          </w:p>
        </w:tc>
        <w:tc>
          <w:tcPr>
            <w:tcW w:w="454" w:type="dxa"/>
          </w:tcPr>
          <w:p w14:paraId="02F5BF3E" w14:textId="77777777" w:rsidR="00A516EA" w:rsidRDefault="00000000">
            <w:pPr>
              <w:spacing w:after="40"/>
            </w:pPr>
            <w:r>
              <w:rPr>
                <w:sz w:val="14"/>
              </w:rPr>
              <w:t>E</w:t>
            </w:r>
          </w:p>
        </w:tc>
        <w:tc>
          <w:tcPr>
            <w:tcW w:w="1134" w:type="dxa"/>
          </w:tcPr>
          <w:p w14:paraId="28B66EDD" w14:textId="77777777" w:rsidR="00A516EA" w:rsidRDefault="00000000">
            <w:pPr>
              <w:spacing w:after="40"/>
            </w:pPr>
            <w:r>
              <w:rPr>
                <w:sz w:val="14"/>
              </w:rPr>
              <w:t>María</w:t>
            </w:r>
          </w:p>
        </w:tc>
        <w:tc>
          <w:tcPr>
            <w:tcW w:w="510" w:type="dxa"/>
          </w:tcPr>
          <w:p w14:paraId="79C7D6BF" w14:textId="77777777" w:rsidR="00A516EA" w:rsidRDefault="00000000">
            <w:pPr>
              <w:spacing w:after="40"/>
            </w:pPr>
            <w:r>
              <w:rPr>
                <w:sz w:val="14"/>
              </w:rPr>
              <w:t>2</w:t>
            </w:r>
          </w:p>
        </w:tc>
        <w:tc>
          <w:tcPr>
            <w:tcW w:w="2211" w:type="dxa"/>
          </w:tcPr>
          <w:p w14:paraId="028652A7" w14:textId="77777777" w:rsidR="00A516EA" w:rsidRDefault="00000000">
            <w:pPr>
              <w:spacing w:after="40"/>
            </w:pPr>
            <w:r>
              <w:rPr>
                <w:sz w:val="14"/>
              </w:rPr>
              <w:t>—</w:t>
            </w:r>
          </w:p>
        </w:tc>
      </w:tr>
      <w:tr w:rsidR="00A516EA" w14:paraId="2652A034" w14:textId="77777777">
        <w:trPr>
          <w:jc w:val="center"/>
        </w:trPr>
        <w:tc>
          <w:tcPr>
            <w:tcW w:w="794" w:type="dxa"/>
          </w:tcPr>
          <w:p w14:paraId="66EFFF44" w14:textId="77777777" w:rsidR="00A516EA" w:rsidRDefault="00000000">
            <w:pPr>
              <w:spacing w:after="40"/>
            </w:pPr>
            <w:r>
              <w:rPr>
                <w:sz w:val="14"/>
              </w:rPr>
              <w:t>EB.2</w:t>
            </w:r>
          </w:p>
        </w:tc>
        <w:tc>
          <w:tcPr>
            <w:tcW w:w="3969" w:type="dxa"/>
          </w:tcPr>
          <w:p w14:paraId="2020CAC4" w14:textId="77777777" w:rsidR="00A516EA" w:rsidRDefault="00000000">
            <w:pPr>
              <w:spacing w:after="40"/>
            </w:pPr>
            <w:r>
              <w:rPr>
                <w:sz w:val="14"/>
              </w:rPr>
              <w:t>Buscar bibliografía científica sobre percusión y expresión emocional</w:t>
            </w:r>
          </w:p>
        </w:tc>
        <w:tc>
          <w:tcPr>
            <w:tcW w:w="454" w:type="dxa"/>
          </w:tcPr>
          <w:p w14:paraId="250F8CBC" w14:textId="77777777" w:rsidR="00A516EA" w:rsidRDefault="00000000">
            <w:pPr>
              <w:spacing w:after="40"/>
            </w:pPr>
            <w:r>
              <w:rPr>
                <w:sz w:val="14"/>
              </w:rPr>
              <w:t>E</w:t>
            </w:r>
          </w:p>
        </w:tc>
        <w:tc>
          <w:tcPr>
            <w:tcW w:w="1134" w:type="dxa"/>
          </w:tcPr>
          <w:p w14:paraId="6096BF5E" w14:textId="77777777" w:rsidR="00A516EA" w:rsidRDefault="00000000">
            <w:pPr>
              <w:spacing w:after="40"/>
            </w:pPr>
            <w:r>
              <w:rPr>
                <w:sz w:val="14"/>
              </w:rPr>
              <w:t>María</w:t>
            </w:r>
          </w:p>
        </w:tc>
        <w:tc>
          <w:tcPr>
            <w:tcW w:w="510" w:type="dxa"/>
          </w:tcPr>
          <w:p w14:paraId="12386666" w14:textId="77777777" w:rsidR="00A516EA" w:rsidRDefault="00000000">
            <w:pPr>
              <w:spacing w:after="40"/>
            </w:pPr>
            <w:r>
              <w:rPr>
                <w:sz w:val="14"/>
              </w:rPr>
              <w:t>2</w:t>
            </w:r>
          </w:p>
        </w:tc>
        <w:tc>
          <w:tcPr>
            <w:tcW w:w="2211" w:type="dxa"/>
          </w:tcPr>
          <w:p w14:paraId="18BD0417" w14:textId="77777777" w:rsidR="00A516EA" w:rsidRDefault="00000000">
            <w:pPr>
              <w:spacing w:after="40"/>
            </w:pPr>
            <w:r>
              <w:rPr>
                <w:sz w:val="14"/>
              </w:rPr>
              <w:t>—</w:t>
            </w:r>
          </w:p>
        </w:tc>
      </w:tr>
      <w:tr w:rsidR="00A516EA" w14:paraId="61798B4E" w14:textId="77777777">
        <w:trPr>
          <w:jc w:val="center"/>
        </w:trPr>
        <w:tc>
          <w:tcPr>
            <w:tcW w:w="794" w:type="dxa"/>
          </w:tcPr>
          <w:p w14:paraId="4AD8A70F" w14:textId="77777777" w:rsidR="00A516EA" w:rsidRDefault="00000000">
            <w:pPr>
              <w:spacing w:after="40"/>
            </w:pPr>
            <w:r>
              <w:rPr>
                <w:sz w:val="14"/>
              </w:rPr>
              <w:t>EB.3</w:t>
            </w:r>
          </w:p>
        </w:tc>
        <w:tc>
          <w:tcPr>
            <w:tcW w:w="3969" w:type="dxa"/>
          </w:tcPr>
          <w:p w14:paraId="748DBED1" w14:textId="77777777" w:rsidR="00A516EA" w:rsidRDefault="00000000">
            <w:pPr>
              <w:spacing w:after="40"/>
            </w:pPr>
            <w:r>
              <w:rPr>
                <w:sz w:val="14"/>
              </w:rPr>
              <w:t>Buscar investigaciones sobre juegos de ritmo relacionados con bienestar y expresión emocional</w:t>
            </w:r>
          </w:p>
        </w:tc>
        <w:tc>
          <w:tcPr>
            <w:tcW w:w="454" w:type="dxa"/>
          </w:tcPr>
          <w:p w14:paraId="7CDE45FE" w14:textId="77777777" w:rsidR="00A516EA" w:rsidRDefault="00000000">
            <w:pPr>
              <w:spacing w:after="40"/>
            </w:pPr>
            <w:r>
              <w:rPr>
                <w:sz w:val="14"/>
              </w:rPr>
              <w:t>E</w:t>
            </w:r>
          </w:p>
        </w:tc>
        <w:tc>
          <w:tcPr>
            <w:tcW w:w="1134" w:type="dxa"/>
          </w:tcPr>
          <w:p w14:paraId="76301B07" w14:textId="77777777" w:rsidR="00A516EA" w:rsidRDefault="00000000">
            <w:pPr>
              <w:spacing w:after="40"/>
            </w:pPr>
            <w:r>
              <w:rPr>
                <w:sz w:val="14"/>
              </w:rPr>
              <w:t>María</w:t>
            </w:r>
          </w:p>
        </w:tc>
        <w:tc>
          <w:tcPr>
            <w:tcW w:w="510" w:type="dxa"/>
          </w:tcPr>
          <w:p w14:paraId="2E89E231" w14:textId="77777777" w:rsidR="00A516EA" w:rsidRDefault="00000000">
            <w:pPr>
              <w:spacing w:after="40"/>
            </w:pPr>
            <w:r>
              <w:rPr>
                <w:sz w:val="14"/>
              </w:rPr>
              <w:t>1</w:t>
            </w:r>
          </w:p>
        </w:tc>
        <w:tc>
          <w:tcPr>
            <w:tcW w:w="2211" w:type="dxa"/>
          </w:tcPr>
          <w:p w14:paraId="7AB73502" w14:textId="77777777" w:rsidR="00A516EA" w:rsidRDefault="00000000">
            <w:pPr>
              <w:spacing w:after="40"/>
            </w:pPr>
            <w:r>
              <w:rPr>
                <w:sz w:val="14"/>
              </w:rPr>
              <w:t>—</w:t>
            </w:r>
          </w:p>
        </w:tc>
      </w:tr>
      <w:tr w:rsidR="00A516EA" w14:paraId="2D909F9F" w14:textId="77777777">
        <w:trPr>
          <w:jc w:val="center"/>
        </w:trPr>
        <w:tc>
          <w:tcPr>
            <w:tcW w:w="794" w:type="dxa"/>
          </w:tcPr>
          <w:p w14:paraId="0EE219AA" w14:textId="77777777" w:rsidR="00A516EA" w:rsidRDefault="00000000">
            <w:pPr>
              <w:spacing w:after="40"/>
            </w:pPr>
            <w:r>
              <w:rPr>
                <w:sz w:val="14"/>
              </w:rPr>
              <w:t>EB.4</w:t>
            </w:r>
          </w:p>
        </w:tc>
        <w:tc>
          <w:tcPr>
            <w:tcW w:w="3969" w:type="dxa"/>
          </w:tcPr>
          <w:p w14:paraId="12FF3892" w14:textId="77777777" w:rsidR="00A516EA" w:rsidRDefault="00000000">
            <w:pPr>
              <w:spacing w:after="40"/>
            </w:pPr>
            <w:r>
              <w:rPr>
                <w:sz w:val="14"/>
              </w:rPr>
              <w:t>Seleccionar estudios científicos que realmente sustentarán el proyecto</w:t>
            </w:r>
          </w:p>
        </w:tc>
        <w:tc>
          <w:tcPr>
            <w:tcW w:w="454" w:type="dxa"/>
          </w:tcPr>
          <w:p w14:paraId="6429FA26" w14:textId="77777777" w:rsidR="00A516EA" w:rsidRDefault="00000000">
            <w:pPr>
              <w:spacing w:after="40"/>
            </w:pPr>
            <w:r>
              <w:rPr>
                <w:sz w:val="14"/>
              </w:rPr>
              <w:t>E</w:t>
            </w:r>
          </w:p>
        </w:tc>
        <w:tc>
          <w:tcPr>
            <w:tcW w:w="1134" w:type="dxa"/>
          </w:tcPr>
          <w:p w14:paraId="396E7E17" w14:textId="77777777" w:rsidR="00A516EA" w:rsidRDefault="00000000">
            <w:pPr>
              <w:spacing w:after="40"/>
            </w:pPr>
            <w:r>
              <w:rPr>
                <w:sz w:val="14"/>
              </w:rPr>
              <w:t>María</w:t>
            </w:r>
          </w:p>
        </w:tc>
        <w:tc>
          <w:tcPr>
            <w:tcW w:w="510" w:type="dxa"/>
          </w:tcPr>
          <w:p w14:paraId="5EE7FC9D" w14:textId="77777777" w:rsidR="00A516EA" w:rsidRDefault="00000000">
            <w:pPr>
              <w:spacing w:after="40"/>
            </w:pPr>
            <w:r>
              <w:rPr>
                <w:sz w:val="14"/>
              </w:rPr>
              <w:t>1</w:t>
            </w:r>
          </w:p>
        </w:tc>
        <w:tc>
          <w:tcPr>
            <w:tcW w:w="2211" w:type="dxa"/>
          </w:tcPr>
          <w:p w14:paraId="04D2FF16" w14:textId="77777777" w:rsidR="00A516EA" w:rsidRDefault="00000000">
            <w:pPr>
              <w:spacing w:after="40"/>
            </w:pPr>
            <w:r>
              <w:rPr>
                <w:sz w:val="14"/>
              </w:rPr>
              <w:t>EB.1, EB.2, EB.3</w:t>
            </w:r>
          </w:p>
        </w:tc>
      </w:tr>
      <w:tr w:rsidR="00A516EA" w14:paraId="089CDE2D" w14:textId="77777777">
        <w:trPr>
          <w:jc w:val="center"/>
        </w:trPr>
        <w:tc>
          <w:tcPr>
            <w:tcW w:w="794" w:type="dxa"/>
          </w:tcPr>
          <w:p w14:paraId="20486C2F" w14:textId="77777777" w:rsidR="00A516EA" w:rsidRDefault="00000000">
            <w:pPr>
              <w:spacing w:after="40"/>
            </w:pPr>
            <w:r>
              <w:rPr>
                <w:sz w:val="14"/>
              </w:rPr>
              <w:t>EB.5</w:t>
            </w:r>
          </w:p>
        </w:tc>
        <w:tc>
          <w:tcPr>
            <w:tcW w:w="3969" w:type="dxa"/>
          </w:tcPr>
          <w:p w14:paraId="156AFD40" w14:textId="77777777" w:rsidR="00A516EA" w:rsidRDefault="00000000">
            <w:pPr>
              <w:spacing w:after="40"/>
            </w:pPr>
            <w:r>
              <w:rPr>
                <w:sz w:val="14"/>
              </w:rPr>
              <w:t>Crear matriz bibliográfica de artículos, objetivo, metodología y resultados</w:t>
            </w:r>
          </w:p>
        </w:tc>
        <w:tc>
          <w:tcPr>
            <w:tcW w:w="454" w:type="dxa"/>
          </w:tcPr>
          <w:p w14:paraId="4482403D" w14:textId="77777777" w:rsidR="00A516EA" w:rsidRDefault="00000000">
            <w:pPr>
              <w:spacing w:after="40"/>
            </w:pPr>
            <w:r>
              <w:rPr>
                <w:sz w:val="14"/>
              </w:rPr>
              <w:t>E</w:t>
            </w:r>
          </w:p>
        </w:tc>
        <w:tc>
          <w:tcPr>
            <w:tcW w:w="1134" w:type="dxa"/>
          </w:tcPr>
          <w:p w14:paraId="53E742A5" w14:textId="77777777" w:rsidR="00A516EA" w:rsidRDefault="00000000">
            <w:pPr>
              <w:spacing w:after="40"/>
            </w:pPr>
            <w:r>
              <w:rPr>
                <w:sz w:val="14"/>
              </w:rPr>
              <w:t>María</w:t>
            </w:r>
          </w:p>
        </w:tc>
        <w:tc>
          <w:tcPr>
            <w:tcW w:w="510" w:type="dxa"/>
          </w:tcPr>
          <w:p w14:paraId="69F48FA7" w14:textId="77777777" w:rsidR="00A516EA" w:rsidRDefault="00000000">
            <w:pPr>
              <w:spacing w:after="40"/>
            </w:pPr>
            <w:r>
              <w:rPr>
                <w:sz w:val="14"/>
              </w:rPr>
              <w:t>2</w:t>
            </w:r>
          </w:p>
        </w:tc>
        <w:tc>
          <w:tcPr>
            <w:tcW w:w="2211" w:type="dxa"/>
          </w:tcPr>
          <w:p w14:paraId="6637E018" w14:textId="77777777" w:rsidR="00A516EA" w:rsidRDefault="00000000">
            <w:pPr>
              <w:spacing w:after="40"/>
            </w:pPr>
            <w:r>
              <w:rPr>
                <w:sz w:val="14"/>
              </w:rPr>
              <w:t>EB.4</w:t>
            </w:r>
          </w:p>
        </w:tc>
      </w:tr>
      <w:tr w:rsidR="00A516EA" w14:paraId="14C54738" w14:textId="77777777">
        <w:trPr>
          <w:jc w:val="center"/>
        </w:trPr>
        <w:tc>
          <w:tcPr>
            <w:tcW w:w="794" w:type="dxa"/>
          </w:tcPr>
          <w:p w14:paraId="05041594" w14:textId="77777777" w:rsidR="00A516EA" w:rsidRDefault="00000000">
            <w:pPr>
              <w:spacing w:after="40"/>
            </w:pPr>
            <w:r>
              <w:rPr>
                <w:sz w:val="14"/>
              </w:rPr>
              <w:t>EE.1</w:t>
            </w:r>
          </w:p>
        </w:tc>
        <w:tc>
          <w:tcPr>
            <w:tcW w:w="3969" w:type="dxa"/>
          </w:tcPr>
          <w:p w14:paraId="08BC8F35" w14:textId="77777777" w:rsidR="00A516EA" w:rsidRDefault="00000000">
            <w:pPr>
              <w:spacing w:after="40"/>
            </w:pPr>
            <w:r>
              <w:rPr>
                <w:sz w:val="14"/>
              </w:rPr>
              <w:t>Definir qué emociones serán abordadas dentro de la simulación</w:t>
            </w:r>
          </w:p>
        </w:tc>
        <w:tc>
          <w:tcPr>
            <w:tcW w:w="454" w:type="dxa"/>
          </w:tcPr>
          <w:p w14:paraId="44CE9FD2" w14:textId="77777777" w:rsidR="00A516EA" w:rsidRDefault="00000000">
            <w:pPr>
              <w:spacing w:after="40"/>
            </w:pPr>
            <w:r>
              <w:rPr>
                <w:sz w:val="14"/>
              </w:rPr>
              <w:t>E</w:t>
            </w:r>
          </w:p>
        </w:tc>
        <w:tc>
          <w:tcPr>
            <w:tcW w:w="1134" w:type="dxa"/>
          </w:tcPr>
          <w:p w14:paraId="45D624A3" w14:textId="77777777" w:rsidR="00A516EA" w:rsidRDefault="00000000">
            <w:pPr>
              <w:spacing w:after="40"/>
            </w:pPr>
            <w:r>
              <w:rPr>
                <w:sz w:val="14"/>
              </w:rPr>
              <w:t>María</w:t>
            </w:r>
          </w:p>
        </w:tc>
        <w:tc>
          <w:tcPr>
            <w:tcW w:w="510" w:type="dxa"/>
          </w:tcPr>
          <w:p w14:paraId="434869E4" w14:textId="77777777" w:rsidR="00A516EA" w:rsidRDefault="00000000">
            <w:pPr>
              <w:spacing w:after="40"/>
            </w:pPr>
            <w:r>
              <w:rPr>
                <w:sz w:val="14"/>
              </w:rPr>
              <w:t>1</w:t>
            </w:r>
          </w:p>
        </w:tc>
        <w:tc>
          <w:tcPr>
            <w:tcW w:w="2211" w:type="dxa"/>
          </w:tcPr>
          <w:p w14:paraId="4C132027" w14:textId="77777777" w:rsidR="00A516EA" w:rsidRDefault="00000000">
            <w:pPr>
              <w:spacing w:after="40"/>
            </w:pPr>
            <w:r>
              <w:rPr>
                <w:sz w:val="14"/>
              </w:rPr>
              <w:t>EB.4</w:t>
            </w:r>
          </w:p>
        </w:tc>
      </w:tr>
      <w:tr w:rsidR="00A516EA" w14:paraId="133E1804" w14:textId="77777777">
        <w:trPr>
          <w:jc w:val="center"/>
        </w:trPr>
        <w:tc>
          <w:tcPr>
            <w:tcW w:w="794" w:type="dxa"/>
          </w:tcPr>
          <w:p w14:paraId="6F49FB05" w14:textId="77777777" w:rsidR="00A516EA" w:rsidRDefault="00000000">
            <w:pPr>
              <w:spacing w:after="40"/>
            </w:pPr>
            <w:r>
              <w:rPr>
                <w:sz w:val="14"/>
              </w:rPr>
              <w:t>EE.2</w:t>
            </w:r>
          </w:p>
        </w:tc>
        <w:tc>
          <w:tcPr>
            <w:tcW w:w="3969" w:type="dxa"/>
          </w:tcPr>
          <w:p w14:paraId="042FDA31" w14:textId="77777777" w:rsidR="00A516EA" w:rsidRDefault="00000000">
            <w:pPr>
              <w:spacing w:after="40"/>
            </w:pPr>
            <w:r>
              <w:rPr>
                <w:sz w:val="14"/>
              </w:rPr>
              <w:t>Definir qué actividades se relacionarán con cada emoción</w:t>
            </w:r>
          </w:p>
        </w:tc>
        <w:tc>
          <w:tcPr>
            <w:tcW w:w="454" w:type="dxa"/>
          </w:tcPr>
          <w:p w14:paraId="3AD24884" w14:textId="77777777" w:rsidR="00A516EA" w:rsidRDefault="00000000">
            <w:pPr>
              <w:spacing w:after="40"/>
            </w:pPr>
            <w:r>
              <w:rPr>
                <w:sz w:val="14"/>
              </w:rPr>
              <w:t>E</w:t>
            </w:r>
          </w:p>
        </w:tc>
        <w:tc>
          <w:tcPr>
            <w:tcW w:w="1134" w:type="dxa"/>
          </w:tcPr>
          <w:p w14:paraId="3034CB11" w14:textId="77777777" w:rsidR="00A516EA" w:rsidRDefault="00000000">
            <w:pPr>
              <w:spacing w:after="40"/>
            </w:pPr>
            <w:r>
              <w:rPr>
                <w:sz w:val="14"/>
              </w:rPr>
              <w:t>María</w:t>
            </w:r>
          </w:p>
        </w:tc>
        <w:tc>
          <w:tcPr>
            <w:tcW w:w="510" w:type="dxa"/>
          </w:tcPr>
          <w:p w14:paraId="745F2037" w14:textId="77777777" w:rsidR="00A516EA" w:rsidRDefault="00000000">
            <w:pPr>
              <w:spacing w:after="40"/>
            </w:pPr>
            <w:r>
              <w:rPr>
                <w:sz w:val="14"/>
              </w:rPr>
              <w:t>1</w:t>
            </w:r>
          </w:p>
        </w:tc>
        <w:tc>
          <w:tcPr>
            <w:tcW w:w="2211" w:type="dxa"/>
          </w:tcPr>
          <w:p w14:paraId="0063E468" w14:textId="77777777" w:rsidR="00A516EA" w:rsidRDefault="00000000">
            <w:pPr>
              <w:spacing w:after="40"/>
            </w:pPr>
            <w:r>
              <w:rPr>
                <w:sz w:val="14"/>
              </w:rPr>
              <w:t>EE.1</w:t>
            </w:r>
          </w:p>
        </w:tc>
      </w:tr>
      <w:tr w:rsidR="00A516EA" w14:paraId="02077C5C" w14:textId="77777777">
        <w:trPr>
          <w:jc w:val="center"/>
        </w:trPr>
        <w:tc>
          <w:tcPr>
            <w:tcW w:w="794" w:type="dxa"/>
          </w:tcPr>
          <w:p w14:paraId="502C07B4" w14:textId="77777777" w:rsidR="00A516EA" w:rsidRDefault="00000000">
            <w:pPr>
              <w:spacing w:after="40"/>
            </w:pPr>
            <w:r>
              <w:rPr>
                <w:sz w:val="14"/>
              </w:rPr>
              <w:t>EE.3</w:t>
            </w:r>
          </w:p>
        </w:tc>
        <w:tc>
          <w:tcPr>
            <w:tcW w:w="3969" w:type="dxa"/>
          </w:tcPr>
          <w:p w14:paraId="443059B7" w14:textId="77777777" w:rsidR="00A516EA" w:rsidRDefault="00000000">
            <w:pPr>
              <w:spacing w:after="40"/>
            </w:pPr>
            <w:r>
              <w:rPr>
                <w:sz w:val="14"/>
              </w:rPr>
              <w:t>Determinar duración aproximada de una sesión</w:t>
            </w:r>
          </w:p>
        </w:tc>
        <w:tc>
          <w:tcPr>
            <w:tcW w:w="454" w:type="dxa"/>
          </w:tcPr>
          <w:p w14:paraId="0DEE9EEB" w14:textId="77777777" w:rsidR="00A516EA" w:rsidRDefault="00000000">
            <w:pPr>
              <w:spacing w:after="40"/>
            </w:pPr>
            <w:r>
              <w:rPr>
                <w:sz w:val="14"/>
              </w:rPr>
              <w:t>E</w:t>
            </w:r>
          </w:p>
        </w:tc>
        <w:tc>
          <w:tcPr>
            <w:tcW w:w="1134" w:type="dxa"/>
          </w:tcPr>
          <w:p w14:paraId="16536442" w14:textId="77777777" w:rsidR="00A516EA" w:rsidRDefault="00000000">
            <w:pPr>
              <w:spacing w:after="40"/>
            </w:pPr>
            <w:r>
              <w:rPr>
                <w:sz w:val="14"/>
              </w:rPr>
              <w:t>María</w:t>
            </w:r>
          </w:p>
        </w:tc>
        <w:tc>
          <w:tcPr>
            <w:tcW w:w="510" w:type="dxa"/>
          </w:tcPr>
          <w:p w14:paraId="1839E503" w14:textId="77777777" w:rsidR="00A516EA" w:rsidRDefault="00000000">
            <w:pPr>
              <w:spacing w:after="40"/>
            </w:pPr>
            <w:r>
              <w:rPr>
                <w:sz w:val="14"/>
              </w:rPr>
              <w:t>0.62</w:t>
            </w:r>
          </w:p>
        </w:tc>
        <w:tc>
          <w:tcPr>
            <w:tcW w:w="2211" w:type="dxa"/>
          </w:tcPr>
          <w:p w14:paraId="00135DF0" w14:textId="77777777" w:rsidR="00A516EA" w:rsidRDefault="00000000">
            <w:pPr>
              <w:spacing w:after="40"/>
            </w:pPr>
            <w:r>
              <w:rPr>
                <w:sz w:val="14"/>
              </w:rPr>
              <w:t>EE.2</w:t>
            </w:r>
          </w:p>
        </w:tc>
      </w:tr>
      <w:tr w:rsidR="00A516EA" w14:paraId="6E36A36F" w14:textId="77777777">
        <w:trPr>
          <w:jc w:val="center"/>
        </w:trPr>
        <w:tc>
          <w:tcPr>
            <w:tcW w:w="794" w:type="dxa"/>
          </w:tcPr>
          <w:p w14:paraId="743A836D" w14:textId="77777777" w:rsidR="00A516EA" w:rsidRDefault="00000000">
            <w:pPr>
              <w:spacing w:after="40"/>
            </w:pPr>
            <w:r>
              <w:rPr>
                <w:sz w:val="14"/>
              </w:rPr>
              <w:t>ER</w:t>
            </w:r>
          </w:p>
        </w:tc>
        <w:tc>
          <w:tcPr>
            <w:tcW w:w="3969" w:type="dxa"/>
          </w:tcPr>
          <w:p w14:paraId="03D0E854" w14:textId="77777777" w:rsidR="00A516EA" w:rsidRDefault="00000000">
            <w:pPr>
              <w:spacing w:after="40"/>
            </w:pPr>
            <w:r>
              <w:rPr>
                <w:sz w:val="14"/>
              </w:rPr>
              <w:t>Investigar postura, comodidad y ergonomía durante actividades de percusión VR</w:t>
            </w:r>
          </w:p>
        </w:tc>
        <w:tc>
          <w:tcPr>
            <w:tcW w:w="454" w:type="dxa"/>
          </w:tcPr>
          <w:p w14:paraId="006D85DB" w14:textId="77777777" w:rsidR="00A516EA" w:rsidRDefault="00000000">
            <w:pPr>
              <w:spacing w:after="40"/>
            </w:pPr>
            <w:r>
              <w:rPr>
                <w:sz w:val="14"/>
              </w:rPr>
              <w:t>E</w:t>
            </w:r>
          </w:p>
        </w:tc>
        <w:tc>
          <w:tcPr>
            <w:tcW w:w="1134" w:type="dxa"/>
          </w:tcPr>
          <w:p w14:paraId="04B4E3E6" w14:textId="77777777" w:rsidR="00A516EA" w:rsidRDefault="00000000">
            <w:pPr>
              <w:spacing w:after="40"/>
            </w:pPr>
            <w:r>
              <w:rPr>
                <w:sz w:val="14"/>
              </w:rPr>
              <w:t>María</w:t>
            </w:r>
          </w:p>
        </w:tc>
        <w:tc>
          <w:tcPr>
            <w:tcW w:w="510" w:type="dxa"/>
          </w:tcPr>
          <w:p w14:paraId="2A97B105" w14:textId="77777777" w:rsidR="00A516EA" w:rsidRDefault="00000000">
            <w:pPr>
              <w:spacing w:after="40"/>
            </w:pPr>
            <w:r>
              <w:rPr>
                <w:sz w:val="14"/>
              </w:rPr>
              <w:t>1</w:t>
            </w:r>
          </w:p>
        </w:tc>
        <w:tc>
          <w:tcPr>
            <w:tcW w:w="2211" w:type="dxa"/>
          </w:tcPr>
          <w:p w14:paraId="186ED038" w14:textId="77777777" w:rsidR="00A516EA" w:rsidRDefault="00000000">
            <w:pPr>
              <w:spacing w:after="40"/>
            </w:pPr>
            <w:r>
              <w:rPr>
                <w:sz w:val="14"/>
              </w:rPr>
              <w:t>EB.4</w:t>
            </w:r>
          </w:p>
        </w:tc>
      </w:tr>
      <w:tr w:rsidR="00A516EA" w14:paraId="0A53DD16" w14:textId="77777777">
        <w:trPr>
          <w:jc w:val="center"/>
        </w:trPr>
        <w:tc>
          <w:tcPr>
            <w:tcW w:w="794" w:type="dxa"/>
          </w:tcPr>
          <w:p w14:paraId="4128CC87" w14:textId="77777777" w:rsidR="00A516EA" w:rsidRDefault="00000000">
            <w:pPr>
              <w:spacing w:after="40"/>
            </w:pPr>
            <w:r>
              <w:rPr>
                <w:sz w:val="14"/>
              </w:rPr>
              <w:t>EG.1</w:t>
            </w:r>
          </w:p>
        </w:tc>
        <w:tc>
          <w:tcPr>
            <w:tcW w:w="3969" w:type="dxa"/>
          </w:tcPr>
          <w:p w14:paraId="553B2830" w14:textId="77777777" w:rsidR="00A516EA" w:rsidRDefault="00000000">
            <w:pPr>
              <w:spacing w:after="40"/>
            </w:pPr>
            <w:r>
              <w:rPr>
                <w:sz w:val="14"/>
              </w:rPr>
              <w:t>Redactar el guion de introducción general de la terapia</w:t>
            </w:r>
          </w:p>
        </w:tc>
        <w:tc>
          <w:tcPr>
            <w:tcW w:w="454" w:type="dxa"/>
          </w:tcPr>
          <w:p w14:paraId="5981AEC6" w14:textId="77777777" w:rsidR="00A516EA" w:rsidRDefault="00000000">
            <w:pPr>
              <w:spacing w:after="40"/>
            </w:pPr>
            <w:r>
              <w:rPr>
                <w:sz w:val="14"/>
              </w:rPr>
              <w:t>E</w:t>
            </w:r>
          </w:p>
        </w:tc>
        <w:tc>
          <w:tcPr>
            <w:tcW w:w="1134" w:type="dxa"/>
          </w:tcPr>
          <w:p w14:paraId="5F1ACD00" w14:textId="77777777" w:rsidR="00A516EA" w:rsidRDefault="00000000">
            <w:pPr>
              <w:spacing w:after="40"/>
            </w:pPr>
            <w:r>
              <w:rPr>
                <w:sz w:val="14"/>
              </w:rPr>
              <w:t>María</w:t>
            </w:r>
          </w:p>
        </w:tc>
        <w:tc>
          <w:tcPr>
            <w:tcW w:w="510" w:type="dxa"/>
          </w:tcPr>
          <w:p w14:paraId="2237687F" w14:textId="77777777" w:rsidR="00A516EA" w:rsidRDefault="00000000">
            <w:pPr>
              <w:spacing w:after="40"/>
            </w:pPr>
            <w:r>
              <w:rPr>
                <w:sz w:val="14"/>
              </w:rPr>
              <w:t>1</w:t>
            </w:r>
          </w:p>
        </w:tc>
        <w:tc>
          <w:tcPr>
            <w:tcW w:w="2211" w:type="dxa"/>
          </w:tcPr>
          <w:p w14:paraId="42B08E67" w14:textId="77777777" w:rsidR="00A516EA" w:rsidRDefault="00000000">
            <w:pPr>
              <w:spacing w:after="40"/>
            </w:pPr>
            <w:r>
              <w:rPr>
                <w:sz w:val="14"/>
              </w:rPr>
              <w:t>EO.2, EE.1</w:t>
            </w:r>
          </w:p>
        </w:tc>
      </w:tr>
      <w:tr w:rsidR="00A516EA" w14:paraId="46F0450D" w14:textId="77777777">
        <w:trPr>
          <w:jc w:val="center"/>
        </w:trPr>
        <w:tc>
          <w:tcPr>
            <w:tcW w:w="794" w:type="dxa"/>
          </w:tcPr>
          <w:p w14:paraId="4E555C66" w14:textId="77777777" w:rsidR="00A516EA" w:rsidRDefault="00000000">
            <w:pPr>
              <w:spacing w:after="40"/>
            </w:pPr>
            <w:r>
              <w:rPr>
                <w:sz w:val="14"/>
              </w:rPr>
              <w:t>EG.2</w:t>
            </w:r>
          </w:p>
        </w:tc>
        <w:tc>
          <w:tcPr>
            <w:tcW w:w="3969" w:type="dxa"/>
          </w:tcPr>
          <w:p w14:paraId="3BC692DE" w14:textId="77777777" w:rsidR="00A516EA" w:rsidRDefault="00000000">
            <w:pPr>
              <w:spacing w:after="40"/>
            </w:pPr>
            <w:r>
              <w:rPr>
                <w:sz w:val="14"/>
              </w:rPr>
              <w:t>Redactar las instrucciones específicas de la actividad terapéutica</w:t>
            </w:r>
          </w:p>
        </w:tc>
        <w:tc>
          <w:tcPr>
            <w:tcW w:w="454" w:type="dxa"/>
          </w:tcPr>
          <w:p w14:paraId="4BFD1202" w14:textId="77777777" w:rsidR="00A516EA" w:rsidRDefault="00000000">
            <w:pPr>
              <w:spacing w:after="40"/>
            </w:pPr>
            <w:r>
              <w:rPr>
                <w:sz w:val="14"/>
              </w:rPr>
              <w:t>E</w:t>
            </w:r>
          </w:p>
        </w:tc>
        <w:tc>
          <w:tcPr>
            <w:tcW w:w="1134" w:type="dxa"/>
          </w:tcPr>
          <w:p w14:paraId="46A8BBE1" w14:textId="77777777" w:rsidR="00A516EA" w:rsidRDefault="00000000">
            <w:pPr>
              <w:spacing w:after="40"/>
            </w:pPr>
            <w:r>
              <w:rPr>
                <w:sz w:val="14"/>
              </w:rPr>
              <w:t>María</w:t>
            </w:r>
          </w:p>
        </w:tc>
        <w:tc>
          <w:tcPr>
            <w:tcW w:w="510" w:type="dxa"/>
          </w:tcPr>
          <w:p w14:paraId="523C88D2" w14:textId="77777777" w:rsidR="00A516EA" w:rsidRDefault="00000000">
            <w:pPr>
              <w:spacing w:after="40"/>
            </w:pPr>
            <w:r>
              <w:rPr>
                <w:sz w:val="14"/>
              </w:rPr>
              <w:t>1</w:t>
            </w:r>
          </w:p>
        </w:tc>
        <w:tc>
          <w:tcPr>
            <w:tcW w:w="2211" w:type="dxa"/>
          </w:tcPr>
          <w:p w14:paraId="7759B135" w14:textId="77777777" w:rsidR="00A516EA" w:rsidRDefault="00000000">
            <w:pPr>
              <w:spacing w:after="40"/>
            </w:pPr>
            <w:r>
              <w:rPr>
                <w:sz w:val="14"/>
              </w:rPr>
              <w:t>EE.2, EG.1</w:t>
            </w:r>
          </w:p>
        </w:tc>
      </w:tr>
      <w:tr w:rsidR="00A516EA" w14:paraId="0EE67944" w14:textId="77777777">
        <w:trPr>
          <w:jc w:val="center"/>
        </w:trPr>
        <w:tc>
          <w:tcPr>
            <w:tcW w:w="794" w:type="dxa"/>
          </w:tcPr>
          <w:p w14:paraId="0A95D4E0" w14:textId="77777777" w:rsidR="00A516EA" w:rsidRDefault="00000000">
            <w:pPr>
              <w:spacing w:after="40"/>
            </w:pPr>
            <w:r>
              <w:rPr>
                <w:sz w:val="14"/>
              </w:rPr>
              <w:lastRenderedPageBreak/>
              <w:t>EF</w:t>
            </w:r>
          </w:p>
        </w:tc>
        <w:tc>
          <w:tcPr>
            <w:tcW w:w="3969" w:type="dxa"/>
          </w:tcPr>
          <w:p w14:paraId="31143DFD" w14:textId="77777777" w:rsidR="00A516EA" w:rsidRDefault="00000000">
            <w:pPr>
              <w:spacing w:after="40"/>
            </w:pPr>
            <w:r>
              <w:rPr>
                <w:sz w:val="14"/>
              </w:rPr>
              <w:t>Diseñar flujo completo de experiencia desde ingreso hasta finalización</w:t>
            </w:r>
          </w:p>
        </w:tc>
        <w:tc>
          <w:tcPr>
            <w:tcW w:w="454" w:type="dxa"/>
          </w:tcPr>
          <w:p w14:paraId="709AD79E" w14:textId="77777777" w:rsidR="00A516EA" w:rsidRDefault="00000000">
            <w:pPr>
              <w:spacing w:after="40"/>
            </w:pPr>
            <w:r>
              <w:rPr>
                <w:sz w:val="14"/>
              </w:rPr>
              <w:t>E</w:t>
            </w:r>
          </w:p>
        </w:tc>
        <w:tc>
          <w:tcPr>
            <w:tcW w:w="1134" w:type="dxa"/>
          </w:tcPr>
          <w:p w14:paraId="7F4EB7E3" w14:textId="77777777" w:rsidR="00A516EA" w:rsidRDefault="00000000">
            <w:pPr>
              <w:spacing w:after="40"/>
            </w:pPr>
            <w:r>
              <w:rPr>
                <w:sz w:val="14"/>
              </w:rPr>
              <w:t>María</w:t>
            </w:r>
          </w:p>
        </w:tc>
        <w:tc>
          <w:tcPr>
            <w:tcW w:w="510" w:type="dxa"/>
          </w:tcPr>
          <w:p w14:paraId="09F18A76" w14:textId="77777777" w:rsidR="00A516EA" w:rsidRDefault="00000000">
            <w:pPr>
              <w:spacing w:after="40"/>
            </w:pPr>
            <w:r>
              <w:rPr>
                <w:sz w:val="14"/>
              </w:rPr>
              <w:t>2</w:t>
            </w:r>
          </w:p>
        </w:tc>
        <w:tc>
          <w:tcPr>
            <w:tcW w:w="2211" w:type="dxa"/>
          </w:tcPr>
          <w:p w14:paraId="12598240" w14:textId="77777777" w:rsidR="00A516EA" w:rsidRDefault="00000000">
            <w:pPr>
              <w:spacing w:after="40"/>
            </w:pPr>
            <w:r>
              <w:rPr>
                <w:sz w:val="14"/>
              </w:rPr>
              <w:t>EE.2, EG.1, EG.2, EE.3</w:t>
            </w:r>
          </w:p>
        </w:tc>
      </w:tr>
      <w:tr w:rsidR="00A516EA" w14:paraId="03BC6DA3" w14:textId="77777777">
        <w:trPr>
          <w:jc w:val="center"/>
        </w:trPr>
        <w:tc>
          <w:tcPr>
            <w:tcW w:w="794" w:type="dxa"/>
          </w:tcPr>
          <w:p w14:paraId="3AC6D908" w14:textId="77777777" w:rsidR="00A516EA" w:rsidRDefault="00000000">
            <w:pPr>
              <w:spacing w:after="40"/>
            </w:pPr>
            <w:r>
              <w:rPr>
                <w:sz w:val="14"/>
              </w:rPr>
              <w:t>EG.3</w:t>
            </w:r>
          </w:p>
        </w:tc>
        <w:tc>
          <w:tcPr>
            <w:tcW w:w="3969" w:type="dxa"/>
          </w:tcPr>
          <w:p w14:paraId="7980CBA3" w14:textId="77777777" w:rsidR="00A516EA" w:rsidRDefault="00000000">
            <w:pPr>
              <w:spacing w:after="40"/>
            </w:pPr>
            <w:r>
              <w:rPr>
                <w:sz w:val="14"/>
              </w:rPr>
              <w:t>Redactar el guion del tutorial introductorio</w:t>
            </w:r>
          </w:p>
        </w:tc>
        <w:tc>
          <w:tcPr>
            <w:tcW w:w="454" w:type="dxa"/>
          </w:tcPr>
          <w:p w14:paraId="5D113435" w14:textId="77777777" w:rsidR="00A516EA" w:rsidRDefault="00000000">
            <w:pPr>
              <w:spacing w:after="40"/>
            </w:pPr>
            <w:r>
              <w:rPr>
                <w:sz w:val="14"/>
              </w:rPr>
              <w:t>E</w:t>
            </w:r>
          </w:p>
        </w:tc>
        <w:tc>
          <w:tcPr>
            <w:tcW w:w="1134" w:type="dxa"/>
          </w:tcPr>
          <w:p w14:paraId="780CC92A" w14:textId="77777777" w:rsidR="00A516EA" w:rsidRDefault="00000000">
            <w:pPr>
              <w:spacing w:after="40"/>
            </w:pPr>
            <w:r>
              <w:rPr>
                <w:sz w:val="14"/>
              </w:rPr>
              <w:t>María</w:t>
            </w:r>
          </w:p>
        </w:tc>
        <w:tc>
          <w:tcPr>
            <w:tcW w:w="510" w:type="dxa"/>
          </w:tcPr>
          <w:p w14:paraId="1D8E5063" w14:textId="77777777" w:rsidR="00A516EA" w:rsidRDefault="00000000">
            <w:pPr>
              <w:spacing w:after="40"/>
            </w:pPr>
            <w:r>
              <w:rPr>
                <w:sz w:val="14"/>
              </w:rPr>
              <w:t>1</w:t>
            </w:r>
          </w:p>
        </w:tc>
        <w:tc>
          <w:tcPr>
            <w:tcW w:w="2211" w:type="dxa"/>
          </w:tcPr>
          <w:p w14:paraId="77AEB0AA" w14:textId="77777777" w:rsidR="00A516EA" w:rsidRDefault="00000000">
            <w:pPr>
              <w:spacing w:after="40"/>
            </w:pPr>
            <w:r>
              <w:rPr>
                <w:sz w:val="14"/>
              </w:rPr>
              <w:t>EG.2, EF</w:t>
            </w:r>
          </w:p>
        </w:tc>
      </w:tr>
      <w:tr w:rsidR="00A516EA" w14:paraId="0C17E1D2" w14:textId="77777777">
        <w:trPr>
          <w:jc w:val="center"/>
        </w:trPr>
        <w:tc>
          <w:tcPr>
            <w:tcW w:w="794" w:type="dxa"/>
          </w:tcPr>
          <w:p w14:paraId="6EC6ADB3" w14:textId="77777777" w:rsidR="00A516EA" w:rsidRDefault="00000000">
            <w:pPr>
              <w:spacing w:after="40"/>
            </w:pPr>
            <w:r>
              <w:rPr>
                <w:sz w:val="14"/>
              </w:rPr>
              <w:t>EI</w:t>
            </w:r>
          </w:p>
        </w:tc>
        <w:tc>
          <w:tcPr>
            <w:tcW w:w="3969" w:type="dxa"/>
          </w:tcPr>
          <w:p w14:paraId="5702A1AA" w14:textId="77777777" w:rsidR="00A516EA" w:rsidRDefault="00000000">
            <w:pPr>
              <w:spacing w:after="40"/>
            </w:pPr>
            <w:r>
              <w:rPr>
                <w:sz w:val="14"/>
              </w:rPr>
              <w:t>Definir cómo se utilizarán el ritmo y la intensidad de los golpes para expresar las emociones seleccionadas</w:t>
            </w:r>
          </w:p>
        </w:tc>
        <w:tc>
          <w:tcPr>
            <w:tcW w:w="454" w:type="dxa"/>
          </w:tcPr>
          <w:p w14:paraId="1B00D758" w14:textId="77777777" w:rsidR="00A516EA" w:rsidRDefault="00000000">
            <w:pPr>
              <w:spacing w:after="40"/>
            </w:pPr>
            <w:r>
              <w:rPr>
                <w:sz w:val="14"/>
              </w:rPr>
              <w:t>E</w:t>
            </w:r>
          </w:p>
        </w:tc>
        <w:tc>
          <w:tcPr>
            <w:tcW w:w="1134" w:type="dxa"/>
          </w:tcPr>
          <w:p w14:paraId="0A52039E" w14:textId="77777777" w:rsidR="00A516EA" w:rsidRDefault="00000000">
            <w:pPr>
              <w:spacing w:after="40"/>
            </w:pPr>
            <w:r>
              <w:rPr>
                <w:sz w:val="14"/>
              </w:rPr>
              <w:t>María</w:t>
            </w:r>
          </w:p>
        </w:tc>
        <w:tc>
          <w:tcPr>
            <w:tcW w:w="510" w:type="dxa"/>
          </w:tcPr>
          <w:p w14:paraId="0761842B" w14:textId="77777777" w:rsidR="00A516EA" w:rsidRDefault="00000000">
            <w:pPr>
              <w:spacing w:after="40"/>
            </w:pPr>
            <w:r>
              <w:rPr>
                <w:sz w:val="14"/>
              </w:rPr>
              <w:t>1</w:t>
            </w:r>
          </w:p>
        </w:tc>
        <w:tc>
          <w:tcPr>
            <w:tcW w:w="2211" w:type="dxa"/>
          </w:tcPr>
          <w:p w14:paraId="431808D6" w14:textId="77777777" w:rsidR="00A516EA" w:rsidRDefault="00000000">
            <w:pPr>
              <w:spacing w:after="40"/>
            </w:pPr>
            <w:r>
              <w:rPr>
                <w:sz w:val="14"/>
              </w:rPr>
              <w:t>EE.1, EE.2</w:t>
            </w:r>
          </w:p>
        </w:tc>
      </w:tr>
      <w:tr w:rsidR="00A516EA" w14:paraId="12C45351" w14:textId="77777777">
        <w:trPr>
          <w:jc w:val="center"/>
        </w:trPr>
        <w:tc>
          <w:tcPr>
            <w:tcW w:w="794" w:type="dxa"/>
          </w:tcPr>
          <w:p w14:paraId="0B3EF43B" w14:textId="77777777" w:rsidR="00A516EA" w:rsidRDefault="00000000">
            <w:pPr>
              <w:spacing w:after="40"/>
            </w:pPr>
            <w:r>
              <w:rPr>
                <w:sz w:val="14"/>
              </w:rPr>
              <w:t>EG.4</w:t>
            </w:r>
          </w:p>
        </w:tc>
        <w:tc>
          <w:tcPr>
            <w:tcW w:w="3969" w:type="dxa"/>
          </w:tcPr>
          <w:p w14:paraId="092C4517" w14:textId="77777777" w:rsidR="00A516EA" w:rsidRDefault="00000000">
            <w:pPr>
              <w:spacing w:after="40"/>
            </w:pPr>
            <w:r>
              <w:rPr>
                <w:sz w:val="14"/>
              </w:rPr>
              <w:t>Redactar el guion de cierre de la experiencia terapéutica</w:t>
            </w:r>
          </w:p>
        </w:tc>
        <w:tc>
          <w:tcPr>
            <w:tcW w:w="454" w:type="dxa"/>
          </w:tcPr>
          <w:p w14:paraId="02634C0A" w14:textId="77777777" w:rsidR="00A516EA" w:rsidRDefault="00000000">
            <w:pPr>
              <w:spacing w:after="40"/>
            </w:pPr>
            <w:r>
              <w:rPr>
                <w:sz w:val="14"/>
              </w:rPr>
              <w:t>E</w:t>
            </w:r>
          </w:p>
        </w:tc>
        <w:tc>
          <w:tcPr>
            <w:tcW w:w="1134" w:type="dxa"/>
          </w:tcPr>
          <w:p w14:paraId="3668D674" w14:textId="77777777" w:rsidR="00A516EA" w:rsidRDefault="00000000">
            <w:pPr>
              <w:spacing w:after="40"/>
            </w:pPr>
            <w:r>
              <w:rPr>
                <w:sz w:val="14"/>
              </w:rPr>
              <w:t>María</w:t>
            </w:r>
          </w:p>
        </w:tc>
        <w:tc>
          <w:tcPr>
            <w:tcW w:w="510" w:type="dxa"/>
          </w:tcPr>
          <w:p w14:paraId="6EF7EA2B" w14:textId="77777777" w:rsidR="00A516EA" w:rsidRDefault="00000000">
            <w:pPr>
              <w:spacing w:after="40"/>
            </w:pPr>
            <w:r>
              <w:rPr>
                <w:sz w:val="14"/>
              </w:rPr>
              <w:t>0.62</w:t>
            </w:r>
          </w:p>
        </w:tc>
        <w:tc>
          <w:tcPr>
            <w:tcW w:w="2211" w:type="dxa"/>
          </w:tcPr>
          <w:p w14:paraId="37DF7626" w14:textId="77777777" w:rsidR="00A516EA" w:rsidRDefault="00000000">
            <w:pPr>
              <w:spacing w:after="40"/>
            </w:pPr>
            <w:r>
              <w:rPr>
                <w:sz w:val="14"/>
              </w:rPr>
              <w:t>EF</w:t>
            </w:r>
          </w:p>
        </w:tc>
      </w:tr>
      <w:tr w:rsidR="00A516EA" w14:paraId="5FE777DB" w14:textId="77777777">
        <w:trPr>
          <w:jc w:val="center"/>
        </w:trPr>
        <w:tc>
          <w:tcPr>
            <w:tcW w:w="794" w:type="dxa"/>
          </w:tcPr>
          <w:p w14:paraId="10BD1728" w14:textId="77777777" w:rsidR="00A516EA" w:rsidRDefault="00000000">
            <w:pPr>
              <w:spacing w:after="40"/>
            </w:pPr>
            <w:r>
              <w:rPr>
                <w:sz w:val="14"/>
              </w:rPr>
              <w:t>ET.1</w:t>
            </w:r>
          </w:p>
        </w:tc>
        <w:tc>
          <w:tcPr>
            <w:tcW w:w="3969" w:type="dxa"/>
          </w:tcPr>
          <w:p w14:paraId="412E0D02" w14:textId="77777777" w:rsidR="00A516EA" w:rsidRDefault="00000000">
            <w:pPr>
              <w:spacing w:after="40"/>
            </w:pPr>
            <w:r>
              <w:rPr>
                <w:sz w:val="14"/>
              </w:rPr>
              <w:t>Redactar la fundamentación teórica de la propuesta terapéutica</w:t>
            </w:r>
          </w:p>
        </w:tc>
        <w:tc>
          <w:tcPr>
            <w:tcW w:w="454" w:type="dxa"/>
          </w:tcPr>
          <w:p w14:paraId="1EB5D767" w14:textId="77777777" w:rsidR="00A516EA" w:rsidRDefault="00000000">
            <w:pPr>
              <w:spacing w:after="40"/>
            </w:pPr>
            <w:r>
              <w:rPr>
                <w:sz w:val="14"/>
              </w:rPr>
              <w:t>E</w:t>
            </w:r>
          </w:p>
        </w:tc>
        <w:tc>
          <w:tcPr>
            <w:tcW w:w="1134" w:type="dxa"/>
          </w:tcPr>
          <w:p w14:paraId="41153D72" w14:textId="77777777" w:rsidR="00A516EA" w:rsidRDefault="00000000">
            <w:pPr>
              <w:spacing w:after="40"/>
            </w:pPr>
            <w:r>
              <w:rPr>
                <w:sz w:val="14"/>
              </w:rPr>
              <w:t>María</w:t>
            </w:r>
          </w:p>
        </w:tc>
        <w:tc>
          <w:tcPr>
            <w:tcW w:w="510" w:type="dxa"/>
          </w:tcPr>
          <w:p w14:paraId="66E30CA3" w14:textId="77777777" w:rsidR="00A516EA" w:rsidRDefault="00000000">
            <w:pPr>
              <w:spacing w:after="40"/>
            </w:pPr>
            <w:r>
              <w:rPr>
                <w:sz w:val="14"/>
              </w:rPr>
              <w:t>3</w:t>
            </w:r>
          </w:p>
        </w:tc>
        <w:tc>
          <w:tcPr>
            <w:tcW w:w="2211" w:type="dxa"/>
          </w:tcPr>
          <w:p w14:paraId="2F68BB55" w14:textId="77777777" w:rsidR="00A516EA" w:rsidRDefault="00000000">
            <w:pPr>
              <w:spacing w:after="40"/>
            </w:pPr>
            <w:r>
              <w:rPr>
                <w:sz w:val="14"/>
              </w:rPr>
              <w:t>EB.5, EI</w:t>
            </w:r>
          </w:p>
        </w:tc>
      </w:tr>
      <w:tr w:rsidR="00A516EA" w14:paraId="3FDDF6BA" w14:textId="77777777">
        <w:trPr>
          <w:jc w:val="center"/>
        </w:trPr>
        <w:tc>
          <w:tcPr>
            <w:tcW w:w="794" w:type="dxa"/>
          </w:tcPr>
          <w:p w14:paraId="4DEDED71" w14:textId="77777777" w:rsidR="00A516EA" w:rsidRDefault="00000000">
            <w:pPr>
              <w:spacing w:after="40"/>
            </w:pPr>
            <w:r>
              <w:rPr>
                <w:sz w:val="14"/>
              </w:rPr>
              <w:t>ET.2</w:t>
            </w:r>
          </w:p>
        </w:tc>
        <w:tc>
          <w:tcPr>
            <w:tcW w:w="3969" w:type="dxa"/>
          </w:tcPr>
          <w:p w14:paraId="3BBADC92" w14:textId="77777777" w:rsidR="00A516EA" w:rsidRDefault="00000000">
            <w:pPr>
              <w:spacing w:after="40"/>
            </w:pPr>
            <w:r>
              <w:rPr>
                <w:sz w:val="14"/>
              </w:rPr>
              <w:t>Revisar y actualizar la fundamentación según el funcionamiento final del prototipo</w:t>
            </w:r>
          </w:p>
        </w:tc>
        <w:tc>
          <w:tcPr>
            <w:tcW w:w="454" w:type="dxa"/>
          </w:tcPr>
          <w:p w14:paraId="0AACA2B0" w14:textId="77777777" w:rsidR="00A516EA" w:rsidRDefault="00000000">
            <w:pPr>
              <w:spacing w:after="40"/>
            </w:pPr>
            <w:r>
              <w:rPr>
                <w:sz w:val="14"/>
              </w:rPr>
              <w:t>E</w:t>
            </w:r>
          </w:p>
        </w:tc>
        <w:tc>
          <w:tcPr>
            <w:tcW w:w="1134" w:type="dxa"/>
          </w:tcPr>
          <w:p w14:paraId="1BE9DEA8" w14:textId="77777777" w:rsidR="00A516EA" w:rsidRDefault="00000000">
            <w:pPr>
              <w:spacing w:after="40"/>
            </w:pPr>
            <w:r>
              <w:rPr>
                <w:sz w:val="14"/>
              </w:rPr>
              <w:t>María</w:t>
            </w:r>
          </w:p>
        </w:tc>
        <w:tc>
          <w:tcPr>
            <w:tcW w:w="510" w:type="dxa"/>
          </w:tcPr>
          <w:p w14:paraId="760F86A7" w14:textId="77777777" w:rsidR="00A516EA" w:rsidRDefault="00000000">
            <w:pPr>
              <w:spacing w:after="40"/>
            </w:pPr>
            <w:r>
              <w:rPr>
                <w:sz w:val="14"/>
              </w:rPr>
              <w:t>1</w:t>
            </w:r>
          </w:p>
        </w:tc>
        <w:tc>
          <w:tcPr>
            <w:tcW w:w="2211" w:type="dxa"/>
          </w:tcPr>
          <w:p w14:paraId="4CADBAA4" w14:textId="77777777" w:rsidR="00A516EA" w:rsidRDefault="00000000">
            <w:pPr>
              <w:spacing w:after="40"/>
            </w:pPr>
            <w:r>
              <w:rPr>
                <w:sz w:val="14"/>
              </w:rPr>
              <w:t>ET.1, QT.8</w:t>
            </w:r>
          </w:p>
        </w:tc>
      </w:tr>
      <w:tr w:rsidR="00A516EA" w14:paraId="6E5DCB2D" w14:textId="77777777">
        <w:trPr>
          <w:jc w:val="center"/>
        </w:trPr>
        <w:tc>
          <w:tcPr>
            <w:tcW w:w="794" w:type="dxa"/>
          </w:tcPr>
          <w:p w14:paraId="414F0C8C" w14:textId="77777777" w:rsidR="00A516EA" w:rsidRDefault="00000000">
            <w:pPr>
              <w:spacing w:after="40"/>
            </w:pPr>
            <w:r>
              <w:rPr>
                <w:sz w:val="14"/>
              </w:rPr>
              <w:t>MR.1</w:t>
            </w:r>
          </w:p>
        </w:tc>
        <w:tc>
          <w:tcPr>
            <w:tcW w:w="3969" w:type="dxa"/>
          </w:tcPr>
          <w:p w14:paraId="10A11B92" w14:textId="77777777" w:rsidR="00A516EA" w:rsidRDefault="00000000">
            <w:pPr>
              <w:spacing w:after="40"/>
            </w:pPr>
            <w:r>
              <w:rPr>
                <w:sz w:val="14"/>
              </w:rPr>
              <w:t>Investigar características musicales adecuadas para la experiencia planteada</w:t>
            </w:r>
          </w:p>
        </w:tc>
        <w:tc>
          <w:tcPr>
            <w:tcW w:w="454" w:type="dxa"/>
          </w:tcPr>
          <w:p w14:paraId="0FAB792C" w14:textId="77777777" w:rsidR="00A516EA" w:rsidRDefault="00000000">
            <w:pPr>
              <w:spacing w:after="40"/>
            </w:pPr>
            <w:r>
              <w:rPr>
                <w:sz w:val="14"/>
              </w:rPr>
              <w:t>M</w:t>
            </w:r>
          </w:p>
        </w:tc>
        <w:tc>
          <w:tcPr>
            <w:tcW w:w="1134" w:type="dxa"/>
          </w:tcPr>
          <w:p w14:paraId="40544B40" w14:textId="77777777" w:rsidR="00A516EA" w:rsidRDefault="00000000">
            <w:pPr>
              <w:spacing w:after="40"/>
            </w:pPr>
            <w:r>
              <w:rPr>
                <w:sz w:val="14"/>
              </w:rPr>
              <w:t>Javier</w:t>
            </w:r>
          </w:p>
        </w:tc>
        <w:tc>
          <w:tcPr>
            <w:tcW w:w="510" w:type="dxa"/>
          </w:tcPr>
          <w:p w14:paraId="7CD7ADEA" w14:textId="77777777" w:rsidR="00A516EA" w:rsidRDefault="00000000">
            <w:pPr>
              <w:spacing w:after="40"/>
            </w:pPr>
            <w:r>
              <w:rPr>
                <w:sz w:val="14"/>
              </w:rPr>
              <w:t>2</w:t>
            </w:r>
          </w:p>
        </w:tc>
        <w:tc>
          <w:tcPr>
            <w:tcW w:w="2211" w:type="dxa"/>
          </w:tcPr>
          <w:p w14:paraId="7937D7C6" w14:textId="77777777" w:rsidR="00A516EA" w:rsidRDefault="00000000">
            <w:pPr>
              <w:spacing w:after="40"/>
            </w:pPr>
            <w:r>
              <w:rPr>
                <w:sz w:val="14"/>
              </w:rPr>
              <w:t>EB.5</w:t>
            </w:r>
          </w:p>
        </w:tc>
      </w:tr>
      <w:tr w:rsidR="00A516EA" w14:paraId="73DE7E1A" w14:textId="77777777">
        <w:trPr>
          <w:jc w:val="center"/>
        </w:trPr>
        <w:tc>
          <w:tcPr>
            <w:tcW w:w="794" w:type="dxa"/>
          </w:tcPr>
          <w:p w14:paraId="1F486E1E" w14:textId="77777777" w:rsidR="00A516EA" w:rsidRDefault="00000000">
            <w:pPr>
              <w:spacing w:after="40"/>
            </w:pPr>
            <w:r>
              <w:rPr>
                <w:sz w:val="14"/>
              </w:rPr>
              <w:t>MR.2</w:t>
            </w:r>
          </w:p>
        </w:tc>
        <w:tc>
          <w:tcPr>
            <w:tcW w:w="3969" w:type="dxa"/>
          </w:tcPr>
          <w:p w14:paraId="38B5369C" w14:textId="77777777" w:rsidR="00A516EA" w:rsidRDefault="00000000">
            <w:pPr>
              <w:spacing w:after="40"/>
            </w:pPr>
            <w:r>
              <w:rPr>
                <w:sz w:val="14"/>
              </w:rPr>
              <w:t>Analizar BPM utilizados en las referencias encontradas</w:t>
            </w:r>
          </w:p>
        </w:tc>
        <w:tc>
          <w:tcPr>
            <w:tcW w:w="454" w:type="dxa"/>
          </w:tcPr>
          <w:p w14:paraId="1AFCE3FA" w14:textId="77777777" w:rsidR="00A516EA" w:rsidRDefault="00000000">
            <w:pPr>
              <w:spacing w:after="40"/>
            </w:pPr>
            <w:r>
              <w:rPr>
                <w:sz w:val="14"/>
              </w:rPr>
              <w:t>M</w:t>
            </w:r>
          </w:p>
        </w:tc>
        <w:tc>
          <w:tcPr>
            <w:tcW w:w="1134" w:type="dxa"/>
          </w:tcPr>
          <w:p w14:paraId="72C2B779" w14:textId="77777777" w:rsidR="00A516EA" w:rsidRDefault="00000000">
            <w:pPr>
              <w:spacing w:after="40"/>
            </w:pPr>
            <w:r>
              <w:rPr>
                <w:sz w:val="14"/>
              </w:rPr>
              <w:t>Javier</w:t>
            </w:r>
          </w:p>
        </w:tc>
        <w:tc>
          <w:tcPr>
            <w:tcW w:w="510" w:type="dxa"/>
          </w:tcPr>
          <w:p w14:paraId="33058C00" w14:textId="77777777" w:rsidR="00A516EA" w:rsidRDefault="00000000">
            <w:pPr>
              <w:spacing w:after="40"/>
            </w:pPr>
            <w:r>
              <w:rPr>
                <w:sz w:val="14"/>
              </w:rPr>
              <w:t>1</w:t>
            </w:r>
          </w:p>
        </w:tc>
        <w:tc>
          <w:tcPr>
            <w:tcW w:w="2211" w:type="dxa"/>
          </w:tcPr>
          <w:p w14:paraId="76D8BD2E" w14:textId="77777777" w:rsidR="00A516EA" w:rsidRDefault="00000000">
            <w:pPr>
              <w:spacing w:after="40"/>
            </w:pPr>
            <w:r>
              <w:rPr>
                <w:sz w:val="14"/>
              </w:rPr>
              <w:t>MR.1</w:t>
            </w:r>
          </w:p>
        </w:tc>
      </w:tr>
      <w:tr w:rsidR="00A516EA" w14:paraId="6277C3BB" w14:textId="77777777">
        <w:trPr>
          <w:jc w:val="center"/>
        </w:trPr>
        <w:tc>
          <w:tcPr>
            <w:tcW w:w="794" w:type="dxa"/>
          </w:tcPr>
          <w:p w14:paraId="399896F8" w14:textId="77777777" w:rsidR="00A516EA" w:rsidRDefault="00000000">
            <w:pPr>
              <w:spacing w:after="40"/>
            </w:pPr>
            <w:r>
              <w:rPr>
                <w:sz w:val="14"/>
              </w:rPr>
              <w:t>MR.3</w:t>
            </w:r>
          </w:p>
        </w:tc>
        <w:tc>
          <w:tcPr>
            <w:tcW w:w="3969" w:type="dxa"/>
          </w:tcPr>
          <w:p w14:paraId="2DE474BF" w14:textId="77777777" w:rsidR="00A516EA" w:rsidRDefault="00000000">
            <w:pPr>
              <w:spacing w:after="40"/>
            </w:pPr>
            <w:r>
              <w:rPr>
                <w:sz w:val="14"/>
              </w:rPr>
              <w:t>Analizar compases y patrones rítmicos apropiados para principiantes</w:t>
            </w:r>
          </w:p>
        </w:tc>
        <w:tc>
          <w:tcPr>
            <w:tcW w:w="454" w:type="dxa"/>
          </w:tcPr>
          <w:p w14:paraId="305F9642" w14:textId="77777777" w:rsidR="00A516EA" w:rsidRDefault="00000000">
            <w:pPr>
              <w:spacing w:after="40"/>
            </w:pPr>
            <w:r>
              <w:rPr>
                <w:sz w:val="14"/>
              </w:rPr>
              <w:t>M</w:t>
            </w:r>
          </w:p>
        </w:tc>
        <w:tc>
          <w:tcPr>
            <w:tcW w:w="1134" w:type="dxa"/>
          </w:tcPr>
          <w:p w14:paraId="5E1437C5" w14:textId="77777777" w:rsidR="00A516EA" w:rsidRDefault="00000000">
            <w:pPr>
              <w:spacing w:after="40"/>
            </w:pPr>
            <w:r>
              <w:rPr>
                <w:sz w:val="14"/>
              </w:rPr>
              <w:t>Javier</w:t>
            </w:r>
          </w:p>
        </w:tc>
        <w:tc>
          <w:tcPr>
            <w:tcW w:w="510" w:type="dxa"/>
          </w:tcPr>
          <w:p w14:paraId="48AC5995" w14:textId="77777777" w:rsidR="00A516EA" w:rsidRDefault="00000000">
            <w:pPr>
              <w:spacing w:after="40"/>
            </w:pPr>
            <w:r>
              <w:rPr>
                <w:sz w:val="14"/>
              </w:rPr>
              <w:t>1</w:t>
            </w:r>
          </w:p>
        </w:tc>
        <w:tc>
          <w:tcPr>
            <w:tcW w:w="2211" w:type="dxa"/>
          </w:tcPr>
          <w:p w14:paraId="16F57AE1" w14:textId="77777777" w:rsidR="00A516EA" w:rsidRDefault="00000000">
            <w:pPr>
              <w:spacing w:after="40"/>
            </w:pPr>
            <w:r>
              <w:rPr>
                <w:sz w:val="14"/>
              </w:rPr>
              <w:t>MR.1</w:t>
            </w:r>
          </w:p>
        </w:tc>
      </w:tr>
      <w:tr w:rsidR="00A516EA" w14:paraId="4DFA703A" w14:textId="77777777">
        <w:trPr>
          <w:jc w:val="center"/>
        </w:trPr>
        <w:tc>
          <w:tcPr>
            <w:tcW w:w="794" w:type="dxa"/>
          </w:tcPr>
          <w:p w14:paraId="279CCD67" w14:textId="77777777" w:rsidR="00A516EA" w:rsidRDefault="00000000">
            <w:pPr>
              <w:spacing w:after="40"/>
            </w:pPr>
            <w:r>
              <w:rPr>
                <w:sz w:val="14"/>
              </w:rPr>
              <w:t>MR.4</w:t>
            </w:r>
          </w:p>
        </w:tc>
        <w:tc>
          <w:tcPr>
            <w:tcW w:w="3969" w:type="dxa"/>
          </w:tcPr>
          <w:p w14:paraId="4580B48C" w14:textId="77777777" w:rsidR="00A516EA" w:rsidRDefault="00000000">
            <w:pPr>
              <w:spacing w:after="40"/>
            </w:pPr>
            <w:r>
              <w:rPr>
                <w:sz w:val="14"/>
              </w:rPr>
              <w:t>Definir estilos musicales que utilizará el proyecto</w:t>
            </w:r>
          </w:p>
        </w:tc>
        <w:tc>
          <w:tcPr>
            <w:tcW w:w="454" w:type="dxa"/>
          </w:tcPr>
          <w:p w14:paraId="759B2750" w14:textId="77777777" w:rsidR="00A516EA" w:rsidRDefault="00000000">
            <w:pPr>
              <w:spacing w:after="40"/>
            </w:pPr>
            <w:r>
              <w:rPr>
                <w:sz w:val="14"/>
              </w:rPr>
              <w:t>M</w:t>
            </w:r>
          </w:p>
        </w:tc>
        <w:tc>
          <w:tcPr>
            <w:tcW w:w="1134" w:type="dxa"/>
          </w:tcPr>
          <w:p w14:paraId="5C401AB4" w14:textId="77777777" w:rsidR="00A516EA" w:rsidRDefault="00000000">
            <w:pPr>
              <w:spacing w:after="40"/>
            </w:pPr>
            <w:r>
              <w:rPr>
                <w:sz w:val="14"/>
              </w:rPr>
              <w:t>Javier</w:t>
            </w:r>
          </w:p>
        </w:tc>
        <w:tc>
          <w:tcPr>
            <w:tcW w:w="510" w:type="dxa"/>
          </w:tcPr>
          <w:p w14:paraId="224D41C9" w14:textId="77777777" w:rsidR="00A516EA" w:rsidRDefault="00000000">
            <w:pPr>
              <w:spacing w:after="40"/>
            </w:pPr>
            <w:r>
              <w:rPr>
                <w:sz w:val="14"/>
              </w:rPr>
              <w:t>1</w:t>
            </w:r>
          </w:p>
        </w:tc>
        <w:tc>
          <w:tcPr>
            <w:tcW w:w="2211" w:type="dxa"/>
          </w:tcPr>
          <w:p w14:paraId="08E1800F" w14:textId="77777777" w:rsidR="00A516EA" w:rsidRDefault="00000000">
            <w:pPr>
              <w:spacing w:after="40"/>
            </w:pPr>
            <w:r>
              <w:rPr>
                <w:sz w:val="14"/>
              </w:rPr>
              <w:t>MR.1, MR.2, MR.3</w:t>
            </w:r>
          </w:p>
        </w:tc>
      </w:tr>
      <w:tr w:rsidR="00A516EA" w14:paraId="663E6C9D" w14:textId="77777777">
        <w:trPr>
          <w:jc w:val="center"/>
        </w:trPr>
        <w:tc>
          <w:tcPr>
            <w:tcW w:w="794" w:type="dxa"/>
          </w:tcPr>
          <w:p w14:paraId="1BB0446E" w14:textId="77777777" w:rsidR="00A516EA" w:rsidRDefault="00000000">
            <w:pPr>
              <w:spacing w:after="40"/>
            </w:pPr>
            <w:r>
              <w:rPr>
                <w:sz w:val="14"/>
              </w:rPr>
              <w:t>MR.5</w:t>
            </w:r>
          </w:p>
        </w:tc>
        <w:tc>
          <w:tcPr>
            <w:tcW w:w="3969" w:type="dxa"/>
          </w:tcPr>
          <w:p w14:paraId="543DDDE4" w14:textId="77777777" w:rsidR="00A516EA" w:rsidRDefault="00000000">
            <w:pPr>
              <w:spacing w:after="40"/>
            </w:pPr>
            <w:r>
              <w:rPr>
                <w:sz w:val="14"/>
              </w:rPr>
              <w:t>Definir duración de las pistas musicales</w:t>
            </w:r>
          </w:p>
        </w:tc>
        <w:tc>
          <w:tcPr>
            <w:tcW w:w="454" w:type="dxa"/>
          </w:tcPr>
          <w:p w14:paraId="64765AED" w14:textId="77777777" w:rsidR="00A516EA" w:rsidRDefault="00000000">
            <w:pPr>
              <w:spacing w:after="40"/>
            </w:pPr>
            <w:r>
              <w:rPr>
                <w:sz w:val="14"/>
              </w:rPr>
              <w:t>M</w:t>
            </w:r>
          </w:p>
        </w:tc>
        <w:tc>
          <w:tcPr>
            <w:tcW w:w="1134" w:type="dxa"/>
          </w:tcPr>
          <w:p w14:paraId="2B8B33E7" w14:textId="77777777" w:rsidR="00A516EA" w:rsidRDefault="00000000">
            <w:pPr>
              <w:spacing w:after="40"/>
            </w:pPr>
            <w:r>
              <w:rPr>
                <w:sz w:val="14"/>
              </w:rPr>
              <w:t>Javier</w:t>
            </w:r>
          </w:p>
        </w:tc>
        <w:tc>
          <w:tcPr>
            <w:tcW w:w="510" w:type="dxa"/>
          </w:tcPr>
          <w:p w14:paraId="1652FDC9" w14:textId="77777777" w:rsidR="00A516EA" w:rsidRDefault="00000000">
            <w:pPr>
              <w:spacing w:after="40"/>
            </w:pPr>
            <w:r>
              <w:rPr>
                <w:sz w:val="14"/>
              </w:rPr>
              <w:t>0.62</w:t>
            </w:r>
          </w:p>
        </w:tc>
        <w:tc>
          <w:tcPr>
            <w:tcW w:w="2211" w:type="dxa"/>
          </w:tcPr>
          <w:p w14:paraId="08DECBD5" w14:textId="77777777" w:rsidR="00A516EA" w:rsidRDefault="00000000">
            <w:pPr>
              <w:spacing w:after="40"/>
            </w:pPr>
            <w:r>
              <w:rPr>
                <w:sz w:val="14"/>
              </w:rPr>
              <w:t>ER, MR.4</w:t>
            </w:r>
          </w:p>
        </w:tc>
      </w:tr>
      <w:tr w:rsidR="00A516EA" w14:paraId="3F97672B" w14:textId="77777777">
        <w:trPr>
          <w:jc w:val="center"/>
        </w:trPr>
        <w:tc>
          <w:tcPr>
            <w:tcW w:w="794" w:type="dxa"/>
          </w:tcPr>
          <w:p w14:paraId="03D9B2C2" w14:textId="77777777" w:rsidR="00A516EA" w:rsidRDefault="00000000">
            <w:pPr>
              <w:spacing w:after="40"/>
            </w:pPr>
            <w:r>
              <w:rPr>
                <w:sz w:val="14"/>
              </w:rPr>
              <w:t>ML.1</w:t>
            </w:r>
          </w:p>
        </w:tc>
        <w:tc>
          <w:tcPr>
            <w:tcW w:w="3969" w:type="dxa"/>
          </w:tcPr>
          <w:p w14:paraId="51AB6948" w14:textId="77777777" w:rsidR="00A516EA" w:rsidRDefault="00000000">
            <w:pPr>
              <w:spacing w:after="40"/>
            </w:pPr>
            <w:r>
              <w:rPr>
                <w:sz w:val="14"/>
              </w:rPr>
              <w:t>Determinar si se utilizará música original, libre de derechos o licenciada</w:t>
            </w:r>
          </w:p>
        </w:tc>
        <w:tc>
          <w:tcPr>
            <w:tcW w:w="454" w:type="dxa"/>
          </w:tcPr>
          <w:p w14:paraId="37F2E0D3" w14:textId="77777777" w:rsidR="00A516EA" w:rsidRDefault="00000000">
            <w:pPr>
              <w:spacing w:after="40"/>
            </w:pPr>
            <w:r>
              <w:rPr>
                <w:sz w:val="14"/>
              </w:rPr>
              <w:t>M</w:t>
            </w:r>
          </w:p>
        </w:tc>
        <w:tc>
          <w:tcPr>
            <w:tcW w:w="1134" w:type="dxa"/>
          </w:tcPr>
          <w:p w14:paraId="7BA7C72E" w14:textId="77777777" w:rsidR="00A516EA" w:rsidRDefault="00000000">
            <w:pPr>
              <w:spacing w:after="40"/>
            </w:pPr>
            <w:r>
              <w:rPr>
                <w:sz w:val="14"/>
              </w:rPr>
              <w:t>Javier</w:t>
            </w:r>
          </w:p>
        </w:tc>
        <w:tc>
          <w:tcPr>
            <w:tcW w:w="510" w:type="dxa"/>
          </w:tcPr>
          <w:p w14:paraId="6E912951" w14:textId="77777777" w:rsidR="00A516EA" w:rsidRDefault="00000000">
            <w:pPr>
              <w:spacing w:after="40"/>
            </w:pPr>
            <w:r>
              <w:rPr>
                <w:sz w:val="14"/>
              </w:rPr>
              <w:t>0.5</w:t>
            </w:r>
          </w:p>
        </w:tc>
        <w:tc>
          <w:tcPr>
            <w:tcW w:w="2211" w:type="dxa"/>
          </w:tcPr>
          <w:p w14:paraId="51EB0122" w14:textId="77777777" w:rsidR="00A516EA" w:rsidRDefault="00000000">
            <w:pPr>
              <w:spacing w:after="40"/>
            </w:pPr>
            <w:r>
              <w:rPr>
                <w:sz w:val="14"/>
              </w:rPr>
              <w:t>—</w:t>
            </w:r>
          </w:p>
        </w:tc>
      </w:tr>
      <w:tr w:rsidR="00A516EA" w14:paraId="76285CB5" w14:textId="77777777">
        <w:trPr>
          <w:jc w:val="center"/>
        </w:trPr>
        <w:tc>
          <w:tcPr>
            <w:tcW w:w="794" w:type="dxa"/>
          </w:tcPr>
          <w:p w14:paraId="2E5DB317" w14:textId="77777777" w:rsidR="00A516EA" w:rsidRDefault="00000000">
            <w:pPr>
              <w:spacing w:after="40"/>
            </w:pPr>
            <w:r>
              <w:rPr>
                <w:sz w:val="14"/>
              </w:rPr>
              <w:t>ML.2</w:t>
            </w:r>
          </w:p>
        </w:tc>
        <w:tc>
          <w:tcPr>
            <w:tcW w:w="3969" w:type="dxa"/>
          </w:tcPr>
          <w:p w14:paraId="5BAC445B" w14:textId="77777777" w:rsidR="00A516EA" w:rsidRDefault="00000000">
            <w:pPr>
              <w:spacing w:after="40"/>
            </w:pPr>
            <w:r>
              <w:rPr>
                <w:sz w:val="14"/>
              </w:rPr>
              <w:t>Investigar licencias de las pistas o recursos musicales considerados</w:t>
            </w:r>
          </w:p>
        </w:tc>
        <w:tc>
          <w:tcPr>
            <w:tcW w:w="454" w:type="dxa"/>
          </w:tcPr>
          <w:p w14:paraId="7AC75070" w14:textId="77777777" w:rsidR="00A516EA" w:rsidRDefault="00000000">
            <w:pPr>
              <w:spacing w:after="40"/>
            </w:pPr>
            <w:r>
              <w:rPr>
                <w:sz w:val="14"/>
              </w:rPr>
              <w:t>M</w:t>
            </w:r>
          </w:p>
        </w:tc>
        <w:tc>
          <w:tcPr>
            <w:tcW w:w="1134" w:type="dxa"/>
          </w:tcPr>
          <w:p w14:paraId="4B65E2C8" w14:textId="77777777" w:rsidR="00A516EA" w:rsidRDefault="00000000">
            <w:pPr>
              <w:spacing w:after="40"/>
            </w:pPr>
            <w:r>
              <w:rPr>
                <w:sz w:val="14"/>
              </w:rPr>
              <w:t>Javier</w:t>
            </w:r>
          </w:p>
        </w:tc>
        <w:tc>
          <w:tcPr>
            <w:tcW w:w="510" w:type="dxa"/>
          </w:tcPr>
          <w:p w14:paraId="1EB9E382" w14:textId="77777777" w:rsidR="00A516EA" w:rsidRDefault="00000000">
            <w:pPr>
              <w:spacing w:after="40"/>
            </w:pPr>
            <w:r>
              <w:rPr>
                <w:sz w:val="14"/>
              </w:rPr>
              <w:t>1</w:t>
            </w:r>
          </w:p>
        </w:tc>
        <w:tc>
          <w:tcPr>
            <w:tcW w:w="2211" w:type="dxa"/>
          </w:tcPr>
          <w:p w14:paraId="5C59A554" w14:textId="77777777" w:rsidR="00A516EA" w:rsidRDefault="00000000">
            <w:pPr>
              <w:spacing w:after="40"/>
            </w:pPr>
            <w:r>
              <w:rPr>
                <w:sz w:val="14"/>
              </w:rPr>
              <w:t>ML.1</w:t>
            </w:r>
          </w:p>
        </w:tc>
      </w:tr>
      <w:tr w:rsidR="00A516EA" w14:paraId="13FF5DA4" w14:textId="77777777">
        <w:trPr>
          <w:jc w:val="center"/>
        </w:trPr>
        <w:tc>
          <w:tcPr>
            <w:tcW w:w="794" w:type="dxa"/>
          </w:tcPr>
          <w:p w14:paraId="057979C1" w14:textId="77777777" w:rsidR="00A516EA" w:rsidRDefault="00000000">
            <w:pPr>
              <w:spacing w:after="40"/>
            </w:pPr>
            <w:r>
              <w:rPr>
                <w:sz w:val="14"/>
              </w:rPr>
              <w:t>MP.1</w:t>
            </w:r>
          </w:p>
        </w:tc>
        <w:tc>
          <w:tcPr>
            <w:tcW w:w="3969" w:type="dxa"/>
          </w:tcPr>
          <w:p w14:paraId="2040871B" w14:textId="77777777" w:rsidR="00A516EA" w:rsidRDefault="00000000">
            <w:pPr>
              <w:spacing w:after="40"/>
            </w:pPr>
            <w:r>
              <w:rPr>
                <w:sz w:val="14"/>
              </w:rPr>
              <w:t>Crear o seleccionar primera pista musical de prueba</w:t>
            </w:r>
          </w:p>
        </w:tc>
        <w:tc>
          <w:tcPr>
            <w:tcW w:w="454" w:type="dxa"/>
          </w:tcPr>
          <w:p w14:paraId="668BCDCE" w14:textId="77777777" w:rsidR="00A516EA" w:rsidRDefault="00000000">
            <w:pPr>
              <w:spacing w:after="40"/>
            </w:pPr>
            <w:r>
              <w:rPr>
                <w:sz w:val="14"/>
              </w:rPr>
              <w:t>M</w:t>
            </w:r>
          </w:p>
        </w:tc>
        <w:tc>
          <w:tcPr>
            <w:tcW w:w="1134" w:type="dxa"/>
          </w:tcPr>
          <w:p w14:paraId="1C633E1E" w14:textId="77777777" w:rsidR="00A516EA" w:rsidRDefault="00000000">
            <w:pPr>
              <w:spacing w:after="40"/>
            </w:pPr>
            <w:r>
              <w:rPr>
                <w:sz w:val="14"/>
              </w:rPr>
              <w:t>Javier</w:t>
            </w:r>
          </w:p>
        </w:tc>
        <w:tc>
          <w:tcPr>
            <w:tcW w:w="510" w:type="dxa"/>
          </w:tcPr>
          <w:p w14:paraId="2652B60E" w14:textId="77777777" w:rsidR="00A516EA" w:rsidRDefault="00000000">
            <w:pPr>
              <w:spacing w:after="40"/>
            </w:pPr>
            <w:r>
              <w:rPr>
                <w:sz w:val="14"/>
              </w:rPr>
              <w:t>2</w:t>
            </w:r>
          </w:p>
        </w:tc>
        <w:tc>
          <w:tcPr>
            <w:tcW w:w="2211" w:type="dxa"/>
          </w:tcPr>
          <w:p w14:paraId="4E1EF08E" w14:textId="77777777" w:rsidR="00A516EA" w:rsidRDefault="00000000">
            <w:pPr>
              <w:spacing w:after="40"/>
            </w:pPr>
            <w:r>
              <w:rPr>
                <w:sz w:val="14"/>
              </w:rPr>
              <w:t>MR.4, ML.1, MR.5</w:t>
            </w:r>
          </w:p>
        </w:tc>
      </w:tr>
      <w:tr w:rsidR="00A516EA" w14:paraId="3E7DAFBE" w14:textId="77777777">
        <w:trPr>
          <w:jc w:val="center"/>
        </w:trPr>
        <w:tc>
          <w:tcPr>
            <w:tcW w:w="794" w:type="dxa"/>
          </w:tcPr>
          <w:p w14:paraId="46B81F30" w14:textId="77777777" w:rsidR="00A516EA" w:rsidRDefault="00000000">
            <w:pPr>
              <w:spacing w:after="40"/>
            </w:pPr>
            <w:r>
              <w:rPr>
                <w:sz w:val="14"/>
              </w:rPr>
              <w:t>MP.2</w:t>
            </w:r>
          </w:p>
        </w:tc>
        <w:tc>
          <w:tcPr>
            <w:tcW w:w="3969" w:type="dxa"/>
          </w:tcPr>
          <w:p w14:paraId="209160A3" w14:textId="77777777" w:rsidR="00A516EA" w:rsidRDefault="00000000">
            <w:pPr>
              <w:spacing w:after="40"/>
            </w:pPr>
            <w:r>
              <w:rPr>
                <w:sz w:val="14"/>
              </w:rPr>
              <w:t>Determinar BPM exacto de la primera pista</w:t>
            </w:r>
          </w:p>
        </w:tc>
        <w:tc>
          <w:tcPr>
            <w:tcW w:w="454" w:type="dxa"/>
          </w:tcPr>
          <w:p w14:paraId="04350BC9" w14:textId="77777777" w:rsidR="00A516EA" w:rsidRDefault="00000000">
            <w:pPr>
              <w:spacing w:after="40"/>
            </w:pPr>
            <w:r>
              <w:rPr>
                <w:sz w:val="14"/>
              </w:rPr>
              <w:t>M</w:t>
            </w:r>
          </w:p>
        </w:tc>
        <w:tc>
          <w:tcPr>
            <w:tcW w:w="1134" w:type="dxa"/>
          </w:tcPr>
          <w:p w14:paraId="0211C4D6" w14:textId="77777777" w:rsidR="00A516EA" w:rsidRDefault="00000000">
            <w:pPr>
              <w:spacing w:after="40"/>
            </w:pPr>
            <w:r>
              <w:rPr>
                <w:sz w:val="14"/>
              </w:rPr>
              <w:t>Javier</w:t>
            </w:r>
          </w:p>
        </w:tc>
        <w:tc>
          <w:tcPr>
            <w:tcW w:w="510" w:type="dxa"/>
          </w:tcPr>
          <w:p w14:paraId="7EB8FCA9" w14:textId="77777777" w:rsidR="00A516EA" w:rsidRDefault="00000000">
            <w:pPr>
              <w:spacing w:after="40"/>
            </w:pPr>
            <w:r>
              <w:rPr>
                <w:sz w:val="14"/>
              </w:rPr>
              <w:t>0.38</w:t>
            </w:r>
          </w:p>
        </w:tc>
        <w:tc>
          <w:tcPr>
            <w:tcW w:w="2211" w:type="dxa"/>
          </w:tcPr>
          <w:p w14:paraId="19C1E512" w14:textId="77777777" w:rsidR="00A516EA" w:rsidRDefault="00000000">
            <w:pPr>
              <w:spacing w:after="40"/>
            </w:pPr>
            <w:r>
              <w:rPr>
                <w:sz w:val="14"/>
              </w:rPr>
              <w:t>MP.1</w:t>
            </w:r>
          </w:p>
        </w:tc>
      </w:tr>
      <w:tr w:rsidR="00A516EA" w14:paraId="2AB06C99" w14:textId="77777777">
        <w:trPr>
          <w:jc w:val="center"/>
        </w:trPr>
        <w:tc>
          <w:tcPr>
            <w:tcW w:w="794" w:type="dxa"/>
          </w:tcPr>
          <w:p w14:paraId="76CBDB72" w14:textId="77777777" w:rsidR="00A516EA" w:rsidRDefault="00000000">
            <w:pPr>
              <w:spacing w:after="40"/>
            </w:pPr>
            <w:r>
              <w:rPr>
                <w:sz w:val="14"/>
              </w:rPr>
              <w:t>MP.3</w:t>
            </w:r>
          </w:p>
        </w:tc>
        <w:tc>
          <w:tcPr>
            <w:tcW w:w="3969" w:type="dxa"/>
          </w:tcPr>
          <w:p w14:paraId="05AE92F0" w14:textId="77777777" w:rsidR="00A516EA" w:rsidRDefault="00000000">
            <w:pPr>
              <w:spacing w:after="40"/>
            </w:pPr>
            <w:r>
              <w:rPr>
                <w:sz w:val="14"/>
              </w:rPr>
              <w:t>Identificar estructura musical de la primera pista</w:t>
            </w:r>
          </w:p>
        </w:tc>
        <w:tc>
          <w:tcPr>
            <w:tcW w:w="454" w:type="dxa"/>
          </w:tcPr>
          <w:p w14:paraId="1547B1AB" w14:textId="77777777" w:rsidR="00A516EA" w:rsidRDefault="00000000">
            <w:pPr>
              <w:spacing w:after="40"/>
            </w:pPr>
            <w:r>
              <w:rPr>
                <w:sz w:val="14"/>
              </w:rPr>
              <w:t>M</w:t>
            </w:r>
          </w:p>
        </w:tc>
        <w:tc>
          <w:tcPr>
            <w:tcW w:w="1134" w:type="dxa"/>
          </w:tcPr>
          <w:p w14:paraId="7A77B499" w14:textId="77777777" w:rsidR="00A516EA" w:rsidRDefault="00000000">
            <w:pPr>
              <w:spacing w:after="40"/>
            </w:pPr>
            <w:r>
              <w:rPr>
                <w:sz w:val="14"/>
              </w:rPr>
              <w:t>Javier</w:t>
            </w:r>
          </w:p>
        </w:tc>
        <w:tc>
          <w:tcPr>
            <w:tcW w:w="510" w:type="dxa"/>
          </w:tcPr>
          <w:p w14:paraId="5D585CB9" w14:textId="77777777" w:rsidR="00A516EA" w:rsidRDefault="00000000">
            <w:pPr>
              <w:spacing w:after="40"/>
            </w:pPr>
            <w:r>
              <w:rPr>
                <w:sz w:val="14"/>
              </w:rPr>
              <w:t>0.62</w:t>
            </w:r>
          </w:p>
        </w:tc>
        <w:tc>
          <w:tcPr>
            <w:tcW w:w="2211" w:type="dxa"/>
          </w:tcPr>
          <w:p w14:paraId="21EA0AE3" w14:textId="77777777" w:rsidR="00A516EA" w:rsidRDefault="00000000">
            <w:pPr>
              <w:spacing w:after="40"/>
            </w:pPr>
            <w:r>
              <w:rPr>
                <w:sz w:val="14"/>
              </w:rPr>
              <w:t>MP.1</w:t>
            </w:r>
          </w:p>
        </w:tc>
      </w:tr>
      <w:tr w:rsidR="00A516EA" w14:paraId="59E81F07" w14:textId="77777777">
        <w:trPr>
          <w:jc w:val="center"/>
        </w:trPr>
        <w:tc>
          <w:tcPr>
            <w:tcW w:w="794" w:type="dxa"/>
          </w:tcPr>
          <w:p w14:paraId="4D430405" w14:textId="77777777" w:rsidR="00A516EA" w:rsidRDefault="00000000">
            <w:pPr>
              <w:spacing w:after="40"/>
            </w:pPr>
            <w:r>
              <w:rPr>
                <w:sz w:val="14"/>
              </w:rPr>
              <w:t>MB.1</w:t>
            </w:r>
          </w:p>
        </w:tc>
        <w:tc>
          <w:tcPr>
            <w:tcW w:w="3969" w:type="dxa"/>
          </w:tcPr>
          <w:p w14:paraId="1EFE16E0" w14:textId="77777777" w:rsidR="00A516EA" w:rsidRDefault="00000000">
            <w:pPr>
              <w:spacing w:after="40"/>
            </w:pPr>
            <w:r>
              <w:rPr>
                <w:sz w:val="14"/>
              </w:rPr>
              <w:t>Crear patrón básico de batería para la primera pista</w:t>
            </w:r>
          </w:p>
        </w:tc>
        <w:tc>
          <w:tcPr>
            <w:tcW w:w="454" w:type="dxa"/>
          </w:tcPr>
          <w:p w14:paraId="14C047CD" w14:textId="77777777" w:rsidR="00A516EA" w:rsidRDefault="00000000">
            <w:pPr>
              <w:spacing w:after="40"/>
            </w:pPr>
            <w:r>
              <w:rPr>
                <w:sz w:val="14"/>
              </w:rPr>
              <w:t>M</w:t>
            </w:r>
          </w:p>
        </w:tc>
        <w:tc>
          <w:tcPr>
            <w:tcW w:w="1134" w:type="dxa"/>
          </w:tcPr>
          <w:p w14:paraId="2F8F2E55" w14:textId="77777777" w:rsidR="00A516EA" w:rsidRDefault="00000000">
            <w:pPr>
              <w:spacing w:after="40"/>
            </w:pPr>
            <w:r>
              <w:rPr>
                <w:sz w:val="14"/>
              </w:rPr>
              <w:t>Javier</w:t>
            </w:r>
          </w:p>
        </w:tc>
        <w:tc>
          <w:tcPr>
            <w:tcW w:w="510" w:type="dxa"/>
          </w:tcPr>
          <w:p w14:paraId="22F148D3" w14:textId="77777777" w:rsidR="00A516EA" w:rsidRDefault="00000000">
            <w:pPr>
              <w:spacing w:after="40"/>
            </w:pPr>
            <w:r>
              <w:rPr>
                <w:sz w:val="14"/>
              </w:rPr>
              <w:t>1</w:t>
            </w:r>
          </w:p>
        </w:tc>
        <w:tc>
          <w:tcPr>
            <w:tcW w:w="2211" w:type="dxa"/>
          </w:tcPr>
          <w:p w14:paraId="1D83873E" w14:textId="77777777" w:rsidR="00A516EA" w:rsidRDefault="00000000">
            <w:pPr>
              <w:spacing w:after="40"/>
            </w:pPr>
            <w:r>
              <w:rPr>
                <w:sz w:val="14"/>
              </w:rPr>
              <w:t>MP.3</w:t>
            </w:r>
          </w:p>
        </w:tc>
      </w:tr>
      <w:tr w:rsidR="00A516EA" w14:paraId="08C081CD" w14:textId="77777777">
        <w:trPr>
          <w:jc w:val="center"/>
        </w:trPr>
        <w:tc>
          <w:tcPr>
            <w:tcW w:w="794" w:type="dxa"/>
          </w:tcPr>
          <w:p w14:paraId="38FB30A7" w14:textId="77777777" w:rsidR="00A516EA" w:rsidRDefault="00000000">
            <w:pPr>
              <w:spacing w:after="40"/>
            </w:pPr>
            <w:r>
              <w:rPr>
                <w:sz w:val="14"/>
              </w:rPr>
              <w:t>MB.2</w:t>
            </w:r>
          </w:p>
        </w:tc>
        <w:tc>
          <w:tcPr>
            <w:tcW w:w="3969" w:type="dxa"/>
          </w:tcPr>
          <w:p w14:paraId="178639BB" w14:textId="77777777" w:rsidR="00A516EA" w:rsidRDefault="00000000">
            <w:pPr>
              <w:spacing w:after="40"/>
            </w:pPr>
            <w:r>
              <w:rPr>
                <w:sz w:val="14"/>
              </w:rPr>
              <w:t>Definir momentos donde se utilizarán golpes suaves, medios o fuertes</w:t>
            </w:r>
          </w:p>
        </w:tc>
        <w:tc>
          <w:tcPr>
            <w:tcW w:w="454" w:type="dxa"/>
          </w:tcPr>
          <w:p w14:paraId="13618437" w14:textId="77777777" w:rsidR="00A516EA" w:rsidRDefault="00000000">
            <w:pPr>
              <w:spacing w:after="40"/>
            </w:pPr>
            <w:r>
              <w:rPr>
                <w:sz w:val="14"/>
              </w:rPr>
              <w:t>M</w:t>
            </w:r>
          </w:p>
        </w:tc>
        <w:tc>
          <w:tcPr>
            <w:tcW w:w="1134" w:type="dxa"/>
          </w:tcPr>
          <w:p w14:paraId="1F19FE2F" w14:textId="77777777" w:rsidR="00A516EA" w:rsidRDefault="00000000">
            <w:pPr>
              <w:spacing w:after="40"/>
            </w:pPr>
            <w:r>
              <w:rPr>
                <w:sz w:val="14"/>
              </w:rPr>
              <w:t>Javier</w:t>
            </w:r>
          </w:p>
        </w:tc>
        <w:tc>
          <w:tcPr>
            <w:tcW w:w="510" w:type="dxa"/>
          </w:tcPr>
          <w:p w14:paraId="43392080" w14:textId="77777777" w:rsidR="00A516EA" w:rsidRDefault="00000000">
            <w:pPr>
              <w:spacing w:after="40"/>
            </w:pPr>
            <w:r>
              <w:rPr>
                <w:sz w:val="14"/>
              </w:rPr>
              <w:t>1</w:t>
            </w:r>
          </w:p>
        </w:tc>
        <w:tc>
          <w:tcPr>
            <w:tcW w:w="2211" w:type="dxa"/>
          </w:tcPr>
          <w:p w14:paraId="01A096A9" w14:textId="77777777" w:rsidR="00A516EA" w:rsidRDefault="00000000">
            <w:pPr>
              <w:spacing w:after="40"/>
            </w:pPr>
            <w:r>
              <w:rPr>
                <w:sz w:val="14"/>
              </w:rPr>
              <w:t>MB.1</w:t>
            </w:r>
          </w:p>
        </w:tc>
      </w:tr>
      <w:tr w:rsidR="00A516EA" w14:paraId="085ABCAE" w14:textId="77777777">
        <w:trPr>
          <w:jc w:val="center"/>
        </w:trPr>
        <w:tc>
          <w:tcPr>
            <w:tcW w:w="794" w:type="dxa"/>
          </w:tcPr>
          <w:p w14:paraId="5C4055FC" w14:textId="77777777" w:rsidR="00A516EA" w:rsidRDefault="00000000">
            <w:pPr>
              <w:spacing w:after="40"/>
            </w:pPr>
            <w:r>
              <w:rPr>
                <w:sz w:val="14"/>
              </w:rPr>
              <w:t>MB.3</w:t>
            </w:r>
          </w:p>
        </w:tc>
        <w:tc>
          <w:tcPr>
            <w:tcW w:w="3969" w:type="dxa"/>
          </w:tcPr>
          <w:p w14:paraId="2B2F98F3" w14:textId="77777777" w:rsidR="00A516EA" w:rsidRDefault="00000000">
            <w:pPr>
              <w:spacing w:after="40"/>
            </w:pPr>
            <w:r>
              <w:rPr>
                <w:sz w:val="14"/>
              </w:rPr>
              <w:t>Crear versiones de dificultad Tutorial, Fácil e Intermedio del patrón</w:t>
            </w:r>
          </w:p>
        </w:tc>
        <w:tc>
          <w:tcPr>
            <w:tcW w:w="454" w:type="dxa"/>
          </w:tcPr>
          <w:p w14:paraId="5C0B6FD4" w14:textId="77777777" w:rsidR="00A516EA" w:rsidRDefault="00000000">
            <w:pPr>
              <w:spacing w:after="40"/>
            </w:pPr>
            <w:r>
              <w:rPr>
                <w:sz w:val="14"/>
              </w:rPr>
              <w:t>M</w:t>
            </w:r>
          </w:p>
        </w:tc>
        <w:tc>
          <w:tcPr>
            <w:tcW w:w="1134" w:type="dxa"/>
          </w:tcPr>
          <w:p w14:paraId="3DCDF1C8" w14:textId="77777777" w:rsidR="00A516EA" w:rsidRDefault="00000000">
            <w:pPr>
              <w:spacing w:after="40"/>
            </w:pPr>
            <w:r>
              <w:rPr>
                <w:sz w:val="14"/>
              </w:rPr>
              <w:t>Javier</w:t>
            </w:r>
          </w:p>
        </w:tc>
        <w:tc>
          <w:tcPr>
            <w:tcW w:w="510" w:type="dxa"/>
          </w:tcPr>
          <w:p w14:paraId="20C1505D" w14:textId="77777777" w:rsidR="00A516EA" w:rsidRDefault="00000000">
            <w:pPr>
              <w:spacing w:after="40"/>
            </w:pPr>
            <w:r>
              <w:rPr>
                <w:sz w:val="14"/>
              </w:rPr>
              <w:t>2</w:t>
            </w:r>
          </w:p>
        </w:tc>
        <w:tc>
          <w:tcPr>
            <w:tcW w:w="2211" w:type="dxa"/>
          </w:tcPr>
          <w:p w14:paraId="3334B6EF" w14:textId="77777777" w:rsidR="00A516EA" w:rsidRDefault="00000000">
            <w:pPr>
              <w:spacing w:after="40"/>
            </w:pPr>
            <w:r>
              <w:rPr>
                <w:sz w:val="14"/>
              </w:rPr>
              <w:t>MB.1</w:t>
            </w:r>
          </w:p>
        </w:tc>
      </w:tr>
      <w:tr w:rsidR="00A516EA" w14:paraId="328305A8" w14:textId="77777777">
        <w:trPr>
          <w:jc w:val="center"/>
        </w:trPr>
        <w:tc>
          <w:tcPr>
            <w:tcW w:w="794" w:type="dxa"/>
          </w:tcPr>
          <w:p w14:paraId="1C050820" w14:textId="77777777" w:rsidR="00A516EA" w:rsidRDefault="00000000">
            <w:pPr>
              <w:spacing w:after="40"/>
            </w:pPr>
            <w:r>
              <w:rPr>
                <w:sz w:val="14"/>
              </w:rPr>
              <w:t>MB.4</w:t>
            </w:r>
          </w:p>
        </w:tc>
        <w:tc>
          <w:tcPr>
            <w:tcW w:w="3969" w:type="dxa"/>
          </w:tcPr>
          <w:p w14:paraId="08156DD9" w14:textId="77777777" w:rsidR="00A516EA" w:rsidRDefault="00000000">
            <w:pPr>
              <w:spacing w:after="40"/>
            </w:pPr>
            <w:r>
              <w:rPr>
                <w:sz w:val="14"/>
              </w:rPr>
              <w:t>Convertir patrón rítmico en información utilizable para el beatmap</w:t>
            </w:r>
          </w:p>
        </w:tc>
        <w:tc>
          <w:tcPr>
            <w:tcW w:w="454" w:type="dxa"/>
          </w:tcPr>
          <w:p w14:paraId="3923D67B" w14:textId="77777777" w:rsidR="00A516EA" w:rsidRDefault="00000000">
            <w:pPr>
              <w:spacing w:after="40"/>
            </w:pPr>
            <w:r>
              <w:rPr>
                <w:sz w:val="14"/>
              </w:rPr>
              <w:t>M</w:t>
            </w:r>
          </w:p>
        </w:tc>
        <w:tc>
          <w:tcPr>
            <w:tcW w:w="1134" w:type="dxa"/>
          </w:tcPr>
          <w:p w14:paraId="2EE7EC73" w14:textId="77777777" w:rsidR="00A516EA" w:rsidRDefault="00000000">
            <w:pPr>
              <w:spacing w:after="40"/>
            </w:pPr>
            <w:r>
              <w:rPr>
                <w:sz w:val="14"/>
              </w:rPr>
              <w:t>Javier</w:t>
            </w:r>
          </w:p>
        </w:tc>
        <w:tc>
          <w:tcPr>
            <w:tcW w:w="510" w:type="dxa"/>
          </w:tcPr>
          <w:p w14:paraId="1266C15C" w14:textId="77777777" w:rsidR="00A516EA" w:rsidRDefault="00000000">
            <w:pPr>
              <w:spacing w:after="40"/>
            </w:pPr>
            <w:r>
              <w:rPr>
                <w:sz w:val="14"/>
              </w:rPr>
              <w:t>1</w:t>
            </w:r>
          </w:p>
        </w:tc>
        <w:tc>
          <w:tcPr>
            <w:tcW w:w="2211" w:type="dxa"/>
          </w:tcPr>
          <w:p w14:paraId="0B14A823" w14:textId="77777777" w:rsidR="00A516EA" w:rsidRDefault="00000000">
            <w:pPr>
              <w:spacing w:after="40"/>
            </w:pPr>
            <w:r>
              <w:rPr>
                <w:sz w:val="14"/>
              </w:rPr>
              <w:t>MB.3, MP.2</w:t>
            </w:r>
          </w:p>
        </w:tc>
      </w:tr>
      <w:tr w:rsidR="00A516EA" w14:paraId="37C50B88" w14:textId="77777777">
        <w:trPr>
          <w:jc w:val="center"/>
        </w:trPr>
        <w:tc>
          <w:tcPr>
            <w:tcW w:w="794" w:type="dxa"/>
          </w:tcPr>
          <w:p w14:paraId="677CC7AF" w14:textId="77777777" w:rsidR="00A516EA" w:rsidRDefault="00000000">
            <w:pPr>
              <w:spacing w:after="40"/>
            </w:pPr>
            <w:r>
              <w:rPr>
                <w:sz w:val="14"/>
              </w:rPr>
              <w:t>MB.5</w:t>
            </w:r>
          </w:p>
        </w:tc>
        <w:tc>
          <w:tcPr>
            <w:tcW w:w="3969" w:type="dxa"/>
          </w:tcPr>
          <w:p w14:paraId="3905739E" w14:textId="77777777" w:rsidR="00A516EA" w:rsidRDefault="00000000">
            <w:pPr>
              <w:spacing w:after="40"/>
            </w:pPr>
            <w:r>
              <w:rPr>
                <w:sz w:val="14"/>
              </w:rPr>
              <w:t>Probar primer beatmap junto con el desarrollador</w:t>
            </w:r>
          </w:p>
        </w:tc>
        <w:tc>
          <w:tcPr>
            <w:tcW w:w="454" w:type="dxa"/>
          </w:tcPr>
          <w:p w14:paraId="21315595" w14:textId="77777777" w:rsidR="00A516EA" w:rsidRDefault="00000000">
            <w:pPr>
              <w:spacing w:after="40"/>
            </w:pPr>
            <w:r>
              <w:rPr>
                <w:sz w:val="14"/>
              </w:rPr>
              <w:t>M</w:t>
            </w:r>
          </w:p>
        </w:tc>
        <w:tc>
          <w:tcPr>
            <w:tcW w:w="1134" w:type="dxa"/>
          </w:tcPr>
          <w:p w14:paraId="7CACFF28" w14:textId="77777777" w:rsidR="00A516EA" w:rsidRDefault="00000000">
            <w:pPr>
              <w:spacing w:after="40"/>
            </w:pPr>
            <w:r>
              <w:rPr>
                <w:sz w:val="14"/>
              </w:rPr>
              <w:t>Javier</w:t>
            </w:r>
          </w:p>
        </w:tc>
        <w:tc>
          <w:tcPr>
            <w:tcW w:w="510" w:type="dxa"/>
          </w:tcPr>
          <w:p w14:paraId="13C58D0E" w14:textId="77777777" w:rsidR="00A516EA" w:rsidRDefault="00000000">
            <w:pPr>
              <w:spacing w:after="40"/>
            </w:pPr>
            <w:r>
              <w:rPr>
                <w:sz w:val="14"/>
              </w:rPr>
              <w:t>1</w:t>
            </w:r>
          </w:p>
        </w:tc>
        <w:tc>
          <w:tcPr>
            <w:tcW w:w="2211" w:type="dxa"/>
          </w:tcPr>
          <w:p w14:paraId="1CC11EBD" w14:textId="77777777" w:rsidR="00A516EA" w:rsidRDefault="00000000">
            <w:pPr>
              <w:spacing w:after="40"/>
            </w:pPr>
            <w:r>
              <w:rPr>
                <w:sz w:val="14"/>
              </w:rPr>
              <w:t>JB.3, MB.4</w:t>
            </w:r>
          </w:p>
        </w:tc>
      </w:tr>
      <w:tr w:rsidR="00A516EA" w14:paraId="391E600F" w14:textId="77777777">
        <w:trPr>
          <w:jc w:val="center"/>
        </w:trPr>
        <w:tc>
          <w:tcPr>
            <w:tcW w:w="794" w:type="dxa"/>
          </w:tcPr>
          <w:p w14:paraId="1D583634" w14:textId="77777777" w:rsidR="00A516EA" w:rsidRDefault="00000000">
            <w:pPr>
              <w:spacing w:after="40"/>
            </w:pPr>
            <w:r>
              <w:rPr>
                <w:sz w:val="14"/>
              </w:rPr>
              <w:t>MB.6</w:t>
            </w:r>
          </w:p>
        </w:tc>
        <w:tc>
          <w:tcPr>
            <w:tcW w:w="3969" w:type="dxa"/>
          </w:tcPr>
          <w:p w14:paraId="5C241B8A" w14:textId="77777777" w:rsidR="00A516EA" w:rsidRDefault="00000000">
            <w:pPr>
              <w:spacing w:after="40"/>
            </w:pPr>
            <w:r>
              <w:rPr>
                <w:sz w:val="14"/>
              </w:rPr>
              <w:t>Corregir patrones que resulten poco cómodos o confusos</w:t>
            </w:r>
          </w:p>
        </w:tc>
        <w:tc>
          <w:tcPr>
            <w:tcW w:w="454" w:type="dxa"/>
          </w:tcPr>
          <w:p w14:paraId="7041753E" w14:textId="77777777" w:rsidR="00A516EA" w:rsidRDefault="00000000">
            <w:pPr>
              <w:spacing w:after="40"/>
            </w:pPr>
            <w:r>
              <w:rPr>
                <w:sz w:val="14"/>
              </w:rPr>
              <w:t>M</w:t>
            </w:r>
          </w:p>
        </w:tc>
        <w:tc>
          <w:tcPr>
            <w:tcW w:w="1134" w:type="dxa"/>
          </w:tcPr>
          <w:p w14:paraId="1A3BABE2" w14:textId="77777777" w:rsidR="00A516EA" w:rsidRDefault="00000000">
            <w:pPr>
              <w:spacing w:after="40"/>
            </w:pPr>
            <w:r>
              <w:rPr>
                <w:sz w:val="14"/>
              </w:rPr>
              <w:t>Javier</w:t>
            </w:r>
          </w:p>
        </w:tc>
        <w:tc>
          <w:tcPr>
            <w:tcW w:w="510" w:type="dxa"/>
          </w:tcPr>
          <w:p w14:paraId="7E3DC734" w14:textId="77777777" w:rsidR="00A516EA" w:rsidRDefault="00000000">
            <w:pPr>
              <w:spacing w:after="40"/>
            </w:pPr>
            <w:r>
              <w:rPr>
                <w:sz w:val="14"/>
              </w:rPr>
              <w:t>1</w:t>
            </w:r>
          </w:p>
        </w:tc>
        <w:tc>
          <w:tcPr>
            <w:tcW w:w="2211" w:type="dxa"/>
          </w:tcPr>
          <w:p w14:paraId="23100862" w14:textId="77777777" w:rsidR="00A516EA" w:rsidRDefault="00000000">
            <w:pPr>
              <w:spacing w:after="40"/>
            </w:pPr>
            <w:r>
              <w:rPr>
                <w:sz w:val="14"/>
              </w:rPr>
              <w:t>MB.5</w:t>
            </w:r>
          </w:p>
        </w:tc>
      </w:tr>
      <w:tr w:rsidR="00A516EA" w14:paraId="39BCA484" w14:textId="77777777">
        <w:trPr>
          <w:jc w:val="center"/>
        </w:trPr>
        <w:tc>
          <w:tcPr>
            <w:tcW w:w="794" w:type="dxa"/>
          </w:tcPr>
          <w:p w14:paraId="5D57EBBA" w14:textId="77777777" w:rsidR="00A516EA" w:rsidRDefault="00000000">
            <w:pPr>
              <w:spacing w:after="40"/>
            </w:pPr>
            <w:r>
              <w:rPr>
                <w:sz w:val="14"/>
              </w:rPr>
              <w:t>MA.1</w:t>
            </w:r>
          </w:p>
        </w:tc>
        <w:tc>
          <w:tcPr>
            <w:tcW w:w="3969" w:type="dxa"/>
          </w:tcPr>
          <w:p w14:paraId="10FB14F7" w14:textId="77777777" w:rsidR="00A516EA" w:rsidRDefault="00000000">
            <w:pPr>
              <w:spacing w:after="40"/>
            </w:pPr>
            <w:r>
              <w:rPr>
                <w:sz w:val="14"/>
              </w:rPr>
              <w:t>Crear o seleccionar pistas adicionales</w:t>
            </w:r>
          </w:p>
        </w:tc>
        <w:tc>
          <w:tcPr>
            <w:tcW w:w="454" w:type="dxa"/>
          </w:tcPr>
          <w:p w14:paraId="0B600BC5" w14:textId="77777777" w:rsidR="00A516EA" w:rsidRDefault="00000000">
            <w:pPr>
              <w:spacing w:after="40"/>
            </w:pPr>
            <w:r>
              <w:rPr>
                <w:sz w:val="14"/>
              </w:rPr>
              <w:t>M</w:t>
            </w:r>
          </w:p>
        </w:tc>
        <w:tc>
          <w:tcPr>
            <w:tcW w:w="1134" w:type="dxa"/>
          </w:tcPr>
          <w:p w14:paraId="7EB03557" w14:textId="77777777" w:rsidR="00A516EA" w:rsidRDefault="00000000">
            <w:pPr>
              <w:spacing w:after="40"/>
            </w:pPr>
            <w:r>
              <w:rPr>
                <w:sz w:val="14"/>
              </w:rPr>
              <w:t>Javier</w:t>
            </w:r>
          </w:p>
        </w:tc>
        <w:tc>
          <w:tcPr>
            <w:tcW w:w="510" w:type="dxa"/>
          </w:tcPr>
          <w:p w14:paraId="48FB5453" w14:textId="77777777" w:rsidR="00A516EA" w:rsidRDefault="00000000">
            <w:pPr>
              <w:spacing w:after="40"/>
            </w:pPr>
            <w:r>
              <w:rPr>
                <w:sz w:val="14"/>
              </w:rPr>
              <w:t>3</w:t>
            </w:r>
          </w:p>
        </w:tc>
        <w:tc>
          <w:tcPr>
            <w:tcW w:w="2211" w:type="dxa"/>
          </w:tcPr>
          <w:p w14:paraId="6CDEC872" w14:textId="77777777" w:rsidR="00A516EA" w:rsidRDefault="00000000">
            <w:pPr>
              <w:spacing w:after="40"/>
            </w:pPr>
            <w:r>
              <w:rPr>
                <w:sz w:val="14"/>
              </w:rPr>
              <w:t>MB.6</w:t>
            </w:r>
          </w:p>
        </w:tc>
      </w:tr>
      <w:tr w:rsidR="00A516EA" w14:paraId="386C3421" w14:textId="77777777">
        <w:trPr>
          <w:jc w:val="center"/>
        </w:trPr>
        <w:tc>
          <w:tcPr>
            <w:tcW w:w="794" w:type="dxa"/>
          </w:tcPr>
          <w:p w14:paraId="15003366" w14:textId="77777777" w:rsidR="00A516EA" w:rsidRDefault="00000000">
            <w:pPr>
              <w:spacing w:after="40"/>
            </w:pPr>
            <w:r>
              <w:rPr>
                <w:sz w:val="14"/>
              </w:rPr>
              <w:t>MA.2</w:t>
            </w:r>
          </w:p>
        </w:tc>
        <w:tc>
          <w:tcPr>
            <w:tcW w:w="3969" w:type="dxa"/>
          </w:tcPr>
          <w:p w14:paraId="43C0828E" w14:textId="77777777" w:rsidR="00A516EA" w:rsidRDefault="00000000">
            <w:pPr>
              <w:spacing w:after="40"/>
            </w:pPr>
            <w:r>
              <w:rPr>
                <w:sz w:val="14"/>
              </w:rPr>
              <w:t>Preparar pistas para modo libre</w:t>
            </w:r>
          </w:p>
        </w:tc>
        <w:tc>
          <w:tcPr>
            <w:tcW w:w="454" w:type="dxa"/>
          </w:tcPr>
          <w:p w14:paraId="4B5D6BC2" w14:textId="77777777" w:rsidR="00A516EA" w:rsidRDefault="00000000">
            <w:pPr>
              <w:spacing w:after="40"/>
            </w:pPr>
            <w:r>
              <w:rPr>
                <w:sz w:val="14"/>
              </w:rPr>
              <w:t>M</w:t>
            </w:r>
          </w:p>
        </w:tc>
        <w:tc>
          <w:tcPr>
            <w:tcW w:w="1134" w:type="dxa"/>
          </w:tcPr>
          <w:p w14:paraId="59FBDA13" w14:textId="77777777" w:rsidR="00A516EA" w:rsidRDefault="00000000">
            <w:pPr>
              <w:spacing w:after="40"/>
            </w:pPr>
            <w:r>
              <w:rPr>
                <w:sz w:val="14"/>
              </w:rPr>
              <w:t>Javier</w:t>
            </w:r>
          </w:p>
        </w:tc>
        <w:tc>
          <w:tcPr>
            <w:tcW w:w="510" w:type="dxa"/>
          </w:tcPr>
          <w:p w14:paraId="2DE9FA9F" w14:textId="77777777" w:rsidR="00A516EA" w:rsidRDefault="00000000">
            <w:pPr>
              <w:spacing w:after="40"/>
            </w:pPr>
            <w:r>
              <w:rPr>
                <w:sz w:val="14"/>
              </w:rPr>
              <w:t>1</w:t>
            </w:r>
          </w:p>
        </w:tc>
        <w:tc>
          <w:tcPr>
            <w:tcW w:w="2211" w:type="dxa"/>
          </w:tcPr>
          <w:p w14:paraId="044078F0" w14:textId="77777777" w:rsidR="00A516EA" w:rsidRDefault="00000000">
            <w:pPr>
              <w:spacing w:after="40"/>
            </w:pPr>
            <w:r>
              <w:rPr>
                <w:sz w:val="14"/>
              </w:rPr>
              <w:t>MA.1</w:t>
            </w:r>
          </w:p>
        </w:tc>
      </w:tr>
      <w:tr w:rsidR="00A516EA" w14:paraId="7EC97A28" w14:textId="77777777">
        <w:trPr>
          <w:jc w:val="center"/>
        </w:trPr>
        <w:tc>
          <w:tcPr>
            <w:tcW w:w="794" w:type="dxa"/>
          </w:tcPr>
          <w:p w14:paraId="2A189E85" w14:textId="77777777" w:rsidR="00A516EA" w:rsidRDefault="00000000">
            <w:pPr>
              <w:spacing w:after="40"/>
            </w:pPr>
            <w:r>
              <w:rPr>
                <w:sz w:val="14"/>
              </w:rPr>
              <w:t>MN.1</w:t>
            </w:r>
          </w:p>
        </w:tc>
        <w:tc>
          <w:tcPr>
            <w:tcW w:w="3969" w:type="dxa"/>
          </w:tcPr>
          <w:p w14:paraId="0D862791" w14:textId="77777777" w:rsidR="00A516EA" w:rsidRDefault="00000000">
            <w:pPr>
              <w:spacing w:after="40"/>
            </w:pPr>
            <w:r>
              <w:rPr>
                <w:sz w:val="14"/>
              </w:rPr>
              <w:t>Normalizar formato, frecuencia de muestreo y volumen de todas las pistas</w:t>
            </w:r>
          </w:p>
        </w:tc>
        <w:tc>
          <w:tcPr>
            <w:tcW w:w="454" w:type="dxa"/>
          </w:tcPr>
          <w:p w14:paraId="6EA89195" w14:textId="77777777" w:rsidR="00A516EA" w:rsidRDefault="00000000">
            <w:pPr>
              <w:spacing w:after="40"/>
            </w:pPr>
            <w:r>
              <w:rPr>
                <w:sz w:val="14"/>
              </w:rPr>
              <w:t>M</w:t>
            </w:r>
          </w:p>
        </w:tc>
        <w:tc>
          <w:tcPr>
            <w:tcW w:w="1134" w:type="dxa"/>
          </w:tcPr>
          <w:p w14:paraId="53E5EBE7" w14:textId="77777777" w:rsidR="00A516EA" w:rsidRDefault="00000000">
            <w:pPr>
              <w:spacing w:after="40"/>
            </w:pPr>
            <w:r>
              <w:rPr>
                <w:sz w:val="14"/>
              </w:rPr>
              <w:t>Javier</w:t>
            </w:r>
          </w:p>
        </w:tc>
        <w:tc>
          <w:tcPr>
            <w:tcW w:w="510" w:type="dxa"/>
          </w:tcPr>
          <w:p w14:paraId="3697D09D" w14:textId="77777777" w:rsidR="00A516EA" w:rsidRDefault="00000000">
            <w:pPr>
              <w:spacing w:after="40"/>
            </w:pPr>
            <w:r>
              <w:rPr>
                <w:sz w:val="14"/>
              </w:rPr>
              <w:t>1</w:t>
            </w:r>
          </w:p>
        </w:tc>
        <w:tc>
          <w:tcPr>
            <w:tcW w:w="2211" w:type="dxa"/>
          </w:tcPr>
          <w:p w14:paraId="792AECC0" w14:textId="77777777" w:rsidR="00A516EA" w:rsidRDefault="00000000">
            <w:pPr>
              <w:spacing w:after="40"/>
            </w:pPr>
            <w:r>
              <w:rPr>
                <w:sz w:val="14"/>
              </w:rPr>
              <w:t>MA.1</w:t>
            </w:r>
          </w:p>
        </w:tc>
      </w:tr>
      <w:tr w:rsidR="00A516EA" w14:paraId="42AEE57B" w14:textId="77777777">
        <w:trPr>
          <w:jc w:val="center"/>
        </w:trPr>
        <w:tc>
          <w:tcPr>
            <w:tcW w:w="794" w:type="dxa"/>
          </w:tcPr>
          <w:p w14:paraId="12604CD7" w14:textId="77777777" w:rsidR="00A516EA" w:rsidRDefault="00000000">
            <w:pPr>
              <w:spacing w:after="40"/>
            </w:pPr>
            <w:r>
              <w:rPr>
                <w:sz w:val="14"/>
              </w:rPr>
              <w:t>MN.2</w:t>
            </w:r>
          </w:p>
        </w:tc>
        <w:tc>
          <w:tcPr>
            <w:tcW w:w="3969" w:type="dxa"/>
          </w:tcPr>
          <w:p w14:paraId="137094C6" w14:textId="77777777" w:rsidR="00A516EA" w:rsidRDefault="00000000">
            <w:pPr>
              <w:spacing w:after="40"/>
            </w:pPr>
            <w:r>
              <w:rPr>
                <w:sz w:val="14"/>
              </w:rPr>
              <w:t>Documentar BPM, duración, compás y finalidad de cada pista</w:t>
            </w:r>
          </w:p>
        </w:tc>
        <w:tc>
          <w:tcPr>
            <w:tcW w:w="454" w:type="dxa"/>
          </w:tcPr>
          <w:p w14:paraId="61081A0A" w14:textId="77777777" w:rsidR="00A516EA" w:rsidRDefault="00000000">
            <w:pPr>
              <w:spacing w:after="40"/>
            </w:pPr>
            <w:r>
              <w:rPr>
                <w:sz w:val="14"/>
              </w:rPr>
              <w:t>M</w:t>
            </w:r>
          </w:p>
        </w:tc>
        <w:tc>
          <w:tcPr>
            <w:tcW w:w="1134" w:type="dxa"/>
          </w:tcPr>
          <w:p w14:paraId="0EDBCE9F" w14:textId="77777777" w:rsidR="00A516EA" w:rsidRDefault="00000000">
            <w:pPr>
              <w:spacing w:after="40"/>
            </w:pPr>
            <w:r>
              <w:rPr>
                <w:sz w:val="14"/>
              </w:rPr>
              <w:t>Javier</w:t>
            </w:r>
          </w:p>
        </w:tc>
        <w:tc>
          <w:tcPr>
            <w:tcW w:w="510" w:type="dxa"/>
          </w:tcPr>
          <w:p w14:paraId="21926D33" w14:textId="77777777" w:rsidR="00A516EA" w:rsidRDefault="00000000">
            <w:pPr>
              <w:spacing w:after="40"/>
            </w:pPr>
            <w:r>
              <w:rPr>
                <w:sz w:val="14"/>
              </w:rPr>
              <w:t>1</w:t>
            </w:r>
          </w:p>
        </w:tc>
        <w:tc>
          <w:tcPr>
            <w:tcW w:w="2211" w:type="dxa"/>
          </w:tcPr>
          <w:p w14:paraId="0974034A" w14:textId="77777777" w:rsidR="00A516EA" w:rsidRDefault="00000000">
            <w:pPr>
              <w:spacing w:after="40"/>
            </w:pPr>
            <w:r>
              <w:rPr>
                <w:sz w:val="14"/>
              </w:rPr>
              <w:t>MN.1</w:t>
            </w:r>
          </w:p>
        </w:tc>
      </w:tr>
      <w:tr w:rsidR="00A516EA" w14:paraId="577E84ED" w14:textId="77777777">
        <w:trPr>
          <w:jc w:val="center"/>
        </w:trPr>
        <w:tc>
          <w:tcPr>
            <w:tcW w:w="794" w:type="dxa"/>
          </w:tcPr>
          <w:p w14:paraId="4AA670FB" w14:textId="77777777" w:rsidR="00A516EA" w:rsidRDefault="00000000">
            <w:pPr>
              <w:spacing w:after="40"/>
            </w:pPr>
            <w:r>
              <w:rPr>
                <w:sz w:val="14"/>
              </w:rPr>
              <w:t>SP.1</w:t>
            </w:r>
          </w:p>
        </w:tc>
        <w:tc>
          <w:tcPr>
            <w:tcW w:w="3969" w:type="dxa"/>
          </w:tcPr>
          <w:p w14:paraId="6E492A18" w14:textId="77777777" w:rsidR="00A516EA" w:rsidRDefault="00000000">
            <w:pPr>
              <w:spacing w:after="40"/>
            </w:pPr>
            <w:r>
              <w:rPr>
                <w:sz w:val="14"/>
              </w:rPr>
              <w:t>Crear lista de todos los sonidos necesarios para el proyecto</w:t>
            </w:r>
          </w:p>
        </w:tc>
        <w:tc>
          <w:tcPr>
            <w:tcW w:w="454" w:type="dxa"/>
          </w:tcPr>
          <w:p w14:paraId="07E0BD8E" w14:textId="77777777" w:rsidR="00A516EA" w:rsidRDefault="00000000">
            <w:pPr>
              <w:spacing w:after="40"/>
            </w:pPr>
            <w:r>
              <w:rPr>
                <w:sz w:val="14"/>
              </w:rPr>
              <w:t>S</w:t>
            </w:r>
          </w:p>
        </w:tc>
        <w:tc>
          <w:tcPr>
            <w:tcW w:w="1134" w:type="dxa"/>
          </w:tcPr>
          <w:p w14:paraId="53D4942D" w14:textId="77777777" w:rsidR="00A516EA" w:rsidRDefault="00000000">
            <w:pPr>
              <w:spacing w:after="40"/>
            </w:pPr>
            <w:r>
              <w:rPr>
                <w:sz w:val="14"/>
              </w:rPr>
              <w:t>Christian</w:t>
            </w:r>
          </w:p>
        </w:tc>
        <w:tc>
          <w:tcPr>
            <w:tcW w:w="510" w:type="dxa"/>
          </w:tcPr>
          <w:p w14:paraId="1D4566E7" w14:textId="77777777" w:rsidR="00A516EA" w:rsidRDefault="00000000">
            <w:pPr>
              <w:spacing w:after="40"/>
            </w:pPr>
            <w:r>
              <w:rPr>
                <w:sz w:val="14"/>
              </w:rPr>
              <w:t>0.62</w:t>
            </w:r>
          </w:p>
        </w:tc>
        <w:tc>
          <w:tcPr>
            <w:tcW w:w="2211" w:type="dxa"/>
          </w:tcPr>
          <w:p w14:paraId="0A897C9F" w14:textId="77777777" w:rsidR="00A516EA" w:rsidRDefault="00000000">
            <w:pPr>
              <w:spacing w:after="40"/>
            </w:pPr>
            <w:r>
              <w:rPr>
                <w:sz w:val="14"/>
              </w:rPr>
              <w:t>—</w:t>
            </w:r>
          </w:p>
        </w:tc>
      </w:tr>
      <w:tr w:rsidR="00A516EA" w14:paraId="79901018" w14:textId="77777777">
        <w:trPr>
          <w:jc w:val="center"/>
        </w:trPr>
        <w:tc>
          <w:tcPr>
            <w:tcW w:w="794" w:type="dxa"/>
          </w:tcPr>
          <w:p w14:paraId="2BBE5589" w14:textId="77777777" w:rsidR="00A516EA" w:rsidRDefault="00000000">
            <w:pPr>
              <w:spacing w:after="40"/>
            </w:pPr>
            <w:r>
              <w:rPr>
                <w:sz w:val="14"/>
              </w:rPr>
              <w:t>SP.2</w:t>
            </w:r>
          </w:p>
        </w:tc>
        <w:tc>
          <w:tcPr>
            <w:tcW w:w="3969" w:type="dxa"/>
          </w:tcPr>
          <w:p w14:paraId="3FE42FA7" w14:textId="77777777" w:rsidR="00A516EA" w:rsidRDefault="00000000">
            <w:pPr>
              <w:spacing w:after="40"/>
            </w:pPr>
            <w:r>
              <w:rPr>
                <w:sz w:val="14"/>
              </w:rPr>
              <w:t>Investigar bancos de sonidos compatibles con la licencia del proyecto</w:t>
            </w:r>
          </w:p>
        </w:tc>
        <w:tc>
          <w:tcPr>
            <w:tcW w:w="454" w:type="dxa"/>
          </w:tcPr>
          <w:p w14:paraId="3004ED11" w14:textId="77777777" w:rsidR="00A516EA" w:rsidRDefault="00000000">
            <w:pPr>
              <w:spacing w:after="40"/>
            </w:pPr>
            <w:r>
              <w:rPr>
                <w:sz w:val="14"/>
              </w:rPr>
              <w:t>S</w:t>
            </w:r>
          </w:p>
        </w:tc>
        <w:tc>
          <w:tcPr>
            <w:tcW w:w="1134" w:type="dxa"/>
          </w:tcPr>
          <w:p w14:paraId="48075F05" w14:textId="77777777" w:rsidR="00A516EA" w:rsidRDefault="00000000">
            <w:pPr>
              <w:spacing w:after="40"/>
            </w:pPr>
            <w:r>
              <w:rPr>
                <w:sz w:val="14"/>
              </w:rPr>
              <w:t>Christian</w:t>
            </w:r>
          </w:p>
        </w:tc>
        <w:tc>
          <w:tcPr>
            <w:tcW w:w="510" w:type="dxa"/>
          </w:tcPr>
          <w:p w14:paraId="5DD52558" w14:textId="77777777" w:rsidR="00A516EA" w:rsidRDefault="00000000">
            <w:pPr>
              <w:spacing w:after="40"/>
            </w:pPr>
            <w:r>
              <w:rPr>
                <w:sz w:val="14"/>
              </w:rPr>
              <w:t>1</w:t>
            </w:r>
          </w:p>
        </w:tc>
        <w:tc>
          <w:tcPr>
            <w:tcW w:w="2211" w:type="dxa"/>
          </w:tcPr>
          <w:p w14:paraId="55069BB3" w14:textId="77777777" w:rsidR="00A516EA" w:rsidRDefault="00000000">
            <w:pPr>
              <w:spacing w:after="40"/>
            </w:pPr>
            <w:r>
              <w:rPr>
                <w:sz w:val="14"/>
              </w:rPr>
              <w:t>SP.1</w:t>
            </w:r>
          </w:p>
        </w:tc>
      </w:tr>
      <w:tr w:rsidR="00A516EA" w14:paraId="6901B9DA" w14:textId="77777777">
        <w:trPr>
          <w:jc w:val="center"/>
        </w:trPr>
        <w:tc>
          <w:tcPr>
            <w:tcW w:w="794" w:type="dxa"/>
          </w:tcPr>
          <w:p w14:paraId="26C66267" w14:textId="77777777" w:rsidR="00A516EA" w:rsidRDefault="00000000">
            <w:pPr>
              <w:spacing w:after="40"/>
            </w:pPr>
            <w:r>
              <w:rPr>
                <w:sz w:val="14"/>
              </w:rPr>
              <w:t>SB.1</w:t>
            </w:r>
          </w:p>
        </w:tc>
        <w:tc>
          <w:tcPr>
            <w:tcW w:w="3969" w:type="dxa"/>
          </w:tcPr>
          <w:p w14:paraId="23B9E2A9" w14:textId="77777777" w:rsidR="00A516EA" w:rsidRDefault="00000000">
            <w:pPr>
              <w:spacing w:after="40"/>
            </w:pPr>
            <w:r>
              <w:rPr>
                <w:sz w:val="14"/>
              </w:rPr>
              <w:t>Buscar sonido de kick</w:t>
            </w:r>
          </w:p>
        </w:tc>
        <w:tc>
          <w:tcPr>
            <w:tcW w:w="454" w:type="dxa"/>
          </w:tcPr>
          <w:p w14:paraId="2D392DAF" w14:textId="77777777" w:rsidR="00A516EA" w:rsidRDefault="00000000">
            <w:pPr>
              <w:spacing w:after="40"/>
            </w:pPr>
            <w:r>
              <w:rPr>
                <w:sz w:val="14"/>
              </w:rPr>
              <w:t>S</w:t>
            </w:r>
          </w:p>
        </w:tc>
        <w:tc>
          <w:tcPr>
            <w:tcW w:w="1134" w:type="dxa"/>
          </w:tcPr>
          <w:p w14:paraId="059A6693" w14:textId="77777777" w:rsidR="00A516EA" w:rsidRDefault="00000000">
            <w:pPr>
              <w:spacing w:after="40"/>
            </w:pPr>
            <w:r>
              <w:rPr>
                <w:sz w:val="14"/>
              </w:rPr>
              <w:t>Christian</w:t>
            </w:r>
          </w:p>
        </w:tc>
        <w:tc>
          <w:tcPr>
            <w:tcW w:w="510" w:type="dxa"/>
          </w:tcPr>
          <w:p w14:paraId="0F5DBA45" w14:textId="77777777" w:rsidR="00A516EA" w:rsidRDefault="00000000">
            <w:pPr>
              <w:spacing w:after="40"/>
            </w:pPr>
            <w:r>
              <w:rPr>
                <w:sz w:val="14"/>
              </w:rPr>
              <w:t>0.38</w:t>
            </w:r>
          </w:p>
        </w:tc>
        <w:tc>
          <w:tcPr>
            <w:tcW w:w="2211" w:type="dxa"/>
          </w:tcPr>
          <w:p w14:paraId="19BFAAA2" w14:textId="77777777" w:rsidR="00A516EA" w:rsidRDefault="00000000">
            <w:pPr>
              <w:spacing w:after="40"/>
            </w:pPr>
            <w:r>
              <w:rPr>
                <w:sz w:val="14"/>
              </w:rPr>
              <w:t>SP.2</w:t>
            </w:r>
          </w:p>
        </w:tc>
      </w:tr>
      <w:tr w:rsidR="00A516EA" w14:paraId="53F7D9F9" w14:textId="77777777">
        <w:trPr>
          <w:jc w:val="center"/>
        </w:trPr>
        <w:tc>
          <w:tcPr>
            <w:tcW w:w="794" w:type="dxa"/>
          </w:tcPr>
          <w:p w14:paraId="0243D876" w14:textId="77777777" w:rsidR="00A516EA" w:rsidRDefault="00000000">
            <w:pPr>
              <w:spacing w:after="40"/>
            </w:pPr>
            <w:r>
              <w:rPr>
                <w:sz w:val="14"/>
              </w:rPr>
              <w:t>SB.2</w:t>
            </w:r>
          </w:p>
        </w:tc>
        <w:tc>
          <w:tcPr>
            <w:tcW w:w="3969" w:type="dxa"/>
          </w:tcPr>
          <w:p w14:paraId="7FD3C86E" w14:textId="77777777" w:rsidR="00A516EA" w:rsidRDefault="00000000">
            <w:pPr>
              <w:spacing w:after="40"/>
            </w:pPr>
            <w:r>
              <w:rPr>
                <w:sz w:val="14"/>
              </w:rPr>
              <w:t>Buscar sonido de snare</w:t>
            </w:r>
          </w:p>
        </w:tc>
        <w:tc>
          <w:tcPr>
            <w:tcW w:w="454" w:type="dxa"/>
          </w:tcPr>
          <w:p w14:paraId="7ABD328C" w14:textId="77777777" w:rsidR="00A516EA" w:rsidRDefault="00000000">
            <w:pPr>
              <w:spacing w:after="40"/>
            </w:pPr>
            <w:r>
              <w:rPr>
                <w:sz w:val="14"/>
              </w:rPr>
              <w:t>S</w:t>
            </w:r>
          </w:p>
        </w:tc>
        <w:tc>
          <w:tcPr>
            <w:tcW w:w="1134" w:type="dxa"/>
          </w:tcPr>
          <w:p w14:paraId="47492F1A" w14:textId="77777777" w:rsidR="00A516EA" w:rsidRDefault="00000000">
            <w:pPr>
              <w:spacing w:after="40"/>
            </w:pPr>
            <w:r>
              <w:rPr>
                <w:sz w:val="14"/>
              </w:rPr>
              <w:t>Christian</w:t>
            </w:r>
          </w:p>
        </w:tc>
        <w:tc>
          <w:tcPr>
            <w:tcW w:w="510" w:type="dxa"/>
          </w:tcPr>
          <w:p w14:paraId="5DA0D73A" w14:textId="77777777" w:rsidR="00A516EA" w:rsidRDefault="00000000">
            <w:pPr>
              <w:spacing w:after="40"/>
            </w:pPr>
            <w:r>
              <w:rPr>
                <w:sz w:val="14"/>
              </w:rPr>
              <w:t>0.38</w:t>
            </w:r>
          </w:p>
        </w:tc>
        <w:tc>
          <w:tcPr>
            <w:tcW w:w="2211" w:type="dxa"/>
          </w:tcPr>
          <w:p w14:paraId="7E6DC3A7" w14:textId="77777777" w:rsidR="00A516EA" w:rsidRDefault="00000000">
            <w:pPr>
              <w:spacing w:after="40"/>
            </w:pPr>
            <w:r>
              <w:rPr>
                <w:sz w:val="14"/>
              </w:rPr>
              <w:t>SP.2</w:t>
            </w:r>
          </w:p>
        </w:tc>
      </w:tr>
      <w:tr w:rsidR="00A516EA" w14:paraId="1D22D1DB" w14:textId="77777777">
        <w:trPr>
          <w:jc w:val="center"/>
        </w:trPr>
        <w:tc>
          <w:tcPr>
            <w:tcW w:w="794" w:type="dxa"/>
          </w:tcPr>
          <w:p w14:paraId="66720C7B" w14:textId="77777777" w:rsidR="00A516EA" w:rsidRDefault="00000000">
            <w:pPr>
              <w:spacing w:after="40"/>
            </w:pPr>
            <w:r>
              <w:rPr>
                <w:sz w:val="14"/>
              </w:rPr>
              <w:t>SB.3</w:t>
            </w:r>
          </w:p>
        </w:tc>
        <w:tc>
          <w:tcPr>
            <w:tcW w:w="3969" w:type="dxa"/>
          </w:tcPr>
          <w:p w14:paraId="4055C185" w14:textId="77777777" w:rsidR="00A516EA" w:rsidRDefault="00000000">
            <w:pPr>
              <w:spacing w:after="40"/>
            </w:pPr>
            <w:r>
              <w:rPr>
                <w:sz w:val="14"/>
              </w:rPr>
              <w:t>Buscar sonidos de toms</w:t>
            </w:r>
          </w:p>
        </w:tc>
        <w:tc>
          <w:tcPr>
            <w:tcW w:w="454" w:type="dxa"/>
          </w:tcPr>
          <w:p w14:paraId="34EDE84E" w14:textId="77777777" w:rsidR="00A516EA" w:rsidRDefault="00000000">
            <w:pPr>
              <w:spacing w:after="40"/>
            </w:pPr>
            <w:r>
              <w:rPr>
                <w:sz w:val="14"/>
              </w:rPr>
              <w:t>S</w:t>
            </w:r>
          </w:p>
        </w:tc>
        <w:tc>
          <w:tcPr>
            <w:tcW w:w="1134" w:type="dxa"/>
          </w:tcPr>
          <w:p w14:paraId="25F5BBC6" w14:textId="77777777" w:rsidR="00A516EA" w:rsidRDefault="00000000">
            <w:pPr>
              <w:spacing w:after="40"/>
            </w:pPr>
            <w:r>
              <w:rPr>
                <w:sz w:val="14"/>
              </w:rPr>
              <w:t>Christian</w:t>
            </w:r>
          </w:p>
        </w:tc>
        <w:tc>
          <w:tcPr>
            <w:tcW w:w="510" w:type="dxa"/>
          </w:tcPr>
          <w:p w14:paraId="5F3160B0" w14:textId="77777777" w:rsidR="00A516EA" w:rsidRDefault="00000000">
            <w:pPr>
              <w:spacing w:after="40"/>
            </w:pPr>
            <w:r>
              <w:rPr>
                <w:sz w:val="14"/>
              </w:rPr>
              <w:t>0.5</w:t>
            </w:r>
          </w:p>
        </w:tc>
        <w:tc>
          <w:tcPr>
            <w:tcW w:w="2211" w:type="dxa"/>
          </w:tcPr>
          <w:p w14:paraId="04571DE7" w14:textId="77777777" w:rsidR="00A516EA" w:rsidRDefault="00000000">
            <w:pPr>
              <w:spacing w:after="40"/>
            </w:pPr>
            <w:r>
              <w:rPr>
                <w:sz w:val="14"/>
              </w:rPr>
              <w:t>SP.2</w:t>
            </w:r>
          </w:p>
        </w:tc>
      </w:tr>
      <w:tr w:rsidR="00A516EA" w14:paraId="71B64174" w14:textId="77777777">
        <w:trPr>
          <w:jc w:val="center"/>
        </w:trPr>
        <w:tc>
          <w:tcPr>
            <w:tcW w:w="794" w:type="dxa"/>
          </w:tcPr>
          <w:p w14:paraId="5BD9751B" w14:textId="77777777" w:rsidR="00A516EA" w:rsidRDefault="00000000">
            <w:pPr>
              <w:spacing w:after="40"/>
            </w:pPr>
            <w:r>
              <w:rPr>
                <w:sz w:val="14"/>
              </w:rPr>
              <w:t>SB.4</w:t>
            </w:r>
          </w:p>
        </w:tc>
        <w:tc>
          <w:tcPr>
            <w:tcW w:w="3969" w:type="dxa"/>
          </w:tcPr>
          <w:p w14:paraId="406E6FA4" w14:textId="77777777" w:rsidR="00A516EA" w:rsidRDefault="00000000">
            <w:pPr>
              <w:spacing w:after="40"/>
            </w:pPr>
            <w:r>
              <w:rPr>
                <w:sz w:val="14"/>
              </w:rPr>
              <w:t>Buscar sonidos de hi-hat abierto y cerrado</w:t>
            </w:r>
          </w:p>
        </w:tc>
        <w:tc>
          <w:tcPr>
            <w:tcW w:w="454" w:type="dxa"/>
          </w:tcPr>
          <w:p w14:paraId="67BDB075" w14:textId="77777777" w:rsidR="00A516EA" w:rsidRDefault="00000000">
            <w:pPr>
              <w:spacing w:after="40"/>
            </w:pPr>
            <w:r>
              <w:rPr>
                <w:sz w:val="14"/>
              </w:rPr>
              <w:t>S</w:t>
            </w:r>
          </w:p>
        </w:tc>
        <w:tc>
          <w:tcPr>
            <w:tcW w:w="1134" w:type="dxa"/>
          </w:tcPr>
          <w:p w14:paraId="73275616" w14:textId="77777777" w:rsidR="00A516EA" w:rsidRDefault="00000000">
            <w:pPr>
              <w:spacing w:after="40"/>
            </w:pPr>
            <w:r>
              <w:rPr>
                <w:sz w:val="14"/>
              </w:rPr>
              <w:t>Christian</w:t>
            </w:r>
          </w:p>
        </w:tc>
        <w:tc>
          <w:tcPr>
            <w:tcW w:w="510" w:type="dxa"/>
          </w:tcPr>
          <w:p w14:paraId="471E852D" w14:textId="77777777" w:rsidR="00A516EA" w:rsidRDefault="00000000">
            <w:pPr>
              <w:spacing w:after="40"/>
            </w:pPr>
            <w:r>
              <w:rPr>
                <w:sz w:val="14"/>
              </w:rPr>
              <w:t>0.5</w:t>
            </w:r>
          </w:p>
        </w:tc>
        <w:tc>
          <w:tcPr>
            <w:tcW w:w="2211" w:type="dxa"/>
          </w:tcPr>
          <w:p w14:paraId="78E7DA7F" w14:textId="77777777" w:rsidR="00A516EA" w:rsidRDefault="00000000">
            <w:pPr>
              <w:spacing w:after="40"/>
            </w:pPr>
            <w:r>
              <w:rPr>
                <w:sz w:val="14"/>
              </w:rPr>
              <w:t>SP.2</w:t>
            </w:r>
          </w:p>
        </w:tc>
      </w:tr>
      <w:tr w:rsidR="00A516EA" w14:paraId="2E3C1584" w14:textId="77777777">
        <w:trPr>
          <w:jc w:val="center"/>
        </w:trPr>
        <w:tc>
          <w:tcPr>
            <w:tcW w:w="794" w:type="dxa"/>
          </w:tcPr>
          <w:p w14:paraId="77FA00FD" w14:textId="77777777" w:rsidR="00A516EA" w:rsidRDefault="00000000">
            <w:pPr>
              <w:spacing w:after="40"/>
            </w:pPr>
            <w:r>
              <w:rPr>
                <w:sz w:val="14"/>
              </w:rPr>
              <w:t>SB.5</w:t>
            </w:r>
          </w:p>
        </w:tc>
        <w:tc>
          <w:tcPr>
            <w:tcW w:w="3969" w:type="dxa"/>
          </w:tcPr>
          <w:p w14:paraId="4D04E1DF" w14:textId="77777777" w:rsidR="00A516EA" w:rsidRDefault="00000000">
            <w:pPr>
              <w:spacing w:after="40"/>
            </w:pPr>
            <w:r>
              <w:rPr>
                <w:sz w:val="14"/>
              </w:rPr>
              <w:t>Buscar sonidos de crash y ride</w:t>
            </w:r>
          </w:p>
        </w:tc>
        <w:tc>
          <w:tcPr>
            <w:tcW w:w="454" w:type="dxa"/>
          </w:tcPr>
          <w:p w14:paraId="4F59FA82" w14:textId="77777777" w:rsidR="00A516EA" w:rsidRDefault="00000000">
            <w:pPr>
              <w:spacing w:after="40"/>
            </w:pPr>
            <w:r>
              <w:rPr>
                <w:sz w:val="14"/>
              </w:rPr>
              <w:t>S</w:t>
            </w:r>
          </w:p>
        </w:tc>
        <w:tc>
          <w:tcPr>
            <w:tcW w:w="1134" w:type="dxa"/>
          </w:tcPr>
          <w:p w14:paraId="49EC268A" w14:textId="77777777" w:rsidR="00A516EA" w:rsidRDefault="00000000">
            <w:pPr>
              <w:spacing w:after="40"/>
            </w:pPr>
            <w:r>
              <w:rPr>
                <w:sz w:val="14"/>
              </w:rPr>
              <w:t>Christian</w:t>
            </w:r>
          </w:p>
        </w:tc>
        <w:tc>
          <w:tcPr>
            <w:tcW w:w="510" w:type="dxa"/>
          </w:tcPr>
          <w:p w14:paraId="038F69C2" w14:textId="77777777" w:rsidR="00A516EA" w:rsidRDefault="00000000">
            <w:pPr>
              <w:spacing w:after="40"/>
            </w:pPr>
            <w:r>
              <w:rPr>
                <w:sz w:val="14"/>
              </w:rPr>
              <w:t>0.5</w:t>
            </w:r>
          </w:p>
        </w:tc>
        <w:tc>
          <w:tcPr>
            <w:tcW w:w="2211" w:type="dxa"/>
          </w:tcPr>
          <w:p w14:paraId="2FD8E0FD" w14:textId="77777777" w:rsidR="00A516EA" w:rsidRDefault="00000000">
            <w:pPr>
              <w:spacing w:after="40"/>
            </w:pPr>
            <w:r>
              <w:rPr>
                <w:sz w:val="14"/>
              </w:rPr>
              <w:t>SP.2</w:t>
            </w:r>
          </w:p>
        </w:tc>
      </w:tr>
      <w:tr w:rsidR="00A516EA" w14:paraId="1E4504C5" w14:textId="77777777">
        <w:trPr>
          <w:jc w:val="center"/>
        </w:trPr>
        <w:tc>
          <w:tcPr>
            <w:tcW w:w="794" w:type="dxa"/>
          </w:tcPr>
          <w:p w14:paraId="521226FE" w14:textId="77777777" w:rsidR="00A516EA" w:rsidRDefault="00000000">
            <w:pPr>
              <w:spacing w:after="40"/>
            </w:pPr>
            <w:r>
              <w:rPr>
                <w:sz w:val="14"/>
              </w:rPr>
              <w:t>SB.6</w:t>
            </w:r>
          </w:p>
        </w:tc>
        <w:tc>
          <w:tcPr>
            <w:tcW w:w="3969" w:type="dxa"/>
          </w:tcPr>
          <w:p w14:paraId="1D6EC766" w14:textId="77777777" w:rsidR="00A516EA" w:rsidRDefault="00000000">
            <w:pPr>
              <w:spacing w:after="40"/>
            </w:pPr>
            <w:r>
              <w:rPr>
                <w:sz w:val="14"/>
              </w:rPr>
              <w:t>Seleccionar tres niveles de intensidad para cada componente principal</w:t>
            </w:r>
          </w:p>
        </w:tc>
        <w:tc>
          <w:tcPr>
            <w:tcW w:w="454" w:type="dxa"/>
          </w:tcPr>
          <w:p w14:paraId="3DE467D3" w14:textId="77777777" w:rsidR="00A516EA" w:rsidRDefault="00000000">
            <w:pPr>
              <w:spacing w:after="40"/>
            </w:pPr>
            <w:r>
              <w:rPr>
                <w:sz w:val="14"/>
              </w:rPr>
              <w:t>S</w:t>
            </w:r>
          </w:p>
        </w:tc>
        <w:tc>
          <w:tcPr>
            <w:tcW w:w="1134" w:type="dxa"/>
          </w:tcPr>
          <w:p w14:paraId="7E6FE656" w14:textId="77777777" w:rsidR="00A516EA" w:rsidRDefault="00000000">
            <w:pPr>
              <w:spacing w:after="40"/>
            </w:pPr>
            <w:r>
              <w:rPr>
                <w:sz w:val="14"/>
              </w:rPr>
              <w:t>Christian</w:t>
            </w:r>
          </w:p>
        </w:tc>
        <w:tc>
          <w:tcPr>
            <w:tcW w:w="510" w:type="dxa"/>
          </w:tcPr>
          <w:p w14:paraId="25E46588" w14:textId="77777777" w:rsidR="00A516EA" w:rsidRDefault="00000000">
            <w:pPr>
              <w:spacing w:after="40"/>
            </w:pPr>
            <w:r>
              <w:rPr>
                <w:sz w:val="14"/>
              </w:rPr>
              <w:t>2</w:t>
            </w:r>
          </w:p>
        </w:tc>
        <w:tc>
          <w:tcPr>
            <w:tcW w:w="2211" w:type="dxa"/>
          </w:tcPr>
          <w:p w14:paraId="4617E8A6" w14:textId="77777777" w:rsidR="00A516EA" w:rsidRDefault="00000000">
            <w:pPr>
              <w:spacing w:after="40"/>
            </w:pPr>
            <w:r>
              <w:rPr>
                <w:sz w:val="14"/>
              </w:rPr>
              <w:t>SB.1, SB.2, SB.3, SB.4, SB.5</w:t>
            </w:r>
          </w:p>
        </w:tc>
      </w:tr>
      <w:tr w:rsidR="00A516EA" w14:paraId="6733B9F3" w14:textId="77777777">
        <w:trPr>
          <w:jc w:val="center"/>
        </w:trPr>
        <w:tc>
          <w:tcPr>
            <w:tcW w:w="794" w:type="dxa"/>
          </w:tcPr>
          <w:p w14:paraId="58D4B296" w14:textId="77777777" w:rsidR="00A516EA" w:rsidRDefault="00000000">
            <w:pPr>
              <w:spacing w:after="40"/>
            </w:pPr>
            <w:r>
              <w:rPr>
                <w:sz w:val="14"/>
              </w:rPr>
              <w:t>SE.1</w:t>
            </w:r>
          </w:p>
        </w:tc>
        <w:tc>
          <w:tcPr>
            <w:tcW w:w="3969" w:type="dxa"/>
          </w:tcPr>
          <w:p w14:paraId="72D40718" w14:textId="77777777" w:rsidR="00A516EA" w:rsidRDefault="00000000">
            <w:pPr>
              <w:spacing w:after="40"/>
            </w:pPr>
            <w:r>
              <w:rPr>
                <w:sz w:val="14"/>
              </w:rPr>
              <w:t>Editar inicio y final de cada muestra para evitar retrasos</w:t>
            </w:r>
          </w:p>
        </w:tc>
        <w:tc>
          <w:tcPr>
            <w:tcW w:w="454" w:type="dxa"/>
          </w:tcPr>
          <w:p w14:paraId="4B21256B" w14:textId="77777777" w:rsidR="00A516EA" w:rsidRDefault="00000000">
            <w:pPr>
              <w:spacing w:after="40"/>
            </w:pPr>
            <w:r>
              <w:rPr>
                <w:sz w:val="14"/>
              </w:rPr>
              <w:t>S</w:t>
            </w:r>
          </w:p>
        </w:tc>
        <w:tc>
          <w:tcPr>
            <w:tcW w:w="1134" w:type="dxa"/>
          </w:tcPr>
          <w:p w14:paraId="51A563E5" w14:textId="77777777" w:rsidR="00A516EA" w:rsidRDefault="00000000">
            <w:pPr>
              <w:spacing w:after="40"/>
            </w:pPr>
            <w:r>
              <w:rPr>
                <w:sz w:val="14"/>
              </w:rPr>
              <w:t>Christian</w:t>
            </w:r>
          </w:p>
        </w:tc>
        <w:tc>
          <w:tcPr>
            <w:tcW w:w="510" w:type="dxa"/>
          </w:tcPr>
          <w:p w14:paraId="50F622DB" w14:textId="77777777" w:rsidR="00A516EA" w:rsidRDefault="00000000">
            <w:pPr>
              <w:spacing w:after="40"/>
            </w:pPr>
            <w:r>
              <w:rPr>
                <w:sz w:val="14"/>
              </w:rPr>
              <w:t>1</w:t>
            </w:r>
          </w:p>
        </w:tc>
        <w:tc>
          <w:tcPr>
            <w:tcW w:w="2211" w:type="dxa"/>
          </w:tcPr>
          <w:p w14:paraId="0DA3FD29" w14:textId="77777777" w:rsidR="00A516EA" w:rsidRDefault="00000000">
            <w:pPr>
              <w:spacing w:after="40"/>
            </w:pPr>
            <w:r>
              <w:rPr>
                <w:sz w:val="14"/>
              </w:rPr>
              <w:t>SB.6</w:t>
            </w:r>
          </w:p>
        </w:tc>
      </w:tr>
      <w:tr w:rsidR="00A516EA" w14:paraId="294B7BD0" w14:textId="77777777">
        <w:trPr>
          <w:jc w:val="center"/>
        </w:trPr>
        <w:tc>
          <w:tcPr>
            <w:tcW w:w="794" w:type="dxa"/>
          </w:tcPr>
          <w:p w14:paraId="467197FD" w14:textId="77777777" w:rsidR="00A516EA" w:rsidRDefault="00000000">
            <w:pPr>
              <w:spacing w:after="40"/>
            </w:pPr>
            <w:r>
              <w:rPr>
                <w:sz w:val="14"/>
              </w:rPr>
              <w:t>SE.2</w:t>
            </w:r>
          </w:p>
        </w:tc>
        <w:tc>
          <w:tcPr>
            <w:tcW w:w="3969" w:type="dxa"/>
          </w:tcPr>
          <w:p w14:paraId="0EE0904B" w14:textId="77777777" w:rsidR="00A516EA" w:rsidRDefault="00000000">
            <w:pPr>
              <w:spacing w:after="40"/>
            </w:pPr>
            <w:r>
              <w:rPr>
                <w:sz w:val="14"/>
              </w:rPr>
              <w:t>Eliminar ruidos innecesarios de las muestras</w:t>
            </w:r>
          </w:p>
        </w:tc>
        <w:tc>
          <w:tcPr>
            <w:tcW w:w="454" w:type="dxa"/>
          </w:tcPr>
          <w:p w14:paraId="580C3661" w14:textId="77777777" w:rsidR="00A516EA" w:rsidRDefault="00000000">
            <w:pPr>
              <w:spacing w:after="40"/>
            </w:pPr>
            <w:r>
              <w:rPr>
                <w:sz w:val="14"/>
              </w:rPr>
              <w:t>S</w:t>
            </w:r>
          </w:p>
        </w:tc>
        <w:tc>
          <w:tcPr>
            <w:tcW w:w="1134" w:type="dxa"/>
          </w:tcPr>
          <w:p w14:paraId="678F1CB9" w14:textId="77777777" w:rsidR="00A516EA" w:rsidRDefault="00000000">
            <w:pPr>
              <w:spacing w:after="40"/>
            </w:pPr>
            <w:r>
              <w:rPr>
                <w:sz w:val="14"/>
              </w:rPr>
              <w:t>Christian</w:t>
            </w:r>
          </w:p>
        </w:tc>
        <w:tc>
          <w:tcPr>
            <w:tcW w:w="510" w:type="dxa"/>
          </w:tcPr>
          <w:p w14:paraId="784DDE37" w14:textId="77777777" w:rsidR="00A516EA" w:rsidRDefault="00000000">
            <w:pPr>
              <w:spacing w:after="40"/>
            </w:pPr>
            <w:r>
              <w:rPr>
                <w:sz w:val="14"/>
              </w:rPr>
              <w:t>1</w:t>
            </w:r>
          </w:p>
        </w:tc>
        <w:tc>
          <w:tcPr>
            <w:tcW w:w="2211" w:type="dxa"/>
          </w:tcPr>
          <w:p w14:paraId="5E52CB3B" w14:textId="77777777" w:rsidR="00A516EA" w:rsidRDefault="00000000">
            <w:pPr>
              <w:spacing w:after="40"/>
            </w:pPr>
            <w:r>
              <w:rPr>
                <w:sz w:val="14"/>
              </w:rPr>
              <w:t>SB.6</w:t>
            </w:r>
          </w:p>
        </w:tc>
      </w:tr>
      <w:tr w:rsidR="00A516EA" w14:paraId="0534034F" w14:textId="77777777">
        <w:trPr>
          <w:jc w:val="center"/>
        </w:trPr>
        <w:tc>
          <w:tcPr>
            <w:tcW w:w="794" w:type="dxa"/>
          </w:tcPr>
          <w:p w14:paraId="4FD9AB2F" w14:textId="77777777" w:rsidR="00A516EA" w:rsidRDefault="00000000">
            <w:pPr>
              <w:spacing w:after="40"/>
            </w:pPr>
            <w:r>
              <w:rPr>
                <w:sz w:val="14"/>
              </w:rPr>
              <w:t>SE.3</w:t>
            </w:r>
          </w:p>
        </w:tc>
        <w:tc>
          <w:tcPr>
            <w:tcW w:w="3969" w:type="dxa"/>
          </w:tcPr>
          <w:p w14:paraId="6C8914FF" w14:textId="77777777" w:rsidR="00A516EA" w:rsidRDefault="00000000">
            <w:pPr>
              <w:spacing w:after="40"/>
            </w:pPr>
            <w:r>
              <w:rPr>
                <w:sz w:val="14"/>
              </w:rPr>
              <w:t>Normalizar volumen de las muestras de batería</w:t>
            </w:r>
          </w:p>
        </w:tc>
        <w:tc>
          <w:tcPr>
            <w:tcW w:w="454" w:type="dxa"/>
          </w:tcPr>
          <w:p w14:paraId="61F75C31" w14:textId="77777777" w:rsidR="00A516EA" w:rsidRDefault="00000000">
            <w:pPr>
              <w:spacing w:after="40"/>
            </w:pPr>
            <w:r>
              <w:rPr>
                <w:sz w:val="14"/>
              </w:rPr>
              <w:t>S</w:t>
            </w:r>
          </w:p>
        </w:tc>
        <w:tc>
          <w:tcPr>
            <w:tcW w:w="1134" w:type="dxa"/>
          </w:tcPr>
          <w:p w14:paraId="6998B0AB" w14:textId="77777777" w:rsidR="00A516EA" w:rsidRDefault="00000000">
            <w:pPr>
              <w:spacing w:after="40"/>
            </w:pPr>
            <w:r>
              <w:rPr>
                <w:sz w:val="14"/>
              </w:rPr>
              <w:t>Christian</w:t>
            </w:r>
          </w:p>
        </w:tc>
        <w:tc>
          <w:tcPr>
            <w:tcW w:w="510" w:type="dxa"/>
          </w:tcPr>
          <w:p w14:paraId="21BE8D67" w14:textId="77777777" w:rsidR="00A516EA" w:rsidRDefault="00000000">
            <w:pPr>
              <w:spacing w:after="40"/>
            </w:pPr>
            <w:r>
              <w:rPr>
                <w:sz w:val="14"/>
              </w:rPr>
              <w:t>1</w:t>
            </w:r>
          </w:p>
        </w:tc>
        <w:tc>
          <w:tcPr>
            <w:tcW w:w="2211" w:type="dxa"/>
          </w:tcPr>
          <w:p w14:paraId="264376DF" w14:textId="77777777" w:rsidR="00A516EA" w:rsidRDefault="00000000">
            <w:pPr>
              <w:spacing w:after="40"/>
            </w:pPr>
            <w:r>
              <w:rPr>
                <w:sz w:val="14"/>
              </w:rPr>
              <w:t>SE.1</w:t>
            </w:r>
          </w:p>
        </w:tc>
      </w:tr>
      <w:tr w:rsidR="00A516EA" w14:paraId="4430EEAA" w14:textId="77777777">
        <w:trPr>
          <w:jc w:val="center"/>
        </w:trPr>
        <w:tc>
          <w:tcPr>
            <w:tcW w:w="794" w:type="dxa"/>
          </w:tcPr>
          <w:p w14:paraId="376FAD50" w14:textId="77777777" w:rsidR="00A516EA" w:rsidRDefault="00000000">
            <w:pPr>
              <w:spacing w:after="40"/>
            </w:pPr>
            <w:r>
              <w:rPr>
                <w:sz w:val="14"/>
              </w:rPr>
              <w:t>SE.4</w:t>
            </w:r>
          </w:p>
        </w:tc>
        <w:tc>
          <w:tcPr>
            <w:tcW w:w="3969" w:type="dxa"/>
          </w:tcPr>
          <w:p w14:paraId="5258B811" w14:textId="77777777" w:rsidR="00A516EA" w:rsidRDefault="00000000">
            <w:pPr>
              <w:spacing w:after="40"/>
            </w:pPr>
            <w:r>
              <w:rPr>
                <w:sz w:val="14"/>
              </w:rPr>
              <w:t>Exportar sonidos en formato apropiado para Unity</w:t>
            </w:r>
          </w:p>
        </w:tc>
        <w:tc>
          <w:tcPr>
            <w:tcW w:w="454" w:type="dxa"/>
          </w:tcPr>
          <w:p w14:paraId="309A547F" w14:textId="77777777" w:rsidR="00A516EA" w:rsidRDefault="00000000">
            <w:pPr>
              <w:spacing w:after="40"/>
            </w:pPr>
            <w:r>
              <w:rPr>
                <w:sz w:val="14"/>
              </w:rPr>
              <w:t>S</w:t>
            </w:r>
          </w:p>
        </w:tc>
        <w:tc>
          <w:tcPr>
            <w:tcW w:w="1134" w:type="dxa"/>
          </w:tcPr>
          <w:p w14:paraId="2BA84A54" w14:textId="77777777" w:rsidR="00A516EA" w:rsidRDefault="00000000">
            <w:pPr>
              <w:spacing w:after="40"/>
            </w:pPr>
            <w:r>
              <w:rPr>
                <w:sz w:val="14"/>
              </w:rPr>
              <w:t>Christian</w:t>
            </w:r>
          </w:p>
        </w:tc>
        <w:tc>
          <w:tcPr>
            <w:tcW w:w="510" w:type="dxa"/>
          </w:tcPr>
          <w:p w14:paraId="72384936" w14:textId="77777777" w:rsidR="00A516EA" w:rsidRDefault="00000000">
            <w:pPr>
              <w:spacing w:after="40"/>
            </w:pPr>
            <w:r>
              <w:rPr>
                <w:sz w:val="14"/>
              </w:rPr>
              <w:t>0.62</w:t>
            </w:r>
          </w:p>
        </w:tc>
        <w:tc>
          <w:tcPr>
            <w:tcW w:w="2211" w:type="dxa"/>
          </w:tcPr>
          <w:p w14:paraId="745D8E81" w14:textId="77777777" w:rsidR="00A516EA" w:rsidRDefault="00000000">
            <w:pPr>
              <w:spacing w:after="40"/>
            </w:pPr>
            <w:r>
              <w:rPr>
                <w:sz w:val="14"/>
              </w:rPr>
              <w:t>SE.3, SE.2</w:t>
            </w:r>
          </w:p>
        </w:tc>
      </w:tr>
      <w:tr w:rsidR="00A516EA" w14:paraId="5A02E143" w14:textId="77777777">
        <w:trPr>
          <w:jc w:val="center"/>
        </w:trPr>
        <w:tc>
          <w:tcPr>
            <w:tcW w:w="794" w:type="dxa"/>
          </w:tcPr>
          <w:p w14:paraId="2440B6B8" w14:textId="77777777" w:rsidR="00A516EA" w:rsidRDefault="00000000">
            <w:pPr>
              <w:spacing w:after="40"/>
            </w:pPr>
            <w:r>
              <w:rPr>
                <w:sz w:val="14"/>
              </w:rPr>
              <w:t>SM.1</w:t>
            </w:r>
          </w:p>
        </w:tc>
        <w:tc>
          <w:tcPr>
            <w:tcW w:w="3969" w:type="dxa"/>
          </w:tcPr>
          <w:p w14:paraId="61AE64D8" w14:textId="77777777" w:rsidR="00A516EA" w:rsidRDefault="00000000">
            <w:pPr>
              <w:spacing w:after="40"/>
            </w:pPr>
            <w:r>
              <w:rPr>
                <w:sz w:val="14"/>
              </w:rPr>
              <w:t>Crear Audio Mixer dentro de Unity</w:t>
            </w:r>
          </w:p>
        </w:tc>
        <w:tc>
          <w:tcPr>
            <w:tcW w:w="454" w:type="dxa"/>
          </w:tcPr>
          <w:p w14:paraId="7A5F8E8D" w14:textId="77777777" w:rsidR="00A516EA" w:rsidRDefault="00000000">
            <w:pPr>
              <w:spacing w:after="40"/>
            </w:pPr>
            <w:r>
              <w:rPr>
                <w:sz w:val="14"/>
              </w:rPr>
              <w:t>S</w:t>
            </w:r>
          </w:p>
        </w:tc>
        <w:tc>
          <w:tcPr>
            <w:tcW w:w="1134" w:type="dxa"/>
          </w:tcPr>
          <w:p w14:paraId="3EECC07E" w14:textId="77777777" w:rsidR="00A516EA" w:rsidRDefault="00000000">
            <w:pPr>
              <w:spacing w:after="40"/>
            </w:pPr>
            <w:r>
              <w:rPr>
                <w:sz w:val="14"/>
              </w:rPr>
              <w:t>Christian</w:t>
            </w:r>
          </w:p>
        </w:tc>
        <w:tc>
          <w:tcPr>
            <w:tcW w:w="510" w:type="dxa"/>
          </w:tcPr>
          <w:p w14:paraId="1BA172A0" w14:textId="77777777" w:rsidR="00A516EA" w:rsidRDefault="00000000">
            <w:pPr>
              <w:spacing w:after="40"/>
            </w:pPr>
            <w:r>
              <w:rPr>
                <w:sz w:val="14"/>
              </w:rPr>
              <w:t>0.62</w:t>
            </w:r>
          </w:p>
        </w:tc>
        <w:tc>
          <w:tcPr>
            <w:tcW w:w="2211" w:type="dxa"/>
          </w:tcPr>
          <w:p w14:paraId="1BB7173B" w14:textId="77777777" w:rsidR="00A516EA" w:rsidRDefault="00000000">
            <w:pPr>
              <w:spacing w:after="40"/>
            </w:pPr>
            <w:r>
              <w:rPr>
                <w:sz w:val="14"/>
              </w:rPr>
              <w:t>SE.4</w:t>
            </w:r>
          </w:p>
        </w:tc>
      </w:tr>
      <w:tr w:rsidR="00A516EA" w14:paraId="271A792E" w14:textId="77777777">
        <w:trPr>
          <w:jc w:val="center"/>
        </w:trPr>
        <w:tc>
          <w:tcPr>
            <w:tcW w:w="794" w:type="dxa"/>
          </w:tcPr>
          <w:p w14:paraId="3B88B556" w14:textId="77777777" w:rsidR="00A516EA" w:rsidRDefault="00000000">
            <w:pPr>
              <w:spacing w:after="40"/>
            </w:pPr>
            <w:r>
              <w:rPr>
                <w:sz w:val="14"/>
              </w:rPr>
              <w:t>SM.2</w:t>
            </w:r>
          </w:p>
        </w:tc>
        <w:tc>
          <w:tcPr>
            <w:tcW w:w="3969" w:type="dxa"/>
          </w:tcPr>
          <w:p w14:paraId="06A17099" w14:textId="77777777" w:rsidR="00A516EA" w:rsidRDefault="00000000">
            <w:pPr>
              <w:spacing w:after="40"/>
            </w:pPr>
            <w:r>
              <w:rPr>
                <w:sz w:val="14"/>
              </w:rPr>
              <w:t>Separar canales de batería, música, ambiente e interfaz</w:t>
            </w:r>
          </w:p>
        </w:tc>
        <w:tc>
          <w:tcPr>
            <w:tcW w:w="454" w:type="dxa"/>
          </w:tcPr>
          <w:p w14:paraId="7A695493" w14:textId="77777777" w:rsidR="00A516EA" w:rsidRDefault="00000000">
            <w:pPr>
              <w:spacing w:after="40"/>
            </w:pPr>
            <w:r>
              <w:rPr>
                <w:sz w:val="14"/>
              </w:rPr>
              <w:t>S</w:t>
            </w:r>
          </w:p>
        </w:tc>
        <w:tc>
          <w:tcPr>
            <w:tcW w:w="1134" w:type="dxa"/>
          </w:tcPr>
          <w:p w14:paraId="35DE980B" w14:textId="77777777" w:rsidR="00A516EA" w:rsidRDefault="00000000">
            <w:pPr>
              <w:spacing w:after="40"/>
            </w:pPr>
            <w:r>
              <w:rPr>
                <w:sz w:val="14"/>
              </w:rPr>
              <w:t>Christian</w:t>
            </w:r>
          </w:p>
        </w:tc>
        <w:tc>
          <w:tcPr>
            <w:tcW w:w="510" w:type="dxa"/>
          </w:tcPr>
          <w:p w14:paraId="377BB597" w14:textId="77777777" w:rsidR="00A516EA" w:rsidRDefault="00000000">
            <w:pPr>
              <w:spacing w:after="40"/>
            </w:pPr>
            <w:r>
              <w:rPr>
                <w:sz w:val="14"/>
              </w:rPr>
              <w:t>0.62</w:t>
            </w:r>
          </w:p>
        </w:tc>
        <w:tc>
          <w:tcPr>
            <w:tcW w:w="2211" w:type="dxa"/>
          </w:tcPr>
          <w:p w14:paraId="1FF2224C" w14:textId="77777777" w:rsidR="00A516EA" w:rsidRDefault="00000000">
            <w:pPr>
              <w:spacing w:after="40"/>
            </w:pPr>
            <w:r>
              <w:rPr>
                <w:sz w:val="14"/>
              </w:rPr>
              <w:t>SM.1</w:t>
            </w:r>
          </w:p>
        </w:tc>
      </w:tr>
      <w:tr w:rsidR="00A516EA" w14:paraId="739E31FA" w14:textId="77777777">
        <w:trPr>
          <w:jc w:val="center"/>
        </w:trPr>
        <w:tc>
          <w:tcPr>
            <w:tcW w:w="794" w:type="dxa"/>
          </w:tcPr>
          <w:p w14:paraId="3DA79CB3" w14:textId="77777777" w:rsidR="00A516EA" w:rsidRDefault="00000000">
            <w:pPr>
              <w:spacing w:after="40"/>
            </w:pPr>
            <w:r>
              <w:rPr>
                <w:sz w:val="14"/>
              </w:rPr>
              <w:t>SI.1</w:t>
            </w:r>
          </w:p>
        </w:tc>
        <w:tc>
          <w:tcPr>
            <w:tcW w:w="3969" w:type="dxa"/>
          </w:tcPr>
          <w:p w14:paraId="62334156" w14:textId="77777777" w:rsidR="00A516EA" w:rsidRDefault="00000000">
            <w:pPr>
              <w:spacing w:after="40"/>
            </w:pPr>
            <w:r>
              <w:rPr>
                <w:sz w:val="14"/>
              </w:rPr>
              <w:t>Integrar sonidos de batería con sistema DrumHit</w:t>
            </w:r>
          </w:p>
        </w:tc>
        <w:tc>
          <w:tcPr>
            <w:tcW w:w="454" w:type="dxa"/>
          </w:tcPr>
          <w:p w14:paraId="635E76ED" w14:textId="77777777" w:rsidR="00A516EA" w:rsidRDefault="00000000">
            <w:pPr>
              <w:spacing w:after="40"/>
            </w:pPr>
            <w:r>
              <w:rPr>
                <w:sz w:val="14"/>
              </w:rPr>
              <w:t>S</w:t>
            </w:r>
          </w:p>
        </w:tc>
        <w:tc>
          <w:tcPr>
            <w:tcW w:w="1134" w:type="dxa"/>
          </w:tcPr>
          <w:p w14:paraId="3A055783" w14:textId="77777777" w:rsidR="00A516EA" w:rsidRDefault="00000000">
            <w:pPr>
              <w:spacing w:after="40"/>
            </w:pPr>
            <w:r>
              <w:rPr>
                <w:sz w:val="14"/>
              </w:rPr>
              <w:t>Christian</w:t>
            </w:r>
          </w:p>
        </w:tc>
        <w:tc>
          <w:tcPr>
            <w:tcW w:w="510" w:type="dxa"/>
          </w:tcPr>
          <w:p w14:paraId="79FB0844" w14:textId="77777777" w:rsidR="00A516EA" w:rsidRDefault="00000000">
            <w:pPr>
              <w:spacing w:after="40"/>
            </w:pPr>
            <w:r>
              <w:rPr>
                <w:sz w:val="14"/>
              </w:rPr>
              <w:t>1</w:t>
            </w:r>
          </w:p>
        </w:tc>
        <w:tc>
          <w:tcPr>
            <w:tcW w:w="2211" w:type="dxa"/>
          </w:tcPr>
          <w:p w14:paraId="2E790414" w14:textId="77777777" w:rsidR="00A516EA" w:rsidRDefault="00000000">
            <w:pPr>
              <w:spacing w:after="40"/>
            </w:pPr>
            <w:r>
              <w:rPr>
                <w:sz w:val="14"/>
              </w:rPr>
              <w:t>DG.7, SE.4</w:t>
            </w:r>
          </w:p>
        </w:tc>
      </w:tr>
      <w:tr w:rsidR="00A516EA" w14:paraId="5A53B959" w14:textId="77777777">
        <w:trPr>
          <w:jc w:val="center"/>
        </w:trPr>
        <w:tc>
          <w:tcPr>
            <w:tcW w:w="794" w:type="dxa"/>
          </w:tcPr>
          <w:p w14:paraId="16F0454D" w14:textId="77777777" w:rsidR="00A516EA" w:rsidRDefault="00000000">
            <w:pPr>
              <w:spacing w:after="40"/>
            </w:pPr>
            <w:r>
              <w:rPr>
                <w:sz w:val="14"/>
              </w:rPr>
              <w:t>SI.2</w:t>
            </w:r>
          </w:p>
        </w:tc>
        <w:tc>
          <w:tcPr>
            <w:tcW w:w="3969" w:type="dxa"/>
          </w:tcPr>
          <w:p w14:paraId="1A9F49A8" w14:textId="77777777" w:rsidR="00A516EA" w:rsidRDefault="00000000">
            <w:pPr>
              <w:spacing w:after="40"/>
            </w:pPr>
            <w:r>
              <w:rPr>
                <w:sz w:val="14"/>
              </w:rPr>
              <w:t>Asignar sonidos diferentes según intensidad del golpe</w:t>
            </w:r>
          </w:p>
        </w:tc>
        <w:tc>
          <w:tcPr>
            <w:tcW w:w="454" w:type="dxa"/>
          </w:tcPr>
          <w:p w14:paraId="6BD96BB9" w14:textId="77777777" w:rsidR="00A516EA" w:rsidRDefault="00000000">
            <w:pPr>
              <w:spacing w:after="40"/>
            </w:pPr>
            <w:r>
              <w:rPr>
                <w:sz w:val="14"/>
              </w:rPr>
              <w:t>S</w:t>
            </w:r>
          </w:p>
        </w:tc>
        <w:tc>
          <w:tcPr>
            <w:tcW w:w="1134" w:type="dxa"/>
          </w:tcPr>
          <w:p w14:paraId="0F06932B" w14:textId="77777777" w:rsidR="00A516EA" w:rsidRDefault="00000000">
            <w:pPr>
              <w:spacing w:after="40"/>
            </w:pPr>
            <w:r>
              <w:rPr>
                <w:sz w:val="14"/>
              </w:rPr>
              <w:t>Christian</w:t>
            </w:r>
          </w:p>
        </w:tc>
        <w:tc>
          <w:tcPr>
            <w:tcW w:w="510" w:type="dxa"/>
          </w:tcPr>
          <w:p w14:paraId="0A488EF3" w14:textId="77777777" w:rsidR="00A516EA" w:rsidRDefault="00000000">
            <w:pPr>
              <w:spacing w:after="40"/>
            </w:pPr>
            <w:r>
              <w:rPr>
                <w:sz w:val="14"/>
              </w:rPr>
              <w:t>1</w:t>
            </w:r>
          </w:p>
        </w:tc>
        <w:tc>
          <w:tcPr>
            <w:tcW w:w="2211" w:type="dxa"/>
          </w:tcPr>
          <w:p w14:paraId="1CA0A7D8" w14:textId="77777777" w:rsidR="00A516EA" w:rsidRDefault="00000000">
            <w:pPr>
              <w:spacing w:after="40"/>
            </w:pPr>
            <w:r>
              <w:rPr>
                <w:sz w:val="14"/>
              </w:rPr>
              <w:t>DG.5, SI.1</w:t>
            </w:r>
          </w:p>
        </w:tc>
      </w:tr>
      <w:tr w:rsidR="00A516EA" w14:paraId="307358D7" w14:textId="77777777">
        <w:trPr>
          <w:jc w:val="center"/>
        </w:trPr>
        <w:tc>
          <w:tcPr>
            <w:tcW w:w="794" w:type="dxa"/>
          </w:tcPr>
          <w:p w14:paraId="58FA67CB" w14:textId="77777777" w:rsidR="00A516EA" w:rsidRDefault="00000000">
            <w:pPr>
              <w:spacing w:after="40"/>
            </w:pPr>
            <w:r>
              <w:rPr>
                <w:sz w:val="14"/>
              </w:rPr>
              <w:t>SI.3</w:t>
            </w:r>
          </w:p>
        </w:tc>
        <w:tc>
          <w:tcPr>
            <w:tcW w:w="3969" w:type="dxa"/>
          </w:tcPr>
          <w:p w14:paraId="196CB622" w14:textId="77777777" w:rsidR="00A516EA" w:rsidRDefault="00000000">
            <w:pPr>
              <w:spacing w:after="40"/>
            </w:pPr>
            <w:r>
              <w:rPr>
                <w:sz w:val="14"/>
              </w:rPr>
              <w:t>Configurar volumen espacial de la batería dentro del entorno VR</w:t>
            </w:r>
          </w:p>
        </w:tc>
        <w:tc>
          <w:tcPr>
            <w:tcW w:w="454" w:type="dxa"/>
          </w:tcPr>
          <w:p w14:paraId="7A93F297" w14:textId="77777777" w:rsidR="00A516EA" w:rsidRDefault="00000000">
            <w:pPr>
              <w:spacing w:after="40"/>
            </w:pPr>
            <w:r>
              <w:rPr>
                <w:sz w:val="14"/>
              </w:rPr>
              <w:t>S</w:t>
            </w:r>
          </w:p>
        </w:tc>
        <w:tc>
          <w:tcPr>
            <w:tcW w:w="1134" w:type="dxa"/>
          </w:tcPr>
          <w:p w14:paraId="18CE8C8F" w14:textId="77777777" w:rsidR="00A516EA" w:rsidRDefault="00000000">
            <w:pPr>
              <w:spacing w:after="40"/>
            </w:pPr>
            <w:r>
              <w:rPr>
                <w:sz w:val="14"/>
              </w:rPr>
              <w:t>Christian</w:t>
            </w:r>
          </w:p>
        </w:tc>
        <w:tc>
          <w:tcPr>
            <w:tcW w:w="510" w:type="dxa"/>
          </w:tcPr>
          <w:p w14:paraId="46F30D9C" w14:textId="77777777" w:rsidR="00A516EA" w:rsidRDefault="00000000">
            <w:pPr>
              <w:spacing w:after="40"/>
            </w:pPr>
            <w:r>
              <w:rPr>
                <w:sz w:val="14"/>
              </w:rPr>
              <w:t>1</w:t>
            </w:r>
          </w:p>
        </w:tc>
        <w:tc>
          <w:tcPr>
            <w:tcW w:w="2211" w:type="dxa"/>
          </w:tcPr>
          <w:p w14:paraId="755DF455" w14:textId="77777777" w:rsidR="00A516EA" w:rsidRDefault="00000000">
            <w:pPr>
              <w:spacing w:after="40"/>
            </w:pPr>
            <w:r>
              <w:rPr>
                <w:sz w:val="14"/>
              </w:rPr>
              <w:t>SI.1</w:t>
            </w:r>
          </w:p>
        </w:tc>
      </w:tr>
      <w:tr w:rsidR="00A516EA" w14:paraId="103511BF" w14:textId="77777777">
        <w:trPr>
          <w:jc w:val="center"/>
        </w:trPr>
        <w:tc>
          <w:tcPr>
            <w:tcW w:w="794" w:type="dxa"/>
          </w:tcPr>
          <w:p w14:paraId="5424029A" w14:textId="77777777" w:rsidR="00A516EA" w:rsidRDefault="00000000">
            <w:pPr>
              <w:spacing w:after="40"/>
            </w:pPr>
            <w:r>
              <w:rPr>
                <w:sz w:val="14"/>
              </w:rPr>
              <w:t>SI.4</w:t>
            </w:r>
          </w:p>
        </w:tc>
        <w:tc>
          <w:tcPr>
            <w:tcW w:w="3969" w:type="dxa"/>
          </w:tcPr>
          <w:p w14:paraId="0484A744" w14:textId="77777777" w:rsidR="00A516EA" w:rsidRDefault="00000000">
            <w:pPr>
              <w:spacing w:after="40"/>
            </w:pPr>
            <w:r>
              <w:rPr>
                <w:sz w:val="14"/>
              </w:rPr>
              <w:t>Medir retraso perceptible entre impacto y reproducción del sonido</w:t>
            </w:r>
          </w:p>
        </w:tc>
        <w:tc>
          <w:tcPr>
            <w:tcW w:w="454" w:type="dxa"/>
          </w:tcPr>
          <w:p w14:paraId="70117C98" w14:textId="77777777" w:rsidR="00A516EA" w:rsidRDefault="00000000">
            <w:pPr>
              <w:spacing w:after="40"/>
            </w:pPr>
            <w:r>
              <w:rPr>
                <w:sz w:val="14"/>
              </w:rPr>
              <w:t>S</w:t>
            </w:r>
          </w:p>
        </w:tc>
        <w:tc>
          <w:tcPr>
            <w:tcW w:w="1134" w:type="dxa"/>
          </w:tcPr>
          <w:p w14:paraId="69E5C974" w14:textId="77777777" w:rsidR="00A516EA" w:rsidRDefault="00000000">
            <w:pPr>
              <w:spacing w:after="40"/>
            </w:pPr>
            <w:r>
              <w:rPr>
                <w:sz w:val="14"/>
              </w:rPr>
              <w:t>Christian</w:t>
            </w:r>
          </w:p>
        </w:tc>
        <w:tc>
          <w:tcPr>
            <w:tcW w:w="510" w:type="dxa"/>
          </w:tcPr>
          <w:p w14:paraId="2F6E591C" w14:textId="77777777" w:rsidR="00A516EA" w:rsidRDefault="00000000">
            <w:pPr>
              <w:spacing w:after="40"/>
            </w:pPr>
            <w:r>
              <w:rPr>
                <w:sz w:val="14"/>
              </w:rPr>
              <w:t>1</w:t>
            </w:r>
          </w:p>
        </w:tc>
        <w:tc>
          <w:tcPr>
            <w:tcW w:w="2211" w:type="dxa"/>
          </w:tcPr>
          <w:p w14:paraId="375D4537" w14:textId="77777777" w:rsidR="00A516EA" w:rsidRDefault="00000000">
            <w:pPr>
              <w:spacing w:after="40"/>
            </w:pPr>
            <w:r>
              <w:rPr>
                <w:sz w:val="14"/>
              </w:rPr>
              <w:t>SI.1</w:t>
            </w:r>
          </w:p>
        </w:tc>
      </w:tr>
      <w:tr w:rsidR="00A516EA" w14:paraId="52094851" w14:textId="77777777">
        <w:trPr>
          <w:jc w:val="center"/>
        </w:trPr>
        <w:tc>
          <w:tcPr>
            <w:tcW w:w="794" w:type="dxa"/>
          </w:tcPr>
          <w:p w14:paraId="5EF679CB" w14:textId="77777777" w:rsidR="00A516EA" w:rsidRDefault="00000000">
            <w:pPr>
              <w:spacing w:after="40"/>
            </w:pPr>
            <w:r>
              <w:rPr>
                <w:sz w:val="14"/>
              </w:rPr>
              <w:t>SU</w:t>
            </w:r>
          </w:p>
        </w:tc>
        <w:tc>
          <w:tcPr>
            <w:tcW w:w="3969" w:type="dxa"/>
          </w:tcPr>
          <w:p w14:paraId="30AB3D6F" w14:textId="77777777" w:rsidR="00A516EA" w:rsidRDefault="00000000">
            <w:pPr>
              <w:spacing w:after="40"/>
            </w:pPr>
            <w:r>
              <w:rPr>
                <w:sz w:val="14"/>
              </w:rPr>
              <w:t>Buscar y preparar sonidos para botones, aciertos y errores</w:t>
            </w:r>
          </w:p>
        </w:tc>
        <w:tc>
          <w:tcPr>
            <w:tcW w:w="454" w:type="dxa"/>
          </w:tcPr>
          <w:p w14:paraId="34609940" w14:textId="77777777" w:rsidR="00A516EA" w:rsidRDefault="00000000">
            <w:pPr>
              <w:spacing w:after="40"/>
            </w:pPr>
            <w:r>
              <w:rPr>
                <w:sz w:val="14"/>
              </w:rPr>
              <w:t>S</w:t>
            </w:r>
          </w:p>
        </w:tc>
        <w:tc>
          <w:tcPr>
            <w:tcW w:w="1134" w:type="dxa"/>
          </w:tcPr>
          <w:p w14:paraId="78E4027D" w14:textId="77777777" w:rsidR="00A516EA" w:rsidRDefault="00000000">
            <w:pPr>
              <w:spacing w:after="40"/>
            </w:pPr>
            <w:r>
              <w:rPr>
                <w:sz w:val="14"/>
              </w:rPr>
              <w:t>Christian</w:t>
            </w:r>
          </w:p>
        </w:tc>
        <w:tc>
          <w:tcPr>
            <w:tcW w:w="510" w:type="dxa"/>
          </w:tcPr>
          <w:p w14:paraId="5E40783C" w14:textId="77777777" w:rsidR="00A516EA" w:rsidRDefault="00000000">
            <w:pPr>
              <w:spacing w:after="40"/>
            </w:pPr>
            <w:r>
              <w:rPr>
                <w:sz w:val="14"/>
              </w:rPr>
              <w:t>1</w:t>
            </w:r>
          </w:p>
        </w:tc>
        <w:tc>
          <w:tcPr>
            <w:tcW w:w="2211" w:type="dxa"/>
          </w:tcPr>
          <w:p w14:paraId="6A51752E" w14:textId="77777777" w:rsidR="00A516EA" w:rsidRDefault="00000000">
            <w:pPr>
              <w:spacing w:after="40"/>
            </w:pPr>
            <w:r>
              <w:rPr>
                <w:sz w:val="14"/>
              </w:rPr>
              <w:t>SP.2</w:t>
            </w:r>
          </w:p>
        </w:tc>
      </w:tr>
      <w:tr w:rsidR="00A516EA" w14:paraId="18F8EEFA" w14:textId="77777777">
        <w:trPr>
          <w:jc w:val="center"/>
        </w:trPr>
        <w:tc>
          <w:tcPr>
            <w:tcW w:w="794" w:type="dxa"/>
          </w:tcPr>
          <w:p w14:paraId="492826C3" w14:textId="77777777" w:rsidR="00A516EA" w:rsidRDefault="00000000">
            <w:pPr>
              <w:spacing w:after="40"/>
            </w:pPr>
            <w:r>
              <w:rPr>
                <w:sz w:val="14"/>
              </w:rPr>
              <w:t>SA.1</w:t>
            </w:r>
          </w:p>
        </w:tc>
        <w:tc>
          <w:tcPr>
            <w:tcW w:w="3969" w:type="dxa"/>
          </w:tcPr>
          <w:p w14:paraId="2463F0CA" w14:textId="77777777" w:rsidR="00A516EA" w:rsidRDefault="00000000">
            <w:pPr>
              <w:spacing w:after="40"/>
            </w:pPr>
            <w:r>
              <w:rPr>
                <w:sz w:val="14"/>
              </w:rPr>
              <w:t>Buscar o producir sonidos ambientales para el escenario</w:t>
            </w:r>
          </w:p>
        </w:tc>
        <w:tc>
          <w:tcPr>
            <w:tcW w:w="454" w:type="dxa"/>
          </w:tcPr>
          <w:p w14:paraId="29194914" w14:textId="77777777" w:rsidR="00A516EA" w:rsidRDefault="00000000">
            <w:pPr>
              <w:spacing w:after="40"/>
            </w:pPr>
            <w:r>
              <w:rPr>
                <w:sz w:val="14"/>
              </w:rPr>
              <w:t>S</w:t>
            </w:r>
          </w:p>
        </w:tc>
        <w:tc>
          <w:tcPr>
            <w:tcW w:w="1134" w:type="dxa"/>
          </w:tcPr>
          <w:p w14:paraId="4A1559FC" w14:textId="77777777" w:rsidR="00A516EA" w:rsidRDefault="00000000">
            <w:pPr>
              <w:spacing w:after="40"/>
            </w:pPr>
            <w:r>
              <w:rPr>
                <w:sz w:val="14"/>
              </w:rPr>
              <w:t>Christian</w:t>
            </w:r>
          </w:p>
        </w:tc>
        <w:tc>
          <w:tcPr>
            <w:tcW w:w="510" w:type="dxa"/>
          </w:tcPr>
          <w:p w14:paraId="3029EA98" w14:textId="77777777" w:rsidR="00A516EA" w:rsidRDefault="00000000">
            <w:pPr>
              <w:spacing w:after="40"/>
            </w:pPr>
            <w:r>
              <w:rPr>
                <w:sz w:val="14"/>
              </w:rPr>
              <w:t>1</w:t>
            </w:r>
          </w:p>
        </w:tc>
        <w:tc>
          <w:tcPr>
            <w:tcW w:w="2211" w:type="dxa"/>
          </w:tcPr>
          <w:p w14:paraId="53199F16" w14:textId="77777777" w:rsidR="00A516EA" w:rsidRDefault="00000000">
            <w:pPr>
              <w:spacing w:after="40"/>
            </w:pPr>
            <w:r>
              <w:rPr>
                <w:sz w:val="14"/>
              </w:rPr>
              <w:t>AA.1</w:t>
            </w:r>
          </w:p>
        </w:tc>
      </w:tr>
      <w:tr w:rsidR="00A516EA" w14:paraId="48BA6593" w14:textId="77777777">
        <w:trPr>
          <w:jc w:val="center"/>
        </w:trPr>
        <w:tc>
          <w:tcPr>
            <w:tcW w:w="794" w:type="dxa"/>
          </w:tcPr>
          <w:p w14:paraId="20F4BA73" w14:textId="77777777" w:rsidR="00A516EA" w:rsidRDefault="00000000">
            <w:pPr>
              <w:spacing w:after="40"/>
            </w:pPr>
            <w:r>
              <w:rPr>
                <w:sz w:val="14"/>
              </w:rPr>
              <w:t>SA.2</w:t>
            </w:r>
          </w:p>
        </w:tc>
        <w:tc>
          <w:tcPr>
            <w:tcW w:w="3969" w:type="dxa"/>
          </w:tcPr>
          <w:p w14:paraId="67A18825" w14:textId="77777777" w:rsidR="00A516EA" w:rsidRDefault="00000000">
            <w:pPr>
              <w:spacing w:after="40"/>
            </w:pPr>
            <w:r>
              <w:rPr>
                <w:sz w:val="14"/>
              </w:rPr>
              <w:t>Integrar ambiente sonoro con escenario final</w:t>
            </w:r>
          </w:p>
        </w:tc>
        <w:tc>
          <w:tcPr>
            <w:tcW w:w="454" w:type="dxa"/>
          </w:tcPr>
          <w:p w14:paraId="3AF0E063" w14:textId="77777777" w:rsidR="00A516EA" w:rsidRDefault="00000000">
            <w:pPr>
              <w:spacing w:after="40"/>
            </w:pPr>
            <w:r>
              <w:rPr>
                <w:sz w:val="14"/>
              </w:rPr>
              <w:t>S</w:t>
            </w:r>
          </w:p>
        </w:tc>
        <w:tc>
          <w:tcPr>
            <w:tcW w:w="1134" w:type="dxa"/>
          </w:tcPr>
          <w:p w14:paraId="45DD13DA" w14:textId="77777777" w:rsidR="00A516EA" w:rsidRDefault="00000000">
            <w:pPr>
              <w:spacing w:after="40"/>
            </w:pPr>
            <w:r>
              <w:rPr>
                <w:sz w:val="14"/>
              </w:rPr>
              <w:t>Christian</w:t>
            </w:r>
          </w:p>
        </w:tc>
        <w:tc>
          <w:tcPr>
            <w:tcW w:w="510" w:type="dxa"/>
          </w:tcPr>
          <w:p w14:paraId="4D4F5C86" w14:textId="77777777" w:rsidR="00A516EA" w:rsidRDefault="00000000">
            <w:pPr>
              <w:spacing w:after="40"/>
            </w:pPr>
            <w:r>
              <w:rPr>
                <w:sz w:val="14"/>
              </w:rPr>
              <w:t>1</w:t>
            </w:r>
          </w:p>
        </w:tc>
        <w:tc>
          <w:tcPr>
            <w:tcW w:w="2211" w:type="dxa"/>
          </w:tcPr>
          <w:p w14:paraId="789D61B5" w14:textId="77777777" w:rsidR="00A516EA" w:rsidRDefault="00000000">
            <w:pPr>
              <w:spacing w:after="40"/>
            </w:pPr>
            <w:r>
              <w:rPr>
                <w:sz w:val="14"/>
              </w:rPr>
              <w:t>SA.1, AP.2</w:t>
            </w:r>
          </w:p>
        </w:tc>
      </w:tr>
      <w:tr w:rsidR="00A516EA" w14:paraId="437416A9" w14:textId="77777777">
        <w:trPr>
          <w:jc w:val="center"/>
        </w:trPr>
        <w:tc>
          <w:tcPr>
            <w:tcW w:w="794" w:type="dxa"/>
          </w:tcPr>
          <w:p w14:paraId="31D785CE" w14:textId="77777777" w:rsidR="00A516EA" w:rsidRDefault="00000000">
            <w:pPr>
              <w:spacing w:after="40"/>
            </w:pPr>
            <w:r>
              <w:rPr>
                <w:sz w:val="14"/>
              </w:rPr>
              <w:t>SC.1</w:t>
            </w:r>
          </w:p>
        </w:tc>
        <w:tc>
          <w:tcPr>
            <w:tcW w:w="3969" w:type="dxa"/>
          </w:tcPr>
          <w:p w14:paraId="3434FBAA" w14:textId="77777777" w:rsidR="00A516EA" w:rsidRDefault="00000000">
            <w:pPr>
              <w:spacing w:after="40"/>
            </w:pPr>
            <w:r>
              <w:rPr>
                <w:sz w:val="14"/>
              </w:rPr>
              <w:t xml:space="preserve">Crear controles independientes de volumen para música, </w:t>
            </w:r>
            <w:r>
              <w:rPr>
                <w:sz w:val="14"/>
              </w:rPr>
              <w:lastRenderedPageBreak/>
              <w:t>batería y ambiente</w:t>
            </w:r>
          </w:p>
        </w:tc>
        <w:tc>
          <w:tcPr>
            <w:tcW w:w="454" w:type="dxa"/>
          </w:tcPr>
          <w:p w14:paraId="6FA77BB3" w14:textId="77777777" w:rsidR="00A516EA" w:rsidRDefault="00000000">
            <w:pPr>
              <w:spacing w:after="40"/>
            </w:pPr>
            <w:r>
              <w:rPr>
                <w:sz w:val="14"/>
              </w:rPr>
              <w:lastRenderedPageBreak/>
              <w:t>S</w:t>
            </w:r>
          </w:p>
        </w:tc>
        <w:tc>
          <w:tcPr>
            <w:tcW w:w="1134" w:type="dxa"/>
          </w:tcPr>
          <w:p w14:paraId="07418528" w14:textId="77777777" w:rsidR="00A516EA" w:rsidRDefault="00000000">
            <w:pPr>
              <w:spacing w:after="40"/>
            </w:pPr>
            <w:r>
              <w:rPr>
                <w:sz w:val="14"/>
              </w:rPr>
              <w:t>Christian</w:t>
            </w:r>
          </w:p>
        </w:tc>
        <w:tc>
          <w:tcPr>
            <w:tcW w:w="510" w:type="dxa"/>
          </w:tcPr>
          <w:p w14:paraId="779DFE0F" w14:textId="77777777" w:rsidR="00A516EA" w:rsidRDefault="00000000">
            <w:pPr>
              <w:spacing w:after="40"/>
            </w:pPr>
            <w:r>
              <w:rPr>
                <w:sz w:val="14"/>
              </w:rPr>
              <w:t>1</w:t>
            </w:r>
          </w:p>
        </w:tc>
        <w:tc>
          <w:tcPr>
            <w:tcW w:w="2211" w:type="dxa"/>
          </w:tcPr>
          <w:p w14:paraId="03287DF0" w14:textId="77777777" w:rsidR="00A516EA" w:rsidRDefault="00000000">
            <w:pPr>
              <w:spacing w:after="40"/>
            </w:pPr>
            <w:r>
              <w:rPr>
                <w:sz w:val="14"/>
              </w:rPr>
              <w:t>SM.2, IS.3</w:t>
            </w:r>
          </w:p>
        </w:tc>
      </w:tr>
      <w:tr w:rsidR="00A516EA" w14:paraId="509C818D" w14:textId="77777777">
        <w:trPr>
          <w:jc w:val="center"/>
        </w:trPr>
        <w:tc>
          <w:tcPr>
            <w:tcW w:w="794" w:type="dxa"/>
          </w:tcPr>
          <w:p w14:paraId="57962D42" w14:textId="77777777" w:rsidR="00A516EA" w:rsidRDefault="00000000">
            <w:pPr>
              <w:spacing w:after="40"/>
            </w:pPr>
            <w:r>
              <w:rPr>
                <w:sz w:val="14"/>
              </w:rPr>
              <w:t>SC.2</w:t>
            </w:r>
          </w:p>
        </w:tc>
        <w:tc>
          <w:tcPr>
            <w:tcW w:w="3969" w:type="dxa"/>
          </w:tcPr>
          <w:p w14:paraId="375321FB" w14:textId="77777777" w:rsidR="00A516EA" w:rsidRDefault="00000000">
            <w:pPr>
              <w:spacing w:after="40"/>
            </w:pPr>
            <w:r>
              <w:rPr>
                <w:sz w:val="14"/>
              </w:rPr>
              <w:t>Realizar mezcla general de audio</w:t>
            </w:r>
          </w:p>
        </w:tc>
        <w:tc>
          <w:tcPr>
            <w:tcW w:w="454" w:type="dxa"/>
          </w:tcPr>
          <w:p w14:paraId="0B4B6E55" w14:textId="77777777" w:rsidR="00A516EA" w:rsidRDefault="00000000">
            <w:pPr>
              <w:spacing w:after="40"/>
            </w:pPr>
            <w:r>
              <w:rPr>
                <w:sz w:val="14"/>
              </w:rPr>
              <w:t>S</w:t>
            </w:r>
          </w:p>
        </w:tc>
        <w:tc>
          <w:tcPr>
            <w:tcW w:w="1134" w:type="dxa"/>
          </w:tcPr>
          <w:p w14:paraId="67D465AE" w14:textId="77777777" w:rsidR="00A516EA" w:rsidRDefault="00000000">
            <w:pPr>
              <w:spacing w:after="40"/>
            </w:pPr>
            <w:r>
              <w:rPr>
                <w:sz w:val="14"/>
              </w:rPr>
              <w:t>Christian</w:t>
            </w:r>
          </w:p>
        </w:tc>
        <w:tc>
          <w:tcPr>
            <w:tcW w:w="510" w:type="dxa"/>
          </w:tcPr>
          <w:p w14:paraId="5A4DA3E5" w14:textId="77777777" w:rsidR="00A516EA" w:rsidRDefault="00000000">
            <w:pPr>
              <w:spacing w:after="40"/>
            </w:pPr>
            <w:r>
              <w:rPr>
                <w:sz w:val="14"/>
              </w:rPr>
              <w:t>1</w:t>
            </w:r>
          </w:p>
        </w:tc>
        <w:tc>
          <w:tcPr>
            <w:tcW w:w="2211" w:type="dxa"/>
          </w:tcPr>
          <w:p w14:paraId="6F95604E" w14:textId="77777777" w:rsidR="00A516EA" w:rsidRDefault="00000000">
            <w:pPr>
              <w:spacing w:after="40"/>
            </w:pPr>
            <w:r>
              <w:rPr>
                <w:sz w:val="14"/>
              </w:rPr>
              <w:t>SA.2, SC.1, SI.3</w:t>
            </w:r>
          </w:p>
        </w:tc>
      </w:tr>
      <w:tr w:rsidR="00A516EA" w14:paraId="7D384642" w14:textId="77777777">
        <w:trPr>
          <w:jc w:val="center"/>
        </w:trPr>
        <w:tc>
          <w:tcPr>
            <w:tcW w:w="794" w:type="dxa"/>
          </w:tcPr>
          <w:p w14:paraId="1F22E9BF" w14:textId="77777777" w:rsidR="00A516EA" w:rsidRDefault="00000000">
            <w:pPr>
              <w:spacing w:after="40"/>
            </w:pPr>
            <w:r>
              <w:rPr>
                <w:sz w:val="14"/>
              </w:rPr>
              <w:t>IM.1</w:t>
            </w:r>
          </w:p>
        </w:tc>
        <w:tc>
          <w:tcPr>
            <w:tcW w:w="3969" w:type="dxa"/>
          </w:tcPr>
          <w:p w14:paraId="196E10F7" w14:textId="77777777" w:rsidR="00A516EA" w:rsidRDefault="00000000">
            <w:pPr>
              <w:spacing w:after="40"/>
            </w:pPr>
            <w:r>
              <w:rPr>
                <w:sz w:val="14"/>
              </w:rPr>
              <w:t>Definir mapa completo de pantallas de la aplicación</w:t>
            </w:r>
          </w:p>
        </w:tc>
        <w:tc>
          <w:tcPr>
            <w:tcW w:w="454" w:type="dxa"/>
          </w:tcPr>
          <w:p w14:paraId="2E8D9FA2" w14:textId="77777777" w:rsidR="00A516EA" w:rsidRDefault="00000000">
            <w:pPr>
              <w:spacing w:after="40"/>
            </w:pPr>
            <w:r>
              <w:rPr>
                <w:sz w:val="14"/>
              </w:rPr>
              <w:t>I</w:t>
            </w:r>
          </w:p>
        </w:tc>
        <w:tc>
          <w:tcPr>
            <w:tcW w:w="1134" w:type="dxa"/>
          </w:tcPr>
          <w:p w14:paraId="0A31E3C5" w14:textId="77777777" w:rsidR="00A516EA" w:rsidRDefault="00000000">
            <w:pPr>
              <w:spacing w:after="40"/>
            </w:pPr>
            <w:r>
              <w:rPr>
                <w:sz w:val="14"/>
              </w:rPr>
              <w:t>Sarai</w:t>
            </w:r>
          </w:p>
        </w:tc>
        <w:tc>
          <w:tcPr>
            <w:tcW w:w="510" w:type="dxa"/>
          </w:tcPr>
          <w:p w14:paraId="36FBAED8" w14:textId="77777777" w:rsidR="00A516EA" w:rsidRDefault="00000000">
            <w:pPr>
              <w:spacing w:after="40"/>
            </w:pPr>
            <w:r>
              <w:rPr>
                <w:sz w:val="14"/>
              </w:rPr>
              <w:t>1</w:t>
            </w:r>
          </w:p>
        </w:tc>
        <w:tc>
          <w:tcPr>
            <w:tcW w:w="2211" w:type="dxa"/>
          </w:tcPr>
          <w:p w14:paraId="706F69BC" w14:textId="77777777" w:rsidR="00A516EA" w:rsidRDefault="00000000">
            <w:pPr>
              <w:spacing w:after="40"/>
            </w:pPr>
            <w:r>
              <w:rPr>
                <w:sz w:val="14"/>
              </w:rPr>
              <w:t>EI, EG.4</w:t>
            </w:r>
          </w:p>
        </w:tc>
      </w:tr>
      <w:tr w:rsidR="00A516EA" w14:paraId="01349EF8" w14:textId="77777777">
        <w:trPr>
          <w:jc w:val="center"/>
        </w:trPr>
        <w:tc>
          <w:tcPr>
            <w:tcW w:w="794" w:type="dxa"/>
          </w:tcPr>
          <w:p w14:paraId="72EC40A5" w14:textId="77777777" w:rsidR="00A516EA" w:rsidRDefault="00000000">
            <w:pPr>
              <w:spacing w:after="40"/>
            </w:pPr>
            <w:r>
              <w:rPr>
                <w:sz w:val="14"/>
              </w:rPr>
              <w:t>IM.2</w:t>
            </w:r>
          </w:p>
        </w:tc>
        <w:tc>
          <w:tcPr>
            <w:tcW w:w="3969" w:type="dxa"/>
          </w:tcPr>
          <w:p w14:paraId="6C78DEB8" w14:textId="77777777" w:rsidR="00A516EA" w:rsidRDefault="00000000">
            <w:pPr>
              <w:spacing w:after="40"/>
            </w:pPr>
            <w:r>
              <w:rPr>
                <w:sz w:val="14"/>
              </w:rPr>
              <w:t>Definir navegación entre menú, experiencia guiada, juego y modo libre</w:t>
            </w:r>
          </w:p>
        </w:tc>
        <w:tc>
          <w:tcPr>
            <w:tcW w:w="454" w:type="dxa"/>
          </w:tcPr>
          <w:p w14:paraId="74051E85" w14:textId="77777777" w:rsidR="00A516EA" w:rsidRDefault="00000000">
            <w:pPr>
              <w:spacing w:after="40"/>
            </w:pPr>
            <w:r>
              <w:rPr>
                <w:sz w:val="14"/>
              </w:rPr>
              <w:t>I</w:t>
            </w:r>
          </w:p>
        </w:tc>
        <w:tc>
          <w:tcPr>
            <w:tcW w:w="1134" w:type="dxa"/>
          </w:tcPr>
          <w:p w14:paraId="0370C0E4" w14:textId="77777777" w:rsidR="00A516EA" w:rsidRDefault="00000000">
            <w:pPr>
              <w:spacing w:after="40"/>
            </w:pPr>
            <w:r>
              <w:rPr>
                <w:sz w:val="14"/>
              </w:rPr>
              <w:t>Sarai</w:t>
            </w:r>
          </w:p>
        </w:tc>
        <w:tc>
          <w:tcPr>
            <w:tcW w:w="510" w:type="dxa"/>
          </w:tcPr>
          <w:p w14:paraId="17A4A5F3" w14:textId="77777777" w:rsidR="00A516EA" w:rsidRDefault="00000000">
            <w:pPr>
              <w:spacing w:after="40"/>
            </w:pPr>
            <w:r>
              <w:rPr>
                <w:sz w:val="14"/>
              </w:rPr>
              <w:t>1</w:t>
            </w:r>
          </w:p>
        </w:tc>
        <w:tc>
          <w:tcPr>
            <w:tcW w:w="2211" w:type="dxa"/>
          </w:tcPr>
          <w:p w14:paraId="227F1AD2" w14:textId="77777777" w:rsidR="00A516EA" w:rsidRDefault="00000000">
            <w:pPr>
              <w:spacing w:after="40"/>
            </w:pPr>
            <w:r>
              <w:rPr>
                <w:sz w:val="14"/>
              </w:rPr>
              <w:t>IM.1</w:t>
            </w:r>
          </w:p>
        </w:tc>
      </w:tr>
      <w:tr w:rsidR="00A516EA" w14:paraId="1D0C20B6" w14:textId="77777777">
        <w:trPr>
          <w:jc w:val="center"/>
        </w:trPr>
        <w:tc>
          <w:tcPr>
            <w:tcW w:w="794" w:type="dxa"/>
          </w:tcPr>
          <w:p w14:paraId="5AC337CE" w14:textId="77777777" w:rsidR="00A516EA" w:rsidRDefault="00000000">
            <w:pPr>
              <w:spacing w:after="40"/>
            </w:pPr>
            <w:r>
              <w:rPr>
                <w:sz w:val="14"/>
              </w:rPr>
              <w:t>IW.1</w:t>
            </w:r>
          </w:p>
        </w:tc>
        <w:tc>
          <w:tcPr>
            <w:tcW w:w="3969" w:type="dxa"/>
          </w:tcPr>
          <w:p w14:paraId="0E40BE05" w14:textId="77777777" w:rsidR="00A516EA" w:rsidRDefault="00000000">
            <w:pPr>
              <w:spacing w:after="40"/>
            </w:pPr>
            <w:r>
              <w:rPr>
                <w:sz w:val="14"/>
              </w:rPr>
              <w:t>Crear wireframe del menú principal</w:t>
            </w:r>
          </w:p>
        </w:tc>
        <w:tc>
          <w:tcPr>
            <w:tcW w:w="454" w:type="dxa"/>
          </w:tcPr>
          <w:p w14:paraId="64C67F22" w14:textId="77777777" w:rsidR="00A516EA" w:rsidRDefault="00000000">
            <w:pPr>
              <w:spacing w:after="40"/>
            </w:pPr>
            <w:r>
              <w:rPr>
                <w:sz w:val="14"/>
              </w:rPr>
              <w:t>I</w:t>
            </w:r>
          </w:p>
        </w:tc>
        <w:tc>
          <w:tcPr>
            <w:tcW w:w="1134" w:type="dxa"/>
          </w:tcPr>
          <w:p w14:paraId="2E0839D5" w14:textId="77777777" w:rsidR="00A516EA" w:rsidRDefault="00000000">
            <w:pPr>
              <w:spacing w:after="40"/>
            </w:pPr>
            <w:r>
              <w:rPr>
                <w:sz w:val="14"/>
              </w:rPr>
              <w:t>Sarai</w:t>
            </w:r>
          </w:p>
        </w:tc>
        <w:tc>
          <w:tcPr>
            <w:tcW w:w="510" w:type="dxa"/>
          </w:tcPr>
          <w:p w14:paraId="0C9F6B3C" w14:textId="77777777" w:rsidR="00A516EA" w:rsidRDefault="00000000">
            <w:pPr>
              <w:spacing w:after="40"/>
            </w:pPr>
            <w:r>
              <w:rPr>
                <w:sz w:val="14"/>
              </w:rPr>
              <w:t>0.62</w:t>
            </w:r>
          </w:p>
        </w:tc>
        <w:tc>
          <w:tcPr>
            <w:tcW w:w="2211" w:type="dxa"/>
          </w:tcPr>
          <w:p w14:paraId="5AE1A1E1" w14:textId="77777777" w:rsidR="00A516EA" w:rsidRDefault="00000000">
            <w:pPr>
              <w:spacing w:after="40"/>
            </w:pPr>
            <w:r>
              <w:rPr>
                <w:sz w:val="14"/>
              </w:rPr>
              <w:t>IM.2</w:t>
            </w:r>
          </w:p>
        </w:tc>
      </w:tr>
      <w:tr w:rsidR="00A516EA" w14:paraId="6DE23A40" w14:textId="77777777">
        <w:trPr>
          <w:jc w:val="center"/>
        </w:trPr>
        <w:tc>
          <w:tcPr>
            <w:tcW w:w="794" w:type="dxa"/>
          </w:tcPr>
          <w:p w14:paraId="754FB623" w14:textId="77777777" w:rsidR="00A516EA" w:rsidRDefault="00000000">
            <w:pPr>
              <w:spacing w:after="40"/>
            </w:pPr>
            <w:r>
              <w:rPr>
                <w:sz w:val="14"/>
              </w:rPr>
              <w:t>IW.2</w:t>
            </w:r>
          </w:p>
        </w:tc>
        <w:tc>
          <w:tcPr>
            <w:tcW w:w="3969" w:type="dxa"/>
          </w:tcPr>
          <w:p w14:paraId="0E0B5C9F" w14:textId="77777777" w:rsidR="00A516EA" w:rsidRDefault="00000000">
            <w:pPr>
              <w:spacing w:after="40"/>
            </w:pPr>
            <w:r>
              <w:rPr>
                <w:sz w:val="14"/>
              </w:rPr>
              <w:t>Crear wireframe de selección de modo</w:t>
            </w:r>
          </w:p>
        </w:tc>
        <w:tc>
          <w:tcPr>
            <w:tcW w:w="454" w:type="dxa"/>
          </w:tcPr>
          <w:p w14:paraId="64ECF5A2" w14:textId="77777777" w:rsidR="00A516EA" w:rsidRDefault="00000000">
            <w:pPr>
              <w:spacing w:after="40"/>
            </w:pPr>
            <w:r>
              <w:rPr>
                <w:sz w:val="14"/>
              </w:rPr>
              <w:t>I</w:t>
            </w:r>
          </w:p>
        </w:tc>
        <w:tc>
          <w:tcPr>
            <w:tcW w:w="1134" w:type="dxa"/>
          </w:tcPr>
          <w:p w14:paraId="719838B1" w14:textId="77777777" w:rsidR="00A516EA" w:rsidRDefault="00000000">
            <w:pPr>
              <w:spacing w:after="40"/>
            </w:pPr>
            <w:r>
              <w:rPr>
                <w:sz w:val="14"/>
              </w:rPr>
              <w:t>Sarai</w:t>
            </w:r>
          </w:p>
        </w:tc>
        <w:tc>
          <w:tcPr>
            <w:tcW w:w="510" w:type="dxa"/>
          </w:tcPr>
          <w:p w14:paraId="77C3CD44" w14:textId="77777777" w:rsidR="00A516EA" w:rsidRDefault="00000000">
            <w:pPr>
              <w:spacing w:after="40"/>
            </w:pPr>
            <w:r>
              <w:rPr>
                <w:sz w:val="14"/>
              </w:rPr>
              <w:t>0.5</w:t>
            </w:r>
          </w:p>
        </w:tc>
        <w:tc>
          <w:tcPr>
            <w:tcW w:w="2211" w:type="dxa"/>
          </w:tcPr>
          <w:p w14:paraId="2DA6AA5B" w14:textId="77777777" w:rsidR="00A516EA" w:rsidRDefault="00000000">
            <w:pPr>
              <w:spacing w:after="40"/>
            </w:pPr>
            <w:r>
              <w:rPr>
                <w:sz w:val="14"/>
              </w:rPr>
              <w:t>IM.2</w:t>
            </w:r>
          </w:p>
        </w:tc>
      </w:tr>
      <w:tr w:rsidR="00A516EA" w14:paraId="4A1C6F0A" w14:textId="77777777">
        <w:trPr>
          <w:jc w:val="center"/>
        </w:trPr>
        <w:tc>
          <w:tcPr>
            <w:tcW w:w="794" w:type="dxa"/>
          </w:tcPr>
          <w:p w14:paraId="1AE1973F" w14:textId="77777777" w:rsidR="00A516EA" w:rsidRDefault="00000000">
            <w:pPr>
              <w:spacing w:after="40"/>
            </w:pPr>
            <w:r>
              <w:rPr>
                <w:sz w:val="14"/>
              </w:rPr>
              <w:t>IW.3</w:t>
            </w:r>
          </w:p>
        </w:tc>
        <w:tc>
          <w:tcPr>
            <w:tcW w:w="3969" w:type="dxa"/>
          </w:tcPr>
          <w:p w14:paraId="5B74183D" w14:textId="77777777" w:rsidR="00A516EA" w:rsidRDefault="00000000">
            <w:pPr>
              <w:spacing w:after="40"/>
            </w:pPr>
            <w:r>
              <w:rPr>
                <w:sz w:val="14"/>
              </w:rPr>
              <w:t>Crear wireframe de selección emocional</w:t>
            </w:r>
          </w:p>
        </w:tc>
        <w:tc>
          <w:tcPr>
            <w:tcW w:w="454" w:type="dxa"/>
          </w:tcPr>
          <w:p w14:paraId="0FD2B986" w14:textId="77777777" w:rsidR="00A516EA" w:rsidRDefault="00000000">
            <w:pPr>
              <w:spacing w:after="40"/>
            </w:pPr>
            <w:r>
              <w:rPr>
                <w:sz w:val="14"/>
              </w:rPr>
              <w:t>I</w:t>
            </w:r>
          </w:p>
        </w:tc>
        <w:tc>
          <w:tcPr>
            <w:tcW w:w="1134" w:type="dxa"/>
          </w:tcPr>
          <w:p w14:paraId="22240998" w14:textId="77777777" w:rsidR="00A516EA" w:rsidRDefault="00000000">
            <w:pPr>
              <w:spacing w:after="40"/>
            </w:pPr>
            <w:r>
              <w:rPr>
                <w:sz w:val="14"/>
              </w:rPr>
              <w:t>Sarai</w:t>
            </w:r>
          </w:p>
        </w:tc>
        <w:tc>
          <w:tcPr>
            <w:tcW w:w="510" w:type="dxa"/>
          </w:tcPr>
          <w:p w14:paraId="5B90E3BC" w14:textId="77777777" w:rsidR="00A516EA" w:rsidRDefault="00000000">
            <w:pPr>
              <w:spacing w:after="40"/>
            </w:pPr>
            <w:r>
              <w:rPr>
                <w:sz w:val="14"/>
              </w:rPr>
              <w:t>0.62</w:t>
            </w:r>
          </w:p>
        </w:tc>
        <w:tc>
          <w:tcPr>
            <w:tcW w:w="2211" w:type="dxa"/>
          </w:tcPr>
          <w:p w14:paraId="607D8321" w14:textId="77777777" w:rsidR="00A516EA" w:rsidRDefault="00000000">
            <w:pPr>
              <w:spacing w:after="40"/>
            </w:pPr>
            <w:r>
              <w:rPr>
                <w:sz w:val="14"/>
              </w:rPr>
              <w:t>EG.2, IM.2</w:t>
            </w:r>
          </w:p>
        </w:tc>
      </w:tr>
      <w:tr w:rsidR="00A516EA" w14:paraId="59BECF43" w14:textId="77777777">
        <w:trPr>
          <w:jc w:val="center"/>
        </w:trPr>
        <w:tc>
          <w:tcPr>
            <w:tcW w:w="794" w:type="dxa"/>
          </w:tcPr>
          <w:p w14:paraId="3FDCBB9C" w14:textId="77777777" w:rsidR="00A516EA" w:rsidRDefault="00000000">
            <w:pPr>
              <w:spacing w:after="40"/>
            </w:pPr>
            <w:r>
              <w:rPr>
                <w:sz w:val="14"/>
              </w:rPr>
              <w:t>IW.4</w:t>
            </w:r>
          </w:p>
        </w:tc>
        <w:tc>
          <w:tcPr>
            <w:tcW w:w="3969" w:type="dxa"/>
          </w:tcPr>
          <w:p w14:paraId="12161582" w14:textId="77777777" w:rsidR="00A516EA" w:rsidRDefault="00000000">
            <w:pPr>
              <w:spacing w:after="40"/>
            </w:pPr>
            <w:r>
              <w:rPr>
                <w:sz w:val="14"/>
              </w:rPr>
              <w:t>Crear wireframe del tutorial</w:t>
            </w:r>
          </w:p>
        </w:tc>
        <w:tc>
          <w:tcPr>
            <w:tcW w:w="454" w:type="dxa"/>
          </w:tcPr>
          <w:p w14:paraId="7443DACA" w14:textId="77777777" w:rsidR="00A516EA" w:rsidRDefault="00000000">
            <w:pPr>
              <w:spacing w:after="40"/>
            </w:pPr>
            <w:r>
              <w:rPr>
                <w:sz w:val="14"/>
              </w:rPr>
              <w:t>I</w:t>
            </w:r>
          </w:p>
        </w:tc>
        <w:tc>
          <w:tcPr>
            <w:tcW w:w="1134" w:type="dxa"/>
          </w:tcPr>
          <w:p w14:paraId="6A2D6AEC" w14:textId="77777777" w:rsidR="00A516EA" w:rsidRDefault="00000000">
            <w:pPr>
              <w:spacing w:after="40"/>
            </w:pPr>
            <w:r>
              <w:rPr>
                <w:sz w:val="14"/>
              </w:rPr>
              <w:t>Sarai</w:t>
            </w:r>
          </w:p>
        </w:tc>
        <w:tc>
          <w:tcPr>
            <w:tcW w:w="510" w:type="dxa"/>
          </w:tcPr>
          <w:p w14:paraId="6B6BBD05" w14:textId="77777777" w:rsidR="00A516EA" w:rsidRDefault="00000000">
            <w:pPr>
              <w:spacing w:after="40"/>
            </w:pPr>
            <w:r>
              <w:rPr>
                <w:sz w:val="14"/>
              </w:rPr>
              <w:t>1</w:t>
            </w:r>
          </w:p>
        </w:tc>
        <w:tc>
          <w:tcPr>
            <w:tcW w:w="2211" w:type="dxa"/>
          </w:tcPr>
          <w:p w14:paraId="1F3F4821" w14:textId="77777777" w:rsidR="00A516EA" w:rsidRDefault="00000000">
            <w:pPr>
              <w:spacing w:after="40"/>
            </w:pPr>
            <w:r>
              <w:rPr>
                <w:sz w:val="14"/>
              </w:rPr>
              <w:t>EF, IM.2</w:t>
            </w:r>
          </w:p>
        </w:tc>
      </w:tr>
      <w:tr w:rsidR="00A516EA" w14:paraId="6BF6F752" w14:textId="77777777">
        <w:trPr>
          <w:jc w:val="center"/>
        </w:trPr>
        <w:tc>
          <w:tcPr>
            <w:tcW w:w="794" w:type="dxa"/>
          </w:tcPr>
          <w:p w14:paraId="08221CCD" w14:textId="77777777" w:rsidR="00A516EA" w:rsidRDefault="00000000">
            <w:pPr>
              <w:spacing w:after="40"/>
            </w:pPr>
            <w:r>
              <w:rPr>
                <w:sz w:val="14"/>
              </w:rPr>
              <w:t>IW.5</w:t>
            </w:r>
          </w:p>
        </w:tc>
        <w:tc>
          <w:tcPr>
            <w:tcW w:w="3969" w:type="dxa"/>
          </w:tcPr>
          <w:p w14:paraId="1FB7A7B0" w14:textId="77777777" w:rsidR="00A516EA" w:rsidRDefault="00000000">
            <w:pPr>
              <w:spacing w:after="40"/>
            </w:pPr>
            <w:r>
              <w:rPr>
                <w:sz w:val="14"/>
              </w:rPr>
              <w:t>Crear wireframe de pantalla previa al juego</w:t>
            </w:r>
          </w:p>
        </w:tc>
        <w:tc>
          <w:tcPr>
            <w:tcW w:w="454" w:type="dxa"/>
          </w:tcPr>
          <w:p w14:paraId="63A8BBCA" w14:textId="77777777" w:rsidR="00A516EA" w:rsidRDefault="00000000">
            <w:pPr>
              <w:spacing w:after="40"/>
            </w:pPr>
            <w:r>
              <w:rPr>
                <w:sz w:val="14"/>
              </w:rPr>
              <w:t>I</w:t>
            </w:r>
          </w:p>
        </w:tc>
        <w:tc>
          <w:tcPr>
            <w:tcW w:w="1134" w:type="dxa"/>
          </w:tcPr>
          <w:p w14:paraId="5B391EB4" w14:textId="77777777" w:rsidR="00A516EA" w:rsidRDefault="00000000">
            <w:pPr>
              <w:spacing w:after="40"/>
            </w:pPr>
            <w:r>
              <w:rPr>
                <w:sz w:val="14"/>
              </w:rPr>
              <w:t>Sarai</w:t>
            </w:r>
          </w:p>
        </w:tc>
        <w:tc>
          <w:tcPr>
            <w:tcW w:w="510" w:type="dxa"/>
          </w:tcPr>
          <w:p w14:paraId="395BD5EE" w14:textId="77777777" w:rsidR="00A516EA" w:rsidRDefault="00000000">
            <w:pPr>
              <w:spacing w:after="40"/>
            </w:pPr>
            <w:r>
              <w:rPr>
                <w:sz w:val="14"/>
              </w:rPr>
              <w:t>0.5</w:t>
            </w:r>
          </w:p>
        </w:tc>
        <w:tc>
          <w:tcPr>
            <w:tcW w:w="2211" w:type="dxa"/>
          </w:tcPr>
          <w:p w14:paraId="132ACC94" w14:textId="77777777" w:rsidR="00A516EA" w:rsidRDefault="00000000">
            <w:pPr>
              <w:spacing w:after="40"/>
            </w:pPr>
            <w:r>
              <w:rPr>
                <w:sz w:val="14"/>
              </w:rPr>
              <w:t>IM.2</w:t>
            </w:r>
          </w:p>
        </w:tc>
      </w:tr>
      <w:tr w:rsidR="00A516EA" w14:paraId="1F89D2D8" w14:textId="77777777">
        <w:trPr>
          <w:jc w:val="center"/>
        </w:trPr>
        <w:tc>
          <w:tcPr>
            <w:tcW w:w="794" w:type="dxa"/>
          </w:tcPr>
          <w:p w14:paraId="7C7AEF69" w14:textId="77777777" w:rsidR="00A516EA" w:rsidRDefault="00000000">
            <w:pPr>
              <w:spacing w:after="40"/>
            </w:pPr>
            <w:r>
              <w:rPr>
                <w:sz w:val="14"/>
              </w:rPr>
              <w:t>IW.6</w:t>
            </w:r>
          </w:p>
        </w:tc>
        <w:tc>
          <w:tcPr>
            <w:tcW w:w="3969" w:type="dxa"/>
          </w:tcPr>
          <w:p w14:paraId="133F7B45" w14:textId="77777777" w:rsidR="00A516EA" w:rsidRDefault="00000000">
            <w:pPr>
              <w:spacing w:after="40"/>
            </w:pPr>
            <w:r>
              <w:rPr>
                <w:sz w:val="14"/>
              </w:rPr>
              <w:t>Crear wireframe de resultados</w:t>
            </w:r>
          </w:p>
        </w:tc>
        <w:tc>
          <w:tcPr>
            <w:tcW w:w="454" w:type="dxa"/>
          </w:tcPr>
          <w:p w14:paraId="0568BDBE" w14:textId="77777777" w:rsidR="00A516EA" w:rsidRDefault="00000000">
            <w:pPr>
              <w:spacing w:after="40"/>
            </w:pPr>
            <w:r>
              <w:rPr>
                <w:sz w:val="14"/>
              </w:rPr>
              <w:t>I</w:t>
            </w:r>
          </w:p>
        </w:tc>
        <w:tc>
          <w:tcPr>
            <w:tcW w:w="1134" w:type="dxa"/>
          </w:tcPr>
          <w:p w14:paraId="1E43D3EE" w14:textId="77777777" w:rsidR="00A516EA" w:rsidRDefault="00000000">
            <w:pPr>
              <w:spacing w:after="40"/>
            </w:pPr>
            <w:r>
              <w:rPr>
                <w:sz w:val="14"/>
              </w:rPr>
              <w:t>Sarai</w:t>
            </w:r>
          </w:p>
        </w:tc>
        <w:tc>
          <w:tcPr>
            <w:tcW w:w="510" w:type="dxa"/>
          </w:tcPr>
          <w:p w14:paraId="2B2603E4" w14:textId="77777777" w:rsidR="00A516EA" w:rsidRDefault="00000000">
            <w:pPr>
              <w:spacing w:after="40"/>
            </w:pPr>
            <w:r>
              <w:rPr>
                <w:sz w:val="14"/>
              </w:rPr>
              <w:t>0.5</w:t>
            </w:r>
          </w:p>
        </w:tc>
        <w:tc>
          <w:tcPr>
            <w:tcW w:w="2211" w:type="dxa"/>
          </w:tcPr>
          <w:p w14:paraId="6C6FFEAB" w14:textId="77777777" w:rsidR="00A516EA" w:rsidRDefault="00000000">
            <w:pPr>
              <w:spacing w:after="40"/>
            </w:pPr>
            <w:r>
              <w:rPr>
                <w:sz w:val="14"/>
              </w:rPr>
              <w:t>IM.2</w:t>
            </w:r>
          </w:p>
        </w:tc>
      </w:tr>
      <w:tr w:rsidR="00A516EA" w14:paraId="31FCCF5D" w14:textId="77777777">
        <w:trPr>
          <w:jc w:val="center"/>
        </w:trPr>
        <w:tc>
          <w:tcPr>
            <w:tcW w:w="794" w:type="dxa"/>
          </w:tcPr>
          <w:p w14:paraId="056A7187" w14:textId="77777777" w:rsidR="00A516EA" w:rsidRDefault="00000000">
            <w:pPr>
              <w:spacing w:after="40"/>
            </w:pPr>
            <w:r>
              <w:rPr>
                <w:sz w:val="14"/>
              </w:rPr>
              <w:t>IS.1</w:t>
            </w:r>
          </w:p>
        </w:tc>
        <w:tc>
          <w:tcPr>
            <w:tcW w:w="3969" w:type="dxa"/>
          </w:tcPr>
          <w:p w14:paraId="5F91FF57" w14:textId="77777777" w:rsidR="00A516EA" w:rsidRDefault="00000000">
            <w:pPr>
              <w:spacing w:after="40"/>
            </w:pPr>
            <w:r>
              <w:rPr>
                <w:sz w:val="14"/>
              </w:rPr>
              <w:t>Crear interfaz para selección de canción y dificultad</w:t>
            </w:r>
          </w:p>
        </w:tc>
        <w:tc>
          <w:tcPr>
            <w:tcW w:w="454" w:type="dxa"/>
          </w:tcPr>
          <w:p w14:paraId="7EFD8864" w14:textId="77777777" w:rsidR="00A516EA" w:rsidRDefault="00000000">
            <w:pPr>
              <w:spacing w:after="40"/>
            </w:pPr>
            <w:r>
              <w:rPr>
                <w:sz w:val="14"/>
              </w:rPr>
              <w:t>I</w:t>
            </w:r>
          </w:p>
        </w:tc>
        <w:tc>
          <w:tcPr>
            <w:tcW w:w="1134" w:type="dxa"/>
          </w:tcPr>
          <w:p w14:paraId="5F6651B9" w14:textId="77777777" w:rsidR="00A516EA" w:rsidRDefault="00000000">
            <w:pPr>
              <w:spacing w:after="40"/>
            </w:pPr>
            <w:r>
              <w:rPr>
                <w:sz w:val="14"/>
              </w:rPr>
              <w:t>Sarai</w:t>
            </w:r>
          </w:p>
        </w:tc>
        <w:tc>
          <w:tcPr>
            <w:tcW w:w="510" w:type="dxa"/>
          </w:tcPr>
          <w:p w14:paraId="735A0789" w14:textId="77777777" w:rsidR="00A516EA" w:rsidRDefault="00000000">
            <w:pPr>
              <w:spacing w:after="40"/>
            </w:pPr>
            <w:r>
              <w:rPr>
                <w:sz w:val="14"/>
              </w:rPr>
              <w:t>1</w:t>
            </w:r>
          </w:p>
        </w:tc>
        <w:tc>
          <w:tcPr>
            <w:tcW w:w="2211" w:type="dxa"/>
          </w:tcPr>
          <w:p w14:paraId="5FE01119" w14:textId="77777777" w:rsidR="00A516EA" w:rsidRDefault="00000000">
            <w:pPr>
              <w:spacing w:after="40"/>
            </w:pPr>
            <w:r>
              <w:rPr>
                <w:sz w:val="14"/>
              </w:rPr>
              <w:t>MB.3, IW.1</w:t>
            </w:r>
          </w:p>
        </w:tc>
      </w:tr>
      <w:tr w:rsidR="00A516EA" w14:paraId="28775A14" w14:textId="77777777">
        <w:trPr>
          <w:jc w:val="center"/>
        </w:trPr>
        <w:tc>
          <w:tcPr>
            <w:tcW w:w="794" w:type="dxa"/>
          </w:tcPr>
          <w:p w14:paraId="4AABF01C" w14:textId="77777777" w:rsidR="00A516EA" w:rsidRDefault="00000000">
            <w:pPr>
              <w:spacing w:after="40"/>
            </w:pPr>
            <w:r>
              <w:rPr>
                <w:sz w:val="14"/>
              </w:rPr>
              <w:t>IS.2</w:t>
            </w:r>
          </w:p>
        </w:tc>
        <w:tc>
          <w:tcPr>
            <w:tcW w:w="3969" w:type="dxa"/>
          </w:tcPr>
          <w:p w14:paraId="41274D65" w14:textId="77777777" w:rsidR="00A516EA" w:rsidRDefault="00000000">
            <w:pPr>
              <w:spacing w:after="40"/>
            </w:pPr>
            <w:r>
              <w:rPr>
                <w:sz w:val="14"/>
              </w:rPr>
              <w:t>Diseñar menú de configuración</w:t>
            </w:r>
          </w:p>
        </w:tc>
        <w:tc>
          <w:tcPr>
            <w:tcW w:w="454" w:type="dxa"/>
          </w:tcPr>
          <w:p w14:paraId="1BD0F2C3" w14:textId="77777777" w:rsidR="00A516EA" w:rsidRDefault="00000000">
            <w:pPr>
              <w:spacing w:after="40"/>
            </w:pPr>
            <w:r>
              <w:rPr>
                <w:sz w:val="14"/>
              </w:rPr>
              <w:t>I</w:t>
            </w:r>
          </w:p>
        </w:tc>
        <w:tc>
          <w:tcPr>
            <w:tcW w:w="1134" w:type="dxa"/>
          </w:tcPr>
          <w:p w14:paraId="39FDD8DD" w14:textId="77777777" w:rsidR="00A516EA" w:rsidRDefault="00000000">
            <w:pPr>
              <w:spacing w:after="40"/>
            </w:pPr>
            <w:r>
              <w:rPr>
                <w:sz w:val="14"/>
              </w:rPr>
              <w:t>Sarai</w:t>
            </w:r>
          </w:p>
        </w:tc>
        <w:tc>
          <w:tcPr>
            <w:tcW w:w="510" w:type="dxa"/>
          </w:tcPr>
          <w:p w14:paraId="5A756EB3" w14:textId="77777777" w:rsidR="00A516EA" w:rsidRDefault="00000000">
            <w:pPr>
              <w:spacing w:after="40"/>
            </w:pPr>
            <w:r>
              <w:rPr>
                <w:sz w:val="14"/>
              </w:rPr>
              <w:t>1</w:t>
            </w:r>
          </w:p>
        </w:tc>
        <w:tc>
          <w:tcPr>
            <w:tcW w:w="2211" w:type="dxa"/>
          </w:tcPr>
          <w:p w14:paraId="6624AFC1" w14:textId="77777777" w:rsidR="00A516EA" w:rsidRDefault="00000000">
            <w:pPr>
              <w:spacing w:after="40"/>
            </w:pPr>
            <w:r>
              <w:rPr>
                <w:sz w:val="14"/>
              </w:rPr>
              <w:t>IW.1</w:t>
            </w:r>
          </w:p>
        </w:tc>
      </w:tr>
      <w:tr w:rsidR="00A516EA" w14:paraId="7418E744" w14:textId="77777777">
        <w:trPr>
          <w:jc w:val="center"/>
        </w:trPr>
        <w:tc>
          <w:tcPr>
            <w:tcW w:w="794" w:type="dxa"/>
          </w:tcPr>
          <w:p w14:paraId="05C77860" w14:textId="77777777" w:rsidR="00A516EA" w:rsidRDefault="00000000">
            <w:pPr>
              <w:spacing w:after="40"/>
            </w:pPr>
            <w:r>
              <w:rPr>
                <w:sz w:val="14"/>
              </w:rPr>
              <w:t>IS.3</w:t>
            </w:r>
          </w:p>
        </w:tc>
        <w:tc>
          <w:tcPr>
            <w:tcW w:w="3969" w:type="dxa"/>
          </w:tcPr>
          <w:p w14:paraId="5061BCD0" w14:textId="77777777" w:rsidR="00A516EA" w:rsidRDefault="00000000">
            <w:pPr>
              <w:spacing w:after="40"/>
            </w:pPr>
            <w:r>
              <w:rPr>
                <w:sz w:val="14"/>
              </w:rPr>
              <w:t>Diseñar controles para volumen de música, batería y ambiente</w:t>
            </w:r>
          </w:p>
        </w:tc>
        <w:tc>
          <w:tcPr>
            <w:tcW w:w="454" w:type="dxa"/>
          </w:tcPr>
          <w:p w14:paraId="50954B68" w14:textId="77777777" w:rsidR="00A516EA" w:rsidRDefault="00000000">
            <w:pPr>
              <w:spacing w:after="40"/>
            </w:pPr>
            <w:r>
              <w:rPr>
                <w:sz w:val="14"/>
              </w:rPr>
              <w:t>I</w:t>
            </w:r>
          </w:p>
        </w:tc>
        <w:tc>
          <w:tcPr>
            <w:tcW w:w="1134" w:type="dxa"/>
          </w:tcPr>
          <w:p w14:paraId="0A7AB871" w14:textId="77777777" w:rsidR="00A516EA" w:rsidRDefault="00000000">
            <w:pPr>
              <w:spacing w:after="40"/>
            </w:pPr>
            <w:r>
              <w:rPr>
                <w:sz w:val="14"/>
              </w:rPr>
              <w:t>Sarai</w:t>
            </w:r>
          </w:p>
        </w:tc>
        <w:tc>
          <w:tcPr>
            <w:tcW w:w="510" w:type="dxa"/>
          </w:tcPr>
          <w:p w14:paraId="21026A7E" w14:textId="77777777" w:rsidR="00A516EA" w:rsidRDefault="00000000">
            <w:pPr>
              <w:spacing w:after="40"/>
            </w:pPr>
            <w:r>
              <w:rPr>
                <w:sz w:val="14"/>
              </w:rPr>
              <w:t>0.62</w:t>
            </w:r>
          </w:p>
        </w:tc>
        <w:tc>
          <w:tcPr>
            <w:tcW w:w="2211" w:type="dxa"/>
          </w:tcPr>
          <w:p w14:paraId="74BC3A63" w14:textId="77777777" w:rsidR="00A516EA" w:rsidRDefault="00000000">
            <w:pPr>
              <w:spacing w:after="40"/>
            </w:pPr>
            <w:r>
              <w:rPr>
                <w:sz w:val="14"/>
              </w:rPr>
              <w:t>IS.2</w:t>
            </w:r>
          </w:p>
        </w:tc>
      </w:tr>
      <w:tr w:rsidR="00A516EA" w14:paraId="4D803D49" w14:textId="77777777">
        <w:trPr>
          <w:jc w:val="center"/>
        </w:trPr>
        <w:tc>
          <w:tcPr>
            <w:tcW w:w="794" w:type="dxa"/>
          </w:tcPr>
          <w:p w14:paraId="7A6D0CEB" w14:textId="77777777" w:rsidR="00A516EA" w:rsidRDefault="00000000">
            <w:pPr>
              <w:spacing w:after="40"/>
            </w:pPr>
            <w:r>
              <w:rPr>
                <w:sz w:val="14"/>
              </w:rPr>
              <w:t>IS.4</w:t>
            </w:r>
          </w:p>
        </w:tc>
        <w:tc>
          <w:tcPr>
            <w:tcW w:w="3969" w:type="dxa"/>
          </w:tcPr>
          <w:p w14:paraId="44957EE5" w14:textId="77777777" w:rsidR="00A516EA" w:rsidRDefault="00000000">
            <w:pPr>
              <w:spacing w:after="40"/>
            </w:pPr>
            <w:r>
              <w:rPr>
                <w:sz w:val="14"/>
              </w:rPr>
              <w:t>Diseñar menú de pausa</w:t>
            </w:r>
          </w:p>
        </w:tc>
        <w:tc>
          <w:tcPr>
            <w:tcW w:w="454" w:type="dxa"/>
          </w:tcPr>
          <w:p w14:paraId="3631E3D8" w14:textId="77777777" w:rsidR="00A516EA" w:rsidRDefault="00000000">
            <w:pPr>
              <w:spacing w:after="40"/>
            </w:pPr>
            <w:r>
              <w:rPr>
                <w:sz w:val="14"/>
              </w:rPr>
              <w:t>I</w:t>
            </w:r>
          </w:p>
        </w:tc>
        <w:tc>
          <w:tcPr>
            <w:tcW w:w="1134" w:type="dxa"/>
          </w:tcPr>
          <w:p w14:paraId="32FEA857" w14:textId="77777777" w:rsidR="00A516EA" w:rsidRDefault="00000000">
            <w:pPr>
              <w:spacing w:after="40"/>
            </w:pPr>
            <w:r>
              <w:rPr>
                <w:sz w:val="14"/>
              </w:rPr>
              <w:t>Sarai</w:t>
            </w:r>
          </w:p>
        </w:tc>
        <w:tc>
          <w:tcPr>
            <w:tcW w:w="510" w:type="dxa"/>
          </w:tcPr>
          <w:p w14:paraId="6E8CE765" w14:textId="77777777" w:rsidR="00A516EA" w:rsidRDefault="00000000">
            <w:pPr>
              <w:spacing w:after="40"/>
            </w:pPr>
            <w:r>
              <w:rPr>
                <w:sz w:val="14"/>
              </w:rPr>
              <w:t>0.62</w:t>
            </w:r>
          </w:p>
        </w:tc>
        <w:tc>
          <w:tcPr>
            <w:tcW w:w="2211" w:type="dxa"/>
          </w:tcPr>
          <w:p w14:paraId="2E960D12" w14:textId="77777777" w:rsidR="00A516EA" w:rsidRDefault="00000000">
            <w:pPr>
              <w:spacing w:after="40"/>
            </w:pPr>
            <w:r>
              <w:rPr>
                <w:sz w:val="14"/>
              </w:rPr>
              <w:t>IW.1</w:t>
            </w:r>
          </w:p>
        </w:tc>
      </w:tr>
      <w:tr w:rsidR="00A516EA" w14:paraId="59C1D9AB" w14:textId="77777777">
        <w:trPr>
          <w:jc w:val="center"/>
        </w:trPr>
        <w:tc>
          <w:tcPr>
            <w:tcW w:w="794" w:type="dxa"/>
          </w:tcPr>
          <w:p w14:paraId="4BBBF9E0" w14:textId="77777777" w:rsidR="00A516EA" w:rsidRDefault="00000000">
            <w:pPr>
              <w:spacing w:after="40"/>
            </w:pPr>
            <w:r>
              <w:rPr>
                <w:sz w:val="14"/>
              </w:rPr>
              <w:t>IS.5</w:t>
            </w:r>
          </w:p>
        </w:tc>
        <w:tc>
          <w:tcPr>
            <w:tcW w:w="3969" w:type="dxa"/>
          </w:tcPr>
          <w:p w14:paraId="056DF6D9" w14:textId="77777777" w:rsidR="00A516EA" w:rsidRDefault="00000000">
            <w:pPr>
              <w:spacing w:after="40"/>
            </w:pPr>
            <w:r>
              <w:rPr>
                <w:sz w:val="14"/>
              </w:rPr>
              <w:t>Diseñar pantalla de confirmación para salir o reiniciar</w:t>
            </w:r>
          </w:p>
        </w:tc>
        <w:tc>
          <w:tcPr>
            <w:tcW w:w="454" w:type="dxa"/>
          </w:tcPr>
          <w:p w14:paraId="66A38898" w14:textId="77777777" w:rsidR="00A516EA" w:rsidRDefault="00000000">
            <w:pPr>
              <w:spacing w:after="40"/>
            </w:pPr>
            <w:r>
              <w:rPr>
                <w:sz w:val="14"/>
              </w:rPr>
              <w:t>I</w:t>
            </w:r>
          </w:p>
        </w:tc>
        <w:tc>
          <w:tcPr>
            <w:tcW w:w="1134" w:type="dxa"/>
          </w:tcPr>
          <w:p w14:paraId="2ABC1E0A" w14:textId="77777777" w:rsidR="00A516EA" w:rsidRDefault="00000000">
            <w:pPr>
              <w:spacing w:after="40"/>
            </w:pPr>
            <w:r>
              <w:rPr>
                <w:sz w:val="14"/>
              </w:rPr>
              <w:t>Sarai</w:t>
            </w:r>
          </w:p>
        </w:tc>
        <w:tc>
          <w:tcPr>
            <w:tcW w:w="510" w:type="dxa"/>
          </w:tcPr>
          <w:p w14:paraId="0DD931EA" w14:textId="77777777" w:rsidR="00A516EA" w:rsidRDefault="00000000">
            <w:pPr>
              <w:spacing w:after="40"/>
            </w:pPr>
            <w:r>
              <w:rPr>
                <w:sz w:val="14"/>
              </w:rPr>
              <w:t>0.5</w:t>
            </w:r>
          </w:p>
        </w:tc>
        <w:tc>
          <w:tcPr>
            <w:tcW w:w="2211" w:type="dxa"/>
          </w:tcPr>
          <w:p w14:paraId="605C8E09" w14:textId="77777777" w:rsidR="00A516EA" w:rsidRDefault="00000000">
            <w:pPr>
              <w:spacing w:after="40"/>
            </w:pPr>
            <w:r>
              <w:rPr>
                <w:sz w:val="14"/>
              </w:rPr>
              <w:t>IS.4</w:t>
            </w:r>
          </w:p>
        </w:tc>
      </w:tr>
      <w:tr w:rsidR="00A516EA" w14:paraId="5A6D98B5" w14:textId="77777777">
        <w:trPr>
          <w:jc w:val="center"/>
        </w:trPr>
        <w:tc>
          <w:tcPr>
            <w:tcW w:w="794" w:type="dxa"/>
          </w:tcPr>
          <w:p w14:paraId="7CC84C42" w14:textId="77777777" w:rsidR="00A516EA" w:rsidRDefault="00000000">
            <w:pPr>
              <w:spacing w:after="40"/>
            </w:pPr>
            <w:r>
              <w:rPr>
                <w:sz w:val="14"/>
              </w:rPr>
              <w:t>IS.6</w:t>
            </w:r>
          </w:p>
        </w:tc>
        <w:tc>
          <w:tcPr>
            <w:tcW w:w="3969" w:type="dxa"/>
          </w:tcPr>
          <w:p w14:paraId="2B2289B2" w14:textId="77777777" w:rsidR="00A516EA" w:rsidRDefault="00000000">
            <w:pPr>
              <w:spacing w:after="40"/>
            </w:pPr>
            <w:r>
              <w:rPr>
                <w:sz w:val="14"/>
              </w:rPr>
              <w:t>Diseñar presentación de resultados finales</w:t>
            </w:r>
          </w:p>
        </w:tc>
        <w:tc>
          <w:tcPr>
            <w:tcW w:w="454" w:type="dxa"/>
          </w:tcPr>
          <w:p w14:paraId="670945F5" w14:textId="77777777" w:rsidR="00A516EA" w:rsidRDefault="00000000">
            <w:pPr>
              <w:spacing w:after="40"/>
            </w:pPr>
            <w:r>
              <w:rPr>
                <w:sz w:val="14"/>
              </w:rPr>
              <w:t>I</w:t>
            </w:r>
          </w:p>
        </w:tc>
        <w:tc>
          <w:tcPr>
            <w:tcW w:w="1134" w:type="dxa"/>
          </w:tcPr>
          <w:p w14:paraId="69CDAF1A" w14:textId="77777777" w:rsidR="00A516EA" w:rsidRDefault="00000000">
            <w:pPr>
              <w:spacing w:after="40"/>
            </w:pPr>
            <w:r>
              <w:rPr>
                <w:sz w:val="14"/>
              </w:rPr>
              <w:t>Sarai</w:t>
            </w:r>
          </w:p>
        </w:tc>
        <w:tc>
          <w:tcPr>
            <w:tcW w:w="510" w:type="dxa"/>
          </w:tcPr>
          <w:p w14:paraId="12C37641" w14:textId="77777777" w:rsidR="00A516EA" w:rsidRDefault="00000000">
            <w:pPr>
              <w:spacing w:after="40"/>
            </w:pPr>
            <w:r>
              <w:rPr>
                <w:sz w:val="14"/>
              </w:rPr>
              <w:t>1</w:t>
            </w:r>
          </w:p>
        </w:tc>
        <w:tc>
          <w:tcPr>
            <w:tcW w:w="2211" w:type="dxa"/>
          </w:tcPr>
          <w:p w14:paraId="6F9C4E1D" w14:textId="77777777" w:rsidR="00A516EA" w:rsidRDefault="00000000">
            <w:pPr>
              <w:spacing w:after="40"/>
            </w:pPr>
            <w:r>
              <w:rPr>
                <w:sz w:val="14"/>
              </w:rPr>
              <w:t>IW.6</w:t>
            </w:r>
          </w:p>
        </w:tc>
      </w:tr>
      <w:tr w:rsidR="00A516EA" w14:paraId="086FFEAD" w14:textId="77777777">
        <w:trPr>
          <w:jc w:val="center"/>
        </w:trPr>
        <w:tc>
          <w:tcPr>
            <w:tcW w:w="794" w:type="dxa"/>
          </w:tcPr>
          <w:p w14:paraId="3988406E" w14:textId="77777777" w:rsidR="00A516EA" w:rsidRDefault="00000000">
            <w:pPr>
              <w:spacing w:after="40"/>
            </w:pPr>
            <w:r>
              <w:rPr>
                <w:sz w:val="14"/>
              </w:rPr>
              <w:t>IE</w:t>
            </w:r>
          </w:p>
        </w:tc>
        <w:tc>
          <w:tcPr>
            <w:tcW w:w="3969" w:type="dxa"/>
          </w:tcPr>
          <w:p w14:paraId="3B1C8C49" w14:textId="77777777" w:rsidR="00A516EA" w:rsidRDefault="00000000">
            <w:pPr>
              <w:spacing w:after="40"/>
            </w:pPr>
            <w:r>
              <w:rPr>
                <w:sz w:val="14"/>
              </w:rPr>
              <w:t>Definir estilo visual general de la interfaz</w:t>
            </w:r>
          </w:p>
        </w:tc>
        <w:tc>
          <w:tcPr>
            <w:tcW w:w="454" w:type="dxa"/>
          </w:tcPr>
          <w:p w14:paraId="513E9B91" w14:textId="77777777" w:rsidR="00A516EA" w:rsidRDefault="00000000">
            <w:pPr>
              <w:spacing w:after="40"/>
            </w:pPr>
            <w:r>
              <w:rPr>
                <w:sz w:val="14"/>
              </w:rPr>
              <w:t>I</w:t>
            </w:r>
          </w:p>
        </w:tc>
        <w:tc>
          <w:tcPr>
            <w:tcW w:w="1134" w:type="dxa"/>
          </w:tcPr>
          <w:p w14:paraId="69E2FBB7" w14:textId="77777777" w:rsidR="00A516EA" w:rsidRDefault="00000000">
            <w:pPr>
              <w:spacing w:after="40"/>
            </w:pPr>
            <w:r>
              <w:rPr>
                <w:sz w:val="14"/>
              </w:rPr>
              <w:t>Sarai</w:t>
            </w:r>
          </w:p>
        </w:tc>
        <w:tc>
          <w:tcPr>
            <w:tcW w:w="510" w:type="dxa"/>
          </w:tcPr>
          <w:p w14:paraId="43DF86DA" w14:textId="77777777" w:rsidR="00A516EA" w:rsidRDefault="00000000">
            <w:pPr>
              <w:spacing w:after="40"/>
            </w:pPr>
            <w:r>
              <w:rPr>
                <w:sz w:val="14"/>
              </w:rPr>
              <w:t>1</w:t>
            </w:r>
          </w:p>
        </w:tc>
        <w:tc>
          <w:tcPr>
            <w:tcW w:w="2211" w:type="dxa"/>
          </w:tcPr>
          <w:p w14:paraId="71453E32" w14:textId="77777777" w:rsidR="00A516EA" w:rsidRDefault="00000000">
            <w:pPr>
              <w:spacing w:after="40"/>
            </w:pPr>
            <w:r>
              <w:rPr>
                <w:sz w:val="14"/>
              </w:rPr>
              <w:t>AE.3</w:t>
            </w:r>
          </w:p>
        </w:tc>
      </w:tr>
      <w:tr w:rsidR="00A516EA" w14:paraId="0BE6F51E" w14:textId="77777777">
        <w:trPr>
          <w:jc w:val="center"/>
        </w:trPr>
        <w:tc>
          <w:tcPr>
            <w:tcW w:w="794" w:type="dxa"/>
          </w:tcPr>
          <w:p w14:paraId="4B89E5B9" w14:textId="77777777" w:rsidR="00A516EA" w:rsidRDefault="00000000">
            <w:pPr>
              <w:spacing w:after="40"/>
            </w:pPr>
            <w:r>
              <w:rPr>
                <w:sz w:val="14"/>
              </w:rPr>
              <w:t>IG.1</w:t>
            </w:r>
          </w:p>
        </w:tc>
        <w:tc>
          <w:tcPr>
            <w:tcW w:w="3969" w:type="dxa"/>
          </w:tcPr>
          <w:p w14:paraId="043ED0DD" w14:textId="77777777" w:rsidR="00A516EA" w:rsidRDefault="00000000">
            <w:pPr>
              <w:spacing w:after="40"/>
            </w:pPr>
            <w:r>
              <w:rPr>
                <w:sz w:val="14"/>
              </w:rPr>
              <w:t>Diseñar indicadores visuales de Perfect, Good y Miss</w:t>
            </w:r>
          </w:p>
        </w:tc>
        <w:tc>
          <w:tcPr>
            <w:tcW w:w="454" w:type="dxa"/>
          </w:tcPr>
          <w:p w14:paraId="78DF5BEA" w14:textId="77777777" w:rsidR="00A516EA" w:rsidRDefault="00000000">
            <w:pPr>
              <w:spacing w:after="40"/>
            </w:pPr>
            <w:r>
              <w:rPr>
                <w:sz w:val="14"/>
              </w:rPr>
              <w:t>I</w:t>
            </w:r>
          </w:p>
        </w:tc>
        <w:tc>
          <w:tcPr>
            <w:tcW w:w="1134" w:type="dxa"/>
          </w:tcPr>
          <w:p w14:paraId="2BD6119A" w14:textId="77777777" w:rsidR="00A516EA" w:rsidRDefault="00000000">
            <w:pPr>
              <w:spacing w:after="40"/>
            </w:pPr>
            <w:r>
              <w:rPr>
                <w:sz w:val="14"/>
              </w:rPr>
              <w:t>Sarai</w:t>
            </w:r>
          </w:p>
        </w:tc>
        <w:tc>
          <w:tcPr>
            <w:tcW w:w="510" w:type="dxa"/>
          </w:tcPr>
          <w:p w14:paraId="4E6E0282" w14:textId="77777777" w:rsidR="00A516EA" w:rsidRDefault="00000000">
            <w:pPr>
              <w:spacing w:after="40"/>
            </w:pPr>
            <w:r>
              <w:rPr>
                <w:sz w:val="14"/>
              </w:rPr>
              <w:t>1</w:t>
            </w:r>
          </w:p>
        </w:tc>
        <w:tc>
          <w:tcPr>
            <w:tcW w:w="2211" w:type="dxa"/>
          </w:tcPr>
          <w:p w14:paraId="6D630C97" w14:textId="77777777" w:rsidR="00A516EA" w:rsidRDefault="00000000">
            <w:pPr>
              <w:spacing w:after="40"/>
            </w:pPr>
            <w:r>
              <w:rPr>
                <w:sz w:val="14"/>
              </w:rPr>
              <w:t>IE, JW.1</w:t>
            </w:r>
          </w:p>
        </w:tc>
      </w:tr>
      <w:tr w:rsidR="00A516EA" w14:paraId="7111B6F0" w14:textId="77777777">
        <w:trPr>
          <w:jc w:val="center"/>
        </w:trPr>
        <w:tc>
          <w:tcPr>
            <w:tcW w:w="794" w:type="dxa"/>
          </w:tcPr>
          <w:p w14:paraId="365647E8" w14:textId="77777777" w:rsidR="00A516EA" w:rsidRDefault="00000000">
            <w:pPr>
              <w:spacing w:after="40"/>
            </w:pPr>
            <w:r>
              <w:rPr>
                <w:sz w:val="14"/>
              </w:rPr>
              <w:t>IG.2</w:t>
            </w:r>
          </w:p>
        </w:tc>
        <w:tc>
          <w:tcPr>
            <w:tcW w:w="3969" w:type="dxa"/>
          </w:tcPr>
          <w:p w14:paraId="2711581D" w14:textId="77777777" w:rsidR="00A516EA" w:rsidRDefault="00000000">
            <w:pPr>
              <w:spacing w:after="40"/>
            </w:pPr>
            <w:r>
              <w:rPr>
                <w:sz w:val="14"/>
              </w:rPr>
              <w:t>Diseñar representación definitiva de las notas del juego</w:t>
            </w:r>
          </w:p>
        </w:tc>
        <w:tc>
          <w:tcPr>
            <w:tcW w:w="454" w:type="dxa"/>
          </w:tcPr>
          <w:p w14:paraId="5F6E194A" w14:textId="77777777" w:rsidR="00A516EA" w:rsidRDefault="00000000">
            <w:pPr>
              <w:spacing w:after="40"/>
            </w:pPr>
            <w:r>
              <w:rPr>
                <w:sz w:val="14"/>
              </w:rPr>
              <w:t>I</w:t>
            </w:r>
          </w:p>
        </w:tc>
        <w:tc>
          <w:tcPr>
            <w:tcW w:w="1134" w:type="dxa"/>
          </w:tcPr>
          <w:p w14:paraId="1DCD1409" w14:textId="77777777" w:rsidR="00A516EA" w:rsidRDefault="00000000">
            <w:pPr>
              <w:spacing w:after="40"/>
            </w:pPr>
            <w:r>
              <w:rPr>
                <w:sz w:val="14"/>
              </w:rPr>
              <w:t>Sarai</w:t>
            </w:r>
          </w:p>
        </w:tc>
        <w:tc>
          <w:tcPr>
            <w:tcW w:w="510" w:type="dxa"/>
          </w:tcPr>
          <w:p w14:paraId="5F86632D" w14:textId="77777777" w:rsidR="00A516EA" w:rsidRDefault="00000000">
            <w:pPr>
              <w:spacing w:after="40"/>
            </w:pPr>
            <w:r>
              <w:rPr>
                <w:sz w:val="14"/>
              </w:rPr>
              <w:t>1</w:t>
            </w:r>
          </w:p>
        </w:tc>
        <w:tc>
          <w:tcPr>
            <w:tcW w:w="2211" w:type="dxa"/>
          </w:tcPr>
          <w:p w14:paraId="4197A13F" w14:textId="77777777" w:rsidR="00A516EA" w:rsidRDefault="00000000">
            <w:pPr>
              <w:spacing w:after="40"/>
            </w:pPr>
            <w:r>
              <w:rPr>
                <w:sz w:val="14"/>
              </w:rPr>
              <w:t>IE, JN.1</w:t>
            </w:r>
          </w:p>
        </w:tc>
      </w:tr>
      <w:tr w:rsidR="00A516EA" w14:paraId="1650A6E4" w14:textId="77777777">
        <w:trPr>
          <w:jc w:val="center"/>
        </w:trPr>
        <w:tc>
          <w:tcPr>
            <w:tcW w:w="794" w:type="dxa"/>
          </w:tcPr>
          <w:p w14:paraId="4FA41936" w14:textId="77777777" w:rsidR="00A516EA" w:rsidRDefault="00000000">
            <w:pPr>
              <w:spacing w:after="40"/>
            </w:pPr>
            <w:r>
              <w:rPr>
                <w:sz w:val="14"/>
              </w:rPr>
              <w:t>IG.3</w:t>
            </w:r>
          </w:p>
        </w:tc>
        <w:tc>
          <w:tcPr>
            <w:tcW w:w="3969" w:type="dxa"/>
          </w:tcPr>
          <w:p w14:paraId="65680867" w14:textId="77777777" w:rsidR="00A516EA" w:rsidRDefault="00000000">
            <w:pPr>
              <w:spacing w:after="40"/>
            </w:pPr>
            <w:r>
              <w:rPr>
                <w:sz w:val="14"/>
              </w:rPr>
              <w:t>Diseñar indicadores para señalar el tambor que debe golpearse</w:t>
            </w:r>
          </w:p>
        </w:tc>
        <w:tc>
          <w:tcPr>
            <w:tcW w:w="454" w:type="dxa"/>
          </w:tcPr>
          <w:p w14:paraId="631744D0" w14:textId="77777777" w:rsidR="00A516EA" w:rsidRDefault="00000000">
            <w:pPr>
              <w:spacing w:after="40"/>
            </w:pPr>
            <w:r>
              <w:rPr>
                <w:sz w:val="14"/>
              </w:rPr>
              <w:t>I</w:t>
            </w:r>
          </w:p>
        </w:tc>
        <w:tc>
          <w:tcPr>
            <w:tcW w:w="1134" w:type="dxa"/>
          </w:tcPr>
          <w:p w14:paraId="0EB7C0E6" w14:textId="77777777" w:rsidR="00A516EA" w:rsidRDefault="00000000">
            <w:pPr>
              <w:spacing w:after="40"/>
            </w:pPr>
            <w:r>
              <w:rPr>
                <w:sz w:val="14"/>
              </w:rPr>
              <w:t>Sarai</w:t>
            </w:r>
          </w:p>
        </w:tc>
        <w:tc>
          <w:tcPr>
            <w:tcW w:w="510" w:type="dxa"/>
          </w:tcPr>
          <w:p w14:paraId="3A6FE928" w14:textId="77777777" w:rsidR="00A516EA" w:rsidRDefault="00000000">
            <w:pPr>
              <w:spacing w:after="40"/>
            </w:pPr>
            <w:r>
              <w:rPr>
                <w:sz w:val="14"/>
              </w:rPr>
              <w:t>1</w:t>
            </w:r>
          </w:p>
        </w:tc>
        <w:tc>
          <w:tcPr>
            <w:tcW w:w="2211" w:type="dxa"/>
          </w:tcPr>
          <w:p w14:paraId="725086CF" w14:textId="77777777" w:rsidR="00A516EA" w:rsidRDefault="00000000">
            <w:pPr>
              <w:spacing w:after="40"/>
            </w:pPr>
            <w:r>
              <w:rPr>
                <w:sz w:val="14"/>
              </w:rPr>
              <w:t>IG.2</w:t>
            </w:r>
          </w:p>
        </w:tc>
      </w:tr>
      <w:tr w:rsidR="00A516EA" w14:paraId="5131DFB2" w14:textId="77777777">
        <w:trPr>
          <w:jc w:val="center"/>
        </w:trPr>
        <w:tc>
          <w:tcPr>
            <w:tcW w:w="794" w:type="dxa"/>
          </w:tcPr>
          <w:p w14:paraId="2F1F3DB0" w14:textId="77777777" w:rsidR="00A516EA" w:rsidRDefault="00000000">
            <w:pPr>
              <w:spacing w:after="40"/>
            </w:pPr>
            <w:r>
              <w:rPr>
                <w:sz w:val="14"/>
              </w:rPr>
              <w:t>IT.1</w:t>
            </w:r>
          </w:p>
        </w:tc>
        <w:tc>
          <w:tcPr>
            <w:tcW w:w="3969" w:type="dxa"/>
          </w:tcPr>
          <w:p w14:paraId="5C8E6001" w14:textId="77777777" w:rsidR="00A516EA" w:rsidRDefault="00000000">
            <w:pPr>
              <w:spacing w:after="40"/>
            </w:pPr>
            <w:r>
              <w:rPr>
                <w:sz w:val="14"/>
              </w:rPr>
              <w:t>Diseñar tutorial visual sobre cómo sujetar las baquetas</w:t>
            </w:r>
          </w:p>
        </w:tc>
        <w:tc>
          <w:tcPr>
            <w:tcW w:w="454" w:type="dxa"/>
          </w:tcPr>
          <w:p w14:paraId="5D05E2C0" w14:textId="77777777" w:rsidR="00A516EA" w:rsidRDefault="00000000">
            <w:pPr>
              <w:spacing w:after="40"/>
            </w:pPr>
            <w:r>
              <w:rPr>
                <w:sz w:val="14"/>
              </w:rPr>
              <w:t>I</w:t>
            </w:r>
          </w:p>
        </w:tc>
        <w:tc>
          <w:tcPr>
            <w:tcW w:w="1134" w:type="dxa"/>
          </w:tcPr>
          <w:p w14:paraId="45D8B82A" w14:textId="77777777" w:rsidR="00A516EA" w:rsidRDefault="00000000">
            <w:pPr>
              <w:spacing w:after="40"/>
            </w:pPr>
            <w:r>
              <w:rPr>
                <w:sz w:val="14"/>
              </w:rPr>
              <w:t>Sarai</w:t>
            </w:r>
          </w:p>
        </w:tc>
        <w:tc>
          <w:tcPr>
            <w:tcW w:w="510" w:type="dxa"/>
          </w:tcPr>
          <w:p w14:paraId="261E09FD" w14:textId="77777777" w:rsidR="00A516EA" w:rsidRDefault="00000000">
            <w:pPr>
              <w:spacing w:after="40"/>
            </w:pPr>
            <w:r>
              <w:rPr>
                <w:sz w:val="14"/>
              </w:rPr>
              <w:t>1</w:t>
            </w:r>
          </w:p>
        </w:tc>
        <w:tc>
          <w:tcPr>
            <w:tcW w:w="2211" w:type="dxa"/>
          </w:tcPr>
          <w:p w14:paraId="6971E382" w14:textId="77777777" w:rsidR="00A516EA" w:rsidRDefault="00000000">
            <w:pPr>
              <w:spacing w:after="40"/>
            </w:pPr>
            <w:r>
              <w:rPr>
                <w:sz w:val="14"/>
              </w:rPr>
              <w:t>DB.2</w:t>
            </w:r>
          </w:p>
        </w:tc>
      </w:tr>
      <w:tr w:rsidR="00A516EA" w14:paraId="6D2612AD" w14:textId="77777777">
        <w:trPr>
          <w:jc w:val="center"/>
        </w:trPr>
        <w:tc>
          <w:tcPr>
            <w:tcW w:w="794" w:type="dxa"/>
          </w:tcPr>
          <w:p w14:paraId="015F97F8" w14:textId="77777777" w:rsidR="00A516EA" w:rsidRDefault="00000000">
            <w:pPr>
              <w:spacing w:after="40"/>
            </w:pPr>
            <w:r>
              <w:rPr>
                <w:sz w:val="14"/>
              </w:rPr>
              <w:t>IT.2</w:t>
            </w:r>
          </w:p>
        </w:tc>
        <w:tc>
          <w:tcPr>
            <w:tcW w:w="3969" w:type="dxa"/>
          </w:tcPr>
          <w:p w14:paraId="4B55B293" w14:textId="77777777" w:rsidR="00A516EA" w:rsidRDefault="00000000">
            <w:pPr>
              <w:spacing w:after="40"/>
            </w:pPr>
            <w:r>
              <w:rPr>
                <w:sz w:val="14"/>
              </w:rPr>
              <w:t>Diseñar tutorial para explicar cómo seguir el ritmo</w:t>
            </w:r>
          </w:p>
        </w:tc>
        <w:tc>
          <w:tcPr>
            <w:tcW w:w="454" w:type="dxa"/>
          </w:tcPr>
          <w:p w14:paraId="31B0950F" w14:textId="77777777" w:rsidR="00A516EA" w:rsidRDefault="00000000">
            <w:pPr>
              <w:spacing w:after="40"/>
            </w:pPr>
            <w:r>
              <w:rPr>
                <w:sz w:val="14"/>
              </w:rPr>
              <w:t>I</w:t>
            </w:r>
          </w:p>
        </w:tc>
        <w:tc>
          <w:tcPr>
            <w:tcW w:w="1134" w:type="dxa"/>
          </w:tcPr>
          <w:p w14:paraId="5E5335B7" w14:textId="77777777" w:rsidR="00A516EA" w:rsidRDefault="00000000">
            <w:pPr>
              <w:spacing w:after="40"/>
            </w:pPr>
            <w:r>
              <w:rPr>
                <w:sz w:val="14"/>
              </w:rPr>
              <w:t>Sarai</w:t>
            </w:r>
          </w:p>
        </w:tc>
        <w:tc>
          <w:tcPr>
            <w:tcW w:w="510" w:type="dxa"/>
          </w:tcPr>
          <w:p w14:paraId="3940A272" w14:textId="77777777" w:rsidR="00A516EA" w:rsidRDefault="00000000">
            <w:pPr>
              <w:spacing w:after="40"/>
            </w:pPr>
            <w:r>
              <w:rPr>
                <w:sz w:val="14"/>
              </w:rPr>
              <w:t>1</w:t>
            </w:r>
          </w:p>
        </w:tc>
        <w:tc>
          <w:tcPr>
            <w:tcW w:w="2211" w:type="dxa"/>
          </w:tcPr>
          <w:p w14:paraId="7FA4B7A4" w14:textId="77777777" w:rsidR="00A516EA" w:rsidRDefault="00000000">
            <w:pPr>
              <w:spacing w:after="40"/>
            </w:pPr>
            <w:r>
              <w:rPr>
                <w:sz w:val="14"/>
              </w:rPr>
              <w:t>JW.2</w:t>
            </w:r>
          </w:p>
        </w:tc>
      </w:tr>
      <w:tr w:rsidR="00A516EA" w14:paraId="7B493EF2" w14:textId="77777777">
        <w:trPr>
          <w:jc w:val="center"/>
        </w:trPr>
        <w:tc>
          <w:tcPr>
            <w:tcW w:w="794" w:type="dxa"/>
          </w:tcPr>
          <w:p w14:paraId="68A759AD" w14:textId="77777777" w:rsidR="00A516EA" w:rsidRDefault="00000000">
            <w:pPr>
              <w:spacing w:after="40"/>
            </w:pPr>
            <w:r>
              <w:rPr>
                <w:sz w:val="14"/>
              </w:rPr>
              <w:t>IT.3</w:t>
            </w:r>
          </w:p>
        </w:tc>
        <w:tc>
          <w:tcPr>
            <w:tcW w:w="3969" w:type="dxa"/>
          </w:tcPr>
          <w:p w14:paraId="7728322A" w14:textId="77777777" w:rsidR="00A516EA" w:rsidRDefault="00000000">
            <w:pPr>
              <w:spacing w:after="40"/>
            </w:pPr>
            <w:r>
              <w:rPr>
                <w:sz w:val="14"/>
              </w:rPr>
              <w:t>Diseñar tutorial para explicar la intensidad de los golpes</w:t>
            </w:r>
          </w:p>
        </w:tc>
        <w:tc>
          <w:tcPr>
            <w:tcW w:w="454" w:type="dxa"/>
          </w:tcPr>
          <w:p w14:paraId="5C1959CF" w14:textId="77777777" w:rsidR="00A516EA" w:rsidRDefault="00000000">
            <w:pPr>
              <w:spacing w:after="40"/>
            </w:pPr>
            <w:r>
              <w:rPr>
                <w:sz w:val="14"/>
              </w:rPr>
              <w:t>I</w:t>
            </w:r>
          </w:p>
        </w:tc>
        <w:tc>
          <w:tcPr>
            <w:tcW w:w="1134" w:type="dxa"/>
          </w:tcPr>
          <w:p w14:paraId="53975142" w14:textId="77777777" w:rsidR="00A516EA" w:rsidRDefault="00000000">
            <w:pPr>
              <w:spacing w:after="40"/>
            </w:pPr>
            <w:r>
              <w:rPr>
                <w:sz w:val="14"/>
              </w:rPr>
              <w:t>Sarai</w:t>
            </w:r>
          </w:p>
        </w:tc>
        <w:tc>
          <w:tcPr>
            <w:tcW w:w="510" w:type="dxa"/>
          </w:tcPr>
          <w:p w14:paraId="6F1542DD" w14:textId="77777777" w:rsidR="00A516EA" w:rsidRDefault="00000000">
            <w:pPr>
              <w:spacing w:after="40"/>
            </w:pPr>
            <w:r>
              <w:rPr>
                <w:sz w:val="14"/>
              </w:rPr>
              <w:t>1</w:t>
            </w:r>
          </w:p>
        </w:tc>
        <w:tc>
          <w:tcPr>
            <w:tcW w:w="2211" w:type="dxa"/>
          </w:tcPr>
          <w:p w14:paraId="1DB31C16" w14:textId="77777777" w:rsidR="00A516EA" w:rsidRDefault="00000000">
            <w:pPr>
              <w:spacing w:after="40"/>
            </w:pPr>
            <w:r>
              <w:rPr>
                <w:sz w:val="14"/>
              </w:rPr>
              <w:t>DG.5</w:t>
            </w:r>
          </w:p>
        </w:tc>
      </w:tr>
      <w:tr w:rsidR="00A516EA" w14:paraId="3B466642" w14:textId="77777777">
        <w:trPr>
          <w:jc w:val="center"/>
        </w:trPr>
        <w:tc>
          <w:tcPr>
            <w:tcW w:w="794" w:type="dxa"/>
          </w:tcPr>
          <w:p w14:paraId="4400CAA4" w14:textId="77777777" w:rsidR="00A516EA" w:rsidRDefault="00000000">
            <w:pPr>
              <w:spacing w:after="40"/>
            </w:pPr>
            <w:r>
              <w:rPr>
                <w:sz w:val="14"/>
              </w:rPr>
              <w:t>IT.4</w:t>
            </w:r>
          </w:p>
        </w:tc>
        <w:tc>
          <w:tcPr>
            <w:tcW w:w="3969" w:type="dxa"/>
          </w:tcPr>
          <w:p w14:paraId="6D6AD1AA" w14:textId="77777777" w:rsidR="00A516EA" w:rsidRDefault="00000000">
            <w:pPr>
              <w:spacing w:after="40"/>
            </w:pPr>
            <w:r>
              <w:rPr>
                <w:sz w:val="14"/>
              </w:rPr>
              <w:t>Implementar flujo del tutorial completo</w:t>
            </w:r>
          </w:p>
        </w:tc>
        <w:tc>
          <w:tcPr>
            <w:tcW w:w="454" w:type="dxa"/>
          </w:tcPr>
          <w:p w14:paraId="35FA49AA" w14:textId="77777777" w:rsidR="00A516EA" w:rsidRDefault="00000000">
            <w:pPr>
              <w:spacing w:after="40"/>
            </w:pPr>
            <w:r>
              <w:rPr>
                <w:sz w:val="14"/>
              </w:rPr>
              <w:t>I</w:t>
            </w:r>
          </w:p>
        </w:tc>
        <w:tc>
          <w:tcPr>
            <w:tcW w:w="1134" w:type="dxa"/>
          </w:tcPr>
          <w:p w14:paraId="5DE8CF9B" w14:textId="77777777" w:rsidR="00A516EA" w:rsidRDefault="00000000">
            <w:pPr>
              <w:spacing w:after="40"/>
            </w:pPr>
            <w:r>
              <w:rPr>
                <w:sz w:val="14"/>
              </w:rPr>
              <w:t>Sarai</w:t>
            </w:r>
          </w:p>
        </w:tc>
        <w:tc>
          <w:tcPr>
            <w:tcW w:w="510" w:type="dxa"/>
          </w:tcPr>
          <w:p w14:paraId="477146C6" w14:textId="77777777" w:rsidR="00A516EA" w:rsidRDefault="00000000">
            <w:pPr>
              <w:spacing w:after="40"/>
            </w:pPr>
            <w:r>
              <w:rPr>
                <w:sz w:val="14"/>
              </w:rPr>
              <w:t>2</w:t>
            </w:r>
          </w:p>
        </w:tc>
        <w:tc>
          <w:tcPr>
            <w:tcW w:w="2211" w:type="dxa"/>
          </w:tcPr>
          <w:p w14:paraId="5FB4EF1F" w14:textId="77777777" w:rsidR="00A516EA" w:rsidRDefault="00000000">
            <w:pPr>
              <w:spacing w:after="40"/>
            </w:pPr>
            <w:r>
              <w:rPr>
                <w:sz w:val="14"/>
              </w:rPr>
              <w:t>IT.1, IT.2, IT.3, EG.3, IG.3</w:t>
            </w:r>
          </w:p>
        </w:tc>
      </w:tr>
      <w:tr w:rsidR="00A516EA" w14:paraId="03CFF40F" w14:textId="77777777">
        <w:trPr>
          <w:jc w:val="center"/>
        </w:trPr>
        <w:tc>
          <w:tcPr>
            <w:tcW w:w="794" w:type="dxa"/>
          </w:tcPr>
          <w:p w14:paraId="16CDBE55" w14:textId="77777777" w:rsidR="00A516EA" w:rsidRDefault="00000000">
            <w:pPr>
              <w:spacing w:after="40"/>
            </w:pPr>
            <w:r>
              <w:rPr>
                <w:sz w:val="14"/>
              </w:rPr>
              <w:t>II.1</w:t>
            </w:r>
          </w:p>
        </w:tc>
        <w:tc>
          <w:tcPr>
            <w:tcW w:w="3969" w:type="dxa"/>
          </w:tcPr>
          <w:p w14:paraId="6E0B79E0" w14:textId="77777777" w:rsidR="00A516EA" w:rsidRDefault="00000000">
            <w:pPr>
              <w:spacing w:after="40"/>
            </w:pPr>
            <w:r>
              <w:rPr>
                <w:sz w:val="14"/>
              </w:rPr>
              <w:t>Importar recursos gráficos de Canva/Figma a Unity</w:t>
            </w:r>
          </w:p>
        </w:tc>
        <w:tc>
          <w:tcPr>
            <w:tcW w:w="454" w:type="dxa"/>
          </w:tcPr>
          <w:p w14:paraId="494F6CA7" w14:textId="77777777" w:rsidR="00A516EA" w:rsidRDefault="00000000">
            <w:pPr>
              <w:spacing w:after="40"/>
            </w:pPr>
            <w:r>
              <w:rPr>
                <w:sz w:val="14"/>
              </w:rPr>
              <w:t>I</w:t>
            </w:r>
          </w:p>
        </w:tc>
        <w:tc>
          <w:tcPr>
            <w:tcW w:w="1134" w:type="dxa"/>
          </w:tcPr>
          <w:p w14:paraId="07081A43" w14:textId="77777777" w:rsidR="00A516EA" w:rsidRDefault="00000000">
            <w:pPr>
              <w:spacing w:after="40"/>
            </w:pPr>
            <w:r>
              <w:rPr>
                <w:sz w:val="14"/>
              </w:rPr>
              <w:t>Sarai</w:t>
            </w:r>
          </w:p>
        </w:tc>
        <w:tc>
          <w:tcPr>
            <w:tcW w:w="510" w:type="dxa"/>
          </w:tcPr>
          <w:p w14:paraId="5CE43CC7" w14:textId="77777777" w:rsidR="00A516EA" w:rsidRDefault="00000000">
            <w:pPr>
              <w:spacing w:after="40"/>
            </w:pPr>
            <w:r>
              <w:rPr>
                <w:sz w:val="14"/>
              </w:rPr>
              <w:t>1</w:t>
            </w:r>
          </w:p>
        </w:tc>
        <w:tc>
          <w:tcPr>
            <w:tcW w:w="2211" w:type="dxa"/>
          </w:tcPr>
          <w:p w14:paraId="3AFC803A" w14:textId="77777777" w:rsidR="00A516EA" w:rsidRDefault="00000000">
            <w:pPr>
              <w:spacing w:after="40"/>
            </w:pPr>
            <w:r>
              <w:rPr>
                <w:sz w:val="14"/>
              </w:rPr>
              <w:t>IE, IW.2, IW.3, IW.4, IW.5</w:t>
            </w:r>
          </w:p>
        </w:tc>
      </w:tr>
      <w:tr w:rsidR="00A516EA" w14:paraId="3531F3F9" w14:textId="77777777">
        <w:trPr>
          <w:jc w:val="center"/>
        </w:trPr>
        <w:tc>
          <w:tcPr>
            <w:tcW w:w="794" w:type="dxa"/>
          </w:tcPr>
          <w:p w14:paraId="5BD2A5C2" w14:textId="77777777" w:rsidR="00A516EA" w:rsidRDefault="00000000">
            <w:pPr>
              <w:spacing w:after="40"/>
            </w:pPr>
            <w:r>
              <w:rPr>
                <w:sz w:val="14"/>
              </w:rPr>
              <w:t>II.2</w:t>
            </w:r>
          </w:p>
        </w:tc>
        <w:tc>
          <w:tcPr>
            <w:tcW w:w="3969" w:type="dxa"/>
          </w:tcPr>
          <w:p w14:paraId="3B2DFA2A" w14:textId="77777777" w:rsidR="00A516EA" w:rsidRDefault="00000000">
            <w:pPr>
              <w:spacing w:after="40"/>
            </w:pPr>
            <w:r>
              <w:rPr>
                <w:sz w:val="14"/>
              </w:rPr>
              <w:t>Implementar menú principal dentro de Unity</w:t>
            </w:r>
          </w:p>
        </w:tc>
        <w:tc>
          <w:tcPr>
            <w:tcW w:w="454" w:type="dxa"/>
          </w:tcPr>
          <w:p w14:paraId="6DE2EC4E" w14:textId="77777777" w:rsidR="00A516EA" w:rsidRDefault="00000000">
            <w:pPr>
              <w:spacing w:after="40"/>
            </w:pPr>
            <w:r>
              <w:rPr>
                <w:sz w:val="14"/>
              </w:rPr>
              <w:t>I</w:t>
            </w:r>
          </w:p>
        </w:tc>
        <w:tc>
          <w:tcPr>
            <w:tcW w:w="1134" w:type="dxa"/>
          </w:tcPr>
          <w:p w14:paraId="35905E61" w14:textId="77777777" w:rsidR="00A516EA" w:rsidRDefault="00000000">
            <w:pPr>
              <w:spacing w:after="40"/>
            </w:pPr>
            <w:r>
              <w:rPr>
                <w:sz w:val="14"/>
              </w:rPr>
              <w:t>Sarai</w:t>
            </w:r>
          </w:p>
        </w:tc>
        <w:tc>
          <w:tcPr>
            <w:tcW w:w="510" w:type="dxa"/>
          </w:tcPr>
          <w:p w14:paraId="7E81743E" w14:textId="77777777" w:rsidR="00A516EA" w:rsidRDefault="00000000">
            <w:pPr>
              <w:spacing w:after="40"/>
            </w:pPr>
            <w:r>
              <w:rPr>
                <w:sz w:val="14"/>
              </w:rPr>
              <w:t>1</w:t>
            </w:r>
          </w:p>
        </w:tc>
        <w:tc>
          <w:tcPr>
            <w:tcW w:w="2211" w:type="dxa"/>
          </w:tcPr>
          <w:p w14:paraId="475579E4" w14:textId="77777777" w:rsidR="00A516EA" w:rsidRDefault="00000000">
            <w:pPr>
              <w:spacing w:after="40"/>
            </w:pPr>
            <w:r>
              <w:rPr>
                <w:sz w:val="14"/>
              </w:rPr>
              <w:t>II.1</w:t>
            </w:r>
          </w:p>
        </w:tc>
      </w:tr>
      <w:tr w:rsidR="00A516EA" w14:paraId="12EE175B" w14:textId="77777777">
        <w:trPr>
          <w:jc w:val="center"/>
        </w:trPr>
        <w:tc>
          <w:tcPr>
            <w:tcW w:w="794" w:type="dxa"/>
          </w:tcPr>
          <w:p w14:paraId="5869709F" w14:textId="77777777" w:rsidR="00A516EA" w:rsidRDefault="00000000">
            <w:pPr>
              <w:spacing w:after="40"/>
            </w:pPr>
            <w:r>
              <w:rPr>
                <w:sz w:val="14"/>
              </w:rPr>
              <w:t>II.3</w:t>
            </w:r>
          </w:p>
        </w:tc>
        <w:tc>
          <w:tcPr>
            <w:tcW w:w="3969" w:type="dxa"/>
          </w:tcPr>
          <w:p w14:paraId="60126372" w14:textId="77777777" w:rsidR="00A516EA" w:rsidRDefault="00000000">
            <w:pPr>
              <w:spacing w:after="40"/>
            </w:pPr>
            <w:r>
              <w:rPr>
                <w:sz w:val="14"/>
              </w:rPr>
              <w:t>Implementar interacción con botones utilizando controlador VR</w:t>
            </w:r>
          </w:p>
        </w:tc>
        <w:tc>
          <w:tcPr>
            <w:tcW w:w="454" w:type="dxa"/>
          </w:tcPr>
          <w:p w14:paraId="3C7DE488" w14:textId="77777777" w:rsidR="00A516EA" w:rsidRDefault="00000000">
            <w:pPr>
              <w:spacing w:after="40"/>
            </w:pPr>
            <w:r>
              <w:rPr>
                <w:sz w:val="14"/>
              </w:rPr>
              <w:t>I</w:t>
            </w:r>
          </w:p>
        </w:tc>
        <w:tc>
          <w:tcPr>
            <w:tcW w:w="1134" w:type="dxa"/>
          </w:tcPr>
          <w:p w14:paraId="44B50042" w14:textId="77777777" w:rsidR="00A516EA" w:rsidRDefault="00000000">
            <w:pPr>
              <w:spacing w:after="40"/>
            </w:pPr>
            <w:r>
              <w:rPr>
                <w:sz w:val="14"/>
              </w:rPr>
              <w:t>Sarai</w:t>
            </w:r>
          </w:p>
        </w:tc>
        <w:tc>
          <w:tcPr>
            <w:tcW w:w="510" w:type="dxa"/>
          </w:tcPr>
          <w:p w14:paraId="6ED7CF6C" w14:textId="77777777" w:rsidR="00A516EA" w:rsidRDefault="00000000">
            <w:pPr>
              <w:spacing w:after="40"/>
            </w:pPr>
            <w:r>
              <w:rPr>
                <w:sz w:val="14"/>
              </w:rPr>
              <w:t>1</w:t>
            </w:r>
          </w:p>
        </w:tc>
        <w:tc>
          <w:tcPr>
            <w:tcW w:w="2211" w:type="dxa"/>
          </w:tcPr>
          <w:p w14:paraId="683D4E34" w14:textId="77777777" w:rsidR="00A516EA" w:rsidRDefault="00000000">
            <w:pPr>
              <w:spacing w:after="40"/>
            </w:pPr>
            <w:r>
              <w:rPr>
                <w:sz w:val="14"/>
              </w:rPr>
              <w:t>DX.5, II.2</w:t>
            </w:r>
          </w:p>
        </w:tc>
      </w:tr>
      <w:tr w:rsidR="00A516EA" w14:paraId="1802C623" w14:textId="77777777">
        <w:trPr>
          <w:jc w:val="center"/>
        </w:trPr>
        <w:tc>
          <w:tcPr>
            <w:tcW w:w="794" w:type="dxa"/>
          </w:tcPr>
          <w:p w14:paraId="5302B834" w14:textId="77777777" w:rsidR="00A516EA" w:rsidRDefault="00000000">
            <w:pPr>
              <w:spacing w:after="40"/>
            </w:pPr>
            <w:r>
              <w:rPr>
                <w:sz w:val="14"/>
              </w:rPr>
              <w:t>II.4</w:t>
            </w:r>
          </w:p>
        </w:tc>
        <w:tc>
          <w:tcPr>
            <w:tcW w:w="3969" w:type="dxa"/>
          </w:tcPr>
          <w:p w14:paraId="2A617AEF" w14:textId="77777777" w:rsidR="00A516EA" w:rsidRDefault="00000000">
            <w:pPr>
              <w:spacing w:after="40"/>
            </w:pPr>
            <w:r>
              <w:rPr>
                <w:sz w:val="14"/>
              </w:rPr>
              <w:t>Implementar configuración de volumen</w:t>
            </w:r>
          </w:p>
        </w:tc>
        <w:tc>
          <w:tcPr>
            <w:tcW w:w="454" w:type="dxa"/>
          </w:tcPr>
          <w:p w14:paraId="78B5E6B5" w14:textId="77777777" w:rsidR="00A516EA" w:rsidRDefault="00000000">
            <w:pPr>
              <w:spacing w:after="40"/>
            </w:pPr>
            <w:r>
              <w:rPr>
                <w:sz w:val="14"/>
              </w:rPr>
              <w:t>I</w:t>
            </w:r>
          </w:p>
        </w:tc>
        <w:tc>
          <w:tcPr>
            <w:tcW w:w="1134" w:type="dxa"/>
          </w:tcPr>
          <w:p w14:paraId="75609D52" w14:textId="77777777" w:rsidR="00A516EA" w:rsidRDefault="00000000">
            <w:pPr>
              <w:spacing w:after="40"/>
            </w:pPr>
            <w:r>
              <w:rPr>
                <w:sz w:val="14"/>
              </w:rPr>
              <w:t>Sarai</w:t>
            </w:r>
          </w:p>
        </w:tc>
        <w:tc>
          <w:tcPr>
            <w:tcW w:w="510" w:type="dxa"/>
          </w:tcPr>
          <w:p w14:paraId="16803E77" w14:textId="77777777" w:rsidR="00A516EA" w:rsidRDefault="00000000">
            <w:pPr>
              <w:spacing w:after="40"/>
            </w:pPr>
            <w:r>
              <w:rPr>
                <w:sz w:val="14"/>
              </w:rPr>
              <w:t>1</w:t>
            </w:r>
          </w:p>
        </w:tc>
        <w:tc>
          <w:tcPr>
            <w:tcW w:w="2211" w:type="dxa"/>
          </w:tcPr>
          <w:p w14:paraId="50E90F74" w14:textId="77777777" w:rsidR="00A516EA" w:rsidRDefault="00000000">
            <w:pPr>
              <w:spacing w:after="40"/>
            </w:pPr>
            <w:r>
              <w:rPr>
                <w:sz w:val="14"/>
              </w:rPr>
              <w:t>SC.1, II.3</w:t>
            </w:r>
          </w:p>
        </w:tc>
      </w:tr>
      <w:tr w:rsidR="00A516EA" w14:paraId="7093B63B" w14:textId="77777777">
        <w:trPr>
          <w:jc w:val="center"/>
        </w:trPr>
        <w:tc>
          <w:tcPr>
            <w:tcW w:w="794" w:type="dxa"/>
          </w:tcPr>
          <w:p w14:paraId="3D77DCE5" w14:textId="77777777" w:rsidR="00A516EA" w:rsidRDefault="00000000">
            <w:pPr>
              <w:spacing w:after="40"/>
            </w:pPr>
            <w:r>
              <w:rPr>
                <w:sz w:val="14"/>
              </w:rPr>
              <w:t>II.5</w:t>
            </w:r>
          </w:p>
        </w:tc>
        <w:tc>
          <w:tcPr>
            <w:tcW w:w="3969" w:type="dxa"/>
          </w:tcPr>
          <w:p w14:paraId="3A620F2A" w14:textId="77777777" w:rsidR="00A516EA" w:rsidRDefault="00000000">
            <w:pPr>
              <w:spacing w:after="40"/>
            </w:pPr>
            <w:r>
              <w:rPr>
                <w:sz w:val="14"/>
              </w:rPr>
              <w:t>Implementar menú de pausa</w:t>
            </w:r>
          </w:p>
        </w:tc>
        <w:tc>
          <w:tcPr>
            <w:tcW w:w="454" w:type="dxa"/>
          </w:tcPr>
          <w:p w14:paraId="5EEC8D28" w14:textId="77777777" w:rsidR="00A516EA" w:rsidRDefault="00000000">
            <w:pPr>
              <w:spacing w:after="40"/>
            </w:pPr>
            <w:r>
              <w:rPr>
                <w:sz w:val="14"/>
              </w:rPr>
              <w:t>I</w:t>
            </w:r>
          </w:p>
        </w:tc>
        <w:tc>
          <w:tcPr>
            <w:tcW w:w="1134" w:type="dxa"/>
          </w:tcPr>
          <w:p w14:paraId="33F01BA3" w14:textId="77777777" w:rsidR="00A516EA" w:rsidRDefault="00000000">
            <w:pPr>
              <w:spacing w:after="40"/>
            </w:pPr>
            <w:r>
              <w:rPr>
                <w:sz w:val="14"/>
              </w:rPr>
              <w:t>Sarai</w:t>
            </w:r>
          </w:p>
        </w:tc>
        <w:tc>
          <w:tcPr>
            <w:tcW w:w="510" w:type="dxa"/>
          </w:tcPr>
          <w:p w14:paraId="1D610978" w14:textId="77777777" w:rsidR="00A516EA" w:rsidRDefault="00000000">
            <w:pPr>
              <w:spacing w:after="40"/>
            </w:pPr>
            <w:r>
              <w:rPr>
                <w:sz w:val="14"/>
              </w:rPr>
              <w:t>1</w:t>
            </w:r>
          </w:p>
        </w:tc>
        <w:tc>
          <w:tcPr>
            <w:tcW w:w="2211" w:type="dxa"/>
          </w:tcPr>
          <w:p w14:paraId="2EB4FE7C" w14:textId="77777777" w:rsidR="00A516EA" w:rsidRDefault="00000000">
            <w:pPr>
              <w:spacing w:after="40"/>
            </w:pPr>
            <w:r>
              <w:rPr>
                <w:sz w:val="14"/>
              </w:rPr>
              <w:t>IS.4, II.3, IS.5</w:t>
            </w:r>
          </w:p>
        </w:tc>
      </w:tr>
      <w:tr w:rsidR="00A516EA" w14:paraId="48676137" w14:textId="77777777">
        <w:trPr>
          <w:jc w:val="center"/>
        </w:trPr>
        <w:tc>
          <w:tcPr>
            <w:tcW w:w="794" w:type="dxa"/>
          </w:tcPr>
          <w:p w14:paraId="6DC2F7CE" w14:textId="77777777" w:rsidR="00A516EA" w:rsidRDefault="00000000">
            <w:pPr>
              <w:spacing w:after="40"/>
            </w:pPr>
            <w:r>
              <w:rPr>
                <w:sz w:val="14"/>
              </w:rPr>
              <w:t>II.6</w:t>
            </w:r>
          </w:p>
        </w:tc>
        <w:tc>
          <w:tcPr>
            <w:tcW w:w="3969" w:type="dxa"/>
          </w:tcPr>
          <w:p w14:paraId="6BA99C22" w14:textId="77777777" w:rsidR="00A516EA" w:rsidRDefault="00000000">
            <w:pPr>
              <w:spacing w:after="40"/>
            </w:pPr>
            <w:r>
              <w:rPr>
                <w:sz w:val="14"/>
              </w:rPr>
              <w:t>Implementar pantalla de resultados</w:t>
            </w:r>
          </w:p>
        </w:tc>
        <w:tc>
          <w:tcPr>
            <w:tcW w:w="454" w:type="dxa"/>
          </w:tcPr>
          <w:p w14:paraId="64D7BFC2" w14:textId="77777777" w:rsidR="00A516EA" w:rsidRDefault="00000000">
            <w:pPr>
              <w:spacing w:after="40"/>
            </w:pPr>
            <w:r>
              <w:rPr>
                <w:sz w:val="14"/>
              </w:rPr>
              <w:t>I</w:t>
            </w:r>
          </w:p>
        </w:tc>
        <w:tc>
          <w:tcPr>
            <w:tcW w:w="1134" w:type="dxa"/>
          </w:tcPr>
          <w:p w14:paraId="43E4559C" w14:textId="77777777" w:rsidR="00A516EA" w:rsidRDefault="00000000">
            <w:pPr>
              <w:spacing w:after="40"/>
            </w:pPr>
            <w:r>
              <w:rPr>
                <w:sz w:val="14"/>
              </w:rPr>
              <w:t>Sarai</w:t>
            </w:r>
          </w:p>
        </w:tc>
        <w:tc>
          <w:tcPr>
            <w:tcW w:w="510" w:type="dxa"/>
          </w:tcPr>
          <w:p w14:paraId="29B51D3C" w14:textId="77777777" w:rsidR="00A516EA" w:rsidRDefault="00000000">
            <w:pPr>
              <w:spacing w:after="40"/>
            </w:pPr>
            <w:r>
              <w:rPr>
                <w:sz w:val="14"/>
              </w:rPr>
              <w:t>1</w:t>
            </w:r>
          </w:p>
        </w:tc>
        <w:tc>
          <w:tcPr>
            <w:tcW w:w="2211" w:type="dxa"/>
          </w:tcPr>
          <w:p w14:paraId="242F5F4A" w14:textId="77777777" w:rsidR="00A516EA" w:rsidRDefault="00000000">
            <w:pPr>
              <w:spacing w:after="40"/>
            </w:pPr>
            <w:r>
              <w:rPr>
                <w:sz w:val="14"/>
              </w:rPr>
              <w:t>JP.4, IS.6</w:t>
            </w:r>
          </w:p>
        </w:tc>
      </w:tr>
      <w:tr w:rsidR="00A516EA" w14:paraId="4882EA93" w14:textId="77777777">
        <w:trPr>
          <w:jc w:val="center"/>
        </w:trPr>
        <w:tc>
          <w:tcPr>
            <w:tcW w:w="794" w:type="dxa"/>
          </w:tcPr>
          <w:p w14:paraId="410951D3" w14:textId="77777777" w:rsidR="00A516EA" w:rsidRDefault="00000000">
            <w:pPr>
              <w:spacing w:after="40"/>
            </w:pPr>
            <w:r>
              <w:rPr>
                <w:sz w:val="14"/>
              </w:rPr>
              <w:t>IR.1</w:t>
            </w:r>
          </w:p>
        </w:tc>
        <w:tc>
          <w:tcPr>
            <w:tcW w:w="3969" w:type="dxa"/>
          </w:tcPr>
          <w:p w14:paraId="1D94D323" w14:textId="77777777" w:rsidR="00A516EA" w:rsidRDefault="00000000">
            <w:pPr>
              <w:spacing w:after="40"/>
            </w:pPr>
            <w:r>
              <w:rPr>
                <w:sz w:val="14"/>
              </w:rPr>
              <w:t>Revisar legibilidad de textos dentro del visor VR</w:t>
            </w:r>
          </w:p>
        </w:tc>
        <w:tc>
          <w:tcPr>
            <w:tcW w:w="454" w:type="dxa"/>
          </w:tcPr>
          <w:p w14:paraId="7174A421" w14:textId="77777777" w:rsidR="00A516EA" w:rsidRDefault="00000000">
            <w:pPr>
              <w:spacing w:after="40"/>
            </w:pPr>
            <w:r>
              <w:rPr>
                <w:sz w:val="14"/>
              </w:rPr>
              <w:t>I</w:t>
            </w:r>
          </w:p>
        </w:tc>
        <w:tc>
          <w:tcPr>
            <w:tcW w:w="1134" w:type="dxa"/>
          </w:tcPr>
          <w:p w14:paraId="22C96B98" w14:textId="77777777" w:rsidR="00A516EA" w:rsidRDefault="00000000">
            <w:pPr>
              <w:spacing w:after="40"/>
            </w:pPr>
            <w:r>
              <w:rPr>
                <w:sz w:val="14"/>
              </w:rPr>
              <w:t>Sarai</w:t>
            </w:r>
          </w:p>
        </w:tc>
        <w:tc>
          <w:tcPr>
            <w:tcW w:w="510" w:type="dxa"/>
          </w:tcPr>
          <w:p w14:paraId="24316563" w14:textId="77777777" w:rsidR="00A516EA" w:rsidRDefault="00000000">
            <w:pPr>
              <w:spacing w:after="40"/>
            </w:pPr>
            <w:r>
              <w:rPr>
                <w:sz w:val="14"/>
              </w:rPr>
              <w:t>1</w:t>
            </w:r>
          </w:p>
        </w:tc>
        <w:tc>
          <w:tcPr>
            <w:tcW w:w="2211" w:type="dxa"/>
          </w:tcPr>
          <w:p w14:paraId="160B3F2A" w14:textId="77777777" w:rsidR="00A516EA" w:rsidRDefault="00000000">
            <w:pPr>
              <w:spacing w:after="40"/>
            </w:pPr>
            <w:r>
              <w:rPr>
                <w:sz w:val="14"/>
              </w:rPr>
              <w:t>II.3</w:t>
            </w:r>
          </w:p>
        </w:tc>
      </w:tr>
      <w:tr w:rsidR="00A516EA" w14:paraId="438F6AC1" w14:textId="77777777">
        <w:trPr>
          <w:jc w:val="center"/>
        </w:trPr>
        <w:tc>
          <w:tcPr>
            <w:tcW w:w="794" w:type="dxa"/>
          </w:tcPr>
          <w:p w14:paraId="616DEBB5" w14:textId="77777777" w:rsidR="00A516EA" w:rsidRDefault="00000000">
            <w:pPr>
              <w:spacing w:after="40"/>
            </w:pPr>
            <w:r>
              <w:rPr>
                <w:sz w:val="14"/>
              </w:rPr>
              <w:t>IR.2</w:t>
            </w:r>
          </w:p>
        </w:tc>
        <w:tc>
          <w:tcPr>
            <w:tcW w:w="3969" w:type="dxa"/>
          </w:tcPr>
          <w:p w14:paraId="50F86495" w14:textId="77777777" w:rsidR="00A516EA" w:rsidRDefault="00000000">
            <w:pPr>
              <w:spacing w:after="40"/>
            </w:pPr>
            <w:r>
              <w:rPr>
                <w:sz w:val="14"/>
              </w:rPr>
              <w:t>Revisar tamaño, distancia y posición de paneles</w:t>
            </w:r>
          </w:p>
        </w:tc>
        <w:tc>
          <w:tcPr>
            <w:tcW w:w="454" w:type="dxa"/>
          </w:tcPr>
          <w:p w14:paraId="64377C32" w14:textId="77777777" w:rsidR="00A516EA" w:rsidRDefault="00000000">
            <w:pPr>
              <w:spacing w:after="40"/>
            </w:pPr>
            <w:r>
              <w:rPr>
                <w:sz w:val="14"/>
              </w:rPr>
              <w:t>I</w:t>
            </w:r>
          </w:p>
        </w:tc>
        <w:tc>
          <w:tcPr>
            <w:tcW w:w="1134" w:type="dxa"/>
          </w:tcPr>
          <w:p w14:paraId="3FA482B9" w14:textId="77777777" w:rsidR="00A516EA" w:rsidRDefault="00000000">
            <w:pPr>
              <w:spacing w:after="40"/>
            </w:pPr>
            <w:r>
              <w:rPr>
                <w:sz w:val="14"/>
              </w:rPr>
              <w:t>Sarai</w:t>
            </w:r>
          </w:p>
        </w:tc>
        <w:tc>
          <w:tcPr>
            <w:tcW w:w="510" w:type="dxa"/>
          </w:tcPr>
          <w:p w14:paraId="2537D703" w14:textId="77777777" w:rsidR="00A516EA" w:rsidRDefault="00000000">
            <w:pPr>
              <w:spacing w:after="40"/>
            </w:pPr>
            <w:r>
              <w:rPr>
                <w:sz w:val="14"/>
              </w:rPr>
              <w:t>1</w:t>
            </w:r>
          </w:p>
        </w:tc>
        <w:tc>
          <w:tcPr>
            <w:tcW w:w="2211" w:type="dxa"/>
          </w:tcPr>
          <w:p w14:paraId="6A4065D4" w14:textId="77777777" w:rsidR="00A516EA" w:rsidRDefault="00000000">
            <w:pPr>
              <w:spacing w:after="40"/>
            </w:pPr>
            <w:r>
              <w:rPr>
                <w:sz w:val="14"/>
              </w:rPr>
              <w:t>IR.1</w:t>
            </w:r>
          </w:p>
        </w:tc>
      </w:tr>
      <w:tr w:rsidR="00A516EA" w14:paraId="61D1CEC3" w14:textId="77777777">
        <w:trPr>
          <w:jc w:val="center"/>
        </w:trPr>
        <w:tc>
          <w:tcPr>
            <w:tcW w:w="794" w:type="dxa"/>
          </w:tcPr>
          <w:p w14:paraId="6FFF47CD" w14:textId="77777777" w:rsidR="00A516EA" w:rsidRDefault="00000000">
            <w:pPr>
              <w:spacing w:after="40"/>
            </w:pPr>
            <w:r>
              <w:rPr>
                <w:sz w:val="14"/>
              </w:rPr>
              <w:t>IR.3</w:t>
            </w:r>
          </w:p>
        </w:tc>
        <w:tc>
          <w:tcPr>
            <w:tcW w:w="3969" w:type="dxa"/>
          </w:tcPr>
          <w:p w14:paraId="2F726D93" w14:textId="77777777" w:rsidR="00A516EA" w:rsidRDefault="00000000">
            <w:pPr>
              <w:spacing w:after="40"/>
            </w:pPr>
            <w:r>
              <w:rPr>
                <w:sz w:val="14"/>
              </w:rPr>
              <w:t>Corregir problemas de navegación encontrados en pruebas</w:t>
            </w:r>
          </w:p>
        </w:tc>
        <w:tc>
          <w:tcPr>
            <w:tcW w:w="454" w:type="dxa"/>
          </w:tcPr>
          <w:p w14:paraId="53E25BAB" w14:textId="77777777" w:rsidR="00A516EA" w:rsidRDefault="00000000">
            <w:pPr>
              <w:spacing w:after="40"/>
            </w:pPr>
            <w:r>
              <w:rPr>
                <w:sz w:val="14"/>
              </w:rPr>
              <w:t>I</w:t>
            </w:r>
          </w:p>
        </w:tc>
        <w:tc>
          <w:tcPr>
            <w:tcW w:w="1134" w:type="dxa"/>
          </w:tcPr>
          <w:p w14:paraId="2DE3A2F6" w14:textId="77777777" w:rsidR="00A516EA" w:rsidRDefault="00000000">
            <w:pPr>
              <w:spacing w:after="40"/>
            </w:pPr>
            <w:r>
              <w:rPr>
                <w:sz w:val="14"/>
              </w:rPr>
              <w:t>Sarai</w:t>
            </w:r>
          </w:p>
        </w:tc>
        <w:tc>
          <w:tcPr>
            <w:tcW w:w="510" w:type="dxa"/>
          </w:tcPr>
          <w:p w14:paraId="10EF8A2B" w14:textId="77777777" w:rsidR="00A516EA" w:rsidRDefault="00000000">
            <w:pPr>
              <w:spacing w:after="40"/>
            </w:pPr>
            <w:r>
              <w:rPr>
                <w:sz w:val="14"/>
              </w:rPr>
              <w:t>1</w:t>
            </w:r>
          </w:p>
        </w:tc>
        <w:tc>
          <w:tcPr>
            <w:tcW w:w="2211" w:type="dxa"/>
          </w:tcPr>
          <w:p w14:paraId="50943C15" w14:textId="77777777" w:rsidR="00A516EA" w:rsidRDefault="00000000">
            <w:pPr>
              <w:spacing w:after="40"/>
            </w:pPr>
            <w:r>
              <w:rPr>
                <w:sz w:val="14"/>
              </w:rPr>
              <w:t>QT.8</w:t>
            </w:r>
          </w:p>
        </w:tc>
      </w:tr>
      <w:tr w:rsidR="00A516EA" w14:paraId="78A19EDD" w14:textId="77777777">
        <w:trPr>
          <w:jc w:val="center"/>
        </w:trPr>
        <w:tc>
          <w:tcPr>
            <w:tcW w:w="794" w:type="dxa"/>
          </w:tcPr>
          <w:p w14:paraId="48F60693" w14:textId="77777777" w:rsidR="00A516EA" w:rsidRDefault="00000000">
            <w:pPr>
              <w:spacing w:after="40"/>
            </w:pPr>
            <w:r>
              <w:rPr>
                <w:sz w:val="14"/>
              </w:rPr>
              <w:t>AE.1</w:t>
            </w:r>
          </w:p>
        </w:tc>
        <w:tc>
          <w:tcPr>
            <w:tcW w:w="3969" w:type="dxa"/>
          </w:tcPr>
          <w:p w14:paraId="21671949" w14:textId="77777777" w:rsidR="00A516EA" w:rsidRDefault="00000000">
            <w:pPr>
              <w:spacing w:after="40"/>
            </w:pPr>
            <w:r>
              <w:rPr>
                <w:sz w:val="14"/>
              </w:rPr>
              <w:t>Investigar qué tipo de entorno puede favorecer la experiencia propuesta</w:t>
            </w:r>
          </w:p>
        </w:tc>
        <w:tc>
          <w:tcPr>
            <w:tcW w:w="454" w:type="dxa"/>
          </w:tcPr>
          <w:p w14:paraId="0B41BDDF" w14:textId="77777777" w:rsidR="00A516EA" w:rsidRDefault="00000000">
            <w:pPr>
              <w:spacing w:after="40"/>
            </w:pPr>
            <w:r>
              <w:rPr>
                <w:sz w:val="14"/>
              </w:rPr>
              <w:t>A</w:t>
            </w:r>
          </w:p>
        </w:tc>
        <w:tc>
          <w:tcPr>
            <w:tcW w:w="1134" w:type="dxa"/>
          </w:tcPr>
          <w:p w14:paraId="741DB7E6" w14:textId="77777777" w:rsidR="00A516EA" w:rsidRDefault="00000000">
            <w:pPr>
              <w:spacing w:after="40"/>
            </w:pPr>
            <w:r>
              <w:rPr>
                <w:sz w:val="14"/>
              </w:rPr>
              <w:t>Kimberly</w:t>
            </w:r>
          </w:p>
        </w:tc>
        <w:tc>
          <w:tcPr>
            <w:tcW w:w="510" w:type="dxa"/>
          </w:tcPr>
          <w:p w14:paraId="3324F2FC" w14:textId="77777777" w:rsidR="00A516EA" w:rsidRDefault="00000000">
            <w:pPr>
              <w:spacing w:after="40"/>
            </w:pPr>
            <w:r>
              <w:rPr>
                <w:sz w:val="14"/>
              </w:rPr>
              <w:t>2</w:t>
            </w:r>
          </w:p>
        </w:tc>
        <w:tc>
          <w:tcPr>
            <w:tcW w:w="2211" w:type="dxa"/>
          </w:tcPr>
          <w:p w14:paraId="2B8A6DC3" w14:textId="77777777" w:rsidR="00A516EA" w:rsidRDefault="00000000">
            <w:pPr>
              <w:spacing w:after="40"/>
            </w:pPr>
            <w:r>
              <w:rPr>
                <w:sz w:val="14"/>
              </w:rPr>
              <w:t>EB.5</w:t>
            </w:r>
          </w:p>
        </w:tc>
      </w:tr>
      <w:tr w:rsidR="00A516EA" w14:paraId="03BC8D1C" w14:textId="77777777">
        <w:trPr>
          <w:jc w:val="center"/>
        </w:trPr>
        <w:tc>
          <w:tcPr>
            <w:tcW w:w="794" w:type="dxa"/>
          </w:tcPr>
          <w:p w14:paraId="6B5879FF" w14:textId="77777777" w:rsidR="00A516EA" w:rsidRDefault="00000000">
            <w:pPr>
              <w:spacing w:after="40"/>
            </w:pPr>
            <w:r>
              <w:rPr>
                <w:sz w:val="14"/>
              </w:rPr>
              <w:t>AE.2</w:t>
            </w:r>
          </w:p>
        </w:tc>
        <w:tc>
          <w:tcPr>
            <w:tcW w:w="3969" w:type="dxa"/>
          </w:tcPr>
          <w:p w14:paraId="3C4D1343" w14:textId="77777777" w:rsidR="00A516EA" w:rsidRDefault="00000000">
            <w:pPr>
              <w:spacing w:after="40"/>
            </w:pPr>
            <w:r>
              <w:rPr>
                <w:sz w:val="14"/>
              </w:rPr>
              <w:t>Comparar posibles ambientes: naturaleza, estudio musical, espacio minimalista y otros</w:t>
            </w:r>
          </w:p>
        </w:tc>
        <w:tc>
          <w:tcPr>
            <w:tcW w:w="454" w:type="dxa"/>
          </w:tcPr>
          <w:p w14:paraId="73E8D345" w14:textId="77777777" w:rsidR="00A516EA" w:rsidRDefault="00000000">
            <w:pPr>
              <w:spacing w:after="40"/>
            </w:pPr>
            <w:r>
              <w:rPr>
                <w:sz w:val="14"/>
              </w:rPr>
              <w:t>A</w:t>
            </w:r>
          </w:p>
        </w:tc>
        <w:tc>
          <w:tcPr>
            <w:tcW w:w="1134" w:type="dxa"/>
          </w:tcPr>
          <w:p w14:paraId="45FDE76A" w14:textId="77777777" w:rsidR="00A516EA" w:rsidRDefault="00000000">
            <w:pPr>
              <w:spacing w:after="40"/>
            </w:pPr>
            <w:r>
              <w:rPr>
                <w:sz w:val="14"/>
              </w:rPr>
              <w:t>Kimberly</w:t>
            </w:r>
          </w:p>
        </w:tc>
        <w:tc>
          <w:tcPr>
            <w:tcW w:w="510" w:type="dxa"/>
          </w:tcPr>
          <w:p w14:paraId="38A3B62F" w14:textId="77777777" w:rsidR="00A516EA" w:rsidRDefault="00000000">
            <w:pPr>
              <w:spacing w:after="40"/>
            </w:pPr>
            <w:r>
              <w:rPr>
                <w:sz w:val="14"/>
              </w:rPr>
              <w:t>1</w:t>
            </w:r>
          </w:p>
        </w:tc>
        <w:tc>
          <w:tcPr>
            <w:tcW w:w="2211" w:type="dxa"/>
          </w:tcPr>
          <w:p w14:paraId="7B90F965" w14:textId="77777777" w:rsidR="00A516EA" w:rsidRDefault="00000000">
            <w:pPr>
              <w:spacing w:after="40"/>
            </w:pPr>
            <w:r>
              <w:rPr>
                <w:sz w:val="14"/>
              </w:rPr>
              <w:t>AE.1</w:t>
            </w:r>
          </w:p>
        </w:tc>
      </w:tr>
      <w:tr w:rsidR="00A516EA" w14:paraId="3D0BC96C" w14:textId="77777777">
        <w:trPr>
          <w:jc w:val="center"/>
        </w:trPr>
        <w:tc>
          <w:tcPr>
            <w:tcW w:w="794" w:type="dxa"/>
          </w:tcPr>
          <w:p w14:paraId="737E108F" w14:textId="77777777" w:rsidR="00A516EA" w:rsidRDefault="00000000">
            <w:pPr>
              <w:spacing w:after="40"/>
            </w:pPr>
            <w:r>
              <w:rPr>
                <w:sz w:val="14"/>
              </w:rPr>
              <w:t>AE.3</w:t>
            </w:r>
          </w:p>
        </w:tc>
        <w:tc>
          <w:tcPr>
            <w:tcW w:w="3969" w:type="dxa"/>
          </w:tcPr>
          <w:p w14:paraId="464E304A" w14:textId="77777777" w:rsidR="00A516EA" w:rsidRDefault="00000000">
            <w:pPr>
              <w:spacing w:after="40"/>
            </w:pPr>
            <w:r>
              <w:rPr>
                <w:sz w:val="14"/>
              </w:rPr>
              <w:t>Definir dirección artística general del escenario</w:t>
            </w:r>
          </w:p>
        </w:tc>
        <w:tc>
          <w:tcPr>
            <w:tcW w:w="454" w:type="dxa"/>
          </w:tcPr>
          <w:p w14:paraId="409F67C4" w14:textId="77777777" w:rsidR="00A516EA" w:rsidRDefault="00000000">
            <w:pPr>
              <w:spacing w:after="40"/>
            </w:pPr>
            <w:r>
              <w:rPr>
                <w:sz w:val="14"/>
              </w:rPr>
              <w:t>A</w:t>
            </w:r>
          </w:p>
        </w:tc>
        <w:tc>
          <w:tcPr>
            <w:tcW w:w="1134" w:type="dxa"/>
          </w:tcPr>
          <w:p w14:paraId="3E5C9EB9" w14:textId="77777777" w:rsidR="00A516EA" w:rsidRDefault="00000000">
            <w:pPr>
              <w:spacing w:after="40"/>
            </w:pPr>
            <w:r>
              <w:rPr>
                <w:sz w:val="14"/>
              </w:rPr>
              <w:t>Kimberly</w:t>
            </w:r>
          </w:p>
        </w:tc>
        <w:tc>
          <w:tcPr>
            <w:tcW w:w="510" w:type="dxa"/>
          </w:tcPr>
          <w:p w14:paraId="0241F4DB" w14:textId="77777777" w:rsidR="00A516EA" w:rsidRDefault="00000000">
            <w:pPr>
              <w:spacing w:after="40"/>
            </w:pPr>
            <w:r>
              <w:rPr>
                <w:sz w:val="14"/>
              </w:rPr>
              <w:t>1</w:t>
            </w:r>
          </w:p>
        </w:tc>
        <w:tc>
          <w:tcPr>
            <w:tcW w:w="2211" w:type="dxa"/>
          </w:tcPr>
          <w:p w14:paraId="375B1A46" w14:textId="77777777" w:rsidR="00A516EA" w:rsidRDefault="00000000">
            <w:pPr>
              <w:spacing w:after="40"/>
            </w:pPr>
            <w:r>
              <w:rPr>
                <w:sz w:val="14"/>
              </w:rPr>
              <w:t>AE.2</w:t>
            </w:r>
          </w:p>
        </w:tc>
      </w:tr>
      <w:tr w:rsidR="00A516EA" w14:paraId="5E88A433" w14:textId="77777777">
        <w:trPr>
          <w:jc w:val="center"/>
        </w:trPr>
        <w:tc>
          <w:tcPr>
            <w:tcW w:w="794" w:type="dxa"/>
          </w:tcPr>
          <w:p w14:paraId="083B047C" w14:textId="77777777" w:rsidR="00A516EA" w:rsidRDefault="00000000">
            <w:pPr>
              <w:spacing w:after="40"/>
            </w:pPr>
            <w:r>
              <w:rPr>
                <w:sz w:val="14"/>
              </w:rPr>
              <w:t>AC.1</w:t>
            </w:r>
          </w:p>
        </w:tc>
        <w:tc>
          <w:tcPr>
            <w:tcW w:w="3969" w:type="dxa"/>
          </w:tcPr>
          <w:p w14:paraId="5B27D120" w14:textId="77777777" w:rsidR="00A516EA" w:rsidRDefault="00000000">
            <w:pPr>
              <w:spacing w:after="40"/>
            </w:pPr>
            <w:r>
              <w:rPr>
                <w:sz w:val="14"/>
              </w:rPr>
              <w:t>Investigar teoría del color y su relación con la percepción emocional, concentración y confort visual dentro de entornos virtuales</w:t>
            </w:r>
          </w:p>
        </w:tc>
        <w:tc>
          <w:tcPr>
            <w:tcW w:w="454" w:type="dxa"/>
          </w:tcPr>
          <w:p w14:paraId="218EAECA" w14:textId="77777777" w:rsidR="00A516EA" w:rsidRDefault="00000000">
            <w:pPr>
              <w:spacing w:after="40"/>
            </w:pPr>
            <w:r>
              <w:rPr>
                <w:sz w:val="14"/>
              </w:rPr>
              <w:t>A</w:t>
            </w:r>
          </w:p>
        </w:tc>
        <w:tc>
          <w:tcPr>
            <w:tcW w:w="1134" w:type="dxa"/>
          </w:tcPr>
          <w:p w14:paraId="79D44004" w14:textId="77777777" w:rsidR="00A516EA" w:rsidRDefault="00000000">
            <w:pPr>
              <w:spacing w:after="40"/>
            </w:pPr>
            <w:r>
              <w:rPr>
                <w:sz w:val="14"/>
              </w:rPr>
              <w:t>Kimberly</w:t>
            </w:r>
          </w:p>
        </w:tc>
        <w:tc>
          <w:tcPr>
            <w:tcW w:w="510" w:type="dxa"/>
          </w:tcPr>
          <w:p w14:paraId="5EA8C1FA" w14:textId="77777777" w:rsidR="00A516EA" w:rsidRDefault="00000000">
            <w:pPr>
              <w:spacing w:after="40"/>
            </w:pPr>
            <w:r>
              <w:rPr>
                <w:sz w:val="14"/>
              </w:rPr>
              <w:t>1</w:t>
            </w:r>
          </w:p>
        </w:tc>
        <w:tc>
          <w:tcPr>
            <w:tcW w:w="2211" w:type="dxa"/>
          </w:tcPr>
          <w:p w14:paraId="0B267CA6" w14:textId="77777777" w:rsidR="00A516EA" w:rsidRDefault="00000000">
            <w:pPr>
              <w:spacing w:after="40"/>
            </w:pPr>
            <w:r>
              <w:rPr>
                <w:sz w:val="14"/>
              </w:rPr>
              <w:t>EB.4</w:t>
            </w:r>
          </w:p>
        </w:tc>
      </w:tr>
      <w:tr w:rsidR="00A516EA" w14:paraId="005D2B7B" w14:textId="77777777">
        <w:trPr>
          <w:jc w:val="center"/>
        </w:trPr>
        <w:tc>
          <w:tcPr>
            <w:tcW w:w="794" w:type="dxa"/>
          </w:tcPr>
          <w:p w14:paraId="3B1025B3" w14:textId="77777777" w:rsidR="00A516EA" w:rsidRDefault="00000000">
            <w:pPr>
              <w:spacing w:after="40"/>
            </w:pPr>
            <w:r>
              <w:rPr>
                <w:sz w:val="14"/>
              </w:rPr>
              <w:t>AC.2</w:t>
            </w:r>
          </w:p>
        </w:tc>
        <w:tc>
          <w:tcPr>
            <w:tcW w:w="3969" w:type="dxa"/>
          </w:tcPr>
          <w:p w14:paraId="75831074" w14:textId="77777777" w:rsidR="00A516EA" w:rsidRDefault="00000000">
            <w:pPr>
              <w:spacing w:after="40"/>
            </w:pPr>
            <w:r>
              <w:rPr>
                <w:sz w:val="14"/>
              </w:rPr>
              <w:t>Definir paleta de colores y criterios para aplicarla en los modelos 3D y el entorno según la experiencia emocional propuesta</w:t>
            </w:r>
          </w:p>
        </w:tc>
        <w:tc>
          <w:tcPr>
            <w:tcW w:w="454" w:type="dxa"/>
          </w:tcPr>
          <w:p w14:paraId="401B1678" w14:textId="77777777" w:rsidR="00A516EA" w:rsidRDefault="00000000">
            <w:pPr>
              <w:spacing w:after="40"/>
            </w:pPr>
            <w:r>
              <w:rPr>
                <w:sz w:val="14"/>
              </w:rPr>
              <w:t>A</w:t>
            </w:r>
          </w:p>
        </w:tc>
        <w:tc>
          <w:tcPr>
            <w:tcW w:w="1134" w:type="dxa"/>
          </w:tcPr>
          <w:p w14:paraId="6A39DBD3" w14:textId="77777777" w:rsidR="00A516EA" w:rsidRDefault="00000000">
            <w:pPr>
              <w:spacing w:after="40"/>
            </w:pPr>
            <w:r>
              <w:rPr>
                <w:sz w:val="14"/>
              </w:rPr>
              <w:t>Kimberly</w:t>
            </w:r>
          </w:p>
        </w:tc>
        <w:tc>
          <w:tcPr>
            <w:tcW w:w="510" w:type="dxa"/>
          </w:tcPr>
          <w:p w14:paraId="48B30C83" w14:textId="77777777" w:rsidR="00A516EA" w:rsidRDefault="00000000">
            <w:pPr>
              <w:spacing w:after="40"/>
            </w:pPr>
            <w:r>
              <w:rPr>
                <w:sz w:val="14"/>
              </w:rPr>
              <w:t>0.62</w:t>
            </w:r>
          </w:p>
        </w:tc>
        <w:tc>
          <w:tcPr>
            <w:tcW w:w="2211" w:type="dxa"/>
          </w:tcPr>
          <w:p w14:paraId="17F3D5C9" w14:textId="77777777" w:rsidR="00A516EA" w:rsidRDefault="00000000">
            <w:pPr>
              <w:spacing w:after="40"/>
            </w:pPr>
            <w:r>
              <w:rPr>
                <w:sz w:val="14"/>
              </w:rPr>
              <w:t>AE.3, AC.1, EE.1</w:t>
            </w:r>
          </w:p>
        </w:tc>
      </w:tr>
      <w:tr w:rsidR="00A516EA" w14:paraId="3338B61C" w14:textId="77777777">
        <w:trPr>
          <w:jc w:val="center"/>
        </w:trPr>
        <w:tc>
          <w:tcPr>
            <w:tcW w:w="794" w:type="dxa"/>
          </w:tcPr>
          <w:p w14:paraId="1159CEA6" w14:textId="77777777" w:rsidR="00A516EA" w:rsidRDefault="00000000">
            <w:pPr>
              <w:spacing w:after="40"/>
            </w:pPr>
            <w:r>
              <w:rPr>
                <w:sz w:val="14"/>
              </w:rPr>
              <w:t>AC.3</w:t>
            </w:r>
          </w:p>
        </w:tc>
        <w:tc>
          <w:tcPr>
            <w:tcW w:w="3969" w:type="dxa"/>
          </w:tcPr>
          <w:p w14:paraId="3D597C4A" w14:textId="77777777" w:rsidR="00A516EA" w:rsidRDefault="00000000">
            <w:pPr>
              <w:spacing w:after="40"/>
            </w:pPr>
            <w:r>
              <w:rPr>
                <w:sz w:val="14"/>
              </w:rPr>
              <w:t>Crear moodboard visual del escenario incorporando la dirección artística y la paleta de colores seleccionada</w:t>
            </w:r>
          </w:p>
        </w:tc>
        <w:tc>
          <w:tcPr>
            <w:tcW w:w="454" w:type="dxa"/>
          </w:tcPr>
          <w:p w14:paraId="2D01FDC1" w14:textId="77777777" w:rsidR="00A516EA" w:rsidRDefault="00000000">
            <w:pPr>
              <w:spacing w:after="40"/>
            </w:pPr>
            <w:r>
              <w:rPr>
                <w:sz w:val="14"/>
              </w:rPr>
              <w:t>A</w:t>
            </w:r>
          </w:p>
        </w:tc>
        <w:tc>
          <w:tcPr>
            <w:tcW w:w="1134" w:type="dxa"/>
          </w:tcPr>
          <w:p w14:paraId="40709D1F" w14:textId="77777777" w:rsidR="00A516EA" w:rsidRDefault="00000000">
            <w:pPr>
              <w:spacing w:after="40"/>
            </w:pPr>
            <w:r>
              <w:rPr>
                <w:sz w:val="14"/>
              </w:rPr>
              <w:t>Kimberly</w:t>
            </w:r>
          </w:p>
        </w:tc>
        <w:tc>
          <w:tcPr>
            <w:tcW w:w="510" w:type="dxa"/>
          </w:tcPr>
          <w:p w14:paraId="3B487718" w14:textId="77777777" w:rsidR="00A516EA" w:rsidRDefault="00000000">
            <w:pPr>
              <w:spacing w:after="40"/>
            </w:pPr>
            <w:r>
              <w:rPr>
                <w:sz w:val="14"/>
              </w:rPr>
              <w:t>1</w:t>
            </w:r>
          </w:p>
        </w:tc>
        <w:tc>
          <w:tcPr>
            <w:tcW w:w="2211" w:type="dxa"/>
          </w:tcPr>
          <w:p w14:paraId="660D9C79" w14:textId="77777777" w:rsidR="00A516EA" w:rsidRDefault="00000000">
            <w:pPr>
              <w:spacing w:after="40"/>
            </w:pPr>
            <w:r>
              <w:rPr>
                <w:sz w:val="14"/>
              </w:rPr>
              <w:t>AE.3, AC.2</w:t>
            </w:r>
          </w:p>
        </w:tc>
      </w:tr>
      <w:tr w:rsidR="00A516EA" w14:paraId="1C0FE975" w14:textId="77777777">
        <w:trPr>
          <w:jc w:val="center"/>
        </w:trPr>
        <w:tc>
          <w:tcPr>
            <w:tcW w:w="794" w:type="dxa"/>
          </w:tcPr>
          <w:p w14:paraId="21AF1615" w14:textId="77777777" w:rsidR="00A516EA" w:rsidRDefault="00000000">
            <w:pPr>
              <w:spacing w:after="40"/>
            </w:pPr>
            <w:r>
              <w:rPr>
                <w:sz w:val="14"/>
              </w:rPr>
              <w:t>AA.1</w:t>
            </w:r>
          </w:p>
        </w:tc>
        <w:tc>
          <w:tcPr>
            <w:tcW w:w="3969" w:type="dxa"/>
          </w:tcPr>
          <w:p w14:paraId="54EEE929" w14:textId="77777777" w:rsidR="00A516EA" w:rsidRDefault="00000000">
            <w:pPr>
              <w:spacing w:after="40"/>
            </w:pPr>
            <w:r>
              <w:rPr>
                <w:sz w:val="14"/>
              </w:rPr>
              <w:t>Crear lista de todos los assets 3D necesarios</w:t>
            </w:r>
          </w:p>
        </w:tc>
        <w:tc>
          <w:tcPr>
            <w:tcW w:w="454" w:type="dxa"/>
          </w:tcPr>
          <w:p w14:paraId="6C73B94F" w14:textId="77777777" w:rsidR="00A516EA" w:rsidRDefault="00000000">
            <w:pPr>
              <w:spacing w:after="40"/>
            </w:pPr>
            <w:r>
              <w:rPr>
                <w:sz w:val="14"/>
              </w:rPr>
              <w:t>A</w:t>
            </w:r>
          </w:p>
        </w:tc>
        <w:tc>
          <w:tcPr>
            <w:tcW w:w="1134" w:type="dxa"/>
          </w:tcPr>
          <w:p w14:paraId="2E990FB9" w14:textId="77777777" w:rsidR="00A516EA" w:rsidRDefault="00000000">
            <w:pPr>
              <w:spacing w:after="40"/>
            </w:pPr>
            <w:r>
              <w:rPr>
                <w:sz w:val="14"/>
              </w:rPr>
              <w:t>Kimberly</w:t>
            </w:r>
          </w:p>
        </w:tc>
        <w:tc>
          <w:tcPr>
            <w:tcW w:w="510" w:type="dxa"/>
          </w:tcPr>
          <w:p w14:paraId="40FD07FF" w14:textId="77777777" w:rsidR="00A516EA" w:rsidRDefault="00000000">
            <w:pPr>
              <w:spacing w:after="40"/>
            </w:pPr>
            <w:r>
              <w:rPr>
                <w:sz w:val="14"/>
              </w:rPr>
              <w:t>0.62</w:t>
            </w:r>
          </w:p>
        </w:tc>
        <w:tc>
          <w:tcPr>
            <w:tcW w:w="2211" w:type="dxa"/>
          </w:tcPr>
          <w:p w14:paraId="462888AB" w14:textId="77777777" w:rsidR="00A516EA" w:rsidRDefault="00000000">
            <w:pPr>
              <w:spacing w:after="40"/>
            </w:pPr>
            <w:r>
              <w:rPr>
                <w:sz w:val="14"/>
              </w:rPr>
              <w:t>AC.3</w:t>
            </w:r>
          </w:p>
        </w:tc>
      </w:tr>
      <w:tr w:rsidR="00A516EA" w14:paraId="41182CE5" w14:textId="77777777">
        <w:trPr>
          <w:jc w:val="center"/>
        </w:trPr>
        <w:tc>
          <w:tcPr>
            <w:tcW w:w="794" w:type="dxa"/>
          </w:tcPr>
          <w:p w14:paraId="297BDF1C" w14:textId="77777777" w:rsidR="00A516EA" w:rsidRDefault="00000000">
            <w:pPr>
              <w:spacing w:after="40"/>
            </w:pPr>
            <w:r>
              <w:rPr>
                <w:sz w:val="14"/>
              </w:rPr>
              <w:t>AA.2</w:t>
            </w:r>
          </w:p>
        </w:tc>
        <w:tc>
          <w:tcPr>
            <w:tcW w:w="3969" w:type="dxa"/>
          </w:tcPr>
          <w:p w14:paraId="102AF218" w14:textId="77777777" w:rsidR="00A516EA" w:rsidRDefault="00000000">
            <w:pPr>
              <w:spacing w:after="40"/>
            </w:pPr>
            <w:r>
              <w:rPr>
                <w:sz w:val="14"/>
              </w:rPr>
              <w:t>Definir límites de polígonos y rendimiento adecuados para VR</w:t>
            </w:r>
          </w:p>
        </w:tc>
        <w:tc>
          <w:tcPr>
            <w:tcW w:w="454" w:type="dxa"/>
          </w:tcPr>
          <w:p w14:paraId="5A9629AE" w14:textId="77777777" w:rsidR="00A516EA" w:rsidRDefault="00000000">
            <w:pPr>
              <w:spacing w:after="40"/>
            </w:pPr>
            <w:r>
              <w:rPr>
                <w:sz w:val="14"/>
              </w:rPr>
              <w:t>A</w:t>
            </w:r>
          </w:p>
        </w:tc>
        <w:tc>
          <w:tcPr>
            <w:tcW w:w="1134" w:type="dxa"/>
          </w:tcPr>
          <w:p w14:paraId="4DC9E36F" w14:textId="77777777" w:rsidR="00A516EA" w:rsidRDefault="00000000">
            <w:pPr>
              <w:spacing w:after="40"/>
            </w:pPr>
            <w:r>
              <w:rPr>
                <w:sz w:val="14"/>
              </w:rPr>
              <w:t>Kimberly</w:t>
            </w:r>
          </w:p>
        </w:tc>
        <w:tc>
          <w:tcPr>
            <w:tcW w:w="510" w:type="dxa"/>
          </w:tcPr>
          <w:p w14:paraId="5526F064" w14:textId="77777777" w:rsidR="00A516EA" w:rsidRDefault="00000000">
            <w:pPr>
              <w:spacing w:after="40"/>
            </w:pPr>
            <w:r>
              <w:rPr>
                <w:sz w:val="14"/>
              </w:rPr>
              <w:t>1</w:t>
            </w:r>
          </w:p>
        </w:tc>
        <w:tc>
          <w:tcPr>
            <w:tcW w:w="2211" w:type="dxa"/>
          </w:tcPr>
          <w:p w14:paraId="51E108B7" w14:textId="77777777" w:rsidR="00A516EA" w:rsidRDefault="00000000">
            <w:pPr>
              <w:spacing w:after="40"/>
            </w:pPr>
            <w:r>
              <w:rPr>
                <w:sz w:val="14"/>
              </w:rPr>
              <w:t>DX.2</w:t>
            </w:r>
          </w:p>
        </w:tc>
      </w:tr>
      <w:tr w:rsidR="00A516EA" w14:paraId="600D7298" w14:textId="77777777">
        <w:trPr>
          <w:jc w:val="center"/>
        </w:trPr>
        <w:tc>
          <w:tcPr>
            <w:tcW w:w="794" w:type="dxa"/>
          </w:tcPr>
          <w:p w14:paraId="577F33EB" w14:textId="77777777" w:rsidR="00A516EA" w:rsidRDefault="00000000">
            <w:pPr>
              <w:spacing w:after="40"/>
            </w:pPr>
            <w:r>
              <w:rPr>
                <w:sz w:val="14"/>
              </w:rPr>
              <w:t>AA.3</w:t>
            </w:r>
          </w:p>
        </w:tc>
        <w:tc>
          <w:tcPr>
            <w:tcW w:w="3969" w:type="dxa"/>
          </w:tcPr>
          <w:p w14:paraId="45F79956" w14:textId="77777777" w:rsidR="00A516EA" w:rsidRDefault="00000000">
            <w:pPr>
              <w:spacing w:after="40"/>
            </w:pPr>
            <w:r>
              <w:rPr>
                <w:sz w:val="14"/>
              </w:rPr>
              <w:t>Buscar assets de entorno compatibles con el estilo elegido</w:t>
            </w:r>
          </w:p>
        </w:tc>
        <w:tc>
          <w:tcPr>
            <w:tcW w:w="454" w:type="dxa"/>
          </w:tcPr>
          <w:p w14:paraId="46C23F59" w14:textId="77777777" w:rsidR="00A516EA" w:rsidRDefault="00000000">
            <w:pPr>
              <w:spacing w:after="40"/>
            </w:pPr>
            <w:r>
              <w:rPr>
                <w:sz w:val="14"/>
              </w:rPr>
              <w:t>A</w:t>
            </w:r>
          </w:p>
        </w:tc>
        <w:tc>
          <w:tcPr>
            <w:tcW w:w="1134" w:type="dxa"/>
          </w:tcPr>
          <w:p w14:paraId="250521A2" w14:textId="77777777" w:rsidR="00A516EA" w:rsidRDefault="00000000">
            <w:pPr>
              <w:spacing w:after="40"/>
            </w:pPr>
            <w:r>
              <w:rPr>
                <w:sz w:val="14"/>
              </w:rPr>
              <w:t>Kimberly</w:t>
            </w:r>
          </w:p>
        </w:tc>
        <w:tc>
          <w:tcPr>
            <w:tcW w:w="510" w:type="dxa"/>
          </w:tcPr>
          <w:p w14:paraId="50E817B2" w14:textId="77777777" w:rsidR="00A516EA" w:rsidRDefault="00000000">
            <w:pPr>
              <w:spacing w:after="40"/>
            </w:pPr>
            <w:r>
              <w:rPr>
                <w:sz w:val="14"/>
              </w:rPr>
              <w:t>2</w:t>
            </w:r>
          </w:p>
        </w:tc>
        <w:tc>
          <w:tcPr>
            <w:tcW w:w="2211" w:type="dxa"/>
          </w:tcPr>
          <w:p w14:paraId="72E1EB51" w14:textId="77777777" w:rsidR="00A516EA" w:rsidRDefault="00000000">
            <w:pPr>
              <w:spacing w:after="40"/>
            </w:pPr>
            <w:r>
              <w:rPr>
                <w:sz w:val="14"/>
              </w:rPr>
              <w:t>AA.1, AA.2</w:t>
            </w:r>
          </w:p>
        </w:tc>
      </w:tr>
      <w:tr w:rsidR="00A516EA" w14:paraId="3BD5C639" w14:textId="77777777">
        <w:trPr>
          <w:jc w:val="center"/>
        </w:trPr>
        <w:tc>
          <w:tcPr>
            <w:tcW w:w="794" w:type="dxa"/>
          </w:tcPr>
          <w:p w14:paraId="7EF207E8" w14:textId="77777777" w:rsidR="00A516EA" w:rsidRDefault="00000000">
            <w:pPr>
              <w:spacing w:after="40"/>
            </w:pPr>
            <w:r>
              <w:rPr>
                <w:sz w:val="14"/>
              </w:rPr>
              <w:t>AA.4</w:t>
            </w:r>
          </w:p>
        </w:tc>
        <w:tc>
          <w:tcPr>
            <w:tcW w:w="3969" w:type="dxa"/>
          </w:tcPr>
          <w:p w14:paraId="2626558E" w14:textId="77777777" w:rsidR="00A516EA" w:rsidRDefault="00000000">
            <w:pPr>
              <w:spacing w:after="40"/>
            </w:pPr>
            <w:r>
              <w:rPr>
                <w:sz w:val="14"/>
              </w:rPr>
              <w:t>Revisar licencias de los assets seleccionados</w:t>
            </w:r>
          </w:p>
        </w:tc>
        <w:tc>
          <w:tcPr>
            <w:tcW w:w="454" w:type="dxa"/>
          </w:tcPr>
          <w:p w14:paraId="27ACEF3F" w14:textId="77777777" w:rsidR="00A516EA" w:rsidRDefault="00000000">
            <w:pPr>
              <w:spacing w:after="40"/>
            </w:pPr>
            <w:r>
              <w:rPr>
                <w:sz w:val="14"/>
              </w:rPr>
              <w:t>A</w:t>
            </w:r>
          </w:p>
        </w:tc>
        <w:tc>
          <w:tcPr>
            <w:tcW w:w="1134" w:type="dxa"/>
          </w:tcPr>
          <w:p w14:paraId="30630261" w14:textId="77777777" w:rsidR="00A516EA" w:rsidRDefault="00000000">
            <w:pPr>
              <w:spacing w:after="40"/>
            </w:pPr>
            <w:r>
              <w:rPr>
                <w:sz w:val="14"/>
              </w:rPr>
              <w:t>Kimberly</w:t>
            </w:r>
          </w:p>
        </w:tc>
        <w:tc>
          <w:tcPr>
            <w:tcW w:w="510" w:type="dxa"/>
          </w:tcPr>
          <w:p w14:paraId="615F0972" w14:textId="77777777" w:rsidR="00A516EA" w:rsidRDefault="00000000">
            <w:pPr>
              <w:spacing w:after="40"/>
            </w:pPr>
            <w:r>
              <w:rPr>
                <w:sz w:val="14"/>
              </w:rPr>
              <w:t>1</w:t>
            </w:r>
          </w:p>
        </w:tc>
        <w:tc>
          <w:tcPr>
            <w:tcW w:w="2211" w:type="dxa"/>
          </w:tcPr>
          <w:p w14:paraId="15FA3BD3" w14:textId="77777777" w:rsidR="00A516EA" w:rsidRDefault="00000000">
            <w:pPr>
              <w:spacing w:after="40"/>
            </w:pPr>
            <w:r>
              <w:rPr>
                <w:sz w:val="14"/>
              </w:rPr>
              <w:t>AA.3</w:t>
            </w:r>
          </w:p>
        </w:tc>
      </w:tr>
      <w:tr w:rsidR="00A516EA" w14:paraId="02BC22E3" w14:textId="77777777">
        <w:trPr>
          <w:jc w:val="center"/>
        </w:trPr>
        <w:tc>
          <w:tcPr>
            <w:tcW w:w="794" w:type="dxa"/>
          </w:tcPr>
          <w:p w14:paraId="132257DE" w14:textId="77777777" w:rsidR="00A516EA" w:rsidRDefault="00000000">
            <w:pPr>
              <w:spacing w:after="40"/>
            </w:pPr>
            <w:r>
              <w:rPr>
                <w:sz w:val="14"/>
              </w:rPr>
              <w:t>AB.1</w:t>
            </w:r>
          </w:p>
        </w:tc>
        <w:tc>
          <w:tcPr>
            <w:tcW w:w="3969" w:type="dxa"/>
          </w:tcPr>
          <w:p w14:paraId="2791AD5A" w14:textId="77777777" w:rsidR="00A516EA" w:rsidRDefault="00000000">
            <w:pPr>
              <w:spacing w:after="40"/>
            </w:pPr>
            <w:r>
              <w:rPr>
                <w:sz w:val="14"/>
              </w:rPr>
              <w:t>Buscar modelo de batería adecuado</w:t>
            </w:r>
          </w:p>
        </w:tc>
        <w:tc>
          <w:tcPr>
            <w:tcW w:w="454" w:type="dxa"/>
          </w:tcPr>
          <w:p w14:paraId="1AB41709" w14:textId="77777777" w:rsidR="00A516EA" w:rsidRDefault="00000000">
            <w:pPr>
              <w:spacing w:after="40"/>
            </w:pPr>
            <w:r>
              <w:rPr>
                <w:sz w:val="14"/>
              </w:rPr>
              <w:t>A</w:t>
            </w:r>
          </w:p>
        </w:tc>
        <w:tc>
          <w:tcPr>
            <w:tcW w:w="1134" w:type="dxa"/>
          </w:tcPr>
          <w:p w14:paraId="09E476BC" w14:textId="77777777" w:rsidR="00A516EA" w:rsidRDefault="00000000">
            <w:pPr>
              <w:spacing w:after="40"/>
            </w:pPr>
            <w:r>
              <w:rPr>
                <w:sz w:val="14"/>
              </w:rPr>
              <w:t>Kimberly</w:t>
            </w:r>
          </w:p>
        </w:tc>
        <w:tc>
          <w:tcPr>
            <w:tcW w:w="510" w:type="dxa"/>
          </w:tcPr>
          <w:p w14:paraId="1CABC232" w14:textId="77777777" w:rsidR="00A516EA" w:rsidRDefault="00000000">
            <w:pPr>
              <w:spacing w:after="40"/>
            </w:pPr>
            <w:r>
              <w:rPr>
                <w:sz w:val="14"/>
              </w:rPr>
              <w:t>1</w:t>
            </w:r>
          </w:p>
        </w:tc>
        <w:tc>
          <w:tcPr>
            <w:tcW w:w="2211" w:type="dxa"/>
          </w:tcPr>
          <w:p w14:paraId="0445BEFA" w14:textId="77777777" w:rsidR="00A516EA" w:rsidRDefault="00000000">
            <w:pPr>
              <w:spacing w:after="40"/>
            </w:pPr>
            <w:r>
              <w:rPr>
                <w:sz w:val="14"/>
              </w:rPr>
              <w:t>AA.1</w:t>
            </w:r>
          </w:p>
        </w:tc>
      </w:tr>
      <w:tr w:rsidR="00A516EA" w14:paraId="74720213" w14:textId="77777777">
        <w:trPr>
          <w:jc w:val="center"/>
        </w:trPr>
        <w:tc>
          <w:tcPr>
            <w:tcW w:w="794" w:type="dxa"/>
          </w:tcPr>
          <w:p w14:paraId="06931C6F" w14:textId="77777777" w:rsidR="00A516EA" w:rsidRDefault="00000000">
            <w:pPr>
              <w:spacing w:after="40"/>
            </w:pPr>
            <w:r>
              <w:rPr>
                <w:sz w:val="14"/>
              </w:rPr>
              <w:t>AB.2</w:t>
            </w:r>
          </w:p>
        </w:tc>
        <w:tc>
          <w:tcPr>
            <w:tcW w:w="3969" w:type="dxa"/>
          </w:tcPr>
          <w:p w14:paraId="54B68A1E" w14:textId="77777777" w:rsidR="00A516EA" w:rsidRDefault="00000000">
            <w:pPr>
              <w:spacing w:after="40"/>
            </w:pPr>
            <w:r>
              <w:rPr>
                <w:sz w:val="14"/>
              </w:rPr>
              <w:t>Revisar licencia del modelo de batería</w:t>
            </w:r>
          </w:p>
        </w:tc>
        <w:tc>
          <w:tcPr>
            <w:tcW w:w="454" w:type="dxa"/>
          </w:tcPr>
          <w:p w14:paraId="79DD8FC9" w14:textId="77777777" w:rsidR="00A516EA" w:rsidRDefault="00000000">
            <w:pPr>
              <w:spacing w:after="40"/>
            </w:pPr>
            <w:r>
              <w:rPr>
                <w:sz w:val="14"/>
              </w:rPr>
              <w:t>A</w:t>
            </w:r>
          </w:p>
        </w:tc>
        <w:tc>
          <w:tcPr>
            <w:tcW w:w="1134" w:type="dxa"/>
          </w:tcPr>
          <w:p w14:paraId="43E203FC" w14:textId="77777777" w:rsidR="00A516EA" w:rsidRDefault="00000000">
            <w:pPr>
              <w:spacing w:after="40"/>
            </w:pPr>
            <w:r>
              <w:rPr>
                <w:sz w:val="14"/>
              </w:rPr>
              <w:t>Kimberly</w:t>
            </w:r>
          </w:p>
        </w:tc>
        <w:tc>
          <w:tcPr>
            <w:tcW w:w="510" w:type="dxa"/>
          </w:tcPr>
          <w:p w14:paraId="50BFBF06" w14:textId="77777777" w:rsidR="00A516EA" w:rsidRDefault="00000000">
            <w:pPr>
              <w:spacing w:after="40"/>
            </w:pPr>
            <w:r>
              <w:rPr>
                <w:sz w:val="14"/>
              </w:rPr>
              <w:t>0.38</w:t>
            </w:r>
          </w:p>
        </w:tc>
        <w:tc>
          <w:tcPr>
            <w:tcW w:w="2211" w:type="dxa"/>
          </w:tcPr>
          <w:p w14:paraId="67103945" w14:textId="77777777" w:rsidR="00A516EA" w:rsidRDefault="00000000">
            <w:pPr>
              <w:spacing w:after="40"/>
            </w:pPr>
            <w:r>
              <w:rPr>
                <w:sz w:val="14"/>
              </w:rPr>
              <w:t>AB.1</w:t>
            </w:r>
          </w:p>
        </w:tc>
      </w:tr>
      <w:tr w:rsidR="00A516EA" w14:paraId="68409C86" w14:textId="77777777">
        <w:trPr>
          <w:jc w:val="center"/>
        </w:trPr>
        <w:tc>
          <w:tcPr>
            <w:tcW w:w="794" w:type="dxa"/>
          </w:tcPr>
          <w:p w14:paraId="54C69653" w14:textId="77777777" w:rsidR="00A516EA" w:rsidRDefault="00000000">
            <w:pPr>
              <w:spacing w:after="40"/>
            </w:pPr>
            <w:r>
              <w:rPr>
                <w:sz w:val="14"/>
              </w:rPr>
              <w:t>AB.3</w:t>
            </w:r>
          </w:p>
        </w:tc>
        <w:tc>
          <w:tcPr>
            <w:tcW w:w="3969" w:type="dxa"/>
          </w:tcPr>
          <w:p w14:paraId="6181DEEB" w14:textId="77777777" w:rsidR="00A516EA" w:rsidRDefault="00000000">
            <w:pPr>
              <w:spacing w:after="40"/>
            </w:pPr>
            <w:r>
              <w:rPr>
                <w:sz w:val="14"/>
              </w:rPr>
              <w:t>Buscar o crear modelos definitivos de baquetas</w:t>
            </w:r>
          </w:p>
        </w:tc>
        <w:tc>
          <w:tcPr>
            <w:tcW w:w="454" w:type="dxa"/>
          </w:tcPr>
          <w:p w14:paraId="4E51C55F" w14:textId="77777777" w:rsidR="00A516EA" w:rsidRDefault="00000000">
            <w:pPr>
              <w:spacing w:after="40"/>
            </w:pPr>
            <w:r>
              <w:rPr>
                <w:sz w:val="14"/>
              </w:rPr>
              <w:t>A</w:t>
            </w:r>
          </w:p>
        </w:tc>
        <w:tc>
          <w:tcPr>
            <w:tcW w:w="1134" w:type="dxa"/>
          </w:tcPr>
          <w:p w14:paraId="320DABD9" w14:textId="77777777" w:rsidR="00A516EA" w:rsidRDefault="00000000">
            <w:pPr>
              <w:spacing w:after="40"/>
            </w:pPr>
            <w:r>
              <w:rPr>
                <w:sz w:val="14"/>
              </w:rPr>
              <w:t>Kimberly</w:t>
            </w:r>
          </w:p>
        </w:tc>
        <w:tc>
          <w:tcPr>
            <w:tcW w:w="510" w:type="dxa"/>
          </w:tcPr>
          <w:p w14:paraId="5186719B" w14:textId="77777777" w:rsidR="00A516EA" w:rsidRDefault="00000000">
            <w:pPr>
              <w:spacing w:after="40"/>
            </w:pPr>
            <w:r>
              <w:rPr>
                <w:sz w:val="14"/>
              </w:rPr>
              <w:t>0.62</w:t>
            </w:r>
          </w:p>
        </w:tc>
        <w:tc>
          <w:tcPr>
            <w:tcW w:w="2211" w:type="dxa"/>
          </w:tcPr>
          <w:p w14:paraId="2DC135FB" w14:textId="77777777" w:rsidR="00A516EA" w:rsidRDefault="00000000">
            <w:pPr>
              <w:spacing w:after="40"/>
            </w:pPr>
            <w:r>
              <w:rPr>
                <w:sz w:val="14"/>
              </w:rPr>
              <w:t>AA.1</w:t>
            </w:r>
          </w:p>
        </w:tc>
      </w:tr>
      <w:tr w:rsidR="00A516EA" w14:paraId="3D90391F" w14:textId="77777777">
        <w:trPr>
          <w:jc w:val="center"/>
        </w:trPr>
        <w:tc>
          <w:tcPr>
            <w:tcW w:w="794" w:type="dxa"/>
          </w:tcPr>
          <w:p w14:paraId="11C19F51" w14:textId="77777777" w:rsidR="00A516EA" w:rsidRDefault="00000000">
            <w:pPr>
              <w:spacing w:after="40"/>
            </w:pPr>
            <w:r>
              <w:rPr>
                <w:sz w:val="14"/>
              </w:rPr>
              <w:t>AB.4</w:t>
            </w:r>
          </w:p>
        </w:tc>
        <w:tc>
          <w:tcPr>
            <w:tcW w:w="3969" w:type="dxa"/>
          </w:tcPr>
          <w:p w14:paraId="4C09A9B6" w14:textId="77777777" w:rsidR="00A516EA" w:rsidRDefault="00000000">
            <w:pPr>
              <w:spacing w:after="40"/>
            </w:pPr>
            <w:r>
              <w:rPr>
                <w:sz w:val="14"/>
              </w:rPr>
              <w:t>Optimizar modelo de batería para VR</w:t>
            </w:r>
          </w:p>
        </w:tc>
        <w:tc>
          <w:tcPr>
            <w:tcW w:w="454" w:type="dxa"/>
          </w:tcPr>
          <w:p w14:paraId="29C0894E" w14:textId="77777777" w:rsidR="00A516EA" w:rsidRDefault="00000000">
            <w:pPr>
              <w:spacing w:after="40"/>
            </w:pPr>
            <w:r>
              <w:rPr>
                <w:sz w:val="14"/>
              </w:rPr>
              <w:t>A</w:t>
            </w:r>
          </w:p>
        </w:tc>
        <w:tc>
          <w:tcPr>
            <w:tcW w:w="1134" w:type="dxa"/>
          </w:tcPr>
          <w:p w14:paraId="5A60352C" w14:textId="77777777" w:rsidR="00A516EA" w:rsidRDefault="00000000">
            <w:pPr>
              <w:spacing w:after="40"/>
            </w:pPr>
            <w:r>
              <w:rPr>
                <w:sz w:val="14"/>
              </w:rPr>
              <w:t>Kimberly</w:t>
            </w:r>
          </w:p>
        </w:tc>
        <w:tc>
          <w:tcPr>
            <w:tcW w:w="510" w:type="dxa"/>
          </w:tcPr>
          <w:p w14:paraId="37E4CFE5" w14:textId="77777777" w:rsidR="00A516EA" w:rsidRDefault="00000000">
            <w:pPr>
              <w:spacing w:after="40"/>
            </w:pPr>
            <w:r>
              <w:rPr>
                <w:sz w:val="14"/>
              </w:rPr>
              <w:t>1</w:t>
            </w:r>
          </w:p>
        </w:tc>
        <w:tc>
          <w:tcPr>
            <w:tcW w:w="2211" w:type="dxa"/>
          </w:tcPr>
          <w:p w14:paraId="60086825" w14:textId="77777777" w:rsidR="00A516EA" w:rsidRDefault="00000000">
            <w:pPr>
              <w:spacing w:after="40"/>
            </w:pPr>
            <w:r>
              <w:rPr>
                <w:sz w:val="14"/>
              </w:rPr>
              <w:t>AB.1, AB.2</w:t>
            </w:r>
          </w:p>
        </w:tc>
      </w:tr>
      <w:tr w:rsidR="00A516EA" w14:paraId="6469D63C" w14:textId="77777777">
        <w:trPr>
          <w:jc w:val="center"/>
        </w:trPr>
        <w:tc>
          <w:tcPr>
            <w:tcW w:w="794" w:type="dxa"/>
          </w:tcPr>
          <w:p w14:paraId="60EC2065" w14:textId="77777777" w:rsidR="00A516EA" w:rsidRDefault="00000000">
            <w:pPr>
              <w:spacing w:after="40"/>
            </w:pPr>
            <w:r>
              <w:rPr>
                <w:sz w:val="14"/>
              </w:rPr>
              <w:t>AB.5</w:t>
            </w:r>
          </w:p>
        </w:tc>
        <w:tc>
          <w:tcPr>
            <w:tcW w:w="3969" w:type="dxa"/>
          </w:tcPr>
          <w:p w14:paraId="5DA39D21" w14:textId="77777777" w:rsidR="00A516EA" w:rsidRDefault="00000000">
            <w:pPr>
              <w:spacing w:after="40"/>
            </w:pPr>
            <w:r>
              <w:rPr>
                <w:sz w:val="14"/>
              </w:rPr>
              <w:t>Optimizar materiales y texturas de la batería considerando la paleta de colores establecida</w:t>
            </w:r>
          </w:p>
        </w:tc>
        <w:tc>
          <w:tcPr>
            <w:tcW w:w="454" w:type="dxa"/>
          </w:tcPr>
          <w:p w14:paraId="68CFDE0B" w14:textId="77777777" w:rsidR="00A516EA" w:rsidRDefault="00000000">
            <w:pPr>
              <w:spacing w:after="40"/>
            </w:pPr>
            <w:r>
              <w:rPr>
                <w:sz w:val="14"/>
              </w:rPr>
              <w:t>A</w:t>
            </w:r>
          </w:p>
        </w:tc>
        <w:tc>
          <w:tcPr>
            <w:tcW w:w="1134" w:type="dxa"/>
          </w:tcPr>
          <w:p w14:paraId="09862AC9" w14:textId="77777777" w:rsidR="00A516EA" w:rsidRDefault="00000000">
            <w:pPr>
              <w:spacing w:after="40"/>
            </w:pPr>
            <w:r>
              <w:rPr>
                <w:sz w:val="14"/>
              </w:rPr>
              <w:t>Kimberly</w:t>
            </w:r>
          </w:p>
        </w:tc>
        <w:tc>
          <w:tcPr>
            <w:tcW w:w="510" w:type="dxa"/>
          </w:tcPr>
          <w:p w14:paraId="7B240BE0" w14:textId="77777777" w:rsidR="00A516EA" w:rsidRDefault="00000000">
            <w:pPr>
              <w:spacing w:after="40"/>
            </w:pPr>
            <w:r>
              <w:rPr>
                <w:sz w:val="14"/>
              </w:rPr>
              <w:t>1</w:t>
            </w:r>
          </w:p>
        </w:tc>
        <w:tc>
          <w:tcPr>
            <w:tcW w:w="2211" w:type="dxa"/>
          </w:tcPr>
          <w:p w14:paraId="30E88CAF" w14:textId="77777777" w:rsidR="00A516EA" w:rsidRDefault="00000000">
            <w:pPr>
              <w:spacing w:after="40"/>
            </w:pPr>
            <w:r>
              <w:rPr>
                <w:sz w:val="14"/>
              </w:rPr>
              <w:t>AB.4, AC.2</w:t>
            </w:r>
          </w:p>
        </w:tc>
      </w:tr>
      <w:tr w:rsidR="00A516EA" w14:paraId="71EF90F0" w14:textId="77777777">
        <w:trPr>
          <w:jc w:val="center"/>
        </w:trPr>
        <w:tc>
          <w:tcPr>
            <w:tcW w:w="794" w:type="dxa"/>
          </w:tcPr>
          <w:p w14:paraId="4B4CB2A2" w14:textId="77777777" w:rsidR="00A516EA" w:rsidRDefault="00000000">
            <w:pPr>
              <w:spacing w:after="40"/>
            </w:pPr>
            <w:r>
              <w:rPr>
                <w:sz w:val="14"/>
              </w:rPr>
              <w:t>AB.6</w:t>
            </w:r>
          </w:p>
        </w:tc>
        <w:tc>
          <w:tcPr>
            <w:tcW w:w="3969" w:type="dxa"/>
          </w:tcPr>
          <w:p w14:paraId="586DCDD6" w14:textId="77777777" w:rsidR="00A516EA" w:rsidRDefault="00000000">
            <w:pPr>
              <w:spacing w:after="40"/>
            </w:pPr>
            <w:r>
              <w:rPr>
                <w:sz w:val="14"/>
              </w:rPr>
              <w:t>Preparar batería definitiva para integración en Unity</w:t>
            </w:r>
          </w:p>
        </w:tc>
        <w:tc>
          <w:tcPr>
            <w:tcW w:w="454" w:type="dxa"/>
          </w:tcPr>
          <w:p w14:paraId="077E748B" w14:textId="77777777" w:rsidR="00A516EA" w:rsidRDefault="00000000">
            <w:pPr>
              <w:spacing w:after="40"/>
            </w:pPr>
            <w:r>
              <w:rPr>
                <w:sz w:val="14"/>
              </w:rPr>
              <w:t>A</w:t>
            </w:r>
          </w:p>
        </w:tc>
        <w:tc>
          <w:tcPr>
            <w:tcW w:w="1134" w:type="dxa"/>
          </w:tcPr>
          <w:p w14:paraId="1949BE42" w14:textId="77777777" w:rsidR="00A516EA" w:rsidRDefault="00000000">
            <w:pPr>
              <w:spacing w:after="40"/>
            </w:pPr>
            <w:r>
              <w:rPr>
                <w:sz w:val="14"/>
              </w:rPr>
              <w:t>Kimberly</w:t>
            </w:r>
          </w:p>
        </w:tc>
        <w:tc>
          <w:tcPr>
            <w:tcW w:w="510" w:type="dxa"/>
          </w:tcPr>
          <w:p w14:paraId="3D14A193" w14:textId="77777777" w:rsidR="00A516EA" w:rsidRDefault="00000000">
            <w:pPr>
              <w:spacing w:after="40"/>
            </w:pPr>
            <w:r>
              <w:rPr>
                <w:sz w:val="14"/>
              </w:rPr>
              <w:t>0.62</w:t>
            </w:r>
          </w:p>
        </w:tc>
        <w:tc>
          <w:tcPr>
            <w:tcW w:w="2211" w:type="dxa"/>
          </w:tcPr>
          <w:p w14:paraId="5B8755B3" w14:textId="77777777" w:rsidR="00A516EA" w:rsidRDefault="00000000">
            <w:pPr>
              <w:spacing w:after="40"/>
            </w:pPr>
            <w:r>
              <w:rPr>
                <w:sz w:val="14"/>
              </w:rPr>
              <w:t>AB.5</w:t>
            </w:r>
          </w:p>
        </w:tc>
      </w:tr>
      <w:tr w:rsidR="00A516EA" w14:paraId="6A47475E" w14:textId="77777777">
        <w:trPr>
          <w:jc w:val="center"/>
        </w:trPr>
        <w:tc>
          <w:tcPr>
            <w:tcW w:w="794" w:type="dxa"/>
          </w:tcPr>
          <w:p w14:paraId="0E982A05" w14:textId="77777777" w:rsidR="00A516EA" w:rsidRDefault="00000000">
            <w:pPr>
              <w:spacing w:after="40"/>
            </w:pPr>
            <w:r>
              <w:rPr>
                <w:sz w:val="14"/>
              </w:rPr>
              <w:t>AP.1</w:t>
            </w:r>
          </w:p>
        </w:tc>
        <w:tc>
          <w:tcPr>
            <w:tcW w:w="3969" w:type="dxa"/>
          </w:tcPr>
          <w:p w14:paraId="7E90CBC4" w14:textId="77777777" w:rsidR="00A516EA" w:rsidRDefault="00000000">
            <w:pPr>
              <w:spacing w:after="40"/>
            </w:pPr>
            <w:r>
              <w:rPr>
                <w:sz w:val="14"/>
              </w:rPr>
              <w:t>Crear primera composición del escenario en Unity</w:t>
            </w:r>
          </w:p>
        </w:tc>
        <w:tc>
          <w:tcPr>
            <w:tcW w:w="454" w:type="dxa"/>
          </w:tcPr>
          <w:p w14:paraId="13E62920" w14:textId="77777777" w:rsidR="00A516EA" w:rsidRDefault="00000000">
            <w:pPr>
              <w:spacing w:after="40"/>
            </w:pPr>
            <w:r>
              <w:rPr>
                <w:sz w:val="14"/>
              </w:rPr>
              <w:t>A</w:t>
            </w:r>
          </w:p>
        </w:tc>
        <w:tc>
          <w:tcPr>
            <w:tcW w:w="1134" w:type="dxa"/>
          </w:tcPr>
          <w:p w14:paraId="7FC45AF5" w14:textId="77777777" w:rsidR="00A516EA" w:rsidRDefault="00000000">
            <w:pPr>
              <w:spacing w:after="40"/>
            </w:pPr>
            <w:r>
              <w:rPr>
                <w:sz w:val="14"/>
              </w:rPr>
              <w:t>Kimberly</w:t>
            </w:r>
          </w:p>
        </w:tc>
        <w:tc>
          <w:tcPr>
            <w:tcW w:w="510" w:type="dxa"/>
          </w:tcPr>
          <w:p w14:paraId="2AE25AE6" w14:textId="77777777" w:rsidR="00A516EA" w:rsidRDefault="00000000">
            <w:pPr>
              <w:spacing w:after="40"/>
            </w:pPr>
            <w:r>
              <w:rPr>
                <w:sz w:val="14"/>
              </w:rPr>
              <w:t>2</w:t>
            </w:r>
          </w:p>
        </w:tc>
        <w:tc>
          <w:tcPr>
            <w:tcW w:w="2211" w:type="dxa"/>
          </w:tcPr>
          <w:p w14:paraId="48C5E0A0" w14:textId="77777777" w:rsidR="00A516EA" w:rsidRDefault="00000000">
            <w:pPr>
              <w:spacing w:after="40"/>
            </w:pPr>
            <w:r>
              <w:rPr>
                <w:sz w:val="14"/>
              </w:rPr>
              <w:t>AA.3, AA.4</w:t>
            </w:r>
          </w:p>
        </w:tc>
      </w:tr>
      <w:tr w:rsidR="00A516EA" w14:paraId="449D992F" w14:textId="77777777">
        <w:trPr>
          <w:jc w:val="center"/>
        </w:trPr>
        <w:tc>
          <w:tcPr>
            <w:tcW w:w="794" w:type="dxa"/>
          </w:tcPr>
          <w:p w14:paraId="4B89DAE8" w14:textId="77777777" w:rsidR="00A516EA" w:rsidRDefault="00000000">
            <w:pPr>
              <w:spacing w:after="40"/>
            </w:pPr>
            <w:r>
              <w:rPr>
                <w:sz w:val="14"/>
              </w:rPr>
              <w:t>AP.2</w:t>
            </w:r>
          </w:p>
        </w:tc>
        <w:tc>
          <w:tcPr>
            <w:tcW w:w="3969" w:type="dxa"/>
          </w:tcPr>
          <w:p w14:paraId="029FD67E" w14:textId="77777777" w:rsidR="00A516EA" w:rsidRDefault="00000000">
            <w:pPr>
              <w:spacing w:after="40"/>
            </w:pPr>
            <w:r>
              <w:rPr>
                <w:sz w:val="14"/>
              </w:rPr>
              <w:t>Determinar posición del jugador y batería dentro del escenario</w:t>
            </w:r>
          </w:p>
        </w:tc>
        <w:tc>
          <w:tcPr>
            <w:tcW w:w="454" w:type="dxa"/>
          </w:tcPr>
          <w:p w14:paraId="48F45BF1" w14:textId="77777777" w:rsidR="00A516EA" w:rsidRDefault="00000000">
            <w:pPr>
              <w:spacing w:after="40"/>
            </w:pPr>
            <w:r>
              <w:rPr>
                <w:sz w:val="14"/>
              </w:rPr>
              <w:t>A</w:t>
            </w:r>
          </w:p>
        </w:tc>
        <w:tc>
          <w:tcPr>
            <w:tcW w:w="1134" w:type="dxa"/>
          </w:tcPr>
          <w:p w14:paraId="617800EC" w14:textId="77777777" w:rsidR="00A516EA" w:rsidRDefault="00000000">
            <w:pPr>
              <w:spacing w:after="40"/>
            </w:pPr>
            <w:r>
              <w:rPr>
                <w:sz w:val="14"/>
              </w:rPr>
              <w:t>Kimberly</w:t>
            </w:r>
          </w:p>
        </w:tc>
        <w:tc>
          <w:tcPr>
            <w:tcW w:w="510" w:type="dxa"/>
          </w:tcPr>
          <w:p w14:paraId="53C83C71" w14:textId="77777777" w:rsidR="00A516EA" w:rsidRDefault="00000000">
            <w:pPr>
              <w:spacing w:after="40"/>
            </w:pPr>
            <w:r>
              <w:rPr>
                <w:sz w:val="14"/>
              </w:rPr>
              <w:t>1</w:t>
            </w:r>
          </w:p>
        </w:tc>
        <w:tc>
          <w:tcPr>
            <w:tcW w:w="2211" w:type="dxa"/>
          </w:tcPr>
          <w:p w14:paraId="43C3ABAB" w14:textId="77777777" w:rsidR="00A516EA" w:rsidRDefault="00000000">
            <w:pPr>
              <w:spacing w:after="40"/>
            </w:pPr>
            <w:r>
              <w:rPr>
                <w:sz w:val="14"/>
              </w:rPr>
              <w:t>AP.1, ER</w:t>
            </w:r>
          </w:p>
        </w:tc>
      </w:tr>
      <w:tr w:rsidR="00A516EA" w14:paraId="5F40AA5A" w14:textId="77777777">
        <w:trPr>
          <w:jc w:val="center"/>
        </w:trPr>
        <w:tc>
          <w:tcPr>
            <w:tcW w:w="794" w:type="dxa"/>
          </w:tcPr>
          <w:p w14:paraId="6D0A86A6" w14:textId="77777777" w:rsidR="00A516EA" w:rsidRDefault="00000000">
            <w:pPr>
              <w:spacing w:after="40"/>
            </w:pPr>
            <w:r>
              <w:rPr>
                <w:sz w:val="14"/>
              </w:rPr>
              <w:t>AP.3</w:t>
            </w:r>
          </w:p>
        </w:tc>
        <w:tc>
          <w:tcPr>
            <w:tcW w:w="3969" w:type="dxa"/>
          </w:tcPr>
          <w:p w14:paraId="47DC81B2" w14:textId="77777777" w:rsidR="00A516EA" w:rsidRDefault="00000000">
            <w:pPr>
              <w:spacing w:after="40"/>
            </w:pPr>
            <w:r>
              <w:rPr>
                <w:sz w:val="14"/>
              </w:rPr>
              <w:t xml:space="preserve">Aplicar la paleta de colores seleccionada a modelos, materiales </w:t>
            </w:r>
            <w:r>
              <w:rPr>
                <w:sz w:val="14"/>
              </w:rPr>
              <w:lastRenderedPageBreak/>
              <w:t>y elementos principales del escenario</w:t>
            </w:r>
          </w:p>
        </w:tc>
        <w:tc>
          <w:tcPr>
            <w:tcW w:w="454" w:type="dxa"/>
          </w:tcPr>
          <w:p w14:paraId="71685903" w14:textId="77777777" w:rsidR="00A516EA" w:rsidRDefault="00000000">
            <w:pPr>
              <w:spacing w:after="40"/>
            </w:pPr>
            <w:r>
              <w:rPr>
                <w:sz w:val="14"/>
              </w:rPr>
              <w:lastRenderedPageBreak/>
              <w:t>A</w:t>
            </w:r>
          </w:p>
        </w:tc>
        <w:tc>
          <w:tcPr>
            <w:tcW w:w="1134" w:type="dxa"/>
          </w:tcPr>
          <w:p w14:paraId="4B2BAFA4" w14:textId="77777777" w:rsidR="00A516EA" w:rsidRDefault="00000000">
            <w:pPr>
              <w:spacing w:after="40"/>
            </w:pPr>
            <w:r>
              <w:rPr>
                <w:sz w:val="14"/>
              </w:rPr>
              <w:t>Kimberly</w:t>
            </w:r>
          </w:p>
        </w:tc>
        <w:tc>
          <w:tcPr>
            <w:tcW w:w="510" w:type="dxa"/>
          </w:tcPr>
          <w:p w14:paraId="65FE0177" w14:textId="77777777" w:rsidR="00A516EA" w:rsidRDefault="00000000">
            <w:pPr>
              <w:spacing w:after="40"/>
            </w:pPr>
            <w:r>
              <w:rPr>
                <w:sz w:val="14"/>
              </w:rPr>
              <w:t>1</w:t>
            </w:r>
          </w:p>
        </w:tc>
        <w:tc>
          <w:tcPr>
            <w:tcW w:w="2211" w:type="dxa"/>
          </w:tcPr>
          <w:p w14:paraId="5C8B18BB" w14:textId="77777777" w:rsidR="00A516EA" w:rsidRDefault="00000000">
            <w:pPr>
              <w:spacing w:after="40"/>
            </w:pPr>
            <w:r>
              <w:rPr>
                <w:sz w:val="14"/>
              </w:rPr>
              <w:t>AC.2, AP.1</w:t>
            </w:r>
          </w:p>
        </w:tc>
      </w:tr>
      <w:tr w:rsidR="00A516EA" w14:paraId="69423F93" w14:textId="77777777">
        <w:trPr>
          <w:jc w:val="center"/>
        </w:trPr>
        <w:tc>
          <w:tcPr>
            <w:tcW w:w="794" w:type="dxa"/>
          </w:tcPr>
          <w:p w14:paraId="4ED43887" w14:textId="77777777" w:rsidR="00A516EA" w:rsidRDefault="00000000">
            <w:pPr>
              <w:spacing w:after="40"/>
            </w:pPr>
            <w:r>
              <w:rPr>
                <w:sz w:val="14"/>
              </w:rPr>
              <w:t>AL.1</w:t>
            </w:r>
          </w:p>
        </w:tc>
        <w:tc>
          <w:tcPr>
            <w:tcW w:w="3969" w:type="dxa"/>
          </w:tcPr>
          <w:p w14:paraId="3E897A38" w14:textId="77777777" w:rsidR="00A516EA" w:rsidRDefault="00000000">
            <w:pPr>
              <w:spacing w:after="40"/>
            </w:pPr>
            <w:r>
              <w:rPr>
                <w:sz w:val="14"/>
              </w:rPr>
              <w:t>Configurar iluminación inicial considerando la paleta de colores establecida</w:t>
            </w:r>
          </w:p>
        </w:tc>
        <w:tc>
          <w:tcPr>
            <w:tcW w:w="454" w:type="dxa"/>
          </w:tcPr>
          <w:p w14:paraId="3B2294C1" w14:textId="77777777" w:rsidR="00A516EA" w:rsidRDefault="00000000">
            <w:pPr>
              <w:spacing w:after="40"/>
            </w:pPr>
            <w:r>
              <w:rPr>
                <w:sz w:val="14"/>
              </w:rPr>
              <w:t>A</w:t>
            </w:r>
          </w:p>
        </w:tc>
        <w:tc>
          <w:tcPr>
            <w:tcW w:w="1134" w:type="dxa"/>
          </w:tcPr>
          <w:p w14:paraId="38B184DC" w14:textId="77777777" w:rsidR="00A516EA" w:rsidRDefault="00000000">
            <w:pPr>
              <w:spacing w:after="40"/>
            </w:pPr>
            <w:r>
              <w:rPr>
                <w:sz w:val="14"/>
              </w:rPr>
              <w:t>Kimberly</w:t>
            </w:r>
          </w:p>
        </w:tc>
        <w:tc>
          <w:tcPr>
            <w:tcW w:w="510" w:type="dxa"/>
          </w:tcPr>
          <w:p w14:paraId="0D42B01C" w14:textId="77777777" w:rsidR="00A516EA" w:rsidRDefault="00000000">
            <w:pPr>
              <w:spacing w:after="40"/>
            </w:pPr>
            <w:r>
              <w:rPr>
                <w:sz w:val="14"/>
              </w:rPr>
              <w:t>1</w:t>
            </w:r>
          </w:p>
        </w:tc>
        <w:tc>
          <w:tcPr>
            <w:tcW w:w="2211" w:type="dxa"/>
          </w:tcPr>
          <w:p w14:paraId="526AE0E3" w14:textId="77777777" w:rsidR="00A516EA" w:rsidRDefault="00000000">
            <w:pPr>
              <w:spacing w:after="40"/>
            </w:pPr>
            <w:r>
              <w:rPr>
                <w:sz w:val="14"/>
              </w:rPr>
              <w:t>AP.1, AP.3</w:t>
            </w:r>
          </w:p>
        </w:tc>
      </w:tr>
      <w:tr w:rsidR="00A516EA" w14:paraId="0EA3D780" w14:textId="77777777">
        <w:trPr>
          <w:jc w:val="center"/>
        </w:trPr>
        <w:tc>
          <w:tcPr>
            <w:tcW w:w="794" w:type="dxa"/>
          </w:tcPr>
          <w:p w14:paraId="2D8DE5D0" w14:textId="77777777" w:rsidR="00A516EA" w:rsidRDefault="00000000">
            <w:pPr>
              <w:spacing w:after="40"/>
            </w:pPr>
            <w:r>
              <w:rPr>
                <w:sz w:val="14"/>
              </w:rPr>
              <w:t>AL.2</w:t>
            </w:r>
          </w:p>
        </w:tc>
        <w:tc>
          <w:tcPr>
            <w:tcW w:w="3969" w:type="dxa"/>
          </w:tcPr>
          <w:p w14:paraId="37B61642" w14:textId="77777777" w:rsidR="00A516EA" w:rsidRDefault="00000000">
            <w:pPr>
              <w:spacing w:after="40"/>
            </w:pPr>
            <w:r>
              <w:rPr>
                <w:sz w:val="14"/>
              </w:rPr>
              <w:t>Configurar iluminación definitiva y ambiente visual</w:t>
            </w:r>
          </w:p>
        </w:tc>
        <w:tc>
          <w:tcPr>
            <w:tcW w:w="454" w:type="dxa"/>
          </w:tcPr>
          <w:p w14:paraId="5F80B692" w14:textId="77777777" w:rsidR="00A516EA" w:rsidRDefault="00000000">
            <w:pPr>
              <w:spacing w:after="40"/>
            </w:pPr>
            <w:r>
              <w:rPr>
                <w:sz w:val="14"/>
              </w:rPr>
              <w:t>A</w:t>
            </w:r>
          </w:p>
        </w:tc>
        <w:tc>
          <w:tcPr>
            <w:tcW w:w="1134" w:type="dxa"/>
          </w:tcPr>
          <w:p w14:paraId="67E8DBA6" w14:textId="77777777" w:rsidR="00A516EA" w:rsidRDefault="00000000">
            <w:pPr>
              <w:spacing w:after="40"/>
            </w:pPr>
            <w:r>
              <w:rPr>
                <w:sz w:val="14"/>
              </w:rPr>
              <w:t>Kimberly</w:t>
            </w:r>
          </w:p>
        </w:tc>
        <w:tc>
          <w:tcPr>
            <w:tcW w:w="510" w:type="dxa"/>
          </w:tcPr>
          <w:p w14:paraId="6B3F5C9F" w14:textId="77777777" w:rsidR="00A516EA" w:rsidRDefault="00000000">
            <w:pPr>
              <w:spacing w:after="40"/>
            </w:pPr>
            <w:r>
              <w:rPr>
                <w:sz w:val="14"/>
              </w:rPr>
              <w:t>1</w:t>
            </w:r>
          </w:p>
        </w:tc>
        <w:tc>
          <w:tcPr>
            <w:tcW w:w="2211" w:type="dxa"/>
          </w:tcPr>
          <w:p w14:paraId="78D1407C" w14:textId="77777777" w:rsidR="00A516EA" w:rsidRDefault="00000000">
            <w:pPr>
              <w:spacing w:after="40"/>
            </w:pPr>
            <w:r>
              <w:rPr>
                <w:sz w:val="14"/>
              </w:rPr>
              <w:t>AL.1</w:t>
            </w:r>
          </w:p>
        </w:tc>
      </w:tr>
      <w:tr w:rsidR="00A516EA" w14:paraId="431A6F81" w14:textId="77777777">
        <w:trPr>
          <w:jc w:val="center"/>
        </w:trPr>
        <w:tc>
          <w:tcPr>
            <w:tcW w:w="794" w:type="dxa"/>
          </w:tcPr>
          <w:p w14:paraId="3E8F061E" w14:textId="77777777" w:rsidR="00A516EA" w:rsidRDefault="00000000">
            <w:pPr>
              <w:spacing w:after="40"/>
            </w:pPr>
            <w:r>
              <w:rPr>
                <w:sz w:val="14"/>
              </w:rPr>
              <w:t>AD.1</w:t>
            </w:r>
          </w:p>
        </w:tc>
        <w:tc>
          <w:tcPr>
            <w:tcW w:w="3969" w:type="dxa"/>
          </w:tcPr>
          <w:p w14:paraId="0FEA84B8" w14:textId="77777777" w:rsidR="00A516EA" w:rsidRDefault="00000000">
            <w:pPr>
              <w:spacing w:after="40"/>
            </w:pPr>
            <w:r>
              <w:rPr>
                <w:sz w:val="14"/>
              </w:rPr>
              <w:t>Añadir elementos ambientales secundarios</w:t>
            </w:r>
          </w:p>
        </w:tc>
        <w:tc>
          <w:tcPr>
            <w:tcW w:w="454" w:type="dxa"/>
          </w:tcPr>
          <w:p w14:paraId="32F235D3" w14:textId="77777777" w:rsidR="00A516EA" w:rsidRDefault="00000000">
            <w:pPr>
              <w:spacing w:after="40"/>
            </w:pPr>
            <w:r>
              <w:rPr>
                <w:sz w:val="14"/>
              </w:rPr>
              <w:t>A</w:t>
            </w:r>
          </w:p>
        </w:tc>
        <w:tc>
          <w:tcPr>
            <w:tcW w:w="1134" w:type="dxa"/>
          </w:tcPr>
          <w:p w14:paraId="1107B539" w14:textId="77777777" w:rsidR="00A516EA" w:rsidRDefault="00000000">
            <w:pPr>
              <w:spacing w:after="40"/>
            </w:pPr>
            <w:r>
              <w:rPr>
                <w:sz w:val="14"/>
              </w:rPr>
              <w:t>Kimberly</w:t>
            </w:r>
          </w:p>
        </w:tc>
        <w:tc>
          <w:tcPr>
            <w:tcW w:w="510" w:type="dxa"/>
          </w:tcPr>
          <w:p w14:paraId="6FC00FD0" w14:textId="77777777" w:rsidR="00A516EA" w:rsidRDefault="00000000">
            <w:pPr>
              <w:spacing w:after="40"/>
            </w:pPr>
            <w:r>
              <w:rPr>
                <w:sz w:val="14"/>
              </w:rPr>
              <w:t>1</w:t>
            </w:r>
          </w:p>
        </w:tc>
        <w:tc>
          <w:tcPr>
            <w:tcW w:w="2211" w:type="dxa"/>
          </w:tcPr>
          <w:p w14:paraId="362BA309" w14:textId="77777777" w:rsidR="00A516EA" w:rsidRDefault="00000000">
            <w:pPr>
              <w:spacing w:after="40"/>
            </w:pPr>
            <w:r>
              <w:rPr>
                <w:sz w:val="14"/>
              </w:rPr>
              <w:t>AL.2</w:t>
            </w:r>
          </w:p>
        </w:tc>
      </w:tr>
      <w:tr w:rsidR="00A516EA" w14:paraId="1688920F" w14:textId="77777777">
        <w:trPr>
          <w:jc w:val="center"/>
        </w:trPr>
        <w:tc>
          <w:tcPr>
            <w:tcW w:w="794" w:type="dxa"/>
          </w:tcPr>
          <w:p w14:paraId="68347C88" w14:textId="77777777" w:rsidR="00A516EA" w:rsidRDefault="00000000">
            <w:pPr>
              <w:spacing w:after="40"/>
            </w:pPr>
            <w:r>
              <w:rPr>
                <w:sz w:val="14"/>
              </w:rPr>
              <w:t>AD.2</w:t>
            </w:r>
          </w:p>
        </w:tc>
        <w:tc>
          <w:tcPr>
            <w:tcW w:w="3969" w:type="dxa"/>
          </w:tcPr>
          <w:p w14:paraId="409A50FC" w14:textId="77777777" w:rsidR="00A516EA" w:rsidRDefault="00000000">
            <w:pPr>
              <w:spacing w:after="40"/>
            </w:pPr>
            <w:r>
              <w:rPr>
                <w:sz w:val="14"/>
              </w:rPr>
              <w:t>Reducir objetos que puedan distraer al usuario</w:t>
            </w:r>
          </w:p>
        </w:tc>
        <w:tc>
          <w:tcPr>
            <w:tcW w:w="454" w:type="dxa"/>
          </w:tcPr>
          <w:p w14:paraId="7B21BCBE" w14:textId="77777777" w:rsidR="00A516EA" w:rsidRDefault="00000000">
            <w:pPr>
              <w:spacing w:after="40"/>
            </w:pPr>
            <w:r>
              <w:rPr>
                <w:sz w:val="14"/>
              </w:rPr>
              <w:t>A</w:t>
            </w:r>
          </w:p>
        </w:tc>
        <w:tc>
          <w:tcPr>
            <w:tcW w:w="1134" w:type="dxa"/>
          </w:tcPr>
          <w:p w14:paraId="5852C620" w14:textId="77777777" w:rsidR="00A516EA" w:rsidRDefault="00000000">
            <w:pPr>
              <w:spacing w:after="40"/>
            </w:pPr>
            <w:r>
              <w:rPr>
                <w:sz w:val="14"/>
              </w:rPr>
              <w:t>Kimberly</w:t>
            </w:r>
          </w:p>
        </w:tc>
        <w:tc>
          <w:tcPr>
            <w:tcW w:w="510" w:type="dxa"/>
          </w:tcPr>
          <w:p w14:paraId="7A879243" w14:textId="77777777" w:rsidR="00A516EA" w:rsidRDefault="00000000">
            <w:pPr>
              <w:spacing w:after="40"/>
            </w:pPr>
            <w:r>
              <w:rPr>
                <w:sz w:val="14"/>
              </w:rPr>
              <w:t>0.62</w:t>
            </w:r>
          </w:p>
        </w:tc>
        <w:tc>
          <w:tcPr>
            <w:tcW w:w="2211" w:type="dxa"/>
          </w:tcPr>
          <w:p w14:paraId="3E030FF9" w14:textId="77777777" w:rsidR="00A516EA" w:rsidRDefault="00000000">
            <w:pPr>
              <w:spacing w:after="40"/>
            </w:pPr>
            <w:r>
              <w:rPr>
                <w:sz w:val="14"/>
              </w:rPr>
              <w:t>AD.1</w:t>
            </w:r>
          </w:p>
        </w:tc>
      </w:tr>
      <w:tr w:rsidR="00A516EA" w14:paraId="3280362D" w14:textId="77777777">
        <w:trPr>
          <w:jc w:val="center"/>
        </w:trPr>
        <w:tc>
          <w:tcPr>
            <w:tcW w:w="794" w:type="dxa"/>
          </w:tcPr>
          <w:p w14:paraId="105811AF" w14:textId="77777777" w:rsidR="00A516EA" w:rsidRDefault="00000000">
            <w:pPr>
              <w:spacing w:after="40"/>
            </w:pPr>
            <w:r>
              <w:rPr>
                <w:sz w:val="14"/>
              </w:rPr>
              <w:t>AS</w:t>
            </w:r>
          </w:p>
        </w:tc>
        <w:tc>
          <w:tcPr>
            <w:tcW w:w="3969" w:type="dxa"/>
          </w:tcPr>
          <w:p w14:paraId="1DAB1DF3" w14:textId="77777777" w:rsidR="00A516EA" w:rsidRDefault="00000000">
            <w:pPr>
              <w:spacing w:after="40"/>
            </w:pPr>
            <w:r>
              <w:rPr>
                <w:sz w:val="14"/>
              </w:rPr>
              <w:t>Crear límites visuales de seguridad del espacio de interacción</w:t>
            </w:r>
          </w:p>
        </w:tc>
        <w:tc>
          <w:tcPr>
            <w:tcW w:w="454" w:type="dxa"/>
          </w:tcPr>
          <w:p w14:paraId="48A8AFAB" w14:textId="77777777" w:rsidR="00A516EA" w:rsidRDefault="00000000">
            <w:pPr>
              <w:spacing w:after="40"/>
            </w:pPr>
            <w:r>
              <w:rPr>
                <w:sz w:val="14"/>
              </w:rPr>
              <w:t>A</w:t>
            </w:r>
          </w:p>
        </w:tc>
        <w:tc>
          <w:tcPr>
            <w:tcW w:w="1134" w:type="dxa"/>
          </w:tcPr>
          <w:p w14:paraId="0A681C66" w14:textId="77777777" w:rsidR="00A516EA" w:rsidRDefault="00000000">
            <w:pPr>
              <w:spacing w:after="40"/>
            </w:pPr>
            <w:r>
              <w:rPr>
                <w:sz w:val="14"/>
              </w:rPr>
              <w:t>Kimberly</w:t>
            </w:r>
          </w:p>
        </w:tc>
        <w:tc>
          <w:tcPr>
            <w:tcW w:w="510" w:type="dxa"/>
          </w:tcPr>
          <w:p w14:paraId="57163066" w14:textId="77777777" w:rsidR="00A516EA" w:rsidRDefault="00000000">
            <w:pPr>
              <w:spacing w:after="40"/>
            </w:pPr>
            <w:r>
              <w:rPr>
                <w:sz w:val="14"/>
              </w:rPr>
              <w:t>1</w:t>
            </w:r>
          </w:p>
        </w:tc>
        <w:tc>
          <w:tcPr>
            <w:tcW w:w="2211" w:type="dxa"/>
          </w:tcPr>
          <w:p w14:paraId="094B8D81" w14:textId="77777777" w:rsidR="00A516EA" w:rsidRDefault="00000000">
            <w:pPr>
              <w:spacing w:after="40"/>
            </w:pPr>
            <w:r>
              <w:rPr>
                <w:sz w:val="14"/>
              </w:rPr>
              <w:t>AP.2</w:t>
            </w:r>
          </w:p>
        </w:tc>
      </w:tr>
      <w:tr w:rsidR="00A516EA" w14:paraId="004C0D35" w14:textId="77777777">
        <w:trPr>
          <w:jc w:val="center"/>
        </w:trPr>
        <w:tc>
          <w:tcPr>
            <w:tcW w:w="794" w:type="dxa"/>
          </w:tcPr>
          <w:p w14:paraId="7BAB2B8B" w14:textId="77777777" w:rsidR="00A516EA" w:rsidRDefault="00000000">
            <w:pPr>
              <w:spacing w:after="40"/>
            </w:pPr>
            <w:r>
              <w:rPr>
                <w:sz w:val="14"/>
              </w:rPr>
              <w:t>AO.1</w:t>
            </w:r>
          </w:p>
        </w:tc>
        <w:tc>
          <w:tcPr>
            <w:tcW w:w="3969" w:type="dxa"/>
          </w:tcPr>
          <w:p w14:paraId="70B27379" w14:textId="77777777" w:rsidR="00A516EA" w:rsidRDefault="00000000">
            <w:pPr>
              <w:spacing w:after="40"/>
            </w:pPr>
            <w:r>
              <w:rPr>
                <w:sz w:val="14"/>
              </w:rPr>
              <w:t>Optimizar texturas del escenario para VR</w:t>
            </w:r>
          </w:p>
        </w:tc>
        <w:tc>
          <w:tcPr>
            <w:tcW w:w="454" w:type="dxa"/>
          </w:tcPr>
          <w:p w14:paraId="0904CC17" w14:textId="77777777" w:rsidR="00A516EA" w:rsidRDefault="00000000">
            <w:pPr>
              <w:spacing w:after="40"/>
            </w:pPr>
            <w:r>
              <w:rPr>
                <w:sz w:val="14"/>
              </w:rPr>
              <w:t>A</w:t>
            </w:r>
          </w:p>
        </w:tc>
        <w:tc>
          <w:tcPr>
            <w:tcW w:w="1134" w:type="dxa"/>
          </w:tcPr>
          <w:p w14:paraId="18164DD3" w14:textId="77777777" w:rsidR="00A516EA" w:rsidRDefault="00000000">
            <w:pPr>
              <w:spacing w:after="40"/>
            </w:pPr>
            <w:r>
              <w:rPr>
                <w:sz w:val="14"/>
              </w:rPr>
              <w:t>Kimberly</w:t>
            </w:r>
          </w:p>
        </w:tc>
        <w:tc>
          <w:tcPr>
            <w:tcW w:w="510" w:type="dxa"/>
          </w:tcPr>
          <w:p w14:paraId="2AB4455C" w14:textId="77777777" w:rsidR="00A516EA" w:rsidRDefault="00000000">
            <w:pPr>
              <w:spacing w:after="40"/>
            </w:pPr>
            <w:r>
              <w:rPr>
                <w:sz w:val="14"/>
              </w:rPr>
              <w:t>1</w:t>
            </w:r>
          </w:p>
        </w:tc>
        <w:tc>
          <w:tcPr>
            <w:tcW w:w="2211" w:type="dxa"/>
          </w:tcPr>
          <w:p w14:paraId="60D5AC9E" w14:textId="77777777" w:rsidR="00A516EA" w:rsidRDefault="00000000">
            <w:pPr>
              <w:spacing w:after="40"/>
            </w:pPr>
            <w:r>
              <w:rPr>
                <w:sz w:val="14"/>
              </w:rPr>
              <w:t>AD.1</w:t>
            </w:r>
          </w:p>
        </w:tc>
      </w:tr>
      <w:tr w:rsidR="00A516EA" w14:paraId="69F471CB" w14:textId="77777777">
        <w:trPr>
          <w:jc w:val="center"/>
        </w:trPr>
        <w:tc>
          <w:tcPr>
            <w:tcW w:w="794" w:type="dxa"/>
          </w:tcPr>
          <w:p w14:paraId="00A35BA3" w14:textId="77777777" w:rsidR="00A516EA" w:rsidRDefault="00000000">
            <w:pPr>
              <w:spacing w:after="40"/>
            </w:pPr>
            <w:r>
              <w:rPr>
                <w:sz w:val="14"/>
              </w:rPr>
              <w:t>AO.2</w:t>
            </w:r>
          </w:p>
        </w:tc>
        <w:tc>
          <w:tcPr>
            <w:tcW w:w="3969" w:type="dxa"/>
          </w:tcPr>
          <w:p w14:paraId="15FF243B" w14:textId="77777777" w:rsidR="00A516EA" w:rsidRDefault="00000000">
            <w:pPr>
              <w:spacing w:after="40"/>
            </w:pPr>
            <w:r>
              <w:rPr>
                <w:sz w:val="14"/>
              </w:rPr>
              <w:t>Configurar LOD en objetos que lo requieran</w:t>
            </w:r>
          </w:p>
        </w:tc>
        <w:tc>
          <w:tcPr>
            <w:tcW w:w="454" w:type="dxa"/>
          </w:tcPr>
          <w:p w14:paraId="781DAD21" w14:textId="77777777" w:rsidR="00A516EA" w:rsidRDefault="00000000">
            <w:pPr>
              <w:spacing w:after="40"/>
            </w:pPr>
            <w:r>
              <w:rPr>
                <w:sz w:val="14"/>
              </w:rPr>
              <w:t>A</w:t>
            </w:r>
          </w:p>
        </w:tc>
        <w:tc>
          <w:tcPr>
            <w:tcW w:w="1134" w:type="dxa"/>
          </w:tcPr>
          <w:p w14:paraId="2587D105" w14:textId="77777777" w:rsidR="00A516EA" w:rsidRDefault="00000000">
            <w:pPr>
              <w:spacing w:after="40"/>
            </w:pPr>
            <w:r>
              <w:rPr>
                <w:sz w:val="14"/>
              </w:rPr>
              <w:t>Kimberly</w:t>
            </w:r>
          </w:p>
        </w:tc>
        <w:tc>
          <w:tcPr>
            <w:tcW w:w="510" w:type="dxa"/>
          </w:tcPr>
          <w:p w14:paraId="666A666F" w14:textId="77777777" w:rsidR="00A516EA" w:rsidRDefault="00000000">
            <w:pPr>
              <w:spacing w:after="40"/>
            </w:pPr>
            <w:r>
              <w:rPr>
                <w:sz w:val="14"/>
              </w:rPr>
              <w:t>1</w:t>
            </w:r>
          </w:p>
        </w:tc>
        <w:tc>
          <w:tcPr>
            <w:tcW w:w="2211" w:type="dxa"/>
          </w:tcPr>
          <w:p w14:paraId="1AE8A451" w14:textId="77777777" w:rsidR="00A516EA" w:rsidRDefault="00000000">
            <w:pPr>
              <w:spacing w:after="40"/>
            </w:pPr>
            <w:r>
              <w:rPr>
                <w:sz w:val="14"/>
              </w:rPr>
              <w:t>AO.1</w:t>
            </w:r>
          </w:p>
        </w:tc>
      </w:tr>
      <w:tr w:rsidR="00A516EA" w14:paraId="5262CA2C" w14:textId="77777777">
        <w:trPr>
          <w:jc w:val="center"/>
        </w:trPr>
        <w:tc>
          <w:tcPr>
            <w:tcW w:w="794" w:type="dxa"/>
          </w:tcPr>
          <w:p w14:paraId="61BE65B1" w14:textId="77777777" w:rsidR="00A516EA" w:rsidRDefault="00000000">
            <w:pPr>
              <w:spacing w:after="40"/>
            </w:pPr>
            <w:r>
              <w:rPr>
                <w:sz w:val="14"/>
              </w:rPr>
              <w:t>AO.3</w:t>
            </w:r>
          </w:p>
        </w:tc>
        <w:tc>
          <w:tcPr>
            <w:tcW w:w="3969" w:type="dxa"/>
          </w:tcPr>
          <w:p w14:paraId="6050152F" w14:textId="77777777" w:rsidR="00A516EA" w:rsidRDefault="00000000">
            <w:pPr>
              <w:spacing w:after="40"/>
            </w:pPr>
            <w:r>
              <w:rPr>
                <w:sz w:val="14"/>
              </w:rPr>
              <w:t>Revisar cantidad de luces en tiempo real</w:t>
            </w:r>
          </w:p>
        </w:tc>
        <w:tc>
          <w:tcPr>
            <w:tcW w:w="454" w:type="dxa"/>
          </w:tcPr>
          <w:p w14:paraId="7B499CC3" w14:textId="77777777" w:rsidR="00A516EA" w:rsidRDefault="00000000">
            <w:pPr>
              <w:spacing w:after="40"/>
            </w:pPr>
            <w:r>
              <w:rPr>
                <w:sz w:val="14"/>
              </w:rPr>
              <w:t>A</w:t>
            </w:r>
          </w:p>
        </w:tc>
        <w:tc>
          <w:tcPr>
            <w:tcW w:w="1134" w:type="dxa"/>
          </w:tcPr>
          <w:p w14:paraId="520FEC3C" w14:textId="77777777" w:rsidR="00A516EA" w:rsidRDefault="00000000">
            <w:pPr>
              <w:spacing w:after="40"/>
            </w:pPr>
            <w:r>
              <w:rPr>
                <w:sz w:val="14"/>
              </w:rPr>
              <w:t>Kimberly</w:t>
            </w:r>
          </w:p>
        </w:tc>
        <w:tc>
          <w:tcPr>
            <w:tcW w:w="510" w:type="dxa"/>
          </w:tcPr>
          <w:p w14:paraId="47E69C54" w14:textId="77777777" w:rsidR="00A516EA" w:rsidRDefault="00000000">
            <w:pPr>
              <w:spacing w:after="40"/>
            </w:pPr>
            <w:r>
              <w:rPr>
                <w:sz w:val="14"/>
              </w:rPr>
              <w:t>0.62</w:t>
            </w:r>
          </w:p>
        </w:tc>
        <w:tc>
          <w:tcPr>
            <w:tcW w:w="2211" w:type="dxa"/>
          </w:tcPr>
          <w:p w14:paraId="750816E2" w14:textId="77777777" w:rsidR="00A516EA" w:rsidRDefault="00000000">
            <w:pPr>
              <w:spacing w:after="40"/>
            </w:pPr>
            <w:r>
              <w:rPr>
                <w:sz w:val="14"/>
              </w:rPr>
              <w:t>AL.2</w:t>
            </w:r>
          </w:p>
        </w:tc>
      </w:tr>
      <w:tr w:rsidR="00A516EA" w14:paraId="494B9A91" w14:textId="77777777">
        <w:trPr>
          <w:jc w:val="center"/>
        </w:trPr>
        <w:tc>
          <w:tcPr>
            <w:tcW w:w="794" w:type="dxa"/>
          </w:tcPr>
          <w:p w14:paraId="32F2CD61" w14:textId="77777777" w:rsidR="00A516EA" w:rsidRDefault="00000000">
            <w:pPr>
              <w:spacing w:after="40"/>
            </w:pPr>
            <w:r>
              <w:rPr>
                <w:sz w:val="14"/>
              </w:rPr>
              <w:t>AO.4</w:t>
            </w:r>
          </w:p>
        </w:tc>
        <w:tc>
          <w:tcPr>
            <w:tcW w:w="3969" w:type="dxa"/>
          </w:tcPr>
          <w:p w14:paraId="27BDE273" w14:textId="77777777" w:rsidR="00A516EA" w:rsidRDefault="00000000">
            <w:pPr>
              <w:spacing w:after="40"/>
            </w:pPr>
            <w:r>
              <w:rPr>
                <w:sz w:val="14"/>
              </w:rPr>
              <w:t>Preparar iluminación horneada cuando sea conveniente</w:t>
            </w:r>
          </w:p>
        </w:tc>
        <w:tc>
          <w:tcPr>
            <w:tcW w:w="454" w:type="dxa"/>
          </w:tcPr>
          <w:p w14:paraId="3AA511F2" w14:textId="77777777" w:rsidR="00A516EA" w:rsidRDefault="00000000">
            <w:pPr>
              <w:spacing w:after="40"/>
            </w:pPr>
            <w:r>
              <w:rPr>
                <w:sz w:val="14"/>
              </w:rPr>
              <w:t>A</w:t>
            </w:r>
          </w:p>
        </w:tc>
        <w:tc>
          <w:tcPr>
            <w:tcW w:w="1134" w:type="dxa"/>
          </w:tcPr>
          <w:p w14:paraId="69AE4548" w14:textId="77777777" w:rsidR="00A516EA" w:rsidRDefault="00000000">
            <w:pPr>
              <w:spacing w:after="40"/>
            </w:pPr>
            <w:r>
              <w:rPr>
                <w:sz w:val="14"/>
              </w:rPr>
              <w:t>Kimberly</w:t>
            </w:r>
          </w:p>
        </w:tc>
        <w:tc>
          <w:tcPr>
            <w:tcW w:w="510" w:type="dxa"/>
          </w:tcPr>
          <w:p w14:paraId="5DA4C939" w14:textId="77777777" w:rsidR="00A516EA" w:rsidRDefault="00000000">
            <w:pPr>
              <w:spacing w:after="40"/>
            </w:pPr>
            <w:r>
              <w:rPr>
                <w:sz w:val="14"/>
              </w:rPr>
              <w:t>1</w:t>
            </w:r>
          </w:p>
        </w:tc>
        <w:tc>
          <w:tcPr>
            <w:tcW w:w="2211" w:type="dxa"/>
          </w:tcPr>
          <w:p w14:paraId="15C88965" w14:textId="77777777" w:rsidR="00A516EA" w:rsidRDefault="00000000">
            <w:pPr>
              <w:spacing w:after="40"/>
            </w:pPr>
            <w:r>
              <w:rPr>
                <w:sz w:val="14"/>
              </w:rPr>
              <w:t>AO.3</w:t>
            </w:r>
          </w:p>
        </w:tc>
      </w:tr>
      <w:tr w:rsidR="00A516EA" w14:paraId="58A99CEB" w14:textId="77777777">
        <w:trPr>
          <w:jc w:val="center"/>
        </w:trPr>
        <w:tc>
          <w:tcPr>
            <w:tcW w:w="794" w:type="dxa"/>
          </w:tcPr>
          <w:p w14:paraId="74759353" w14:textId="77777777" w:rsidR="00A516EA" w:rsidRDefault="00000000">
            <w:pPr>
              <w:spacing w:after="40"/>
            </w:pPr>
            <w:r>
              <w:rPr>
                <w:sz w:val="14"/>
              </w:rPr>
              <w:t>AO.5</w:t>
            </w:r>
          </w:p>
        </w:tc>
        <w:tc>
          <w:tcPr>
            <w:tcW w:w="3969" w:type="dxa"/>
          </w:tcPr>
          <w:p w14:paraId="5DA1D182" w14:textId="77777777" w:rsidR="00A516EA" w:rsidRDefault="00000000">
            <w:pPr>
              <w:spacing w:after="40"/>
            </w:pPr>
            <w:r>
              <w:rPr>
                <w:sz w:val="14"/>
              </w:rPr>
              <w:t>Evaluar FPS del escenario en el visor objetivo</w:t>
            </w:r>
          </w:p>
        </w:tc>
        <w:tc>
          <w:tcPr>
            <w:tcW w:w="454" w:type="dxa"/>
          </w:tcPr>
          <w:p w14:paraId="23EF59E5" w14:textId="77777777" w:rsidR="00A516EA" w:rsidRDefault="00000000">
            <w:pPr>
              <w:spacing w:after="40"/>
            </w:pPr>
            <w:r>
              <w:rPr>
                <w:sz w:val="14"/>
              </w:rPr>
              <w:t>A</w:t>
            </w:r>
          </w:p>
        </w:tc>
        <w:tc>
          <w:tcPr>
            <w:tcW w:w="1134" w:type="dxa"/>
          </w:tcPr>
          <w:p w14:paraId="30586EB9" w14:textId="77777777" w:rsidR="00A516EA" w:rsidRDefault="00000000">
            <w:pPr>
              <w:spacing w:after="40"/>
            </w:pPr>
            <w:r>
              <w:rPr>
                <w:sz w:val="14"/>
              </w:rPr>
              <w:t>Kimberly</w:t>
            </w:r>
          </w:p>
        </w:tc>
        <w:tc>
          <w:tcPr>
            <w:tcW w:w="510" w:type="dxa"/>
          </w:tcPr>
          <w:p w14:paraId="4B9C8274" w14:textId="77777777" w:rsidR="00A516EA" w:rsidRDefault="00000000">
            <w:pPr>
              <w:spacing w:after="40"/>
            </w:pPr>
            <w:r>
              <w:rPr>
                <w:sz w:val="14"/>
              </w:rPr>
              <w:t>1</w:t>
            </w:r>
          </w:p>
        </w:tc>
        <w:tc>
          <w:tcPr>
            <w:tcW w:w="2211" w:type="dxa"/>
          </w:tcPr>
          <w:p w14:paraId="4E456E69" w14:textId="77777777" w:rsidR="00A516EA" w:rsidRDefault="00000000">
            <w:pPr>
              <w:spacing w:after="40"/>
            </w:pPr>
            <w:r>
              <w:rPr>
                <w:sz w:val="14"/>
              </w:rPr>
              <w:t>AO.4, AO.2</w:t>
            </w:r>
          </w:p>
        </w:tc>
      </w:tr>
      <w:tr w:rsidR="00A516EA" w14:paraId="1682ED12" w14:textId="77777777">
        <w:trPr>
          <w:jc w:val="center"/>
        </w:trPr>
        <w:tc>
          <w:tcPr>
            <w:tcW w:w="794" w:type="dxa"/>
          </w:tcPr>
          <w:p w14:paraId="7DF5B6FD" w14:textId="77777777" w:rsidR="00A516EA" w:rsidRDefault="00000000">
            <w:pPr>
              <w:spacing w:after="40"/>
            </w:pPr>
            <w:r>
              <w:rPr>
                <w:sz w:val="14"/>
              </w:rPr>
              <w:t>AO.6</w:t>
            </w:r>
          </w:p>
        </w:tc>
        <w:tc>
          <w:tcPr>
            <w:tcW w:w="3969" w:type="dxa"/>
          </w:tcPr>
          <w:p w14:paraId="5679FD06" w14:textId="77777777" w:rsidR="00A516EA" w:rsidRDefault="00000000">
            <w:pPr>
              <w:spacing w:after="40"/>
            </w:pPr>
            <w:r>
              <w:rPr>
                <w:sz w:val="14"/>
              </w:rPr>
              <w:t>Optimizar escenario hasta cumplir rendimiento esperado</w:t>
            </w:r>
          </w:p>
        </w:tc>
        <w:tc>
          <w:tcPr>
            <w:tcW w:w="454" w:type="dxa"/>
          </w:tcPr>
          <w:p w14:paraId="20ECA56D" w14:textId="77777777" w:rsidR="00A516EA" w:rsidRDefault="00000000">
            <w:pPr>
              <w:spacing w:after="40"/>
            </w:pPr>
            <w:r>
              <w:rPr>
                <w:sz w:val="14"/>
              </w:rPr>
              <w:t>A</w:t>
            </w:r>
          </w:p>
        </w:tc>
        <w:tc>
          <w:tcPr>
            <w:tcW w:w="1134" w:type="dxa"/>
          </w:tcPr>
          <w:p w14:paraId="3192FCB2" w14:textId="77777777" w:rsidR="00A516EA" w:rsidRDefault="00000000">
            <w:pPr>
              <w:spacing w:after="40"/>
            </w:pPr>
            <w:r>
              <w:rPr>
                <w:sz w:val="14"/>
              </w:rPr>
              <w:t>Kimberly</w:t>
            </w:r>
          </w:p>
        </w:tc>
        <w:tc>
          <w:tcPr>
            <w:tcW w:w="510" w:type="dxa"/>
          </w:tcPr>
          <w:p w14:paraId="6EF5180C" w14:textId="77777777" w:rsidR="00A516EA" w:rsidRDefault="00000000">
            <w:pPr>
              <w:spacing w:after="40"/>
            </w:pPr>
            <w:r>
              <w:rPr>
                <w:sz w:val="14"/>
              </w:rPr>
              <w:t>1</w:t>
            </w:r>
          </w:p>
        </w:tc>
        <w:tc>
          <w:tcPr>
            <w:tcW w:w="2211" w:type="dxa"/>
          </w:tcPr>
          <w:p w14:paraId="4BA866F7" w14:textId="77777777" w:rsidR="00A516EA" w:rsidRDefault="00000000">
            <w:pPr>
              <w:spacing w:after="40"/>
            </w:pPr>
            <w:r>
              <w:rPr>
                <w:sz w:val="14"/>
              </w:rPr>
              <w:t>AO.5</w:t>
            </w:r>
          </w:p>
        </w:tc>
      </w:tr>
      <w:tr w:rsidR="00A516EA" w14:paraId="219910D9" w14:textId="77777777">
        <w:trPr>
          <w:jc w:val="center"/>
        </w:trPr>
        <w:tc>
          <w:tcPr>
            <w:tcW w:w="794" w:type="dxa"/>
          </w:tcPr>
          <w:p w14:paraId="37CD8F20" w14:textId="77777777" w:rsidR="00A516EA" w:rsidRDefault="00000000">
            <w:pPr>
              <w:spacing w:after="40"/>
            </w:pPr>
            <w:r>
              <w:rPr>
                <w:sz w:val="14"/>
              </w:rPr>
              <w:t>AR.1</w:t>
            </w:r>
          </w:p>
        </w:tc>
        <w:tc>
          <w:tcPr>
            <w:tcW w:w="3969" w:type="dxa"/>
          </w:tcPr>
          <w:p w14:paraId="63F89251" w14:textId="77777777" w:rsidR="00A516EA" w:rsidRDefault="00000000">
            <w:pPr>
              <w:spacing w:after="40"/>
            </w:pPr>
            <w:r>
              <w:rPr>
                <w:sz w:val="14"/>
              </w:rPr>
              <w:t>Revisar ambiente visual con el responsable de experiencia emocional para comprobar que colores, iluminación y escenario sean coherentes con la experiencia propuesta</w:t>
            </w:r>
          </w:p>
        </w:tc>
        <w:tc>
          <w:tcPr>
            <w:tcW w:w="454" w:type="dxa"/>
          </w:tcPr>
          <w:p w14:paraId="52122982" w14:textId="77777777" w:rsidR="00A516EA" w:rsidRDefault="00000000">
            <w:pPr>
              <w:spacing w:after="40"/>
            </w:pPr>
            <w:r>
              <w:rPr>
                <w:sz w:val="14"/>
              </w:rPr>
              <w:t>A</w:t>
            </w:r>
          </w:p>
        </w:tc>
        <w:tc>
          <w:tcPr>
            <w:tcW w:w="1134" w:type="dxa"/>
          </w:tcPr>
          <w:p w14:paraId="1DCF3247" w14:textId="77777777" w:rsidR="00A516EA" w:rsidRDefault="00000000">
            <w:pPr>
              <w:spacing w:after="40"/>
            </w:pPr>
            <w:r>
              <w:rPr>
                <w:sz w:val="14"/>
              </w:rPr>
              <w:t>Kimberly</w:t>
            </w:r>
          </w:p>
        </w:tc>
        <w:tc>
          <w:tcPr>
            <w:tcW w:w="510" w:type="dxa"/>
          </w:tcPr>
          <w:p w14:paraId="30C87D4C" w14:textId="77777777" w:rsidR="00A516EA" w:rsidRDefault="00000000">
            <w:pPr>
              <w:spacing w:after="40"/>
            </w:pPr>
            <w:r>
              <w:rPr>
                <w:sz w:val="14"/>
              </w:rPr>
              <w:t>0.62</w:t>
            </w:r>
          </w:p>
        </w:tc>
        <w:tc>
          <w:tcPr>
            <w:tcW w:w="2211" w:type="dxa"/>
          </w:tcPr>
          <w:p w14:paraId="167BAC98" w14:textId="77777777" w:rsidR="00A516EA" w:rsidRDefault="00000000">
            <w:pPr>
              <w:spacing w:after="40"/>
            </w:pPr>
            <w:r>
              <w:rPr>
                <w:sz w:val="14"/>
              </w:rPr>
              <w:t>AL.2, EF, EI</w:t>
            </w:r>
          </w:p>
        </w:tc>
      </w:tr>
      <w:tr w:rsidR="00A516EA" w14:paraId="7EFC2D2C" w14:textId="77777777">
        <w:trPr>
          <w:jc w:val="center"/>
        </w:trPr>
        <w:tc>
          <w:tcPr>
            <w:tcW w:w="794" w:type="dxa"/>
          </w:tcPr>
          <w:p w14:paraId="08280F34" w14:textId="77777777" w:rsidR="00A516EA" w:rsidRDefault="00000000">
            <w:pPr>
              <w:spacing w:after="40"/>
            </w:pPr>
            <w:r>
              <w:rPr>
                <w:sz w:val="14"/>
              </w:rPr>
              <w:t>AR.2</w:t>
            </w:r>
          </w:p>
        </w:tc>
        <w:tc>
          <w:tcPr>
            <w:tcW w:w="3969" w:type="dxa"/>
          </w:tcPr>
          <w:p w14:paraId="03DC047A" w14:textId="77777777" w:rsidR="00A516EA" w:rsidRDefault="00000000">
            <w:pPr>
              <w:spacing w:after="40"/>
            </w:pPr>
            <w:r>
              <w:rPr>
                <w:sz w:val="14"/>
              </w:rPr>
              <w:t>Realizar ajustes finales de ambientación</w:t>
            </w:r>
          </w:p>
        </w:tc>
        <w:tc>
          <w:tcPr>
            <w:tcW w:w="454" w:type="dxa"/>
          </w:tcPr>
          <w:p w14:paraId="2AA473D8" w14:textId="77777777" w:rsidR="00A516EA" w:rsidRDefault="00000000">
            <w:pPr>
              <w:spacing w:after="40"/>
            </w:pPr>
            <w:r>
              <w:rPr>
                <w:sz w:val="14"/>
              </w:rPr>
              <w:t>A</w:t>
            </w:r>
          </w:p>
        </w:tc>
        <w:tc>
          <w:tcPr>
            <w:tcW w:w="1134" w:type="dxa"/>
          </w:tcPr>
          <w:p w14:paraId="01FCEFCD" w14:textId="77777777" w:rsidR="00A516EA" w:rsidRDefault="00000000">
            <w:pPr>
              <w:spacing w:after="40"/>
            </w:pPr>
            <w:r>
              <w:rPr>
                <w:sz w:val="14"/>
              </w:rPr>
              <w:t>Kimberly</w:t>
            </w:r>
          </w:p>
        </w:tc>
        <w:tc>
          <w:tcPr>
            <w:tcW w:w="510" w:type="dxa"/>
          </w:tcPr>
          <w:p w14:paraId="5F884624" w14:textId="77777777" w:rsidR="00A516EA" w:rsidRDefault="00000000">
            <w:pPr>
              <w:spacing w:after="40"/>
            </w:pPr>
            <w:r>
              <w:rPr>
                <w:sz w:val="14"/>
              </w:rPr>
              <w:t>1</w:t>
            </w:r>
          </w:p>
        </w:tc>
        <w:tc>
          <w:tcPr>
            <w:tcW w:w="2211" w:type="dxa"/>
          </w:tcPr>
          <w:p w14:paraId="09F7B58A" w14:textId="77777777" w:rsidR="00A516EA" w:rsidRDefault="00000000">
            <w:pPr>
              <w:spacing w:after="40"/>
            </w:pPr>
            <w:r>
              <w:rPr>
                <w:sz w:val="14"/>
              </w:rPr>
              <w:t>AR.1, AD.2</w:t>
            </w:r>
          </w:p>
        </w:tc>
      </w:tr>
      <w:tr w:rsidR="00A516EA" w14:paraId="6B9C1328" w14:textId="77777777">
        <w:trPr>
          <w:jc w:val="center"/>
        </w:trPr>
        <w:tc>
          <w:tcPr>
            <w:tcW w:w="794" w:type="dxa"/>
          </w:tcPr>
          <w:p w14:paraId="2B5DDA1C" w14:textId="77777777" w:rsidR="00A516EA" w:rsidRDefault="00000000">
            <w:pPr>
              <w:spacing w:after="40"/>
            </w:pPr>
            <w:r>
              <w:rPr>
                <w:sz w:val="14"/>
              </w:rPr>
              <w:t>QP.1</w:t>
            </w:r>
          </w:p>
        </w:tc>
        <w:tc>
          <w:tcPr>
            <w:tcW w:w="3969" w:type="dxa"/>
          </w:tcPr>
          <w:p w14:paraId="4A853804" w14:textId="77777777" w:rsidR="00A516EA" w:rsidRDefault="00000000">
            <w:pPr>
              <w:spacing w:after="40"/>
            </w:pPr>
            <w:r>
              <w:rPr>
                <w:sz w:val="14"/>
              </w:rPr>
              <w:t>Definir alcance general del proyecto</w:t>
            </w:r>
          </w:p>
        </w:tc>
        <w:tc>
          <w:tcPr>
            <w:tcW w:w="454" w:type="dxa"/>
          </w:tcPr>
          <w:p w14:paraId="73C2D51B" w14:textId="77777777" w:rsidR="00A516EA" w:rsidRDefault="00000000">
            <w:pPr>
              <w:spacing w:after="40"/>
            </w:pPr>
            <w:r>
              <w:rPr>
                <w:sz w:val="14"/>
              </w:rPr>
              <w:t>Q</w:t>
            </w:r>
          </w:p>
        </w:tc>
        <w:tc>
          <w:tcPr>
            <w:tcW w:w="1134" w:type="dxa"/>
          </w:tcPr>
          <w:p w14:paraId="14765CFB" w14:textId="77777777" w:rsidR="00A516EA" w:rsidRDefault="00000000">
            <w:pPr>
              <w:spacing w:after="40"/>
            </w:pPr>
            <w:r>
              <w:rPr>
                <w:sz w:val="14"/>
              </w:rPr>
              <w:t>Diana</w:t>
            </w:r>
          </w:p>
        </w:tc>
        <w:tc>
          <w:tcPr>
            <w:tcW w:w="510" w:type="dxa"/>
          </w:tcPr>
          <w:p w14:paraId="1BD9B984" w14:textId="77777777" w:rsidR="00A516EA" w:rsidRDefault="00000000">
            <w:pPr>
              <w:spacing w:after="40"/>
            </w:pPr>
            <w:r>
              <w:rPr>
                <w:sz w:val="14"/>
              </w:rPr>
              <w:t>1</w:t>
            </w:r>
          </w:p>
        </w:tc>
        <w:tc>
          <w:tcPr>
            <w:tcW w:w="2211" w:type="dxa"/>
          </w:tcPr>
          <w:p w14:paraId="0AAEB680" w14:textId="77777777" w:rsidR="00A516EA" w:rsidRDefault="00000000">
            <w:pPr>
              <w:spacing w:after="40"/>
            </w:pPr>
            <w:r>
              <w:rPr>
                <w:sz w:val="14"/>
              </w:rPr>
              <w:t>—</w:t>
            </w:r>
          </w:p>
        </w:tc>
      </w:tr>
      <w:tr w:rsidR="00A516EA" w14:paraId="68673F3A" w14:textId="77777777">
        <w:trPr>
          <w:jc w:val="center"/>
        </w:trPr>
        <w:tc>
          <w:tcPr>
            <w:tcW w:w="794" w:type="dxa"/>
          </w:tcPr>
          <w:p w14:paraId="5D97CA62" w14:textId="77777777" w:rsidR="00A516EA" w:rsidRDefault="00000000">
            <w:pPr>
              <w:spacing w:after="40"/>
            </w:pPr>
            <w:r>
              <w:rPr>
                <w:sz w:val="14"/>
              </w:rPr>
              <w:t>QP.2</w:t>
            </w:r>
          </w:p>
        </w:tc>
        <w:tc>
          <w:tcPr>
            <w:tcW w:w="3969" w:type="dxa"/>
          </w:tcPr>
          <w:p w14:paraId="233BFE2D" w14:textId="77777777" w:rsidR="00A516EA" w:rsidRDefault="00000000">
            <w:pPr>
              <w:spacing w:after="40"/>
            </w:pPr>
            <w:r>
              <w:rPr>
                <w:sz w:val="14"/>
              </w:rPr>
              <w:t>Definir objetivos generales y específicos</w:t>
            </w:r>
          </w:p>
        </w:tc>
        <w:tc>
          <w:tcPr>
            <w:tcW w:w="454" w:type="dxa"/>
          </w:tcPr>
          <w:p w14:paraId="4F92BF64" w14:textId="77777777" w:rsidR="00A516EA" w:rsidRDefault="00000000">
            <w:pPr>
              <w:spacing w:after="40"/>
            </w:pPr>
            <w:r>
              <w:rPr>
                <w:sz w:val="14"/>
              </w:rPr>
              <w:t>Q</w:t>
            </w:r>
          </w:p>
        </w:tc>
        <w:tc>
          <w:tcPr>
            <w:tcW w:w="1134" w:type="dxa"/>
          </w:tcPr>
          <w:p w14:paraId="4BC53E43" w14:textId="77777777" w:rsidR="00A516EA" w:rsidRDefault="00000000">
            <w:pPr>
              <w:spacing w:after="40"/>
            </w:pPr>
            <w:r>
              <w:rPr>
                <w:sz w:val="14"/>
              </w:rPr>
              <w:t>Diana</w:t>
            </w:r>
          </w:p>
        </w:tc>
        <w:tc>
          <w:tcPr>
            <w:tcW w:w="510" w:type="dxa"/>
          </w:tcPr>
          <w:p w14:paraId="68F26F7F" w14:textId="77777777" w:rsidR="00A516EA" w:rsidRDefault="00000000">
            <w:pPr>
              <w:spacing w:after="40"/>
            </w:pPr>
            <w:r>
              <w:rPr>
                <w:sz w:val="14"/>
              </w:rPr>
              <w:t>1</w:t>
            </w:r>
          </w:p>
        </w:tc>
        <w:tc>
          <w:tcPr>
            <w:tcW w:w="2211" w:type="dxa"/>
          </w:tcPr>
          <w:p w14:paraId="37AC4F34" w14:textId="77777777" w:rsidR="00A516EA" w:rsidRDefault="00000000">
            <w:pPr>
              <w:spacing w:after="40"/>
            </w:pPr>
            <w:r>
              <w:rPr>
                <w:sz w:val="14"/>
              </w:rPr>
              <w:t>QP.1</w:t>
            </w:r>
          </w:p>
        </w:tc>
      </w:tr>
      <w:tr w:rsidR="00A516EA" w14:paraId="3DF732E4" w14:textId="77777777">
        <w:trPr>
          <w:jc w:val="center"/>
        </w:trPr>
        <w:tc>
          <w:tcPr>
            <w:tcW w:w="794" w:type="dxa"/>
          </w:tcPr>
          <w:p w14:paraId="5BF17CE5" w14:textId="77777777" w:rsidR="00A516EA" w:rsidRDefault="00000000">
            <w:pPr>
              <w:spacing w:after="40"/>
            </w:pPr>
            <w:r>
              <w:rPr>
                <w:sz w:val="14"/>
              </w:rPr>
              <w:t>QP.3</w:t>
            </w:r>
          </w:p>
        </w:tc>
        <w:tc>
          <w:tcPr>
            <w:tcW w:w="3969" w:type="dxa"/>
          </w:tcPr>
          <w:p w14:paraId="5A513B73" w14:textId="77777777" w:rsidR="00A516EA" w:rsidRDefault="00000000">
            <w:pPr>
              <w:spacing w:after="40"/>
            </w:pPr>
            <w:r>
              <w:rPr>
                <w:sz w:val="14"/>
              </w:rPr>
              <w:t>Identificar entregables principales del proyecto</w:t>
            </w:r>
          </w:p>
        </w:tc>
        <w:tc>
          <w:tcPr>
            <w:tcW w:w="454" w:type="dxa"/>
          </w:tcPr>
          <w:p w14:paraId="796297F2" w14:textId="77777777" w:rsidR="00A516EA" w:rsidRDefault="00000000">
            <w:pPr>
              <w:spacing w:after="40"/>
            </w:pPr>
            <w:r>
              <w:rPr>
                <w:sz w:val="14"/>
              </w:rPr>
              <w:t>Q</w:t>
            </w:r>
          </w:p>
        </w:tc>
        <w:tc>
          <w:tcPr>
            <w:tcW w:w="1134" w:type="dxa"/>
          </w:tcPr>
          <w:p w14:paraId="566C11B4" w14:textId="77777777" w:rsidR="00A516EA" w:rsidRDefault="00000000">
            <w:pPr>
              <w:spacing w:after="40"/>
            </w:pPr>
            <w:r>
              <w:rPr>
                <w:sz w:val="14"/>
              </w:rPr>
              <w:t>Diana</w:t>
            </w:r>
          </w:p>
        </w:tc>
        <w:tc>
          <w:tcPr>
            <w:tcW w:w="510" w:type="dxa"/>
          </w:tcPr>
          <w:p w14:paraId="0AF00AB9" w14:textId="77777777" w:rsidR="00A516EA" w:rsidRDefault="00000000">
            <w:pPr>
              <w:spacing w:after="40"/>
            </w:pPr>
            <w:r>
              <w:rPr>
                <w:sz w:val="14"/>
              </w:rPr>
              <w:t>0.62</w:t>
            </w:r>
          </w:p>
        </w:tc>
        <w:tc>
          <w:tcPr>
            <w:tcW w:w="2211" w:type="dxa"/>
          </w:tcPr>
          <w:p w14:paraId="35D81700" w14:textId="77777777" w:rsidR="00A516EA" w:rsidRDefault="00000000">
            <w:pPr>
              <w:spacing w:after="40"/>
            </w:pPr>
            <w:r>
              <w:rPr>
                <w:sz w:val="14"/>
              </w:rPr>
              <w:t>QP.1, QP.2</w:t>
            </w:r>
          </w:p>
        </w:tc>
      </w:tr>
      <w:tr w:rsidR="00A516EA" w14:paraId="61B4B5EE" w14:textId="77777777">
        <w:trPr>
          <w:jc w:val="center"/>
        </w:trPr>
        <w:tc>
          <w:tcPr>
            <w:tcW w:w="794" w:type="dxa"/>
          </w:tcPr>
          <w:p w14:paraId="4F683124" w14:textId="77777777" w:rsidR="00A516EA" w:rsidRDefault="00000000">
            <w:pPr>
              <w:spacing w:after="40"/>
            </w:pPr>
            <w:r>
              <w:rPr>
                <w:sz w:val="14"/>
              </w:rPr>
              <w:t>QP.4</w:t>
            </w:r>
          </w:p>
        </w:tc>
        <w:tc>
          <w:tcPr>
            <w:tcW w:w="3969" w:type="dxa"/>
          </w:tcPr>
          <w:p w14:paraId="6B320386" w14:textId="77777777" w:rsidR="00A516EA" w:rsidRDefault="00000000">
            <w:pPr>
              <w:spacing w:after="40"/>
            </w:pPr>
            <w:r>
              <w:rPr>
                <w:sz w:val="14"/>
              </w:rPr>
              <w:t>Elaborar EDT/WBS completa de tareas</w:t>
            </w:r>
          </w:p>
        </w:tc>
        <w:tc>
          <w:tcPr>
            <w:tcW w:w="454" w:type="dxa"/>
          </w:tcPr>
          <w:p w14:paraId="78BE1686" w14:textId="77777777" w:rsidR="00A516EA" w:rsidRDefault="00000000">
            <w:pPr>
              <w:spacing w:after="40"/>
            </w:pPr>
            <w:r>
              <w:rPr>
                <w:sz w:val="14"/>
              </w:rPr>
              <w:t>Q</w:t>
            </w:r>
          </w:p>
        </w:tc>
        <w:tc>
          <w:tcPr>
            <w:tcW w:w="1134" w:type="dxa"/>
          </w:tcPr>
          <w:p w14:paraId="2F7313A2" w14:textId="77777777" w:rsidR="00A516EA" w:rsidRDefault="00000000">
            <w:pPr>
              <w:spacing w:after="40"/>
            </w:pPr>
            <w:r>
              <w:rPr>
                <w:sz w:val="14"/>
              </w:rPr>
              <w:t>Diana</w:t>
            </w:r>
          </w:p>
        </w:tc>
        <w:tc>
          <w:tcPr>
            <w:tcW w:w="510" w:type="dxa"/>
          </w:tcPr>
          <w:p w14:paraId="6CC4F88D" w14:textId="77777777" w:rsidR="00A516EA" w:rsidRDefault="00000000">
            <w:pPr>
              <w:spacing w:after="40"/>
            </w:pPr>
            <w:r>
              <w:rPr>
                <w:sz w:val="14"/>
              </w:rPr>
              <w:t>2</w:t>
            </w:r>
          </w:p>
        </w:tc>
        <w:tc>
          <w:tcPr>
            <w:tcW w:w="2211" w:type="dxa"/>
          </w:tcPr>
          <w:p w14:paraId="5B803D18" w14:textId="77777777" w:rsidR="00A516EA" w:rsidRDefault="00000000">
            <w:pPr>
              <w:spacing w:after="40"/>
            </w:pPr>
            <w:r>
              <w:rPr>
                <w:sz w:val="14"/>
              </w:rPr>
              <w:t>QP.3</w:t>
            </w:r>
          </w:p>
        </w:tc>
      </w:tr>
      <w:tr w:rsidR="00A516EA" w14:paraId="0470AD71" w14:textId="77777777">
        <w:trPr>
          <w:jc w:val="center"/>
        </w:trPr>
        <w:tc>
          <w:tcPr>
            <w:tcW w:w="794" w:type="dxa"/>
          </w:tcPr>
          <w:p w14:paraId="6CB46119" w14:textId="77777777" w:rsidR="00A516EA" w:rsidRDefault="00000000">
            <w:pPr>
              <w:spacing w:after="40"/>
            </w:pPr>
            <w:r>
              <w:rPr>
                <w:sz w:val="14"/>
              </w:rPr>
              <w:t>QP.5</w:t>
            </w:r>
          </w:p>
        </w:tc>
        <w:tc>
          <w:tcPr>
            <w:tcW w:w="3969" w:type="dxa"/>
          </w:tcPr>
          <w:p w14:paraId="5EFDDCAA" w14:textId="77777777" w:rsidR="00A516EA" w:rsidRDefault="00000000">
            <w:pPr>
              <w:spacing w:after="40"/>
            </w:pPr>
            <w:r>
              <w:rPr>
                <w:sz w:val="14"/>
              </w:rPr>
              <w:t>Asignar responsables principales para cada tarea</w:t>
            </w:r>
          </w:p>
        </w:tc>
        <w:tc>
          <w:tcPr>
            <w:tcW w:w="454" w:type="dxa"/>
          </w:tcPr>
          <w:p w14:paraId="4C0744D7" w14:textId="77777777" w:rsidR="00A516EA" w:rsidRDefault="00000000">
            <w:pPr>
              <w:spacing w:after="40"/>
            </w:pPr>
            <w:r>
              <w:rPr>
                <w:sz w:val="14"/>
              </w:rPr>
              <w:t>Q</w:t>
            </w:r>
          </w:p>
        </w:tc>
        <w:tc>
          <w:tcPr>
            <w:tcW w:w="1134" w:type="dxa"/>
          </w:tcPr>
          <w:p w14:paraId="4DE8D933" w14:textId="77777777" w:rsidR="00A516EA" w:rsidRDefault="00000000">
            <w:pPr>
              <w:spacing w:after="40"/>
            </w:pPr>
            <w:r>
              <w:rPr>
                <w:sz w:val="14"/>
              </w:rPr>
              <w:t>Diana</w:t>
            </w:r>
          </w:p>
        </w:tc>
        <w:tc>
          <w:tcPr>
            <w:tcW w:w="510" w:type="dxa"/>
          </w:tcPr>
          <w:p w14:paraId="78E16559" w14:textId="77777777" w:rsidR="00A516EA" w:rsidRDefault="00000000">
            <w:pPr>
              <w:spacing w:after="40"/>
            </w:pPr>
            <w:r>
              <w:rPr>
                <w:sz w:val="14"/>
              </w:rPr>
              <w:t>1</w:t>
            </w:r>
          </w:p>
        </w:tc>
        <w:tc>
          <w:tcPr>
            <w:tcW w:w="2211" w:type="dxa"/>
          </w:tcPr>
          <w:p w14:paraId="79F9EFC7" w14:textId="77777777" w:rsidR="00A516EA" w:rsidRDefault="00000000">
            <w:pPr>
              <w:spacing w:after="40"/>
            </w:pPr>
            <w:r>
              <w:rPr>
                <w:sz w:val="14"/>
              </w:rPr>
              <w:t>QP.4</w:t>
            </w:r>
          </w:p>
        </w:tc>
      </w:tr>
      <w:tr w:rsidR="00A516EA" w14:paraId="20524BD4" w14:textId="77777777">
        <w:trPr>
          <w:jc w:val="center"/>
        </w:trPr>
        <w:tc>
          <w:tcPr>
            <w:tcW w:w="794" w:type="dxa"/>
          </w:tcPr>
          <w:p w14:paraId="71BA7D2C" w14:textId="77777777" w:rsidR="00A516EA" w:rsidRDefault="00000000">
            <w:pPr>
              <w:spacing w:after="40"/>
            </w:pPr>
            <w:r>
              <w:rPr>
                <w:sz w:val="14"/>
              </w:rPr>
              <w:t>QP.6</w:t>
            </w:r>
          </w:p>
        </w:tc>
        <w:tc>
          <w:tcPr>
            <w:tcW w:w="3969" w:type="dxa"/>
          </w:tcPr>
          <w:p w14:paraId="1A60F8DF" w14:textId="77777777" w:rsidR="00A516EA" w:rsidRDefault="00000000">
            <w:pPr>
              <w:spacing w:after="40"/>
            </w:pPr>
            <w:r>
              <w:rPr>
                <w:sz w:val="14"/>
              </w:rPr>
              <w:t>Establecer dependencias entre tareas</w:t>
            </w:r>
          </w:p>
        </w:tc>
        <w:tc>
          <w:tcPr>
            <w:tcW w:w="454" w:type="dxa"/>
          </w:tcPr>
          <w:p w14:paraId="15384E78" w14:textId="77777777" w:rsidR="00A516EA" w:rsidRDefault="00000000">
            <w:pPr>
              <w:spacing w:after="40"/>
            </w:pPr>
            <w:r>
              <w:rPr>
                <w:sz w:val="14"/>
              </w:rPr>
              <w:t>Q</w:t>
            </w:r>
          </w:p>
        </w:tc>
        <w:tc>
          <w:tcPr>
            <w:tcW w:w="1134" w:type="dxa"/>
          </w:tcPr>
          <w:p w14:paraId="2C2701B3" w14:textId="77777777" w:rsidR="00A516EA" w:rsidRDefault="00000000">
            <w:pPr>
              <w:spacing w:after="40"/>
            </w:pPr>
            <w:r>
              <w:rPr>
                <w:sz w:val="14"/>
              </w:rPr>
              <w:t>Diana</w:t>
            </w:r>
          </w:p>
        </w:tc>
        <w:tc>
          <w:tcPr>
            <w:tcW w:w="510" w:type="dxa"/>
          </w:tcPr>
          <w:p w14:paraId="6F78FB07" w14:textId="77777777" w:rsidR="00A516EA" w:rsidRDefault="00000000">
            <w:pPr>
              <w:spacing w:after="40"/>
            </w:pPr>
            <w:r>
              <w:rPr>
                <w:sz w:val="14"/>
              </w:rPr>
              <w:t>1</w:t>
            </w:r>
          </w:p>
        </w:tc>
        <w:tc>
          <w:tcPr>
            <w:tcW w:w="2211" w:type="dxa"/>
          </w:tcPr>
          <w:p w14:paraId="0F4334EE" w14:textId="77777777" w:rsidR="00A516EA" w:rsidRDefault="00000000">
            <w:pPr>
              <w:spacing w:after="40"/>
            </w:pPr>
            <w:r>
              <w:rPr>
                <w:sz w:val="14"/>
              </w:rPr>
              <w:t>QP.4</w:t>
            </w:r>
          </w:p>
        </w:tc>
      </w:tr>
      <w:tr w:rsidR="00A516EA" w14:paraId="7F1DCFF0" w14:textId="77777777">
        <w:trPr>
          <w:jc w:val="center"/>
        </w:trPr>
        <w:tc>
          <w:tcPr>
            <w:tcW w:w="794" w:type="dxa"/>
          </w:tcPr>
          <w:p w14:paraId="1033D4CB" w14:textId="77777777" w:rsidR="00A516EA" w:rsidRDefault="00000000">
            <w:pPr>
              <w:spacing w:after="40"/>
            </w:pPr>
            <w:r>
              <w:rPr>
                <w:sz w:val="14"/>
              </w:rPr>
              <w:t>QP.7</w:t>
            </w:r>
          </w:p>
        </w:tc>
        <w:tc>
          <w:tcPr>
            <w:tcW w:w="3969" w:type="dxa"/>
          </w:tcPr>
          <w:p w14:paraId="2F771BE1" w14:textId="77777777" w:rsidR="00A516EA" w:rsidRDefault="00000000">
            <w:pPr>
              <w:spacing w:after="40"/>
            </w:pPr>
            <w:r>
              <w:rPr>
                <w:sz w:val="14"/>
              </w:rPr>
              <w:t>Crear cronograma inicial del proyecto</w:t>
            </w:r>
          </w:p>
        </w:tc>
        <w:tc>
          <w:tcPr>
            <w:tcW w:w="454" w:type="dxa"/>
          </w:tcPr>
          <w:p w14:paraId="0775600E" w14:textId="77777777" w:rsidR="00A516EA" w:rsidRDefault="00000000">
            <w:pPr>
              <w:spacing w:after="40"/>
            </w:pPr>
            <w:r>
              <w:rPr>
                <w:sz w:val="14"/>
              </w:rPr>
              <w:t>Q</w:t>
            </w:r>
          </w:p>
        </w:tc>
        <w:tc>
          <w:tcPr>
            <w:tcW w:w="1134" w:type="dxa"/>
          </w:tcPr>
          <w:p w14:paraId="3CF2C058" w14:textId="77777777" w:rsidR="00A516EA" w:rsidRDefault="00000000">
            <w:pPr>
              <w:spacing w:after="40"/>
            </w:pPr>
            <w:r>
              <w:rPr>
                <w:sz w:val="14"/>
              </w:rPr>
              <w:t>Diana</w:t>
            </w:r>
          </w:p>
        </w:tc>
        <w:tc>
          <w:tcPr>
            <w:tcW w:w="510" w:type="dxa"/>
          </w:tcPr>
          <w:p w14:paraId="47C9BFD8" w14:textId="77777777" w:rsidR="00A516EA" w:rsidRDefault="00000000">
            <w:pPr>
              <w:spacing w:after="40"/>
            </w:pPr>
            <w:r>
              <w:rPr>
                <w:sz w:val="14"/>
              </w:rPr>
              <w:t>1</w:t>
            </w:r>
          </w:p>
        </w:tc>
        <w:tc>
          <w:tcPr>
            <w:tcW w:w="2211" w:type="dxa"/>
          </w:tcPr>
          <w:p w14:paraId="21D18D13" w14:textId="77777777" w:rsidR="00A516EA" w:rsidRDefault="00000000">
            <w:pPr>
              <w:spacing w:after="40"/>
            </w:pPr>
            <w:r>
              <w:rPr>
                <w:sz w:val="14"/>
              </w:rPr>
              <w:t>QP.4, QP.6, QP.5</w:t>
            </w:r>
          </w:p>
        </w:tc>
      </w:tr>
      <w:tr w:rsidR="00A516EA" w14:paraId="50D2CE6D" w14:textId="77777777">
        <w:trPr>
          <w:jc w:val="center"/>
        </w:trPr>
        <w:tc>
          <w:tcPr>
            <w:tcW w:w="794" w:type="dxa"/>
          </w:tcPr>
          <w:p w14:paraId="35BF39AD" w14:textId="77777777" w:rsidR="00A516EA" w:rsidRDefault="00000000">
            <w:pPr>
              <w:spacing w:after="40"/>
            </w:pPr>
            <w:r>
              <w:rPr>
                <w:sz w:val="14"/>
              </w:rPr>
              <w:t>QP.8</w:t>
            </w:r>
          </w:p>
        </w:tc>
        <w:tc>
          <w:tcPr>
            <w:tcW w:w="3969" w:type="dxa"/>
          </w:tcPr>
          <w:p w14:paraId="041475B2" w14:textId="77777777" w:rsidR="00A516EA" w:rsidRDefault="00000000">
            <w:pPr>
              <w:spacing w:after="40"/>
            </w:pPr>
            <w:r>
              <w:rPr>
                <w:sz w:val="14"/>
              </w:rPr>
              <w:t>Crear diagrama de Gantt</w:t>
            </w:r>
          </w:p>
        </w:tc>
        <w:tc>
          <w:tcPr>
            <w:tcW w:w="454" w:type="dxa"/>
          </w:tcPr>
          <w:p w14:paraId="1FF3EAF5" w14:textId="77777777" w:rsidR="00A516EA" w:rsidRDefault="00000000">
            <w:pPr>
              <w:spacing w:after="40"/>
            </w:pPr>
            <w:r>
              <w:rPr>
                <w:sz w:val="14"/>
              </w:rPr>
              <w:t>Q</w:t>
            </w:r>
          </w:p>
        </w:tc>
        <w:tc>
          <w:tcPr>
            <w:tcW w:w="1134" w:type="dxa"/>
          </w:tcPr>
          <w:p w14:paraId="6B8982CE" w14:textId="77777777" w:rsidR="00A516EA" w:rsidRDefault="00000000">
            <w:pPr>
              <w:spacing w:after="40"/>
            </w:pPr>
            <w:r>
              <w:rPr>
                <w:sz w:val="14"/>
              </w:rPr>
              <w:t>Diana</w:t>
            </w:r>
          </w:p>
        </w:tc>
        <w:tc>
          <w:tcPr>
            <w:tcW w:w="510" w:type="dxa"/>
          </w:tcPr>
          <w:p w14:paraId="156C15D2" w14:textId="77777777" w:rsidR="00A516EA" w:rsidRDefault="00000000">
            <w:pPr>
              <w:spacing w:after="40"/>
            </w:pPr>
            <w:r>
              <w:rPr>
                <w:sz w:val="14"/>
              </w:rPr>
              <w:t>1</w:t>
            </w:r>
          </w:p>
        </w:tc>
        <w:tc>
          <w:tcPr>
            <w:tcW w:w="2211" w:type="dxa"/>
          </w:tcPr>
          <w:p w14:paraId="6E8DCBDD" w14:textId="77777777" w:rsidR="00A516EA" w:rsidRDefault="00000000">
            <w:pPr>
              <w:spacing w:after="40"/>
            </w:pPr>
            <w:r>
              <w:rPr>
                <w:sz w:val="14"/>
              </w:rPr>
              <w:t>QP.7</w:t>
            </w:r>
          </w:p>
        </w:tc>
      </w:tr>
      <w:tr w:rsidR="00A516EA" w14:paraId="61C7261D" w14:textId="77777777">
        <w:trPr>
          <w:jc w:val="center"/>
        </w:trPr>
        <w:tc>
          <w:tcPr>
            <w:tcW w:w="794" w:type="dxa"/>
          </w:tcPr>
          <w:p w14:paraId="42461014" w14:textId="77777777" w:rsidR="00A516EA" w:rsidRDefault="00000000">
            <w:pPr>
              <w:spacing w:after="40"/>
            </w:pPr>
            <w:r>
              <w:rPr>
                <w:sz w:val="14"/>
              </w:rPr>
              <w:t>QP.9</w:t>
            </w:r>
          </w:p>
        </w:tc>
        <w:tc>
          <w:tcPr>
            <w:tcW w:w="3969" w:type="dxa"/>
          </w:tcPr>
          <w:p w14:paraId="14E398FF" w14:textId="77777777" w:rsidR="00A516EA" w:rsidRDefault="00000000">
            <w:pPr>
              <w:spacing w:after="40"/>
            </w:pPr>
            <w:r>
              <w:rPr>
                <w:sz w:val="14"/>
              </w:rPr>
              <w:t>Identificar ruta crítica del proyecto</w:t>
            </w:r>
          </w:p>
        </w:tc>
        <w:tc>
          <w:tcPr>
            <w:tcW w:w="454" w:type="dxa"/>
          </w:tcPr>
          <w:p w14:paraId="7A713E48" w14:textId="77777777" w:rsidR="00A516EA" w:rsidRDefault="00000000">
            <w:pPr>
              <w:spacing w:after="40"/>
            </w:pPr>
            <w:r>
              <w:rPr>
                <w:sz w:val="14"/>
              </w:rPr>
              <w:t>Q</w:t>
            </w:r>
          </w:p>
        </w:tc>
        <w:tc>
          <w:tcPr>
            <w:tcW w:w="1134" w:type="dxa"/>
          </w:tcPr>
          <w:p w14:paraId="656F5394" w14:textId="77777777" w:rsidR="00A516EA" w:rsidRDefault="00000000">
            <w:pPr>
              <w:spacing w:after="40"/>
            </w:pPr>
            <w:r>
              <w:rPr>
                <w:sz w:val="14"/>
              </w:rPr>
              <w:t>Diana</w:t>
            </w:r>
          </w:p>
        </w:tc>
        <w:tc>
          <w:tcPr>
            <w:tcW w:w="510" w:type="dxa"/>
          </w:tcPr>
          <w:p w14:paraId="7AE64588" w14:textId="77777777" w:rsidR="00A516EA" w:rsidRDefault="00000000">
            <w:pPr>
              <w:spacing w:after="40"/>
            </w:pPr>
            <w:r>
              <w:rPr>
                <w:sz w:val="14"/>
              </w:rPr>
              <w:t>1</w:t>
            </w:r>
          </w:p>
        </w:tc>
        <w:tc>
          <w:tcPr>
            <w:tcW w:w="2211" w:type="dxa"/>
          </w:tcPr>
          <w:p w14:paraId="6F065A67" w14:textId="77777777" w:rsidR="00A516EA" w:rsidRDefault="00000000">
            <w:pPr>
              <w:spacing w:after="40"/>
            </w:pPr>
            <w:r>
              <w:rPr>
                <w:sz w:val="14"/>
              </w:rPr>
              <w:t>QP.8</w:t>
            </w:r>
          </w:p>
        </w:tc>
      </w:tr>
      <w:tr w:rsidR="00A516EA" w14:paraId="2BE747FE" w14:textId="77777777">
        <w:trPr>
          <w:jc w:val="center"/>
        </w:trPr>
        <w:tc>
          <w:tcPr>
            <w:tcW w:w="794" w:type="dxa"/>
          </w:tcPr>
          <w:p w14:paraId="300E1AC0" w14:textId="77777777" w:rsidR="00A516EA" w:rsidRDefault="00000000">
            <w:pPr>
              <w:spacing w:after="40"/>
            </w:pPr>
            <w:r>
              <w:rPr>
                <w:sz w:val="14"/>
              </w:rPr>
              <w:t>QG.1</w:t>
            </w:r>
          </w:p>
        </w:tc>
        <w:tc>
          <w:tcPr>
            <w:tcW w:w="3969" w:type="dxa"/>
          </w:tcPr>
          <w:p w14:paraId="28250707" w14:textId="77777777" w:rsidR="00A516EA" w:rsidRDefault="00000000">
            <w:pPr>
              <w:spacing w:after="40"/>
            </w:pPr>
            <w:r>
              <w:rPr>
                <w:sz w:val="14"/>
              </w:rPr>
              <w:t>Crear lista de riesgos técnicos, académicos y de tiempo</w:t>
            </w:r>
          </w:p>
        </w:tc>
        <w:tc>
          <w:tcPr>
            <w:tcW w:w="454" w:type="dxa"/>
          </w:tcPr>
          <w:p w14:paraId="2F8B51C3" w14:textId="77777777" w:rsidR="00A516EA" w:rsidRDefault="00000000">
            <w:pPr>
              <w:spacing w:after="40"/>
            </w:pPr>
            <w:r>
              <w:rPr>
                <w:sz w:val="14"/>
              </w:rPr>
              <w:t>Q</w:t>
            </w:r>
          </w:p>
        </w:tc>
        <w:tc>
          <w:tcPr>
            <w:tcW w:w="1134" w:type="dxa"/>
          </w:tcPr>
          <w:p w14:paraId="0ECC84DA" w14:textId="77777777" w:rsidR="00A516EA" w:rsidRDefault="00000000">
            <w:pPr>
              <w:spacing w:after="40"/>
            </w:pPr>
            <w:r>
              <w:rPr>
                <w:sz w:val="14"/>
              </w:rPr>
              <w:t>Diana</w:t>
            </w:r>
          </w:p>
        </w:tc>
        <w:tc>
          <w:tcPr>
            <w:tcW w:w="510" w:type="dxa"/>
          </w:tcPr>
          <w:p w14:paraId="57115EF5" w14:textId="77777777" w:rsidR="00A516EA" w:rsidRDefault="00000000">
            <w:pPr>
              <w:spacing w:after="40"/>
            </w:pPr>
            <w:r>
              <w:rPr>
                <w:sz w:val="14"/>
              </w:rPr>
              <w:t>1</w:t>
            </w:r>
          </w:p>
        </w:tc>
        <w:tc>
          <w:tcPr>
            <w:tcW w:w="2211" w:type="dxa"/>
          </w:tcPr>
          <w:p w14:paraId="5074CCF2" w14:textId="77777777" w:rsidR="00A516EA" w:rsidRDefault="00000000">
            <w:pPr>
              <w:spacing w:after="40"/>
            </w:pPr>
            <w:r>
              <w:rPr>
                <w:sz w:val="14"/>
              </w:rPr>
              <w:t>QP.7, QP.9</w:t>
            </w:r>
          </w:p>
        </w:tc>
      </w:tr>
      <w:tr w:rsidR="00A516EA" w14:paraId="3C233A85" w14:textId="77777777">
        <w:trPr>
          <w:jc w:val="center"/>
        </w:trPr>
        <w:tc>
          <w:tcPr>
            <w:tcW w:w="794" w:type="dxa"/>
          </w:tcPr>
          <w:p w14:paraId="62C19A36" w14:textId="77777777" w:rsidR="00A516EA" w:rsidRDefault="00000000">
            <w:pPr>
              <w:spacing w:after="40"/>
            </w:pPr>
            <w:r>
              <w:rPr>
                <w:sz w:val="14"/>
              </w:rPr>
              <w:t>QG.2</w:t>
            </w:r>
          </w:p>
        </w:tc>
        <w:tc>
          <w:tcPr>
            <w:tcW w:w="3969" w:type="dxa"/>
          </w:tcPr>
          <w:p w14:paraId="3845F9A3" w14:textId="77777777" w:rsidR="00A516EA" w:rsidRDefault="00000000">
            <w:pPr>
              <w:spacing w:after="40"/>
            </w:pPr>
            <w:r>
              <w:rPr>
                <w:sz w:val="14"/>
              </w:rPr>
              <w:t>Definir acciones de mitigación para cada riesgo</w:t>
            </w:r>
          </w:p>
        </w:tc>
        <w:tc>
          <w:tcPr>
            <w:tcW w:w="454" w:type="dxa"/>
          </w:tcPr>
          <w:p w14:paraId="6F86AAE5" w14:textId="77777777" w:rsidR="00A516EA" w:rsidRDefault="00000000">
            <w:pPr>
              <w:spacing w:after="40"/>
            </w:pPr>
            <w:r>
              <w:rPr>
                <w:sz w:val="14"/>
              </w:rPr>
              <w:t>Q</w:t>
            </w:r>
          </w:p>
        </w:tc>
        <w:tc>
          <w:tcPr>
            <w:tcW w:w="1134" w:type="dxa"/>
          </w:tcPr>
          <w:p w14:paraId="1C56F460" w14:textId="77777777" w:rsidR="00A516EA" w:rsidRDefault="00000000">
            <w:pPr>
              <w:spacing w:after="40"/>
            </w:pPr>
            <w:r>
              <w:rPr>
                <w:sz w:val="14"/>
              </w:rPr>
              <w:t>Diana</w:t>
            </w:r>
          </w:p>
        </w:tc>
        <w:tc>
          <w:tcPr>
            <w:tcW w:w="510" w:type="dxa"/>
          </w:tcPr>
          <w:p w14:paraId="4EE9D0FA" w14:textId="77777777" w:rsidR="00A516EA" w:rsidRDefault="00000000">
            <w:pPr>
              <w:spacing w:after="40"/>
            </w:pPr>
            <w:r>
              <w:rPr>
                <w:sz w:val="14"/>
              </w:rPr>
              <w:t>1</w:t>
            </w:r>
          </w:p>
        </w:tc>
        <w:tc>
          <w:tcPr>
            <w:tcW w:w="2211" w:type="dxa"/>
          </w:tcPr>
          <w:p w14:paraId="7B02F94F" w14:textId="77777777" w:rsidR="00A516EA" w:rsidRDefault="00000000">
            <w:pPr>
              <w:spacing w:after="40"/>
            </w:pPr>
            <w:r>
              <w:rPr>
                <w:sz w:val="14"/>
              </w:rPr>
              <w:t>QG.1</w:t>
            </w:r>
          </w:p>
        </w:tc>
      </w:tr>
      <w:tr w:rsidR="00A516EA" w14:paraId="14A1BA5A" w14:textId="77777777">
        <w:trPr>
          <w:jc w:val="center"/>
        </w:trPr>
        <w:tc>
          <w:tcPr>
            <w:tcW w:w="794" w:type="dxa"/>
          </w:tcPr>
          <w:p w14:paraId="2E88CCAB" w14:textId="77777777" w:rsidR="00A516EA" w:rsidRDefault="00000000">
            <w:pPr>
              <w:spacing w:after="40"/>
            </w:pPr>
            <w:r>
              <w:rPr>
                <w:sz w:val="14"/>
              </w:rPr>
              <w:t>QR.1</w:t>
            </w:r>
          </w:p>
        </w:tc>
        <w:tc>
          <w:tcPr>
            <w:tcW w:w="3969" w:type="dxa"/>
          </w:tcPr>
          <w:p w14:paraId="5120997B" w14:textId="77777777" w:rsidR="00A516EA" w:rsidRDefault="00000000">
            <w:pPr>
              <w:spacing w:after="40"/>
            </w:pPr>
            <w:r>
              <w:rPr>
                <w:sz w:val="14"/>
              </w:rPr>
              <w:t>Definir requisitos funcionales de la simulación</w:t>
            </w:r>
          </w:p>
        </w:tc>
        <w:tc>
          <w:tcPr>
            <w:tcW w:w="454" w:type="dxa"/>
          </w:tcPr>
          <w:p w14:paraId="6AACE9F5" w14:textId="77777777" w:rsidR="00A516EA" w:rsidRDefault="00000000">
            <w:pPr>
              <w:spacing w:after="40"/>
            </w:pPr>
            <w:r>
              <w:rPr>
                <w:sz w:val="14"/>
              </w:rPr>
              <w:t>Q</w:t>
            </w:r>
          </w:p>
        </w:tc>
        <w:tc>
          <w:tcPr>
            <w:tcW w:w="1134" w:type="dxa"/>
          </w:tcPr>
          <w:p w14:paraId="069859E3" w14:textId="77777777" w:rsidR="00A516EA" w:rsidRDefault="00000000">
            <w:pPr>
              <w:spacing w:after="40"/>
            </w:pPr>
            <w:r>
              <w:rPr>
                <w:sz w:val="14"/>
              </w:rPr>
              <w:t>Diana</w:t>
            </w:r>
          </w:p>
        </w:tc>
        <w:tc>
          <w:tcPr>
            <w:tcW w:w="510" w:type="dxa"/>
          </w:tcPr>
          <w:p w14:paraId="1DBD12F0" w14:textId="77777777" w:rsidR="00A516EA" w:rsidRDefault="00000000">
            <w:pPr>
              <w:spacing w:after="40"/>
            </w:pPr>
            <w:r>
              <w:rPr>
                <w:sz w:val="14"/>
              </w:rPr>
              <w:t>2</w:t>
            </w:r>
          </w:p>
        </w:tc>
        <w:tc>
          <w:tcPr>
            <w:tcW w:w="2211" w:type="dxa"/>
          </w:tcPr>
          <w:p w14:paraId="798C40E0" w14:textId="77777777" w:rsidR="00A516EA" w:rsidRDefault="00000000">
            <w:pPr>
              <w:spacing w:after="40"/>
            </w:pPr>
            <w:r>
              <w:rPr>
                <w:sz w:val="14"/>
              </w:rPr>
              <w:t>QP.1</w:t>
            </w:r>
          </w:p>
        </w:tc>
      </w:tr>
      <w:tr w:rsidR="00A516EA" w14:paraId="0EFF446A" w14:textId="77777777">
        <w:trPr>
          <w:jc w:val="center"/>
        </w:trPr>
        <w:tc>
          <w:tcPr>
            <w:tcW w:w="794" w:type="dxa"/>
          </w:tcPr>
          <w:p w14:paraId="1B76D49B" w14:textId="77777777" w:rsidR="00A516EA" w:rsidRDefault="00000000">
            <w:pPr>
              <w:spacing w:after="40"/>
            </w:pPr>
            <w:r>
              <w:rPr>
                <w:sz w:val="14"/>
              </w:rPr>
              <w:t>QR.2</w:t>
            </w:r>
          </w:p>
        </w:tc>
        <w:tc>
          <w:tcPr>
            <w:tcW w:w="3969" w:type="dxa"/>
          </w:tcPr>
          <w:p w14:paraId="38C703D8" w14:textId="77777777" w:rsidR="00A516EA" w:rsidRDefault="00000000">
            <w:pPr>
              <w:spacing w:after="40"/>
            </w:pPr>
            <w:r>
              <w:rPr>
                <w:sz w:val="14"/>
              </w:rPr>
              <w:t>Definir requisitos no funcionales</w:t>
            </w:r>
          </w:p>
        </w:tc>
        <w:tc>
          <w:tcPr>
            <w:tcW w:w="454" w:type="dxa"/>
          </w:tcPr>
          <w:p w14:paraId="45EB3E86" w14:textId="77777777" w:rsidR="00A516EA" w:rsidRDefault="00000000">
            <w:pPr>
              <w:spacing w:after="40"/>
            </w:pPr>
            <w:r>
              <w:rPr>
                <w:sz w:val="14"/>
              </w:rPr>
              <w:t>Q</w:t>
            </w:r>
          </w:p>
        </w:tc>
        <w:tc>
          <w:tcPr>
            <w:tcW w:w="1134" w:type="dxa"/>
          </w:tcPr>
          <w:p w14:paraId="6CCA7856" w14:textId="77777777" w:rsidR="00A516EA" w:rsidRDefault="00000000">
            <w:pPr>
              <w:spacing w:after="40"/>
            </w:pPr>
            <w:r>
              <w:rPr>
                <w:sz w:val="14"/>
              </w:rPr>
              <w:t>Diana</w:t>
            </w:r>
          </w:p>
        </w:tc>
        <w:tc>
          <w:tcPr>
            <w:tcW w:w="510" w:type="dxa"/>
          </w:tcPr>
          <w:p w14:paraId="2E777D65" w14:textId="77777777" w:rsidR="00A516EA" w:rsidRDefault="00000000">
            <w:pPr>
              <w:spacing w:after="40"/>
            </w:pPr>
            <w:r>
              <w:rPr>
                <w:sz w:val="14"/>
              </w:rPr>
              <w:t>1</w:t>
            </w:r>
          </w:p>
        </w:tc>
        <w:tc>
          <w:tcPr>
            <w:tcW w:w="2211" w:type="dxa"/>
          </w:tcPr>
          <w:p w14:paraId="391252CD" w14:textId="77777777" w:rsidR="00A516EA" w:rsidRDefault="00000000">
            <w:pPr>
              <w:spacing w:after="40"/>
            </w:pPr>
            <w:r>
              <w:rPr>
                <w:sz w:val="14"/>
              </w:rPr>
              <w:t>QR.1</w:t>
            </w:r>
          </w:p>
        </w:tc>
      </w:tr>
      <w:tr w:rsidR="00A516EA" w14:paraId="51D6F57F" w14:textId="77777777">
        <w:trPr>
          <w:jc w:val="center"/>
        </w:trPr>
        <w:tc>
          <w:tcPr>
            <w:tcW w:w="794" w:type="dxa"/>
          </w:tcPr>
          <w:p w14:paraId="71F043FD" w14:textId="77777777" w:rsidR="00A516EA" w:rsidRDefault="00000000">
            <w:pPr>
              <w:spacing w:after="40"/>
            </w:pPr>
            <w:r>
              <w:rPr>
                <w:sz w:val="14"/>
              </w:rPr>
              <w:t>QR.3</w:t>
            </w:r>
          </w:p>
        </w:tc>
        <w:tc>
          <w:tcPr>
            <w:tcW w:w="3969" w:type="dxa"/>
          </w:tcPr>
          <w:p w14:paraId="296D2491" w14:textId="77777777" w:rsidR="00A516EA" w:rsidRDefault="00000000">
            <w:pPr>
              <w:spacing w:after="40"/>
            </w:pPr>
            <w:r>
              <w:rPr>
                <w:sz w:val="14"/>
              </w:rPr>
              <w:t>Crear criterios de aceptación para cada requisito</w:t>
            </w:r>
          </w:p>
        </w:tc>
        <w:tc>
          <w:tcPr>
            <w:tcW w:w="454" w:type="dxa"/>
          </w:tcPr>
          <w:p w14:paraId="5B20987B" w14:textId="77777777" w:rsidR="00A516EA" w:rsidRDefault="00000000">
            <w:pPr>
              <w:spacing w:after="40"/>
            </w:pPr>
            <w:r>
              <w:rPr>
                <w:sz w:val="14"/>
              </w:rPr>
              <w:t>Q</w:t>
            </w:r>
          </w:p>
        </w:tc>
        <w:tc>
          <w:tcPr>
            <w:tcW w:w="1134" w:type="dxa"/>
          </w:tcPr>
          <w:p w14:paraId="0C867D4E" w14:textId="77777777" w:rsidR="00A516EA" w:rsidRDefault="00000000">
            <w:pPr>
              <w:spacing w:after="40"/>
            </w:pPr>
            <w:r>
              <w:rPr>
                <w:sz w:val="14"/>
              </w:rPr>
              <w:t>Diana</w:t>
            </w:r>
          </w:p>
        </w:tc>
        <w:tc>
          <w:tcPr>
            <w:tcW w:w="510" w:type="dxa"/>
          </w:tcPr>
          <w:p w14:paraId="1E81CBEA" w14:textId="77777777" w:rsidR="00A516EA" w:rsidRDefault="00000000">
            <w:pPr>
              <w:spacing w:after="40"/>
            </w:pPr>
            <w:r>
              <w:rPr>
                <w:sz w:val="14"/>
              </w:rPr>
              <w:t>2</w:t>
            </w:r>
          </w:p>
        </w:tc>
        <w:tc>
          <w:tcPr>
            <w:tcW w:w="2211" w:type="dxa"/>
          </w:tcPr>
          <w:p w14:paraId="74789AC9" w14:textId="77777777" w:rsidR="00A516EA" w:rsidRDefault="00000000">
            <w:pPr>
              <w:spacing w:after="40"/>
            </w:pPr>
            <w:r>
              <w:rPr>
                <w:sz w:val="14"/>
              </w:rPr>
              <w:t>QR.1, QR.2</w:t>
            </w:r>
          </w:p>
        </w:tc>
      </w:tr>
      <w:tr w:rsidR="00A516EA" w14:paraId="1C64D1C9" w14:textId="77777777">
        <w:trPr>
          <w:jc w:val="center"/>
        </w:trPr>
        <w:tc>
          <w:tcPr>
            <w:tcW w:w="794" w:type="dxa"/>
          </w:tcPr>
          <w:p w14:paraId="3E94F94E" w14:textId="77777777" w:rsidR="00A516EA" w:rsidRDefault="00000000">
            <w:pPr>
              <w:spacing w:after="40"/>
            </w:pPr>
            <w:r>
              <w:rPr>
                <w:sz w:val="14"/>
              </w:rPr>
              <w:t>QR.4</w:t>
            </w:r>
          </w:p>
        </w:tc>
        <w:tc>
          <w:tcPr>
            <w:tcW w:w="3969" w:type="dxa"/>
          </w:tcPr>
          <w:p w14:paraId="742CFBF3" w14:textId="77777777" w:rsidR="00A516EA" w:rsidRDefault="00000000">
            <w:pPr>
              <w:spacing w:after="40"/>
            </w:pPr>
            <w:r>
              <w:rPr>
                <w:sz w:val="14"/>
              </w:rPr>
              <w:t>Crear matriz de trazabilidad entre requisitos y funcionalidades</w:t>
            </w:r>
          </w:p>
        </w:tc>
        <w:tc>
          <w:tcPr>
            <w:tcW w:w="454" w:type="dxa"/>
          </w:tcPr>
          <w:p w14:paraId="7CCA9894" w14:textId="77777777" w:rsidR="00A516EA" w:rsidRDefault="00000000">
            <w:pPr>
              <w:spacing w:after="40"/>
            </w:pPr>
            <w:r>
              <w:rPr>
                <w:sz w:val="14"/>
              </w:rPr>
              <w:t>Q</w:t>
            </w:r>
          </w:p>
        </w:tc>
        <w:tc>
          <w:tcPr>
            <w:tcW w:w="1134" w:type="dxa"/>
          </w:tcPr>
          <w:p w14:paraId="034C56FC" w14:textId="77777777" w:rsidR="00A516EA" w:rsidRDefault="00000000">
            <w:pPr>
              <w:spacing w:after="40"/>
            </w:pPr>
            <w:r>
              <w:rPr>
                <w:sz w:val="14"/>
              </w:rPr>
              <w:t>Diana</w:t>
            </w:r>
          </w:p>
        </w:tc>
        <w:tc>
          <w:tcPr>
            <w:tcW w:w="510" w:type="dxa"/>
          </w:tcPr>
          <w:p w14:paraId="22B1C6B5" w14:textId="77777777" w:rsidR="00A516EA" w:rsidRDefault="00000000">
            <w:pPr>
              <w:spacing w:after="40"/>
            </w:pPr>
            <w:r>
              <w:rPr>
                <w:sz w:val="14"/>
              </w:rPr>
              <w:t>1</w:t>
            </w:r>
          </w:p>
        </w:tc>
        <w:tc>
          <w:tcPr>
            <w:tcW w:w="2211" w:type="dxa"/>
          </w:tcPr>
          <w:p w14:paraId="1920DA56" w14:textId="77777777" w:rsidR="00A516EA" w:rsidRDefault="00000000">
            <w:pPr>
              <w:spacing w:after="40"/>
            </w:pPr>
            <w:r>
              <w:rPr>
                <w:sz w:val="14"/>
              </w:rPr>
              <w:t>QR.3</w:t>
            </w:r>
          </w:p>
        </w:tc>
      </w:tr>
      <w:tr w:rsidR="00A516EA" w14:paraId="54FF24A1" w14:textId="77777777">
        <w:trPr>
          <w:jc w:val="center"/>
        </w:trPr>
        <w:tc>
          <w:tcPr>
            <w:tcW w:w="794" w:type="dxa"/>
          </w:tcPr>
          <w:p w14:paraId="62D0DCDE" w14:textId="77777777" w:rsidR="00A516EA" w:rsidRDefault="00000000">
            <w:pPr>
              <w:spacing w:after="40"/>
            </w:pPr>
            <w:r>
              <w:rPr>
                <w:sz w:val="14"/>
              </w:rPr>
              <w:t>QE.1</w:t>
            </w:r>
          </w:p>
        </w:tc>
        <w:tc>
          <w:tcPr>
            <w:tcW w:w="3969" w:type="dxa"/>
          </w:tcPr>
          <w:p w14:paraId="01B60A1E" w14:textId="77777777" w:rsidR="00A516EA" w:rsidRDefault="00000000">
            <w:pPr>
              <w:spacing w:after="40"/>
            </w:pPr>
            <w:r>
              <w:rPr>
                <w:sz w:val="14"/>
              </w:rPr>
              <w:t>Establecer formato para documentar errores</w:t>
            </w:r>
          </w:p>
        </w:tc>
        <w:tc>
          <w:tcPr>
            <w:tcW w:w="454" w:type="dxa"/>
          </w:tcPr>
          <w:p w14:paraId="3FAECFBB" w14:textId="77777777" w:rsidR="00A516EA" w:rsidRDefault="00000000">
            <w:pPr>
              <w:spacing w:after="40"/>
            </w:pPr>
            <w:r>
              <w:rPr>
                <w:sz w:val="14"/>
              </w:rPr>
              <w:t>Q</w:t>
            </w:r>
          </w:p>
        </w:tc>
        <w:tc>
          <w:tcPr>
            <w:tcW w:w="1134" w:type="dxa"/>
          </w:tcPr>
          <w:p w14:paraId="30640092" w14:textId="77777777" w:rsidR="00A516EA" w:rsidRDefault="00000000">
            <w:pPr>
              <w:spacing w:after="40"/>
            </w:pPr>
            <w:r>
              <w:rPr>
                <w:sz w:val="14"/>
              </w:rPr>
              <w:t>Diana</w:t>
            </w:r>
          </w:p>
        </w:tc>
        <w:tc>
          <w:tcPr>
            <w:tcW w:w="510" w:type="dxa"/>
          </w:tcPr>
          <w:p w14:paraId="07769E09" w14:textId="77777777" w:rsidR="00A516EA" w:rsidRDefault="00000000">
            <w:pPr>
              <w:spacing w:after="40"/>
            </w:pPr>
            <w:r>
              <w:rPr>
                <w:sz w:val="14"/>
              </w:rPr>
              <w:t>0.62</w:t>
            </w:r>
          </w:p>
        </w:tc>
        <w:tc>
          <w:tcPr>
            <w:tcW w:w="2211" w:type="dxa"/>
          </w:tcPr>
          <w:p w14:paraId="6C996D33" w14:textId="77777777" w:rsidR="00A516EA" w:rsidRDefault="00000000">
            <w:pPr>
              <w:spacing w:after="40"/>
            </w:pPr>
            <w:r>
              <w:rPr>
                <w:sz w:val="14"/>
              </w:rPr>
              <w:t>—</w:t>
            </w:r>
          </w:p>
        </w:tc>
      </w:tr>
      <w:tr w:rsidR="00A516EA" w14:paraId="2DE9A982" w14:textId="77777777">
        <w:trPr>
          <w:jc w:val="center"/>
        </w:trPr>
        <w:tc>
          <w:tcPr>
            <w:tcW w:w="794" w:type="dxa"/>
          </w:tcPr>
          <w:p w14:paraId="5B2D0BEE" w14:textId="77777777" w:rsidR="00A516EA" w:rsidRDefault="00000000">
            <w:pPr>
              <w:spacing w:after="40"/>
            </w:pPr>
            <w:r>
              <w:rPr>
                <w:sz w:val="14"/>
              </w:rPr>
              <w:t>QT.1</w:t>
            </w:r>
          </w:p>
        </w:tc>
        <w:tc>
          <w:tcPr>
            <w:tcW w:w="3969" w:type="dxa"/>
          </w:tcPr>
          <w:p w14:paraId="6A2F8253" w14:textId="77777777" w:rsidR="00A516EA" w:rsidRDefault="00000000">
            <w:pPr>
              <w:spacing w:after="40"/>
            </w:pPr>
            <w:r>
              <w:rPr>
                <w:sz w:val="14"/>
              </w:rPr>
              <w:t>Crear plan de pruebas de batería VR</w:t>
            </w:r>
          </w:p>
        </w:tc>
        <w:tc>
          <w:tcPr>
            <w:tcW w:w="454" w:type="dxa"/>
          </w:tcPr>
          <w:p w14:paraId="3BA79454" w14:textId="77777777" w:rsidR="00A516EA" w:rsidRDefault="00000000">
            <w:pPr>
              <w:spacing w:after="40"/>
            </w:pPr>
            <w:r>
              <w:rPr>
                <w:sz w:val="14"/>
              </w:rPr>
              <w:t>Q</w:t>
            </w:r>
          </w:p>
        </w:tc>
        <w:tc>
          <w:tcPr>
            <w:tcW w:w="1134" w:type="dxa"/>
          </w:tcPr>
          <w:p w14:paraId="26F21CC1" w14:textId="77777777" w:rsidR="00A516EA" w:rsidRDefault="00000000">
            <w:pPr>
              <w:spacing w:after="40"/>
            </w:pPr>
            <w:r>
              <w:rPr>
                <w:sz w:val="14"/>
              </w:rPr>
              <w:t>Diana</w:t>
            </w:r>
          </w:p>
        </w:tc>
        <w:tc>
          <w:tcPr>
            <w:tcW w:w="510" w:type="dxa"/>
          </w:tcPr>
          <w:p w14:paraId="3145E178" w14:textId="77777777" w:rsidR="00A516EA" w:rsidRDefault="00000000">
            <w:pPr>
              <w:spacing w:after="40"/>
            </w:pPr>
            <w:r>
              <w:rPr>
                <w:sz w:val="14"/>
              </w:rPr>
              <w:t>1</w:t>
            </w:r>
          </w:p>
        </w:tc>
        <w:tc>
          <w:tcPr>
            <w:tcW w:w="2211" w:type="dxa"/>
          </w:tcPr>
          <w:p w14:paraId="60E78BC3" w14:textId="77777777" w:rsidR="00A516EA" w:rsidRDefault="00000000">
            <w:pPr>
              <w:spacing w:after="40"/>
            </w:pPr>
            <w:r>
              <w:rPr>
                <w:sz w:val="14"/>
              </w:rPr>
              <w:t>DT.2, QR.4</w:t>
            </w:r>
          </w:p>
        </w:tc>
      </w:tr>
      <w:tr w:rsidR="00A516EA" w14:paraId="2B277799" w14:textId="77777777">
        <w:trPr>
          <w:jc w:val="center"/>
        </w:trPr>
        <w:tc>
          <w:tcPr>
            <w:tcW w:w="794" w:type="dxa"/>
          </w:tcPr>
          <w:p w14:paraId="7818A8C1" w14:textId="77777777" w:rsidR="00A516EA" w:rsidRDefault="00000000">
            <w:pPr>
              <w:spacing w:after="40"/>
            </w:pPr>
            <w:r>
              <w:rPr>
                <w:sz w:val="14"/>
              </w:rPr>
              <w:t>QT.2</w:t>
            </w:r>
          </w:p>
        </w:tc>
        <w:tc>
          <w:tcPr>
            <w:tcW w:w="3969" w:type="dxa"/>
          </w:tcPr>
          <w:p w14:paraId="650EEDB8" w14:textId="77777777" w:rsidR="00A516EA" w:rsidRDefault="00000000">
            <w:pPr>
              <w:spacing w:after="40"/>
            </w:pPr>
            <w:r>
              <w:rPr>
                <w:sz w:val="14"/>
              </w:rPr>
              <w:t>Crear plan de pruebas del juego de ritmo</w:t>
            </w:r>
          </w:p>
        </w:tc>
        <w:tc>
          <w:tcPr>
            <w:tcW w:w="454" w:type="dxa"/>
          </w:tcPr>
          <w:p w14:paraId="08C2A48F" w14:textId="77777777" w:rsidR="00A516EA" w:rsidRDefault="00000000">
            <w:pPr>
              <w:spacing w:after="40"/>
            </w:pPr>
            <w:r>
              <w:rPr>
                <w:sz w:val="14"/>
              </w:rPr>
              <w:t>Q</w:t>
            </w:r>
          </w:p>
        </w:tc>
        <w:tc>
          <w:tcPr>
            <w:tcW w:w="1134" w:type="dxa"/>
          </w:tcPr>
          <w:p w14:paraId="2E2FA6F7" w14:textId="77777777" w:rsidR="00A516EA" w:rsidRDefault="00000000">
            <w:pPr>
              <w:spacing w:after="40"/>
            </w:pPr>
            <w:r>
              <w:rPr>
                <w:sz w:val="14"/>
              </w:rPr>
              <w:t>Diana</w:t>
            </w:r>
          </w:p>
        </w:tc>
        <w:tc>
          <w:tcPr>
            <w:tcW w:w="510" w:type="dxa"/>
          </w:tcPr>
          <w:p w14:paraId="7525213A" w14:textId="77777777" w:rsidR="00A516EA" w:rsidRDefault="00000000">
            <w:pPr>
              <w:spacing w:after="40"/>
            </w:pPr>
            <w:r>
              <w:rPr>
                <w:sz w:val="14"/>
              </w:rPr>
              <w:t>1</w:t>
            </w:r>
          </w:p>
        </w:tc>
        <w:tc>
          <w:tcPr>
            <w:tcW w:w="2211" w:type="dxa"/>
          </w:tcPr>
          <w:p w14:paraId="2C78A38F" w14:textId="77777777" w:rsidR="00A516EA" w:rsidRDefault="00000000">
            <w:pPr>
              <w:spacing w:after="40"/>
            </w:pPr>
            <w:r>
              <w:rPr>
                <w:sz w:val="14"/>
              </w:rPr>
              <w:t>JA.1, QR.4</w:t>
            </w:r>
          </w:p>
        </w:tc>
      </w:tr>
      <w:tr w:rsidR="00A516EA" w14:paraId="2D6D115C" w14:textId="77777777">
        <w:trPr>
          <w:jc w:val="center"/>
        </w:trPr>
        <w:tc>
          <w:tcPr>
            <w:tcW w:w="794" w:type="dxa"/>
          </w:tcPr>
          <w:p w14:paraId="2423E979" w14:textId="77777777" w:rsidR="00A516EA" w:rsidRDefault="00000000">
            <w:pPr>
              <w:spacing w:after="40"/>
            </w:pPr>
            <w:r>
              <w:rPr>
                <w:sz w:val="14"/>
              </w:rPr>
              <w:t>QT.3</w:t>
            </w:r>
          </w:p>
        </w:tc>
        <w:tc>
          <w:tcPr>
            <w:tcW w:w="3969" w:type="dxa"/>
          </w:tcPr>
          <w:p w14:paraId="10C085FA" w14:textId="77777777" w:rsidR="00A516EA" w:rsidRDefault="00000000">
            <w:pPr>
              <w:spacing w:after="40"/>
            </w:pPr>
            <w:r>
              <w:rPr>
                <w:sz w:val="14"/>
              </w:rPr>
              <w:t>Crear plan de pruebas de interfaz</w:t>
            </w:r>
          </w:p>
        </w:tc>
        <w:tc>
          <w:tcPr>
            <w:tcW w:w="454" w:type="dxa"/>
          </w:tcPr>
          <w:p w14:paraId="44E07214" w14:textId="77777777" w:rsidR="00A516EA" w:rsidRDefault="00000000">
            <w:pPr>
              <w:spacing w:after="40"/>
            </w:pPr>
            <w:r>
              <w:rPr>
                <w:sz w:val="14"/>
              </w:rPr>
              <w:t>Q</w:t>
            </w:r>
          </w:p>
        </w:tc>
        <w:tc>
          <w:tcPr>
            <w:tcW w:w="1134" w:type="dxa"/>
          </w:tcPr>
          <w:p w14:paraId="71855430" w14:textId="77777777" w:rsidR="00A516EA" w:rsidRDefault="00000000">
            <w:pPr>
              <w:spacing w:after="40"/>
            </w:pPr>
            <w:r>
              <w:rPr>
                <w:sz w:val="14"/>
              </w:rPr>
              <w:t>Diana</w:t>
            </w:r>
          </w:p>
        </w:tc>
        <w:tc>
          <w:tcPr>
            <w:tcW w:w="510" w:type="dxa"/>
          </w:tcPr>
          <w:p w14:paraId="22FB96FF" w14:textId="77777777" w:rsidR="00A516EA" w:rsidRDefault="00000000">
            <w:pPr>
              <w:spacing w:after="40"/>
            </w:pPr>
            <w:r>
              <w:rPr>
                <w:sz w:val="14"/>
              </w:rPr>
              <w:t>1</w:t>
            </w:r>
          </w:p>
        </w:tc>
        <w:tc>
          <w:tcPr>
            <w:tcW w:w="2211" w:type="dxa"/>
          </w:tcPr>
          <w:p w14:paraId="28DC7B25" w14:textId="77777777" w:rsidR="00A516EA" w:rsidRDefault="00000000">
            <w:pPr>
              <w:spacing w:after="40"/>
            </w:pPr>
            <w:r>
              <w:rPr>
                <w:sz w:val="14"/>
              </w:rPr>
              <w:t>IM.1, QR.4</w:t>
            </w:r>
          </w:p>
        </w:tc>
      </w:tr>
      <w:tr w:rsidR="00A516EA" w14:paraId="79C1B74F" w14:textId="77777777">
        <w:trPr>
          <w:jc w:val="center"/>
        </w:trPr>
        <w:tc>
          <w:tcPr>
            <w:tcW w:w="794" w:type="dxa"/>
          </w:tcPr>
          <w:p w14:paraId="4C3FC4DF" w14:textId="77777777" w:rsidR="00A516EA" w:rsidRDefault="00000000">
            <w:pPr>
              <w:spacing w:after="40"/>
            </w:pPr>
            <w:r>
              <w:rPr>
                <w:sz w:val="14"/>
              </w:rPr>
              <w:t>QT.4</w:t>
            </w:r>
          </w:p>
        </w:tc>
        <w:tc>
          <w:tcPr>
            <w:tcW w:w="3969" w:type="dxa"/>
          </w:tcPr>
          <w:p w14:paraId="45707FAB" w14:textId="77777777" w:rsidR="00A516EA" w:rsidRDefault="00000000">
            <w:pPr>
              <w:spacing w:after="40"/>
            </w:pPr>
            <w:r>
              <w:rPr>
                <w:sz w:val="14"/>
              </w:rPr>
              <w:t>Crear plan de pruebas de audio</w:t>
            </w:r>
          </w:p>
        </w:tc>
        <w:tc>
          <w:tcPr>
            <w:tcW w:w="454" w:type="dxa"/>
          </w:tcPr>
          <w:p w14:paraId="07DEA91A" w14:textId="77777777" w:rsidR="00A516EA" w:rsidRDefault="00000000">
            <w:pPr>
              <w:spacing w:after="40"/>
            </w:pPr>
            <w:r>
              <w:rPr>
                <w:sz w:val="14"/>
              </w:rPr>
              <w:t>Q</w:t>
            </w:r>
          </w:p>
        </w:tc>
        <w:tc>
          <w:tcPr>
            <w:tcW w:w="1134" w:type="dxa"/>
          </w:tcPr>
          <w:p w14:paraId="040A0618" w14:textId="77777777" w:rsidR="00A516EA" w:rsidRDefault="00000000">
            <w:pPr>
              <w:spacing w:after="40"/>
            </w:pPr>
            <w:r>
              <w:rPr>
                <w:sz w:val="14"/>
              </w:rPr>
              <w:t>Diana</w:t>
            </w:r>
          </w:p>
        </w:tc>
        <w:tc>
          <w:tcPr>
            <w:tcW w:w="510" w:type="dxa"/>
          </w:tcPr>
          <w:p w14:paraId="0F986A50" w14:textId="77777777" w:rsidR="00A516EA" w:rsidRDefault="00000000">
            <w:pPr>
              <w:spacing w:after="40"/>
            </w:pPr>
            <w:r>
              <w:rPr>
                <w:sz w:val="14"/>
              </w:rPr>
              <w:t>0.62</w:t>
            </w:r>
          </w:p>
        </w:tc>
        <w:tc>
          <w:tcPr>
            <w:tcW w:w="2211" w:type="dxa"/>
          </w:tcPr>
          <w:p w14:paraId="65333D40" w14:textId="77777777" w:rsidR="00A516EA" w:rsidRDefault="00000000">
            <w:pPr>
              <w:spacing w:after="40"/>
            </w:pPr>
            <w:r>
              <w:rPr>
                <w:sz w:val="14"/>
              </w:rPr>
              <w:t>SP.1, QR.4</w:t>
            </w:r>
          </w:p>
        </w:tc>
      </w:tr>
      <w:tr w:rsidR="00A516EA" w14:paraId="29C05A4E" w14:textId="77777777">
        <w:trPr>
          <w:jc w:val="center"/>
        </w:trPr>
        <w:tc>
          <w:tcPr>
            <w:tcW w:w="794" w:type="dxa"/>
          </w:tcPr>
          <w:p w14:paraId="17A24398" w14:textId="77777777" w:rsidR="00A516EA" w:rsidRDefault="00000000">
            <w:pPr>
              <w:spacing w:after="40"/>
            </w:pPr>
            <w:r>
              <w:rPr>
                <w:sz w:val="14"/>
              </w:rPr>
              <w:t>QT.5</w:t>
            </w:r>
          </w:p>
        </w:tc>
        <w:tc>
          <w:tcPr>
            <w:tcW w:w="3969" w:type="dxa"/>
          </w:tcPr>
          <w:p w14:paraId="4707D54A" w14:textId="77777777" w:rsidR="00A516EA" w:rsidRDefault="00000000">
            <w:pPr>
              <w:spacing w:after="40"/>
            </w:pPr>
            <w:r>
              <w:rPr>
                <w:sz w:val="14"/>
              </w:rPr>
              <w:t>Crear plan de pruebas de rendimiento VR</w:t>
            </w:r>
          </w:p>
        </w:tc>
        <w:tc>
          <w:tcPr>
            <w:tcW w:w="454" w:type="dxa"/>
          </w:tcPr>
          <w:p w14:paraId="128E6522" w14:textId="77777777" w:rsidR="00A516EA" w:rsidRDefault="00000000">
            <w:pPr>
              <w:spacing w:after="40"/>
            </w:pPr>
            <w:r>
              <w:rPr>
                <w:sz w:val="14"/>
              </w:rPr>
              <w:t>Q</w:t>
            </w:r>
          </w:p>
        </w:tc>
        <w:tc>
          <w:tcPr>
            <w:tcW w:w="1134" w:type="dxa"/>
          </w:tcPr>
          <w:p w14:paraId="7BCA7661" w14:textId="77777777" w:rsidR="00A516EA" w:rsidRDefault="00000000">
            <w:pPr>
              <w:spacing w:after="40"/>
            </w:pPr>
            <w:r>
              <w:rPr>
                <w:sz w:val="14"/>
              </w:rPr>
              <w:t>Diana</w:t>
            </w:r>
          </w:p>
        </w:tc>
        <w:tc>
          <w:tcPr>
            <w:tcW w:w="510" w:type="dxa"/>
          </w:tcPr>
          <w:p w14:paraId="212C6DD0" w14:textId="77777777" w:rsidR="00A516EA" w:rsidRDefault="00000000">
            <w:pPr>
              <w:spacing w:after="40"/>
            </w:pPr>
            <w:r>
              <w:rPr>
                <w:sz w:val="14"/>
              </w:rPr>
              <w:t>1</w:t>
            </w:r>
          </w:p>
        </w:tc>
        <w:tc>
          <w:tcPr>
            <w:tcW w:w="2211" w:type="dxa"/>
          </w:tcPr>
          <w:p w14:paraId="407D80BB" w14:textId="77777777" w:rsidR="00A516EA" w:rsidRDefault="00000000">
            <w:pPr>
              <w:spacing w:after="40"/>
            </w:pPr>
            <w:r>
              <w:rPr>
                <w:sz w:val="14"/>
              </w:rPr>
              <w:t>AC.3, QR.4</w:t>
            </w:r>
          </w:p>
        </w:tc>
      </w:tr>
      <w:tr w:rsidR="00A516EA" w14:paraId="55CDD343" w14:textId="77777777">
        <w:trPr>
          <w:jc w:val="center"/>
        </w:trPr>
        <w:tc>
          <w:tcPr>
            <w:tcW w:w="794" w:type="dxa"/>
          </w:tcPr>
          <w:p w14:paraId="53552A0B" w14:textId="77777777" w:rsidR="00A516EA" w:rsidRDefault="00000000">
            <w:pPr>
              <w:spacing w:after="40"/>
            </w:pPr>
            <w:r>
              <w:rPr>
                <w:sz w:val="14"/>
              </w:rPr>
              <w:t>QT.6</w:t>
            </w:r>
          </w:p>
        </w:tc>
        <w:tc>
          <w:tcPr>
            <w:tcW w:w="3969" w:type="dxa"/>
          </w:tcPr>
          <w:p w14:paraId="053ABB52" w14:textId="77777777" w:rsidR="00A516EA" w:rsidRDefault="00000000">
            <w:pPr>
              <w:spacing w:after="40"/>
            </w:pPr>
            <w:r>
              <w:rPr>
                <w:sz w:val="14"/>
              </w:rPr>
              <w:t>Realizar pruebas unitarias de batería</w:t>
            </w:r>
          </w:p>
        </w:tc>
        <w:tc>
          <w:tcPr>
            <w:tcW w:w="454" w:type="dxa"/>
          </w:tcPr>
          <w:p w14:paraId="3930EBAB" w14:textId="77777777" w:rsidR="00A516EA" w:rsidRDefault="00000000">
            <w:pPr>
              <w:spacing w:after="40"/>
            </w:pPr>
            <w:r>
              <w:rPr>
                <w:sz w:val="14"/>
              </w:rPr>
              <w:t>Q</w:t>
            </w:r>
          </w:p>
        </w:tc>
        <w:tc>
          <w:tcPr>
            <w:tcW w:w="1134" w:type="dxa"/>
          </w:tcPr>
          <w:p w14:paraId="24CDBF69" w14:textId="77777777" w:rsidR="00A516EA" w:rsidRDefault="00000000">
            <w:pPr>
              <w:spacing w:after="40"/>
            </w:pPr>
            <w:r>
              <w:rPr>
                <w:sz w:val="14"/>
              </w:rPr>
              <w:t>Diana</w:t>
            </w:r>
          </w:p>
        </w:tc>
        <w:tc>
          <w:tcPr>
            <w:tcW w:w="510" w:type="dxa"/>
          </w:tcPr>
          <w:p w14:paraId="0434F325" w14:textId="77777777" w:rsidR="00A516EA" w:rsidRDefault="00000000">
            <w:pPr>
              <w:spacing w:after="40"/>
            </w:pPr>
            <w:r>
              <w:rPr>
                <w:sz w:val="14"/>
              </w:rPr>
              <w:t>1</w:t>
            </w:r>
          </w:p>
        </w:tc>
        <w:tc>
          <w:tcPr>
            <w:tcW w:w="2211" w:type="dxa"/>
          </w:tcPr>
          <w:p w14:paraId="7E60774D" w14:textId="77777777" w:rsidR="00A516EA" w:rsidRDefault="00000000">
            <w:pPr>
              <w:spacing w:after="40"/>
            </w:pPr>
            <w:r>
              <w:rPr>
                <w:sz w:val="14"/>
              </w:rPr>
              <w:t>DR.1, QT.1</w:t>
            </w:r>
          </w:p>
        </w:tc>
      </w:tr>
      <w:tr w:rsidR="00A516EA" w14:paraId="49C1FACB" w14:textId="77777777">
        <w:trPr>
          <w:jc w:val="center"/>
        </w:trPr>
        <w:tc>
          <w:tcPr>
            <w:tcW w:w="794" w:type="dxa"/>
          </w:tcPr>
          <w:p w14:paraId="542E88C8" w14:textId="77777777" w:rsidR="00A516EA" w:rsidRDefault="00000000">
            <w:pPr>
              <w:spacing w:after="40"/>
            </w:pPr>
            <w:r>
              <w:rPr>
                <w:sz w:val="14"/>
              </w:rPr>
              <w:t>QT.7</w:t>
            </w:r>
          </w:p>
        </w:tc>
        <w:tc>
          <w:tcPr>
            <w:tcW w:w="3969" w:type="dxa"/>
          </w:tcPr>
          <w:p w14:paraId="18423986" w14:textId="77777777" w:rsidR="00A516EA" w:rsidRDefault="00000000">
            <w:pPr>
              <w:spacing w:after="40"/>
            </w:pPr>
            <w:r>
              <w:rPr>
                <w:sz w:val="14"/>
              </w:rPr>
              <w:t>Realizar pruebas del sistema de ritmo</w:t>
            </w:r>
          </w:p>
        </w:tc>
        <w:tc>
          <w:tcPr>
            <w:tcW w:w="454" w:type="dxa"/>
          </w:tcPr>
          <w:p w14:paraId="3FA58D7D" w14:textId="77777777" w:rsidR="00A516EA" w:rsidRDefault="00000000">
            <w:pPr>
              <w:spacing w:after="40"/>
            </w:pPr>
            <w:r>
              <w:rPr>
                <w:sz w:val="14"/>
              </w:rPr>
              <w:t>Q</w:t>
            </w:r>
          </w:p>
        </w:tc>
        <w:tc>
          <w:tcPr>
            <w:tcW w:w="1134" w:type="dxa"/>
          </w:tcPr>
          <w:p w14:paraId="4D31DD02" w14:textId="77777777" w:rsidR="00A516EA" w:rsidRDefault="00000000">
            <w:pPr>
              <w:spacing w:after="40"/>
            </w:pPr>
            <w:r>
              <w:rPr>
                <w:sz w:val="14"/>
              </w:rPr>
              <w:t>Diana</w:t>
            </w:r>
          </w:p>
        </w:tc>
        <w:tc>
          <w:tcPr>
            <w:tcW w:w="510" w:type="dxa"/>
          </w:tcPr>
          <w:p w14:paraId="0CF88573" w14:textId="77777777" w:rsidR="00A516EA" w:rsidRDefault="00000000">
            <w:pPr>
              <w:spacing w:after="40"/>
            </w:pPr>
            <w:r>
              <w:rPr>
                <w:sz w:val="14"/>
              </w:rPr>
              <w:t>1</w:t>
            </w:r>
          </w:p>
        </w:tc>
        <w:tc>
          <w:tcPr>
            <w:tcW w:w="2211" w:type="dxa"/>
          </w:tcPr>
          <w:p w14:paraId="35243996" w14:textId="77777777" w:rsidR="00A516EA" w:rsidRDefault="00000000">
            <w:pPr>
              <w:spacing w:after="40"/>
            </w:pPr>
            <w:r>
              <w:rPr>
                <w:sz w:val="14"/>
              </w:rPr>
              <w:t>JI.5, QT.2</w:t>
            </w:r>
          </w:p>
        </w:tc>
      </w:tr>
      <w:tr w:rsidR="00A516EA" w14:paraId="2D5B214C" w14:textId="77777777">
        <w:trPr>
          <w:jc w:val="center"/>
        </w:trPr>
        <w:tc>
          <w:tcPr>
            <w:tcW w:w="794" w:type="dxa"/>
          </w:tcPr>
          <w:p w14:paraId="31BF2CA4" w14:textId="77777777" w:rsidR="00A516EA" w:rsidRDefault="00000000">
            <w:pPr>
              <w:spacing w:after="40"/>
            </w:pPr>
            <w:r>
              <w:rPr>
                <w:sz w:val="14"/>
              </w:rPr>
              <w:t>QT.8</w:t>
            </w:r>
          </w:p>
        </w:tc>
        <w:tc>
          <w:tcPr>
            <w:tcW w:w="3969" w:type="dxa"/>
          </w:tcPr>
          <w:p w14:paraId="0E2062D4" w14:textId="77777777" w:rsidR="00A516EA" w:rsidRDefault="00000000">
            <w:pPr>
              <w:spacing w:after="40"/>
            </w:pPr>
            <w:r>
              <w:rPr>
                <w:sz w:val="14"/>
              </w:rPr>
              <w:t>Realizar pruebas con usuarios del prototipo integrado</w:t>
            </w:r>
          </w:p>
        </w:tc>
        <w:tc>
          <w:tcPr>
            <w:tcW w:w="454" w:type="dxa"/>
          </w:tcPr>
          <w:p w14:paraId="0B7C0AED" w14:textId="77777777" w:rsidR="00A516EA" w:rsidRDefault="00000000">
            <w:pPr>
              <w:spacing w:after="40"/>
            </w:pPr>
            <w:r>
              <w:rPr>
                <w:sz w:val="14"/>
              </w:rPr>
              <w:t>Q</w:t>
            </w:r>
          </w:p>
        </w:tc>
        <w:tc>
          <w:tcPr>
            <w:tcW w:w="1134" w:type="dxa"/>
          </w:tcPr>
          <w:p w14:paraId="30BBEA82" w14:textId="77777777" w:rsidR="00A516EA" w:rsidRDefault="00000000">
            <w:pPr>
              <w:spacing w:after="40"/>
            </w:pPr>
            <w:r>
              <w:rPr>
                <w:sz w:val="14"/>
              </w:rPr>
              <w:t>Diana</w:t>
            </w:r>
          </w:p>
        </w:tc>
        <w:tc>
          <w:tcPr>
            <w:tcW w:w="510" w:type="dxa"/>
          </w:tcPr>
          <w:p w14:paraId="342050D9" w14:textId="77777777" w:rsidR="00A516EA" w:rsidRDefault="00000000">
            <w:pPr>
              <w:spacing w:after="40"/>
            </w:pPr>
            <w:r>
              <w:rPr>
                <w:sz w:val="14"/>
              </w:rPr>
              <w:t>2</w:t>
            </w:r>
          </w:p>
        </w:tc>
        <w:tc>
          <w:tcPr>
            <w:tcW w:w="2211" w:type="dxa"/>
          </w:tcPr>
          <w:p w14:paraId="56CA6395" w14:textId="77777777" w:rsidR="00A516EA" w:rsidRDefault="00000000">
            <w:pPr>
              <w:spacing w:after="40"/>
            </w:pPr>
            <w:r>
              <w:rPr>
                <w:sz w:val="14"/>
              </w:rPr>
              <w:t>JI.5, IR.2, AO.5, JM.2, JM.3, SC.2, II.4, II.5, II.6, AS, AO.6, AR.2, QT.3, QT.4, QT.5, QT.6, QT.7</w:t>
            </w:r>
          </w:p>
        </w:tc>
      </w:tr>
      <w:tr w:rsidR="00A516EA" w14:paraId="08D2A485" w14:textId="77777777">
        <w:trPr>
          <w:jc w:val="center"/>
        </w:trPr>
        <w:tc>
          <w:tcPr>
            <w:tcW w:w="794" w:type="dxa"/>
          </w:tcPr>
          <w:p w14:paraId="1C19361B" w14:textId="77777777" w:rsidR="00A516EA" w:rsidRDefault="00000000">
            <w:pPr>
              <w:spacing w:after="40"/>
            </w:pPr>
            <w:r>
              <w:rPr>
                <w:sz w:val="14"/>
              </w:rPr>
              <w:t>QE.2</w:t>
            </w:r>
          </w:p>
        </w:tc>
        <w:tc>
          <w:tcPr>
            <w:tcW w:w="3969" w:type="dxa"/>
          </w:tcPr>
          <w:p w14:paraId="0E3D66F4" w14:textId="77777777" w:rsidR="00A516EA" w:rsidRDefault="00000000">
            <w:pPr>
              <w:spacing w:after="40"/>
            </w:pPr>
            <w:r>
              <w:rPr>
                <w:sz w:val="14"/>
              </w:rPr>
              <w:t>Registrar errores, observaciones y sugerencias de usuarios</w:t>
            </w:r>
          </w:p>
        </w:tc>
        <w:tc>
          <w:tcPr>
            <w:tcW w:w="454" w:type="dxa"/>
          </w:tcPr>
          <w:p w14:paraId="64A35A82" w14:textId="77777777" w:rsidR="00A516EA" w:rsidRDefault="00000000">
            <w:pPr>
              <w:spacing w:after="40"/>
            </w:pPr>
            <w:r>
              <w:rPr>
                <w:sz w:val="14"/>
              </w:rPr>
              <w:t>Q</w:t>
            </w:r>
          </w:p>
        </w:tc>
        <w:tc>
          <w:tcPr>
            <w:tcW w:w="1134" w:type="dxa"/>
          </w:tcPr>
          <w:p w14:paraId="69D40C15" w14:textId="77777777" w:rsidR="00A516EA" w:rsidRDefault="00000000">
            <w:pPr>
              <w:spacing w:after="40"/>
            </w:pPr>
            <w:r>
              <w:rPr>
                <w:sz w:val="14"/>
              </w:rPr>
              <w:t>Diana</w:t>
            </w:r>
          </w:p>
        </w:tc>
        <w:tc>
          <w:tcPr>
            <w:tcW w:w="510" w:type="dxa"/>
          </w:tcPr>
          <w:p w14:paraId="06E08030" w14:textId="77777777" w:rsidR="00A516EA" w:rsidRDefault="00000000">
            <w:pPr>
              <w:spacing w:after="40"/>
            </w:pPr>
            <w:r>
              <w:rPr>
                <w:sz w:val="14"/>
              </w:rPr>
              <w:t>1</w:t>
            </w:r>
          </w:p>
        </w:tc>
        <w:tc>
          <w:tcPr>
            <w:tcW w:w="2211" w:type="dxa"/>
          </w:tcPr>
          <w:p w14:paraId="6DA25CE5" w14:textId="77777777" w:rsidR="00A516EA" w:rsidRDefault="00000000">
            <w:pPr>
              <w:spacing w:after="40"/>
            </w:pPr>
            <w:r>
              <w:rPr>
                <w:sz w:val="14"/>
              </w:rPr>
              <w:t>QT.8, QE.1</w:t>
            </w:r>
          </w:p>
        </w:tc>
      </w:tr>
      <w:tr w:rsidR="00A516EA" w14:paraId="1DEC5F61" w14:textId="77777777">
        <w:trPr>
          <w:jc w:val="center"/>
        </w:trPr>
        <w:tc>
          <w:tcPr>
            <w:tcW w:w="794" w:type="dxa"/>
          </w:tcPr>
          <w:p w14:paraId="13FE4861" w14:textId="77777777" w:rsidR="00A516EA" w:rsidRDefault="00000000">
            <w:pPr>
              <w:spacing w:after="40"/>
            </w:pPr>
            <w:r>
              <w:rPr>
                <w:sz w:val="14"/>
              </w:rPr>
              <w:t>QE.3</w:t>
            </w:r>
          </w:p>
        </w:tc>
        <w:tc>
          <w:tcPr>
            <w:tcW w:w="3969" w:type="dxa"/>
          </w:tcPr>
          <w:p w14:paraId="1D2B5E59" w14:textId="77777777" w:rsidR="00A516EA" w:rsidRDefault="00000000">
            <w:pPr>
              <w:spacing w:after="40"/>
            </w:pPr>
            <w:r>
              <w:rPr>
                <w:sz w:val="14"/>
              </w:rPr>
              <w:t>Clasificar errores por gravedad y prioridad</w:t>
            </w:r>
          </w:p>
        </w:tc>
        <w:tc>
          <w:tcPr>
            <w:tcW w:w="454" w:type="dxa"/>
          </w:tcPr>
          <w:p w14:paraId="23CF3D26" w14:textId="77777777" w:rsidR="00A516EA" w:rsidRDefault="00000000">
            <w:pPr>
              <w:spacing w:after="40"/>
            </w:pPr>
            <w:r>
              <w:rPr>
                <w:sz w:val="14"/>
              </w:rPr>
              <w:t>Q</w:t>
            </w:r>
          </w:p>
        </w:tc>
        <w:tc>
          <w:tcPr>
            <w:tcW w:w="1134" w:type="dxa"/>
          </w:tcPr>
          <w:p w14:paraId="606992D9" w14:textId="77777777" w:rsidR="00A516EA" w:rsidRDefault="00000000">
            <w:pPr>
              <w:spacing w:after="40"/>
            </w:pPr>
            <w:r>
              <w:rPr>
                <w:sz w:val="14"/>
              </w:rPr>
              <w:t>Diana</w:t>
            </w:r>
          </w:p>
        </w:tc>
        <w:tc>
          <w:tcPr>
            <w:tcW w:w="510" w:type="dxa"/>
          </w:tcPr>
          <w:p w14:paraId="4D3389F0" w14:textId="77777777" w:rsidR="00A516EA" w:rsidRDefault="00000000">
            <w:pPr>
              <w:spacing w:after="40"/>
            </w:pPr>
            <w:r>
              <w:rPr>
                <w:sz w:val="14"/>
              </w:rPr>
              <w:t>0.62</w:t>
            </w:r>
          </w:p>
        </w:tc>
        <w:tc>
          <w:tcPr>
            <w:tcW w:w="2211" w:type="dxa"/>
          </w:tcPr>
          <w:p w14:paraId="4D3FA6BC" w14:textId="77777777" w:rsidR="00A516EA" w:rsidRDefault="00000000">
            <w:pPr>
              <w:spacing w:after="40"/>
            </w:pPr>
            <w:r>
              <w:rPr>
                <w:sz w:val="14"/>
              </w:rPr>
              <w:t>QE.2</w:t>
            </w:r>
          </w:p>
        </w:tc>
      </w:tr>
      <w:tr w:rsidR="00A516EA" w14:paraId="523F9DA2" w14:textId="77777777">
        <w:trPr>
          <w:jc w:val="center"/>
        </w:trPr>
        <w:tc>
          <w:tcPr>
            <w:tcW w:w="794" w:type="dxa"/>
          </w:tcPr>
          <w:p w14:paraId="1013C0FE" w14:textId="77777777" w:rsidR="00A516EA" w:rsidRDefault="00000000">
            <w:pPr>
              <w:spacing w:after="40"/>
            </w:pPr>
            <w:r>
              <w:rPr>
                <w:sz w:val="14"/>
              </w:rPr>
              <w:t>QE.4</w:t>
            </w:r>
          </w:p>
        </w:tc>
        <w:tc>
          <w:tcPr>
            <w:tcW w:w="3969" w:type="dxa"/>
          </w:tcPr>
          <w:p w14:paraId="60DF7EF4" w14:textId="77777777" w:rsidR="00A516EA" w:rsidRDefault="00000000">
            <w:pPr>
              <w:spacing w:after="40"/>
            </w:pPr>
            <w:r>
              <w:rPr>
                <w:sz w:val="14"/>
              </w:rPr>
              <w:t>Asignar errores a las áreas correspondientes</w:t>
            </w:r>
          </w:p>
        </w:tc>
        <w:tc>
          <w:tcPr>
            <w:tcW w:w="454" w:type="dxa"/>
          </w:tcPr>
          <w:p w14:paraId="791636B2" w14:textId="77777777" w:rsidR="00A516EA" w:rsidRDefault="00000000">
            <w:pPr>
              <w:spacing w:after="40"/>
            </w:pPr>
            <w:r>
              <w:rPr>
                <w:sz w:val="14"/>
              </w:rPr>
              <w:t>Q</w:t>
            </w:r>
          </w:p>
        </w:tc>
        <w:tc>
          <w:tcPr>
            <w:tcW w:w="1134" w:type="dxa"/>
          </w:tcPr>
          <w:p w14:paraId="643D459F" w14:textId="77777777" w:rsidR="00A516EA" w:rsidRDefault="00000000">
            <w:pPr>
              <w:spacing w:after="40"/>
            </w:pPr>
            <w:r>
              <w:rPr>
                <w:sz w:val="14"/>
              </w:rPr>
              <w:t>Diana</w:t>
            </w:r>
          </w:p>
        </w:tc>
        <w:tc>
          <w:tcPr>
            <w:tcW w:w="510" w:type="dxa"/>
          </w:tcPr>
          <w:p w14:paraId="1DA4C173" w14:textId="77777777" w:rsidR="00A516EA" w:rsidRDefault="00000000">
            <w:pPr>
              <w:spacing w:after="40"/>
            </w:pPr>
            <w:r>
              <w:rPr>
                <w:sz w:val="14"/>
              </w:rPr>
              <w:t>0.38</w:t>
            </w:r>
          </w:p>
        </w:tc>
        <w:tc>
          <w:tcPr>
            <w:tcW w:w="2211" w:type="dxa"/>
          </w:tcPr>
          <w:p w14:paraId="549E26B4" w14:textId="77777777" w:rsidR="00A516EA" w:rsidRDefault="00000000">
            <w:pPr>
              <w:spacing w:after="40"/>
            </w:pPr>
            <w:r>
              <w:rPr>
                <w:sz w:val="14"/>
              </w:rPr>
              <w:t>QE.3</w:t>
            </w:r>
          </w:p>
        </w:tc>
      </w:tr>
      <w:tr w:rsidR="00A516EA" w14:paraId="401CE72D" w14:textId="77777777">
        <w:trPr>
          <w:jc w:val="center"/>
        </w:trPr>
        <w:tc>
          <w:tcPr>
            <w:tcW w:w="794" w:type="dxa"/>
          </w:tcPr>
          <w:p w14:paraId="6D8F2C50" w14:textId="77777777" w:rsidR="00A516EA" w:rsidRDefault="00000000">
            <w:pPr>
              <w:spacing w:after="40"/>
            </w:pPr>
            <w:r>
              <w:rPr>
                <w:sz w:val="14"/>
              </w:rPr>
              <w:t>QE.5</w:t>
            </w:r>
          </w:p>
        </w:tc>
        <w:tc>
          <w:tcPr>
            <w:tcW w:w="3969" w:type="dxa"/>
          </w:tcPr>
          <w:p w14:paraId="28A3D873" w14:textId="77777777" w:rsidR="00A516EA" w:rsidRDefault="00000000">
            <w:pPr>
              <w:spacing w:after="40"/>
            </w:pPr>
            <w:r>
              <w:rPr>
                <w:sz w:val="14"/>
              </w:rPr>
              <w:t>Verificar corrección de errores críticos</w:t>
            </w:r>
          </w:p>
        </w:tc>
        <w:tc>
          <w:tcPr>
            <w:tcW w:w="454" w:type="dxa"/>
          </w:tcPr>
          <w:p w14:paraId="30B37019" w14:textId="77777777" w:rsidR="00A516EA" w:rsidRDefault="00000000">
            <w:pPr>
              <w:spacing w:after="40"/>
            </w:pPr>
            <w:r>
              <w:rPr>
                <w:sz w:val="14"/>
              </w:rPr>
              <w:t>Q</w:t>
            </w:r>
          </w:p>
        </w:tc>
        <w:tc>
          <w:tcPr>
            <w:tcW w:w="1134" w:type="dxa"/>
          </w:tcPr>
          <w:p w14:paraId="6EE02B06" w14:textId="77777777" w:rsidR="00A516EA" w:rsidRDefault="00000000">
            <w:pPr>
              <w:spacing w:after="40"/>
            </w:pPr>
            <w:r>
              <w:rPr>
                <w:sz w:val="14"/>
              </w:rPr>
              <w:t>Diana</w:t>
            </w:r>
          </w:p>
        </w:tc>
        <w:tc>
          <w:tcPr>
            <w:tcW w:w="510" w:type="dxa"/>
          </w:tcPr>
          <w:p w14:paraId="28DF6B02" w14:textId="77777777" w:rsidR="00A516EA" w:rsidRDefault="00000000">
            <w:pPr>
              <w:spacing w:after="40"/>
            </w:pPr>
            <w:r>
              <w:rPr>
                <w:sz w:val="14"/>
              </w:rPr>
              <w:t>1</w:t>
            </w:r>
          </w:p>
        </w:tc>
        <w:tc>
          <w:tcPr>
            <w:tcW w:w="2211" w:type="dxa"/>
          </w:tcPr>
          <w:p w14:paraId="1E18FFE0" w14:textId="77777777" w:rsidR="00A516EA" w:rsidRDefault="00000000">
            <w:pPr>
              <w:spacing w:after="40"/>
            </w:pPr>
            <w:r>
              <w:rPr>
                <w:sz w:val="14"/>
              </w:rPr>
              <w:t>QE.4, JW.6, IR.3</w:t>
            </w:r>
          </w:p>
        </w:tc>
      </w:tr>
      <w:tr w:rsidR="00A516EA" w14:paraId="3B4E63FB" w14:textId="77777777">
        <w:trPr>
          <w:jc w:val="center"/>
        </w:trPr>
        <w:tc>
          <w:tcPr>
            <w:tcW w:w="794" w:type="dxa"/>
          </w:tcPr>
          <w:p w14:paraId="2FDD8908" w14:textId="77777777" w:rsidR="00A516EA" w:rsidRDefault="00000000">
            <w:pPr>
              <w:spacing w:after="40"/>
            </w:pPr>
            <w:r>
              <w:rPr>
                <w:sz w:val="14"/>
              </w:rPr>
              <w:t>QV.1</w:t>
            </w:r>
          </w:p>
        </w:tc>
        <w:tc>
          <w:tcPr>
            <w:tcW w:w="3969" w:type="dxa"/>
          </w:tcPr>
          <w:p w14:paraId="60DED005" w14:textId="77777777" w:rsidR="00A516EA" w:rsidRDefault="00000000">
            <w:pPr>
              <w:spacing w:after="40"/>
            </w:pPr>
            <w:r>
              <w:rPr>
                <w:sz w:val="14"/>
              </w:rPr>
              <w:t>Realizar prueba completa desde inicio hasta final de una sesión</w:t>
            </w:r>
          </w:p>
        </w:tc>
        <w:tc>
          <w:tcPr>
            <w:tcW w:w="454" w:type="dxa"/>
          </w:tcPr>
          <w:p w14:paraId="5EDF4108" w14:textId="77777777" w:rsidR="00A516EA" w:rsidRDefault="00000000">
            <w:pPr>
              <w:spacing w:after="40"/>
            </w:pPr>
            <w:r>
              <w:rPr>
                <w:sz w:val="14"/>
              </w:rPr>
              <w:t>Q</w:t>
            </w:r>
          </w:p>
        </w:tc>
        <w:tc>
          <w:tcPr>
            <w:tcW w:w="1134" w:type="dxa"/>
          </w:tcPr>
          <w:p w14:paraId="35CEBB5B" w14:textId="77777777" w:rsidR="00A516EA" w:rsidRDefault="00000000">
            <w:pPr>
              <w:spacing w:after="40"/>
            </w:pPr>
            <w:r>
              <w:rPr>
                <w:sz w:val="14"/>
              </w:rPr>
              <w:t>Diana</w:t>
            </w:r>
          </w:p>
        </w:tc>
        <w:tc>
          <w:tcPr>
            <w:tcW w:w="510" w:type="dxa"/>
          </w:tcPr>
          <w:p w14:paraId="56F657AA" w14:textId="77777777" w:rsidR="00A516EA" w:rsidRDefault="00000000">
            <w:pPr>
              <w:spacing w:after="40"/>
            </w:pPr>
            <w:r>
              <w:rPr>
                <w:sz w:val="14"/>
              </w:rPr>
              <w:t>1</w:t>
            </w:r>
          </w:p>
        </w:tc>
        <w:tc>
          <w:tcPr>
            <w:tcW w:w="2211" w:type="dxa"/>
          </w:tcPr>
          <w:p w14:paraId="438E0B25" w14:textId="77777777" w:rsidR="00A516EA" w:rsidRDefault="00000000">
            <w:pPr>
              <w:spacing w:after="40"/>
            </w:pPr>
            <w:r>
              <w:rPr>
                <w:sz w:val="14"/>
              </w:rPr>
              <w:t>QE.5</w:t>
            </w:r>
          </w:p>
        </w:tc>
      </w:tr>
      <w:tr w:rsidR="00A516EA" w14:paraId="6811EB9E" w14:textId="77777777">
        <w:trPr>
          <w:jc w:val="center"/>
        </w:trPr>
        <w:tc>
          <w:tcPr>
            <w:tcW w:w="794" w:type="dxa"/>
          </w:tcPr>
          <w:p w14:paraId="495E7058" w14:textId="77777777" w:rsidR="00A516EA" w:rsidRDefault="00000000">
            <w:pPr>
              <w:spacing w:after="40"/>
            </w:pPr>
            <w:r>
              <w:rPr>
                <w:sz w:val="14"/>
              </w:rPr>
              <w:t>QV.2</w:t>
            </w:r>
          </w:p>
        </w:tc>
        <w:tc>
          <w:tcPr>
            <w:tcW w:w="3969" w:type="dxa"/>
          </w:tcPr>
          <w:p w14:paraId="4708C9D8" w14:textId="77777777" w:rsidR="00A516EA" w:rsidRDefault="00000000">
            <w:pPr>
              <w:spacing w:after="40"/>
            </w:pPr>
            <w:r>
              <w:rPr>
                <w:sz w:val="14"/>
              </w:rPr>
              <w:t>Evaluar estabilidad y presencia de cierres inesperados</w:t>
            </w:r>
          </w:p>
        </w:tc>
        <w:tc>
          <w:tcPr>
            <w:tcW w:w="454" w:type="dxa"/>
          </w:tcPr>
          <w:p w14:paraId="37343032" w14:textId="77777777" w:rsidR="00A516EA" w:rsidRDefault="00000000">
            <w:pPr>
              <w:spacing w:after="40"/>
            </w:pPr>
            <w:r>
              <w:rPr>
                <w:sz w:val="14"/>
              </w:rPr>
              <w:t>Q</w:t>
            </w:r>
          </w:p>
        </w:tc>
        <w:tc>
          <w:tcPr>
            <w:tcW w:w="1134" w:type="dxa"/>
          </w:tcPr>
          <w:p w14:paraId="6829C800" w14:textId="77777777" w:rsidR="00A516EA" w:rsidRDefault="00000000">
            <w:pPr>
              <w:spacing w:after="40"/>
            </w:pPr>
            <w:r>
              <w:rPr>
                <w:sz w:val="14"/>
              </w:rPr>
              <w:t>Diana</w:t>
            </w:r>
          </w:p>
        </w:tc>
        <w:tc>
          <w:tcPr>
            <w:tcW w:w="510" w:type="dxa"/>
          </w:tcPr>
          <w:p w14:paraId="25EAA009" w14:textId="77777777" w:rsidR="00A516EA" w:rsidRDefault="00000000">
            <w:pPr>
              <w:spacing w:after="40"/>
            </w:pPr>
            <w:r>
              <w:rPr>
                <w:sz w:val="14"/>
              </w:rPr>
              <w:t>1</w:t>
            </w:r>
          </w:p>
        </w:tc>
        <w:tc>
          <w:tcPr>
            <w:tcW w:w="2211" w:type="dxa"/>
          </w:tcPr>
          <w:p w14:paraId="350A52A9" w14:textId="77777777" w:rsidR="00A516EA" w:rsidRDefault="00000000">
            <w:pPr>
              <w:spacing w:after="40"/>
            </w:pPr>
            <w:r>
              <w:rPr>
                <w:sz w:val="14"/>
              </w:rPr>
              <w:t>QV.1</w:t>
            </w:r>
          </w:p>
        </w:tc>
      </w:tr>
      <w:tr w:rsidR="00A516EA" w14:paraId="363A261E" w14:textId="77777777">
        <w:trPr>
          <w:jc w:val="center"/>
        </w:trPr>
        <w:tc>
          <w:tcPr>
            <w:tcW w:w="794" w:type="dxa"/>
          </w:tcPr>
          <w:p w14:paraId="1288FE84" w14:textId="77777777" w:rsidR="00A516EA" w:rsidRDefault="00000000">
            <w:pPr>
              <w:spacing w:after="40"/>
            </w:pPr>
            <w:r>
              <w:rPr>
                <w:sz w:val="14"/>
              </w:rPr>
              <w:t>QV.3</w:t>
            </w:r>
          </w:p>
        </w:tc>
        <w:tc>
          <w:tcPr>
            <w:tcW w:w="3969" w:type="dxa"/>
          </w:tcPr>
          <w:p w14:paraId="2C98D9EF" w14:textId="77777777" w:rsidR="00A516EA" w:rsidRDefault="00000000">
            <w:pPr>
              <w:spacing w:after="40"/>
            </w:pPr>
            <w:r>
              <w:rPr>
                <w:sz w:val="14"/>
              </w:rPr>
              <w:t>Medir FPS del proyecto en el visor objetivo</w:t>
            </w:r>
          </w:p>
        </w:tc>
        <w:tc>
          <w:tcPr>
            <w:tcW w:w="454" w:type="dxa"/>
          </w:tcPr>
          <w:p w14:paraId="7EED6057" w14:textId="77777777" w:rsidR="00A516EA" w:rsidRDefault="00000000">
            <w:pPr>
              <w:spacing w:after="40"/>
            </w:pPr>
            <w:r>
              <w:rPr>
                <w:sz w:val="14"/>
              </w:rPr>
              <w:t>Q</w:t>
            </w:r>
          </w:p>
        </w:tc>
        <w:tc>
          <w:tcPr>
            <w:tcW w:w="1134" w:type="dxa"/>
          </w:tcPr>
          <w:p w14:paraId="7395E47C" w14:textId="77777777" w:rsidR="00A516EA" w:rsidRDefault="00000000">
            <w:pPr>
              <w:spacing w:after="40"/>
            </w:pPr>
            <w:r>
              <w:rPr>
                <w:sz w:val="14"/>
              </w:rPr>
              <w:t>Diana</w:t>
            </w:r>
          </w:p>
        </w:tc>
        <w:tc>
          <w:tcPr>
            <w:tcW w:w="510" w:type="dxa"/>
          </w:tcPr>
          <w:p w14:paraId="586B650D" w14:textId="77777777" w:rsidR="00A516EA" w:rsidRDefault="00000000">
            <w:pPr>
              <w:spacing w:after="40"/>
            </w:pPr>
            <w:r>
              <w:rPr>
                <w:sz w:val="14"/>
              </w:rPr>
              <w:t>0.62</w:t>
            </w:r>
          </w:p>
        </w:tc>
        <w:tc>
          <w:tcPr>
            <w:tcW w:w="2211" w:type="dxa"/>
          </w:tcPr>
          <w:p w14:paraId="2B10953E" w14:textId="77777777" w:rsidR="00A516EA" w:rsidRDefault="00000000">
            <w:pPr>
              <w:spacing w:after="40"/>
            </w:pPr>
            <w:r>
              <w:rPr>
                <w:sz w:val="14"/>
              </w:rPr>
              <w:t>AO.3, QV.1</w:t>
            </w:r>
          </w:p>
        </w:tc>
      </w:tr>
      <w:tr w:rsidR="00A516EA" w14:paraId="1716E41A" w14:textId="77777777">
        <w:trPr>
          <w:jc w:val="center"/>
        </w:trPr>
        <w:tc>
          <w:tcPr>
            <w:tcW w:w="794" w:type="dxa"/>
          </w:tcPr>
          <w:p w14:paraId="6FD52862" w14:textId="77777777" w:rsidR="00A516EA" w:rsidRDefault="00000000">
            <w:pPr>
              <w:spacing w:after="40"/>
            </w:pPr>
            <w:r>
              <w:rPr>
                <w:sz w:val="14"/>
              </w:rPr>
              <w:t>QV.4</w:t>
            </w:r>
          </w:p>
        </w:tc>
        <w:tc>
          <w:tcPr>
            <w:tcW w:w="3969" w:type="dxa"/>
          </w:tcPr>
          <w:p w14:paraId="5F7B2F7C" w14:textId="77777777" w:rsidR="00A516EA" w:rsidRDefault="00000000">
            <w:pPr>
              <w:spacing w:after="40"/>
            </w:pPr>
            <w:r>
              <w:rPr>
                <w:sz w:val="14"/>
              </w:rPr>
              <w:t>Evaluar latencia entre golpe físico, sonido y detección</w:t>
            </w:r>
          </w:p>
        </w:tc>
        <w:tc>
          <w:tcPr>
            <w:tcW w:w="454" w:type="dxa"/>
          </w:tcPr>
          <w:p w14:paraId="13D999DE" w14:textId="77777777" w:rsidR="00A516EA" w:rsidRDefault="00000000">
            <w:pPr>
              <w:spacing w:after="40"/>
            </w:pPr>
            <w:r>
              <w:rPr>
                <w:sz w:val="14"/>
              </w:rPr>
              <w:t>Q</w:t>
            </w:r>
          </w:p>
        </w:tc>
        <w:tc>
          <w:tcPr>
            <w:tcW w:w="1134" w:type="dxa"/>
          </w:tcPr>
          <w:p w14:paraId="1DF089C1" w14:textId="77777777" w:rsidR="00A516EA" w:rsidRDefault="00000000">
            <w:pPr>
              <w:spacing w:after="40"/>
            </w:pPr>
            <w:r>
              <w:rPr>
                <w:sz w:val="14"/>
              </w:rPr>
              <w:t>Diana</w:t>
            </w:r>
          </w:p>
        </w:tc>
        <w:tc>
          <w:tcPr>
            <w:tcW w:w="510" w:type="dxa"/>
          </w:tcPr>
          <w:p w14:paraId="2FE17C1E" w14:textId="77777777" w:rsidR="00A516EA" w:rsidRDefault="00000000">
            <w:pPr>
              <w:spacing w:after="40"/>
            </w:pPr>
            <w:r>
              <w:rPr>
                <w:sz w:val="14"/>
              </w:rPr>
              <w:t>1</w:t>
            </w:r>
          </w:p>
        </w:tc>
        <w:tc>
          <w:tcPr>
            <w:tcW w:w="2211" w:type="dxa"/>
          </w:tcPr>
          <w:p w14:paraId="78635DEA" w14:textId="77777777" w:rsidR="00A516EA" w:rsidRDefault="00000000">
            <w:pPr>
              <w:spacing w:after="40"/>
            </w:pPr>
            <w:r>
              <w:rPr>
                <w:sz w:val="14"/>
              </w:rPr>
              <w:t>DR.2, SI.4, JY</w:t>
            </w:r>
          </w:p>
        </w:tc>
      </w:tr>
      <w:tr w:rsidR="00A516EA" w14:paraId="3C50A7D7" w14:textId="77777777">
        <w:trPr>
          <w:jc w:val="center"/>
        </w:trPr>
        <w:tc>
          <w:tcPr>
            <w:tcW w:w="794" w:type="dxa"/>
          </w:tcPr>
          <w:p w14:paraId="64398A4B" w14:textId="77777777" w:rsidR="00A516EA" w:rsidRDefault="00000000">
            <w:pPr>
              <w:spacing w:after="40"/>
            </w:pPr>
            <w:r>
              <w:rPr>
                <w:sz w:val="14"/>
              </w:rPr>
              <w:t>QV.5</w:t>
            </w:r>
          </w:p>
        </w:tc>
        <w:tc>
          <w:tcPr>
            <w:tcW w:w="3969" w:type="dxa"/>
          </w:tcPr>
          <w:p w14:paraId="0E7B38B7" w14:textId="77777777" w:rsidR="00A516EA" w:rsidRDefault="00000000">
            <w:pPr>
              <w:spacing w:after="40"/>
            </w:pPr>
            <w:r>
              <w:rPr>
                <w:sz w:val="14"/>
              </w:rPr>
              <w:t>Evaluar comodidad de la experiencia VR</w:t>
            </w:r>
          </w:p>
        </w:tc>
        <w:tc>
          <w:tcPr>
            <w:tcW w:w="454" w:type="dxa"/>
          </w:tcPr>
          <w:p w14:paraId="283B7350" w14:textId="77777777" w:rsidR="00A516EA" w:rsidRDefault="00000000">
            <w:pPr>
              <w:spacing w:after="40"/>
            </w:pPr>
            <w:r>
              <w:rPr>
                <w:sz w:val="14"/>
              </w:rPr>
              <w:t>Q</w:t>
            </w:r>
          </w:p>
        </w:tc>
        <w:tc>
          <w:tcPr>
            <w:tcW w:w="1134" w:type="dxa"/>
          </w:tcPr>
          <w:p w14:paraId="0BC38BB3" w14:textId="77777777" w:rsidR="00A516EA" w:rsidRDefault="00000000">
            <w:pPr>
              <w:spacing w:after="40"/>
            </w:pPr>
            <w:r>
              <w:rPr>
                <w:sz w:val="14"/>
              </w:rPr>
              <w:t>Diana</w:t>
            </w:r>
          </w:p>
        </w:tc>
        <w:tc>
          <w:tcPr>
            <w:tcW w:w="510" w:type="dxa"/>
          </w:tcPr>
          <w:p w14:paraId="67D2F804" w14:textId="77777777" w:rsidR="00A516EA" w:rsidRDefault="00000000">
            <w:pPr>
              <w:spacing w:after="40"/>
            </w:pPr>
            <w:r>
              <w:rPr>
                <w:sz w:val="14"/>
              </w:rPr>
              <w:t>1</w:t>
            </w:r>
          </w:p>
        </w:tc>
        <w:tc>
          <w:tcPr>
            <w:tcW w:w="2211" w:type="dxa"/>
          </w:tcPr>
          <w:p w14:paraId="23818ED1" w14:textId="77777777" w:rsidR="00A516EA" w:rsidRDefault="00000000">
            <w:pPr>
              <w:spacing w:after="40"/>
            </w:pPr>
            <w:r>
              <w:rPr>
                <w:sz w:val="14"/>
              </w:rPr>
              <w:t>QT.8</w:t>
            </w:r>
          </w:p>
        </w:tc>
      </w:tr>
      <w:tr w:rsidR="00A516EA" w14:paraId="11CCAE76" w14:textId="77777777">
        <w:trPr>
          <w:jc w:val="center"/>
        </w:trPr>
        <w:tc>
          <w:tcPr>
            <w:tcW w:w="794" w:type="dxa"/>
          </w:tcPr>
          <w:p w14:paraId="7D43BA9E" w14:textId="77777777" w:rsidR="00A516EA" w:rsidRDefault="00000000">
            <w:pPr>
              <w:spacing w:after="40"/>
            </w:pPr>
            <w:r>
              <w:rPr>
                <w:sz w:val="14"/>
              </w:rPr>
              <w:t>QC.1</w:t>
            </w:r>
          </w:p>
        </w:tc>
        <w:tc>
          <w:tcPr>
            <w:tcW w:w="3969" w:type="dxa"/>
          </w:tcPr>
          <w:p w14:paraId="2A5B4599" w14:textId="77777777" w:rsidR="00A516EA" w:rsidRDefault="00000000">
            <w:pPr>
              <w:spacing w:after="40"/>
            </w:pPr>
            <w:r>
              <w:rPr>
                <w:sz w:val="14"/>
              </w:rPr>
              <w:t>Registrar versiones importantes del proyecto</w:t>
            </w:r>
          </w:p>
        </w:tc>
        <w:tc>
          <w:tcPr>
            <w:tcW w:w="454" w:type="dxa"/>
          </w:tcPr>
          <w:p w14:paraId="0A89BE59" w14:textId="77777777" w:rsidR="00A516EA" w:rsidRDefault="00000000">
            <w:pPr>
              <w:spacing w:after="40"/>
            </w:pPr>
            <w:r>
              <w:rPr>
                <w:sz w:val="14"/>
              </w:rPr>
              <w:t>Q</w:t>
            </w:r>
          </w:p>
        </w:tc>
        <w:tc>
          <w:tcPr>
            <w:tcW w:w="1134" w:type="dxa"/>
          </w:tcPr>
          <w:p w14:paraId="615825E9" w14:textId="77777777" w:rsidR="00A516EA" w:rsidRDefault="00000000">
            <w:pPr>
              <w:spacing w:after="40"/>
            </w:pPr>
            <w:r>
              <w:rPr>
                <w:sz w:val="14"/>
              </w:rPr>
              <w:t>Diana</w:t>
            </w:r>
          </w:p>
        </w:tc>
        <w:tc>
          <w:tcPr>
            <w:tcW w:w="510" w:type="dxa"/>
          </w:tcPr>
          <w:p w14:paraId="0DB343B9" w14:textId="77777777" w:rsidR="00A516EA" w:rsidRDefault="00000000">
            <w:pPr>
              <w:spacing w:after="40"/>
            </w:pPr>
            <w:r>
              <w:rPr>
                <w:sz w:val="14"/>
              </w:rPr>
              <w:t>0</w:t>
            </w:r>
          </w:p>
        </w:tc>
        <w:tc>
          <w:tcPr>
            <w:tcW w:w="2211" w:type="dxa"/>
          </w:tcPr>
          <w:p w14:paraId="3139CF26" w14:textId="77777777" w:rsidR="00A516EA" w:rsidRDefault="00000000">
            <w:pPr>
              <w:spacing w:after="40"/>
            </w:pPr>
            <w:r>
              <w:rPr>
                <w:sz w:val="14"/>
              </w:rPr>
              <w:t>DP.2</w:t>
            </w:r>
          </w:p>
        </w:tc>
      </w:tr>
      <w:tr w:rsidR="00A516EA" w14:paraId="6F77ABEB" w14:textId="77777777">
        <w:trPr>
          <w:jc w:val="center"/>
        </w:trPr>
        <w:tc>
          <w:tcPr>
            <w:tcW w:w="794" w:type="dxa"/>
          </w:tcPr>
          <w:p w14:paraId="744DAD8B" w14:textId="77777777" w:rsidR="00A516EA" w:rsidRDefault="00000000">
            <w:pPr>
              <w:spacing w:after="40"/>
            </w:pPr>
            <w:r>
              <w:rPr>
                <w:sz w:val="14"/>
              </w:rPr>
              <w:t>QC.2</w:t>
            </w:r>
          </w:p>
        </w:tc>
        <w:tc>
          <w:tcPr>
            <w:tcW w:w="3969" w:type="dxa"/>
          </w:tcPr>
          <w:p w14:paraId="6307B50A" w14:textId="77777777" w:rsidR="00A516EA" w:rsidRDefault="00000000">
            <w:pPr>
              <w:spacing w:after="40"/>
            </w:pPr>
            <w:r>
              <w:rPr>
                <w:sz w:val="14"/>
              </w:rPr>
              <w:t>Documentar avances semanales</w:t>
            </w:r>
          </w:p>
        </w:tc>
        <w:tc>
          <w:tcPr>
            <w:tcW w:w="454" w:type="dxa"/>
          </w:tcPr>
          <w:p w14:paraId="39B9311A" w14:textId="77777777" w:rsidR="00A516EA" w:rsidRDefault="00000000">
            <w:pPr>
              <w:spacing w:after="40"/>
            </w:pPr>
            <w:r>
              <w:rPr>
                <w:sz w:val="14"/>
              </w:rPr>
              <w:t>Q</w:t>
            </w:r>
          </w:p>
        </w:tc>
        <w:tc>
          <w:tcPr>
            <w:tcW w:w="1134" w:type="dxa"/>
          </w:tcPr>
          <w:p w14:paraId="109D7E93" w14:textId="77777777" w:rsidR="00A516EA" w:rsidRDefault="00000000">
            <w:pPr>
              <w:spacing w:after="40"/>
            </w:pPr>
            <w:r>
              <w:rPr>
                <w:sz w:val="14"/>
              </w:rPr>
              <w:t>Diana</w:t>
            </w:r>
          </w:p>
        </w:tc>
        <w:tc>
          <w:tcPr>
            <w:tcW w:w="510" w:type="dxa"/>
          </w:tcPr>
          <w:p w14:paraId="050D95DD" w14:textId="77777777" w:rsidR="00A516EA" w:rsidRDefault="00000000">
            <w:pPr>
              <w:spacing w:after="40"/>
            </w:pPr>
            <w:r>
              <w:rPr>
                <w:sz w:val="14"/>
              </w:rPr>
              <w:t>0.25</w:t>
            </w:r>
          </w:p>
        </w:tc>
        <w:tc>
          <w:tcPr>
            <w:tcW w:w="2211" w:type="dxa"/>
          </w:tcPr>
          <w:p w14:paraId="753AE532" w14:textId="77777777" w:rsidR="00A516EA" w:rsidRDefault="00000000">
            <w:pPr>
              <w:spacing w:after="40"/>
            </w:pPr>
            <w:r>
              <w:rPr>
                <w:sz w:val="14"/>
              </w:rPr>
              <w:t>—</w:t>
            </w:r>
          </w:p>
        </w:tc>
      </w:tr>
      <w:tr w:rsidR="00A516EA" w14:paraId="718982B6" w14:textId="77777777">
        <w:trPr>
          <w:jc w:val="center"/>
        </w:trPr>
        <w:tc>
          <w:tcPr>
            <w:tcW w:w="794" w:type="dxa"/>
          </w:tcPr>
          <w:p w14:paraId="5D0B40D8" w14:textId="77777777" w:rsidR="00A516EA" w:rsidRDefault="00000000">
            <w:pPr>
              <w:spacing w:after="40"/>
            </w:pPr>
            <w:r>
              <w:rPr>
                <w:sz w:val="14"/>
              </w:rPr>
              <w:t>QC.3</w:t>
            </w:r>
          </w:p>
        </w:tc>
        <w:tc>
          <w:tcPr>
            <w:tcW w:w="3969" w:type="dxa"/>
          </w:tcPr>
          <w:p w14:paraId="13C37CA8" w14:textId="77777777" w:rsidR="00A516EA" w:rsidRDefault="00000000">
            <w:pPr>
              <w:spacing w:after="40"/>
            </w:pPr>
            <w:r>
              <w:rPr>
                <w:sz w:val="14"/>
              </w:rPr>
              <w:t>Mantener actualizada la bibliografía del proyecto</w:t>
            </w:r>
          </w:p>
        </w:tc>
        <w:tc>
          <w:tcPr>
            <w:tcW w:w="454" w:type="dxa"/>
          </w:tcPr>
          <w:p w14:paraId="4D91F8DF" w14:textId="77777777" w:rsidR="00A516EA" w:rsidRDefault="00000000">
            <w:pPr>
              <w:spacing w:after="40"/>
            </w:pPr>
            <w:r>
              <w:rPr>
                <w:sz w:val="14"/>
              </w:rPr>
              <w:t>Q</w:t>
            </w:r>
          </w:p>
        </w:tc>
        <w:tc>
          <w:tcPr>
            <w:tcW w:w="1134" w:type="dxa"/>
          </w:tcPr>
          <w:p w14:paraId="7405538F" w14:textId="77777777" w:rsidR="00A516EA" w:rsidRDefault="00000000">
            <w:pPr>
              <w:spacing w:after="40"/>
            </w:pPr>
            <w:r>
              <w:rPr>
                <w:sz w:val="14"/>
              </w:rPr>
              <w:t>Diana</w:t>
            </w:r>
          </w:p>
        </w:tc>
        <w:tc>
          <w:tcPr>
            <w:tcW w:w="510" w:type="dxa"/>
          </w:tcPr>
          <w:p w14:paraId="0B6378E8" w14:textId="77777777" w:rsidR="00A516EA" w:rsidRDefault="00000000">
            <w:pPr>
              <w:spacing w:after="40"/>
            </w:pPr>
            <w:r>
              <w:rPr>
                <w:sz w:val="14"/>
              </w:rPr>
              <w:t>0.25</w:t>
            </w:r>
          </w:p>
        </w:tc>
        <w:tc>
          <w:tcPr>
            <w:tcW w:w="2211" w:type="dxa"/>
          </w:tcPr>
          <w:p w14:paraId="02221B9A" w14:textId="77777777" w:rsidR="00A516EA" w:rsidRDefault="00000000">
            <w:pPr>
              <w:spacing w:after="40"/>
            </w:pPr>
            <w:r>
              <w:rPr>
                <w:sz w:val="14"/>
              </w:rPr>
              <w:t>EB.1</w:t>
            </w:r>
          </w:p>
        </w:tc>
      </w:tr>
      <w:tr w:rsidR="00A516EA" w14:paraId="572C6DC4" w14:textId="77777777">
        <w:trPr>
          <w:jc w:val="center"/>
        </w:trPr>
        <w:tc>
          <w:tcPr>
            <w:tcW w:w="794" w:type="dxa"/>
          </w:tcPr>
          <w:p w14:paraId="436880EC" w14:textId="77777777" w:rsidR="00A516EA" w:rsidRDefault="00000000">
            <w:pPr>
              <w:spacing w:after="40"/>
            </w:pPr>
            <w:r>
              <w:rPr>
                <w:sz w:val="14"/>
              </w:rPr>
              <w:t>QC.4</w:t>
            </w:r>
          </w:p>
        </w:tc>
        <w:tc>
          <w:tcPr>
            <w:tcW w:w="3969" w:type="dxa"/>
          </w:tcPr>
          <w:p w14:paraId="1B26B16F" w14:textId="77777777" w:rsidR="00A516EA" w:rsidRDefault="00000000">
            <w:pPr>
              <w:spacing w:after="40"/>
            </w:pPr>
            <w:r>
              <w:rPr>
                <w:sz w:val="14"/>
              </w:rPr>
              <w:t>Mantener registro de assets y sus licencias</w:t>
            </w:r>
          </w:p>
        </w:tc>
        <w:tc>
          <w:tcPr>
            <w:tcW w:w="454" w:type="dxa"/>
          </w:tcPr>
          <w:p w14:paraId="36719EAE" w14:textId="77777777" w:rsidR="00A516EA" w:rsidRDefault="00000000">
            <w:pPr>
              <w:spacing w:after="40"/>
            </w:pPr>
            <w:r>
              <w:rPr>
                <w:sz w:val="14"/>
              </w:rPr>
              <w:t>Q</w:t>
            </w:r>
          </w:p>
        </w:tc>
        <w:tc>
          <w:tcPr>
            <w:tcW w:w="1134" w:type="dxa"/>
          </w:tcPr>
          <w:p w14:paraId="3FE14B42" w14:textId="77777777" w:rsidR="00A516EA" w:rsidRDefault="00000000">
            <w:pPr>
              <w:spacing w:after="40"/>
            </w:pPr>
            <w:r>
              <w:rPr>
                <w:sz w:val="14"/>
              </w:rPr>
              <w:t>Diana</w:t>
            </w:r>
          </w:p>
        </w:tc>
        <w:tc>
          <w:tcPr>
            <w:tcW w:w="510" w:type="dxa"/>
          </w:tcPr>
          <w:p w14:paraId="4110F8D8" w14:textId="77777777" w:rsidR="00A516EA" w:rsidRDefault="00000000">
            <w:pPr>
              <w:spacing w:after="40"/>
            </w:pPr>
            <w:r>
              <w:rPr>
                <w:sz w:val="14"/>
              </w:rPr>
              <w:t>0.38</w:t>
            </w:r>
          </w:p>
        </w:tc>
        <w:tc>
          <w:tcPr>
            <w:tcW w:w="2211" w:type="dxa"/>
          </w:tcPr>
          <w:p w14:paraId="43275674" w14:textId="77777777" w:rsidR="00A516EA" w:rsidRDefault="00000000">
            <w:pPr>
              <w:spacing w:after="40"/>
            </w:pPr>
            <w:r>
              <w:rPr>
                <w:sz w:val="14"/>
              </w:rPr>
              <w:t>AA.2</w:t>
            </w:r>
          </w:p>
        </w:tc>
      </w:tr>
      <w:tr w:rsidR="00A516EA" w14:paraId="1FBF8988" w14:textId="77777777">
        <w:trPr>
          <w:jc w:val="center"/>
        </w:trPr>
        <w:tc>
          <w:tcPr>
            <w:tcW w:w="794" w:type="dxa"/>
          </w:tcPr>
          <w:p w14:paraId="5E7BD8EF" w14:textId="77777777" w:rsidR="00A516EA" w:rsidRDefault="00000000">
            <w:pPr>
              <w:spacing w:after="40"/>
            </w:pPr>
            <w:r>
              <w:rPr>
                <w:sz w:val="14"/>
              </w:rPr>
              <w:t>QC.5</w:t>
            </w:r>
          </w:p>
        </w:tc>
        <w:tc>
          <w:tcPr>
            <w:tcW w:w="3969" w:type="dxa"/>
          </w:tcPr>
          <w:p w14:paraId="503E35C5" w14:textId="77777777" w:rsidR="00A516EA" w:rsidRDefault="00000000">
            <w:pPr>
              <w:spacing w:after="40"/>
            </w:pPr>
            <w:r>
              <w:rPr>
                <w:sz w:val="14"/>
              </w:rPr>
              <w:t>Mantener registro de música y licencias utilizadas</w:t>
            </w:r>
          </w:p>
        </w:tc>
        <w:tc>
          <w:tcPr>
            <w:tcW w:w="454" w:type="dxa"/>
          </w:tcPr>
          <w:p w14:paraId="7DA1A473" w14:textId="77777777" w:rsidR="00A516EA" w:rsidRDefault="00000000">
            <w:pPr>
              <w:spacing w:after="40"/>
            </w:pPr>
            <w:r>
              <w:rPr>
                <w:sz w:val="14"/>
              </w:rPr>
              <w:t>Q</w:t>
            </w:r>
          </w:p>
        </w:tc>
        <w:tc>
          <w:tcPr>
            <w:tcW w:w="1134" w:type="dxa"/>
          </w:tcPr>
          <w:p w14:paraId="3D2EC078" w14:textId="77777777" w:rsidR="00A516EA" w:rsidRDefault="00000000">
            <w:pPr>
              <w:spacing w:after="40"/>
            </w:pPr>
            <w:r>
              <w:rPr>
                <w:sz w:val="14"/>
              </w:rPr>
              <w:t>Diana</w:t>
            </w:r>
          </w:p>
        </w:tc>
        <w:tc>
          <w:tcPr>
            <w:tcW w:w="510" w:type="dxa"/>
          </w:tcPr>
          <w:p w14:paraId="459A9CA0" w14:textId="77777777" w:rsidR="00A516EA" w:rsidRDefault="00000000">
            <w:pPr>
              <w:spacing w:after="40"/>
            </w:pPr>
            <w:r>
              <w:rPr>
                <w:sz w:val="14"/>
              </w:rPr>
              <w:t>0.25</w:t>
            </w:r>
          </w:p>
        </w:tc>
        <w:tc>
          <w:tcPr>
            <w:tcW w:w="2211" w:type="dxa"/>
          </w:tcPr>
          <w:p w14:paraId="57778894" w14:textId="77777777" w:rsidR="00A516EA" w:rsidRDefault="00000000">
            <w:pPr>
              <w:spacing w:after="40"/>
            </w:pPr>
            <w:r>
              <w:rPr>
                <w:sz w:val="14"/>
              </w:rPr>
              <w:t>ML.2</w:t>
            </w:r>
          </w:p>
        </w:tc>
      </w:tr>
      <w:tr w:rsidR="00A516EA" w14:paraId="1BC4E184" w14:textId="77777777">
        <w:trPr>
          <w:jc w:val="center"/>
        </w:trPr>
        <w:tc>
          <w:tcPr>
            <w:tcW w:w="794" w:type="dxa"/>
          </w:tcPr>
          <w:p w14:paraId="120BF23D" w14:textId="77777777" w:rsidR="00A516EA" w:rsidRDefault="00000000">
            <w:pPr>
              <w:spacing w:after="40"/>
            </w:pPr>
            <w:r>
              <w:rPr>
                <w:sz w:val="14"/>
              </w:rPr>
              <w:t>QD.1</w:t>
            </w:r>
          </w:p>
        </w:tc>
        <w:tc>
          <w:tcPr>
            <w:tcW w:w="3969" w:type="dxa"/>
          </w:tcPr>
          <w:p w14:paraId="6F58BABD" w14:textId="77777777" w:rsidR="00A516EA" w:rsidRDefault="00000000">
            <w:pPr>
              <w:spacing w:after="40"/>
            </w:pPr>
            <w:r>
              <w:rPr>
                <w:sz w:val="14"/>
              </w:rPr>
              <w:t>Crear documentación de arquitectura del software</w:t>
            </w:r>
          </w:p>
        </w:tc>
        <w:tc>
          <w:tcPr>
            <w:tcW w:w="454" w:type="dxa"/>
          </w:tcPr>
          <w:p w14:paraId="3A00E7C9" w14:textId="77777777" w:rsidR="00A516EA" w:rsidRDefault="00000000">
            <w:pPr>
              <w:spacing w:after="40"/>
            </w:pPr>
            <w:r>
              <w:rPr>
                <w:sz w:val="14"/>
              </w:rPr>
              <w:t>Q</w:t>
            </w:r>
          </w:p>
        </w:tc>
        <w:tc>
          <w:tcPr>
            <w:tcW w:w="1134" w:type="dxa"/>
          </w:tcPr>
          <w:p w14:paraId="4FC8DEEA" w14:textId="77777777" w:rsidR="00A516EA" w:rsidRDefault="00000000">
            <w:pPr>
              <w:spacing w:after="40"/>
            </w:pPr>
            <w:r>
              <w:rPr>
                <w:sz w:val="14"/>
              </w:rPr>
              <w:t>Diana</w:t>
            </w:r>
          </w:p>
        </w:tc>
        <w:tc>
          <w:tcPr>
            <w:tcW w:w="510" w:type="dxa"/>
          </w:tcPr>
          <w:p w14:paraId="681C8921" w14:textId="77777777" w:rsidR="00A516EA" w:rsidRDefault="00000000">
            <w:pPr>
              <w:spacing w:after="40"/>
            </w:pPr>
            <w:r>
              <w:rPr>
                <w:sz w:val="14"/>
              </w:rPr>
              <w:t>2</w:t>
            </w:r>
          </w:p>
        </w:tc>
        <w:tc>
          <w:tcPr>
            <w:tcW w:w="2211" w:type="dxa"/>
          </w:tcPr>
          <w:p w14:paraId="29C593D3" w14:textId="77777777" w:rsidR="00A516EA" w:rsidRDefault="00000000">
            <w:pPr>
              <w:spacing w:after="40"/>
            </w:pPr>
            <w:r>
              <w:rPr>
                <w:sz w:val="14"/>
              </w:rPr>
              <w:t>DG.7, JI.5</w:t>
            </w:r>
          </w:p>
        </w:tc>
      </w:tr>
      <w:tr w:rsidR="00A516EA" w14:paraId="39B5A1AB" w14:textId="77777777">
        <w:trPr>
          <w:jc w:val="center"/>
        </w:trPr>
        <w:tc>
          <w:tcPr>
            <w:tcW w:w="794" w:type="dxa"/>
          </w:tcPr>
          <w:p w14:paraId="6B0C52F4" w14:textId="77777777" w:rsidR="00A516EA" w:rsidRDefault="00000000">
            <w:pPr>
              <w:spacing w:after="40"/>
            </w:pPr>
            <w:r>
              <w:rPr>
                <w:sz w:val="14"/>
              </w:rPr>
              <w:t>QD.2</w:t>
            </w:r>
          </w:p>
        </w:tc>
        <w:tc>
          <w:tcPr>
            <w:tcW w:w="3969" w:type="dxa"/>
          </w:tcPr>
          <w:p w14:paraId="52D737DA" w14:textId="77777777" w:rsidR="00A516EA" w:rsidRDefault="00000000">
            <w:pPr>
              <w:spacing w:after="40"/>
            </w:pPr>
            <w:r>
              <w:rPr>
                <w:sz w:val="14"/>
              </w:rPr>
              <w:t>Crear diagrama del flujo general de la aplicación</w:t>
            </w:r>
          </w:p>
        </w:tc>
        <w:tc>
          <w:tcPr>
            <w:tcW w:w="454" w:type="dxa"/>
          </w:tcPr>
          <w:p w14:paraId="25867E8A" w14:textId="77777777" w:rsidR="00A516EA" w:rsidRDefault="00000000">
            <w:pPr>
              <w:spacing w:after="40"/>
            </w:pPr>
            <w:r>
              <w:rPr>
                <w:sz w:val="14"/>
              </w:rPr>
              <w:t>Q</w:t>
            </w:r>
          </w:p>
        </w:tc>
        <w:tc>
          <w:tcPr>
            <w:tcW w:w="1134" w:type="dxa"/>
          </w:tcPr>
          <w:p w14:paraId="33B12D87" w14:textId="77777777" w:rsidR="00A516EA" w:rsidRDefault="00000000">
            <w:pPr>
              <w:spacing w:after="40"/>
            </w:pPr>
            <w:r>
              <w:rPr>
                <w:sz w:val="14"/>
              </w:rPr>
              <w:t>Diana</w:t>
            </w:r>
          </w:p>
        </w:tc>
        <w:tc>
          <w:tcPr>
            <w:tcW w:w="510" w:type="dxa"/>
          </w:tcPr>
          <w:p w14:paraId="2F2C7321" w14:textId="77777777" w:rsidR="00A516EA" w:rsidRDefault="00000000">
            <w:pPr>
              <w:spacing w:after="40"/>
            </w:pPr>
            <w:r>
              <w:rPr>
                <w:sz w:val="14"/>
              </w:rPr>
              <w:t>1</w:t>
            </w:r>
          </w:p>
        </w:tc>
        <w:tc>
          <w:tcPr>
            <w:tcW w:w="2211" w:type="dxa"/>
          </w:tcPr>
          <w:p w14:paraId="57497FB8" w14:textId="77777777" w:rsidR="00A516EA" w:rsidRDefault="00000000">
            <w:pPr>
              <w:spacing w:after="40"/>
            </w:pPr>
            <w:r>
              <w:rPr>
                <w:sz w:val="14"/>
              </w:rPr>
              <w:t>EI, IM.2</w:t>
            </w:r>
          </w:p>
        </w:tc>
      </w:tr>
      <w:tr w:rsidR="00A516EA" w14:paraId="5A5E154E" w14:textId="77777777">
        <w:trPr>
          <w:jc w:val="center"/>
        </w:trPr>
        <w:tc>
          <w:tcPr>
            <w:tcW w:w="794" w:type="dxa"/>
          </w:tcPr>
          <w:p w14:paraId="0807DF36" w14:textId="77777777" w:rsidR="00A516EA" w:rsidRDefault="00000000">
            <w:pPr>
              <w:spacing w:after="40"/>
            </w:pPr>
            <w:r>
              <w:rPr>
                <w:sz w:val="14"/>
              </w:rPr>
              <w:t>QD.3</w:t>
            </w:r>
          </w:p>
        </w:tc>
        <w:tc>
          <w:tcPr>
            <w:tcW w:w="3969" w:type="dxa"/>
          </w:tcPr>
          <w:p w14:paraId="310AD609" w14:textId="77777777" w:rsidR="00A516EA" w:rsidRDefault="00000000">
            <w:pPr>
              <w:spacing w:after="40"/>
            </w:pPr>
            <w:r>
              <w:rPr>
                <w:sz w:val="14"/>
              </w:rPr>
              <w:t>Documentar funcionamiento del sistema de detección de golpes</w:t>
            </w:r>
          </w:p>
        </w:tc>
        <w:tc>
          <w:tcPr>
            <w:tcW w:w="454" w:type="dxa"/>
          </w:tcPr>
          <w:p w14:paraId="07C1F2B0" w14:textId="77777777" w:rsidR="00A516EA" w:rsidRDefault="00000000">
            <w:pPr>
              <w:spacing w:after="40"/>
            </w:pPr>
            <w:r>
              <w:rPr>
                <w:sz w:val="14"/>
              </w:rPr>
              <w:t>Q</w:t>
            </w:r>
          </w:p>
        </w:tc>
        <w:tc>
          <w:tcPr>
            <w:tcW w:w="1134" w:type="dxa"/>
          </w:tcPr>
          <w:p w14:paraId="3687EE21" w14:textId="77777777" w:rsidR="00A516EA" w:rsidRDefault="00000000">
            <w:pPr>
              <w:spacing w:after="40"/>
            </w:pPr>
            <w:r>
              <w:rPr>
                <w:sz w:val="14"/>
              </w:rPr>
              <w:t>Diana</w:t>
            </w:r>
          </w:p>
        </w:tc>
        <w:tc>
          <w:tcPr>
            <w:tcW w:w="510" w:type="dxa"/>
          </w:tcPr>
          <w:p w14:paraId="17C73791" w14:textId="77777777" w:rsidR="00A516EA" w:rsidRDefault="00000000">
            <w:pPr>
              <w:spacing w:after="40"/>
            </w:pPr>
            <w:r>
              <w:rPr>
                <w:sz w:val="14"/>
              </w:rPr>
              <w:t>1</w:t>
            </w:r>
          </w:p>
        </w:tc>
        <w:tc>
          <w:tcPr>
            <w:tcW w:w="2211" w:type="dxa"/>
          </w:tcPr>
          <w:p w14:paraId="50AB6568" w14:textId="77777777" w:rsidR="00A516EA" w:rsidRDefault="00000000">
            <w:pPr>
              <w:spacing w:after="40"/>
            </w:pPr>
            <w:r>
              <w:rPr>
                <w:sz w:val="14"/>
              </w:rPr>
              <w:t>DG.7</w:t>
            </w:r>
          </w:p>
        </w:tc>
      </w:tr>
      <w:tr w:rsidR="00A516EA" w14:paraId="4FFAEC0F" w14:textId="77777777">
        <w:trPr>
          <w:jc w:val="center"/>
        </w:trPr>
        <w:tc>
          <w:tcPr>
            <w:tcW w:w="794" w:type="dxa"/>
          </w:tcPr>
          <w:p w14:paraId="666438F6" w14:textId="77777777" w:rsidR="00A516EA" w:rsidRDefault="00000000">
            <w:pPr>
              <w:spacing w:after="40"/>
            </w:pPr>
            <w:r>
              <w:rPr>
                <w:sz w:val="14"/>
              </w:rPr>
              <w:lastRenderedPageBreak/>
              <w:t>QD.4</w:t>
            </w:r>
          </w:p>
        </w:tc>
        <w:tc>
          <w:tcPr>
            <w:tcW w:w="3969" w:type="dxa"/>
          </w:tcPr>
          <w:p w14:paraId="2DEA173A" w14:textId="77777777" w:rsidR="00A516EA" w:rsidRDefault="00000000">
            <w:pPr>
              <w:spacing w:after="40"/>
            </w:pPr>
            <w:r>
              <w:rPr>
                <w:sz w:val="14"/>
              </w:rPr>
              <w:t>Documentar funcionamiento del juego de ritmo</w:t>
            </w:r>
          </w:p>
        </w:tc>
        <w:tc>
          <w:tcPr>
            <w:tcW w:w="454" w:type="dxa"/>
          </w:tcPr>
          <w:p w14:paraId="0889C817" w14:textId="77777777" w:rsidR="00A516EA" w:rsidRDefault="00000000">
            <w:pPr>
              <w:spacing w:after="40"/>
            </w:pPr>
            <w:r>
              <w:rPr>
                <w:sz w:val="14"/>
              </w:rPr>
              <w:t>Q</w:t>
            </w:r>
          </w:p>
        </w:tc>
        <w:tc>
          <w:tcPr>
            <w:tcW w:w="1134" w:type="dxa"/>
          </w:tcPr>
          <w:p w14:paraId="28CDE0CA" w14:textId="77777777" w:rsidR="00A516EA" w:rsidRDefault="00000000">
            <w:pPr>
              <w:spacing w:after="40"/>
            </w:pPr>
            <w:r>
              <w:rPr>
                <w:sz w:val="14"/>
              </w:rPr>
              <w:t>Diana</w:t>
            </w:r>
          </w:p>
        </w:tc>
        <w:tc>
          <w:tcPr>
            <w:tcW w:w="510" w:type="dxa"/>
          </w:tcPr>
          <w:p w14:paraId="7D357554" w14:textId="77777777" w:rsidR="00A516EA" w:rsidRDefault="00000000">
            <w:pPr>
              <w:spacing w:after="40"/>
            </w:pPr>
            <w:r>
              <w:rPr>
                <w:sz w:val="14"/>
              </w:rPr>
              <w:t>1</w:t>
            </w:r>
          </w:p>
        </w:tc>
        <w:tc>
          <w:tcPr>
            <w:tcW w:w="2211" w:type="dxa"/>
          </w:tcPr>
          <w:p w14:paraId="06E31074" w14:textId="77777777" w:rsidR="00A516EA" w:rsidRDefault="00000000">
            <w:pPr>
              <w:spacing w:after="40"/>
            </w:pPr>
            <w:r>
              <w:rPr>
                <w:sz w:val="14"/>
              </w:rPr>
              <w:t>JI.5</w:t>
            </w:r>
          </w:p>
        </w:tc>
      </w:tr>
      <w:tr w:rsidR="00A516EA" w14:paraId="2AA4DCC1" w14:textId="77777777">
        <w:trPr>
          <w:jc w:val="center"/>
        </w:trPr>
        <w:tc>
          <w:tcPr>
            <w:tcW w:w="794" w:type="dxa"/>
          </w:tcPr>
          <w:p w14:paraId="683EE4F2" w14:textId="77777777" w:rsidR="00A516EA" w:rsidRDefault="00000000">
            <w:pPr>
              <w:spacing w:after="40"/>
            </w:pPr>
            <w:r>
              <w:rPr>
                <w:sz w:val="14"/>
              </w:rPr>
              <w:t>QD.5</w:t>
            </w:r>
          </w:p>
        </w:tc>
        <w:tc>
          <w:tcPr>
            <w:tcW w:w="3969" w:type="dxa"/>
          </w:tcPr>
          <w:p w14:paraId="4FE20E86" w14:textId="77777777" w:rsidR="00A516EA" w:rsidRDefault="00000000">
            <w:pPr>
              <w:spacing w:after="40"/>
            </w:pPr>
            <w:r>
              <w:rPr>
                <w:sz w:val="14"/>
              </w:rPr>
              <w:t>Documentar sistema de intensidad de los golpes</w:t>
            </w:r>
          </w:p>
        </w:tc>
        <w:tc>
          <w:tcPr>
            <w:tcW w:w="454" w:type="dxa"/>
          </w:tcPr>
          <w:p w14:paraId="2E541920" w14:textId="77777777" w:rsidR="00A516EA" w:rsidRDefault="00000000">
            <w:pPr>
              <w:spacing w:after="40"/>
            </w:pPr>
            <w:r>
              <w:rPr>
                <w:sz w:val="14"/>
              </w:rPr>
              <w:t>Q</w:t>
            </w:r>
          </w:p>
        </w:tc>
        <w:tc>
          <w:tcPr>
            <w:tcW w:w="1134" w:type="dxa"/>
          </w:tcPr>
          <w:p w14:paraId="6B54B06C" w14:textId="77777777" w:rsidR="00A516EA" w:rsidRDefault="00000000">
            <w:pPr>
              <w:spacing w:after="40"/>
            </w:pPr>
            <w:r>
              <w:rPr>
                <w:sz w:val="14"/>
              </w:rPr>
              <w:t>Diana</w:t>
            </w:r>
          </w:p>
        </w:tc>
        <w:tc>
          <w:tcPr>
            <w:tcW w:w="510" w:type="dxa"/>
          </w:tcPr>
          <w:p w14:paraId="2B010A3C" w14:textId="77777777" w:rsidR="00A516EA" w:rsidRDefault="00000000">
            <w:pPr>
              <w:spacing w:after="40"/>
            </w:pPr>
            <w:r>
              <w:rPr>
                <w:sz w:val="14"/>
              </w:rPr>
              <w:t>0.62</w:t>
            </w:r>
          </w:p>
        </w:tc>
        <w:tc>
          <w:tcPr>
            <w:tcW w:w="2211" w:type="dxa"/>
          </w:tcPr>
          <w:p w14:paraId="61F261F5" w14:textId="77777777" w:rsidR="00A516EA" w:rsidRDefault="00000000">
            <w:pPr>
              <w:spacing w:after="40"/>
            </w:pPr>
            <w:r>
              <w:rPr>
                <w:sz w:val="14"/>
              </w:rPr>
              <w:t>DG.4, SI.2</w:t>
            </w:r>
          </w:p>
        </w:tc>
      </w:tr>
      <w:tr w:rsidR="00A516EA" w14:paraId="509B2041" w14:textId="77777777">
        <w:trPr>
          <w:jc w:val="center"/>
        </w:trPr>
        <w:tc>
          <w:tcPr>
            <w:tcW w:w="794" w:type="dxa"/>
          </w:tcPr>
          <w:p w14:paraId="11B5AF68" w14:textId="77777777" w:rsidR="00A516EA" w:rsidRDefault="00000000">
            <w:pPr>
              <w:spacing w:after="40"/>
            </w:pPr>
            <w:r>
              <w:rPr>
                <w:sz w:val="14"/>
              </w:rPr>
              <w:t>QD.6</w:t>
            </w:r>
          </w:p>
        </w:tc>
        <w:tc>
          <w:tcPr>
            <w:tcW w:w="3969" w:type="dxa"/>
          </w:tcPr>
          <w:p w14:paraId="0216F3B7" w14:textId="77777777" w:rsidR="00A516EA" w:rsidRDefault="00000000">
            <w:pPr>
              <w:spacing w:after="40"/>
            </w:pPr>
            <w:r>
              <w:rPr>
                <w:sz w:val="14"/>
              </w:rPr>
              <w:t>Documentar selección y fundamentación del entorno virtual</w:t>
            </w:r>
          </w:p>
        </w:tc>
        <w:tc>
          <w:tcPr>
            <w:tcW w:w="454" w:type="dxa"/>
          </w:tcPr>
          <w:p w14:paraId="4590592B" w14:textId="77777777" w:rsidR="00A516EA" w:rsidRDefault="00000000">
            <w:pPr>
              <w:spacing w:after="40"/>
            </w:pPr>
            <w:r>
              <w:rPr>
                <w:sz w:val="14"/>
              </w:rPr>
              <w:t>Q</w:t>
            </w:r>
          </w:p>
        </w:tc>
        <w:tc>
          <w:tcPr>
            <w:tcW w:w="1134" w:type="dxa"/>
          </w:tcPr>
          <w:p w14:paraId="4DB9AE79" w14:textId="77777777" w:rsidR="00A516EA" w:rsidRDefault="00000000">
            <w:pPr>
              <w:spacing w:after="40"/>
            </w:pPr>
            <w:r>
              <w:rPr>
                <w:sz w:val="14"/>
              </w:rPr>
              <w:t>Diana</w:t>
            </w:r>
          </w:p>
        </w:tc>
        <w:tc>
          <w:tcPr>
            <w:tcW w:w="510" w:type="dxa"/>
          </w:tcPr>
          <w:p w14:paraId="67673F5B" w14:textId="77777777" w:rsidR="00A516EA" w:rsidRDefault="00000000">
            <w:pPr>
              <w:spacing w:after="40"/>
            </w:pPr>
            <w:r>
              <w:rPr>
                <w:sz w:val="14"/>
              </w:rPr>
              <w:t>1</w:t>
            </w:r>
          </w:p>
        </w:tc>
        <w:tc>
          <w:tcPr>
            <w:tcW w:w="2211" w:type="dxa"/>
          </w:tcPr>
          <w:p w14:paraId="7EF6795F" w14:textId="77777777" w:rsidR="00A516EA" w:rsidRDefault="00000000">
            <w:pPr>
              <w:spacing w:after="40"/>
            </w:pPr>
            <w:r>
              <w:rPr>
                <w:sz w:val="14"/>
              </w:rPr>
              <w:t>AO.5</w:t>
            </w:r>
          </w:p>
        </w:tc>
      </w:tr>
      <w:tr w:rsidR="00A516EA" w14:paraId="378AA78A" w14:textId="77777777">
        <w:trPr>
          <w:jc w:val="center"/>
        </w:trPr>
        <w:tc>
          <w:tcPr>
            <w:tcW w:w="794" w:type="dxa"/>
          </w:tcPr>
          <w:p w14:paraId="6A314948" w14:textId="77777777" w:rsidR="00A516EA" w:rsidRDefault="00000000">
            <w:pPr>
              <w:spacing w:after="40"/>
            </w:pPr>
            <w:r>
              <w:rPr>
                <w:sz w:val="14"/>
              </w:rPr>
              <w:t>QD.7</w:t>
            </w:r>
          </w:p>
        </w:tc>
        <w:tc>
          <w:tcPr>
            <w:tcW w:w="3969" w:type="dxa"/>
          </w:tcPr>
          <w:p w14:paraId="7FD55008" w14:textId="77777777" w:rsidR="00A516EA" w:rsidRDefault="00000000">
            <w:pPr>
              <w:spacing w:after="40"/>
            </w:pPr>
            <w:r>
              <w:rPr>
                <w:sz w:val="14"/>
              </w:rPr>
              <w:t>Documentar fundamentación de la música utilizada</w:t>
            </w:r>
          </w:p>
        </w:tc>
        <w:tc>
          <w:tcPr>
            <w:tcW w:w="454" w:type="dxa"/>
          </w:tcPr>
          <w:p w14:paraId="356C2CEE" w14:textId="77777777" w:rsidR="00A516EA" w:rsidRDefault="00000000">
            <w:pPr>
              <w:spacing w:after="40"/>
            </w:pPr>
            <w:r>
              <w:rPr>
                <w:sz w:val="14"/>
              </w:rPr>
              <w:t>Q</w:t>
            </w:r>
          </w:p>
        </w:tc>
        <w:tc>
          <w:tcPr>
            <w:tcW w:w="1134" w:type="dxa"/>
          </w:tcPr>
          <w:p w14:paraId="12048134" w14:textId="77777777" w:rsidR="00A516EA" w:rsidRDefault="00000000">
            <w:pPr>
              <w:spacing w:after="40"/>
            </w:pPr>
            <w:r>
              <w:rPr>
                <w:sz w:val="14"/>
              </w:rPr>
              <w:t>Diana</w:t>
            </w:r>
          </w:p>
        </w:tc>
        <w:tc>
          <w:tcPr>
            <w:tcW w:w="510" w:type="dxa"/>
          </w:tcPr>
          <w:p w14:paraId="51DD5A18" w14:textId="77777777" w:rsidR="00A516EA" w:rsidRDefault="00000000">
            <w:pPr>
              <w:spacing w:after="40"/>
            </w:pPr>
            <w:r>
              <w:rPr>
                <w:sz w:val="14"/>
              </w:rPr>
              <w:t>1</w:t>
            </w:r>
          </w:p>
        </w:tc>
        <w:tc>
          <w:tcPr>
            <w:tcW w:w="2211" w:type="dxa"/>
          </w:tcPr>
          <w:p w14:paraId="33D61905" w14:textId="77777777" w:rsidR="00A516EA" w:rsidRDefault="00000000">
            <w:pPr>
              <w:spacing w:after="40"/>
            </w:pPr>
            <w:r>
              <w:rPr>
                <w:sz w:val="14"/>
              </w:rPr>
              <w:t>MN.2</w:t>
            </w:r>
          </w:p>
        </w:tc>
      </w:tr>
      <w:tr w:rsidR="00A516EA" w14:paraId="18B17DB3" w14:textId="77777777">
        <w:trPr>
          <w:jc w:val="center"/>
        </w:trPr>
        <w:tc>
          <w:tcPr>
            <w:tcW w:w="794" w:type="dxa"/>
          </w:tcPr>
          <w:p w14:paraId="5D4A20FD" w14:textId="77777777" w:rsidR="00A516EA" w:rsidRDefault="00000000">
            <w:pPr>
              <w:spacing w:after="40"/>
            </w:pPr>
            <w:r>
              <w:rPr>
                <w:sz w:val="14"/>
              </w:rPr>
              <w:t>QD.8</w:t>
            </w:r>
          </w:p>
        </w:tc>
        <w:tc>
          <w:tcPr>
            <w:tcW w:w="3969" w:type="dxa"/>
          </w:tcPr>
          <w:p w14:paraId="7FE06B2A" w14:textId="77777777" w:rsidR="00A516EA" w:rsidRDefault="00000000">
            <w:pPr>
              <w:spacing w:after="40"/>
            </w:pPr>
            <w:r>
              <w:rPr>
                <w:sz w:val="14"/>
              </w:rPr>
              <w:t>Documentar diseño y funcionamiento de la interfaz</w:t>
            </w:r>
          </w:p>
        </w:tc>
        <w:tc>
          <w:tcPr>
            <w:tcW w:w="454" w:type="dxa"/>
          </w:tcPr>
          <w:p w14:paraId="5F7C219E" w14:textId="77777777" w:rsidR="00A516EA" w:rsidRDefault="00000000">
            <w:pPr>
              <w:spacing w:after="40"/>
            </w:pPr>
            <w:r>
              <w:rPr>
                <w:sz w:val="14"/>
              </w:rPr>
              <w:t>Q</w:t>
            </w:r>
          </w:p>
        </w:tc>
        <w:tc>
          <w:tcPr>
            <w:tcW w:w="1134" w:type="dxa"/>
          </w:tcPr>
          <w:p w14:paraId="382291E0" w14:textId="77777777" w:rsidR="00A516EA" w:rsidRDefault="00000000">
            <w:pPr>
              <w:spacing w:after="40"/>
            </w:pPr>
            <w:r>
              <w:rPr>
                <w:sz w:val="14"/>
              </w:rPr>
              <w:t>Diana</w:t>
            </w:r>
          </w:p>
        </w:tc>
        <w:tc>
          <w:tcPr>
            <w:tcW w:w="510" w:type="dxa"/>
          </w:tcPr>
          <w:p w14:paraId="2143124C" w14:textId="77777777" w:rsidR="00A516EA" w:rsidRDefault="00000000">
            <w:pPr>
              <w:spacing w:after="40"/>
            </w:pPr>
            <w:r>
              <w:rPr>
                <w:sz w:val="14"/>
              </w:rPr>
              <w:t>1</w:t>
            </w:r>
          </w:p>
        </w:tc>
        <w:tc>
          <w:tcPr>
            <w:tcW w:w="2211" w:type="dxa"/>
          </w:tcPr>
          <w:p w14:paraId="2521B1DF" w14:textId="77777777" w:rsidR="00A516EA" w:rsidRDefault="00000000">
            <w:pPr>
              <w:spacing w:after="40"/>
            </w:pPr>
            <w:r>
              <w:rPr>
                <w:sz w:val="14"/>
              </w:rPr>
              <w:t>IR.2</w:t>
            </w:r>
          </w:p>
        </w:tc>
      </w:tr>
      <w:tr w:rsidR="00A516EA" w14:paraId="277D2E46" w14:textId="77777777">
        <w:trPr>
          <w:jc w:val="center"/>
        </w:trPr>
        <w:tc>
          <w:tcPr>
            <w:tcW w:w="794" w:type="dxa"/>
          </w:tcPr>
          <w:p w14:paraId="6C2FECA7" w14:textId="77777777" w:rsidR="00A516EA" w:rsidRDefault="00000000">
            <w:pPr>
              <w:spacing w:after="40"/>
            </w:pPr>
            <w:r>
              <w:rPr>
                <w:sz w:val="14"/>
              </w:rPr>
              <w:t>QM.1</w:t>
            </w:r>
          </w:p>
        </w:tc>
        <w:tc>
          <w:tcPr>
            <w:tcW w:w="3969" w:type="dxa"/>
          </w:tcPr>
          <w:p w14:paraId="0596BE74" w14:textId="77777777" w:rsidR="00A516EA" w:rsidRDefault="00000000">
            <w:pPr>
              <w:spacing w:after="40"/>
            </w:pPr>
            <w:r>
              <w:rPr>
                <w:sz w:val="14"/>
              </w:rPr>
              <w:t>Elaborar manual básico de usuario</w:t>
            </w:r>
          </w:p>
        </w:tc>
        <w:tc>
          <w:tcPr>
            <w:tcW w:w="454" w:type="dxa"/>
          </w:tcPr>
          <w:p w14:paraId="03151E51" w14:textId="77777777" w:rsidR="00A516EA" w:rsidRDefault="00000000">
            <w:pPr>
              <w:spacing w:after="40"/>
            </w:pPr>
            <w:r>
              <w:rPr>
                <w:sz w:val="14"/>
              </w:rPr>
              <w:t>Q</w:t>
            </w:r>
          </w:p>
        </w:tc>
        <w:tc>
          <w:tcPr>
            <w:tcW w:w="1134" w:type="dxa"/>
          </w:tcPr>
          <w:p w14:paraId="5C38C96A" w14:textId="77777777" w:rsidR="00A516EA" w:rsidRDefault="00000000">
            <w:pPr>
              <w:spacing w:after="40"/>
            </w:pPr>
            <w:r>
              <w:rPr>
                <w:sz w:val="14"/>
              </w:rPr>
              <w:t>Diana</w:t>
            </w:r>
          </w:p>
        </w:tc>
        <w:tc>
          <w:tcPr>
            <w:tcW w:w="510" w:type="dxa"/>
          </w:tcPr>
          <w:p w14:paraId="0993C600" w14:textId="77777777" w:rsidR="00A516EA" w:rsidRDefault="00000000">
            <w:pPr>
              <w:spacing w:after="40"/>
            </w:pPr>
            <w:r>
              <w:rPr>
                <w:sz w:val="14"/>
              </w:rPr>
              <w:t>2</w:t>
            </w:r>
          </w:p>
        </w:tc>
        <w:tc>
          <w:tcPr>
            <w:tcW w:w="2211" w:type="dxa"/>
          </w:tcPr>
          <w:p w14:paraId="051F93FE" w14:textId="77777777" w:rsidR="00A516EA" w:rsidRDefault="00000000">
            <w:pPr>
              <w:spacing w:after="40"/>
            </w:pPr>
            <w:r>
              <w:rPr>
                <w:sz w:val="14"/>
              </w:rPr>
              <w:t>QV.1</w:t>
            </w:r>
          </w:p>
        </w:tc>
      </w:tr>
      <w:tr w:rsidR="00A516EA" w14:paraId="1F46AE8B" w14:textId="77777777">
        <w:trPr>
          <w:jc w:val="center"/>
        </w:trPr>
        <w:tc>
          <w:tcPr>
            <w:tcW w:w="794" w:type="dxa"/>
          </w:tcPr>
          <w:p w14:paraId="0864F359" w14:textId="77777777" w:rsidR="00A516EA" w:rsidRDefault="00000000">
            <w:pPr>
              <w:spacing w:after="40"/>
            </w:pPr>
            <w:r>
              <w:rPr>
                <w:sz w:val="14"/>
              </w:rPr>
              <w:t>QM.2</w:t>
            </w:r>
          </w:p>
        </w:tc>
        <w:tc>
          <w:tcPr>
            <w:tcW w:w="3969" w:type="dxa"/>
          </w:tcPr>
          <w:p w14:paraId="23D84E7D" w14:textId="77777777" w:rsidR="00A516EA" w:rsidRDefault="00000000">
            <w:pPr>
              <w:spacing w:after="40"/>
            </w:pPr>
            <w:r>
              <w:rPr>
                <w:sz w:val="14"/>
              </w:rPr>
              <w:t>Elaborar manual técnico de instalación y ejecución</w:t>
            </w:r>
          </w:p>
        </w:tc>
        <w:tc>
          <w:tcPr>
            <w:tcW w:w="454" w:type="dxa"/>
          </w:tcPr>
          <w:p w14:paraId="3C47CAE1" w14:textId="77777777" w:rsidR="00A516EA" w:rsidRDefault="00000000">
            <w:pPr>
              <w:spacing w:after="40"/>
            </w:pPr>
            <w:r>
              <w:rPr>
                <w:sz w:val="14"/>
              </w:rPr>
              <w:t>Q</w:t>
            </w:r>
          </w:p>
        </w:tc>
        <w:tc>
          <w:tcPr>
            <w:tcW w:w="1134" w:type="dxa"/>
          </w:tcPr>
          <w:p w14:paraId="293EFFCB" w14:textId="77777777" w:rsidR="00A516EA" w:rsidRDefault="00000000">
            <w:pPr>
              <w:spacing w:after="40"/>
            </w:pPr>
            <w:r>
              <w:rPr>
                <w:sz w:val="14"/>
              </w:rPr>
              <w:t>Diana</w:t>
            </w:r>
          </w:p>
        </w:tc>
        <w:tc>
          <w:tcPr>
            <w:tcW w:w="510" w:type="dxa"/>
          </w:tcPr>
          <w:p w14:paraId="70E7D15B" w14:textId="77777777" w:rsidR="00A516EA" w:rsidRDefault="00000000">
            <w:pPr>
              <w:spacing w:after="40"/>
            </w:pPr>
            <w:r>
              <w:rPr>
                <w:sz w:val="14"/>
              </w:rPr>
              <w:t>1</w:t>
            </w:r>
          </w:p>
        </w:tc>
        <w:tc>
          <w:tcPr>
            <w:tcW w:w="2211" w:type="dxa"/>
          </w:tcPr>
          <w:p w14:paraId="08577C42" w14:textId="77777777" w:rsidR="00A516EA" w:rsidRDefault="00000000">
            <w:pPr>
              <w:spacing w:after="40"/>
            </w:pPr>
            <w:r>
              <w:rPr>
                <w:sz w:val="14"/>
              </w:rPr>
              <w:t>QV.1</w:t>
            </w:r>
          </w:p>
        </w:tc>
      </w:tr>
      <w:tr w:rsidR="00A516EA" w14:paraId="2F4E2E58" w14:textId="77777777">
        <w:trPr>
          <w:jc w:val="center"/>
        </w:trPr>
        <w:tc>
          <w:tcPr>
            <w:tcW w:w="794" w:type="dxa"/>
          </w:tcPr>
          <w:p w14:paraId="75A2D7AB" w14:textId="77777777" w:rsidR="00A516EA" w:rsidRDefault="00000000">
            <w:pPr>
              <w:spacing w:after="40"/>
            </w:pPr>
            <w:r>
              <w:rPr>
                <w:sz w:val="14"/>
              </w:rPr>
              <w:t>QF.1</w:t>
            </w:r>
          </w:p>
        </w:tc>
        <w:tc>
          <w:tcPr>
            <w:tcW w:w="3969" w:type="dxa"/>
          </w:tcPr>
          <w:p w14:paraId="0338BEC6" w14:textId="77777777" w:rsidR="00A516EA" w:rsidRDefault="00000000">
            <w:pPr>
              <w:spacing w:after="40"/>
            </w:pPr>
            <w:r>
              <w:rPr>
                <w:sz w:val="14"/>
              </w:rPr>
              <w:t>Preparar capturas de pantalla del proyecto</w:t>
            </w:r>
          </w:p>
        </w:tc>
        <w:tc>
          <w:tcPr>
            <w:tcW w:w="454" w:type="dxa"/>
          </w:tcPr>
          <w:p w14:paraId="32FB6AF4" w14:textId="77777777" w:rsidR="00A516EA" w:rsidRDefault="00000000">
            <w:pPr>
              <w:spacing w:after="40"/>
            </w:pPr>
            <w:r>
              <w:rPr>
                <w:sz w:val="14"/>
              </w:rPr>
              <w:t>Q</w:t>
            </w:r>
          </w:p>
        </w:tc>
        <w:tc>
          <w:tcPr>
            <w:tcW w:w="1134" w:type="dxa"/>
          </w:tcPr>
          <w:p w14:paraId="7242CEE2" w14:textId="77777777" w:rsidR="00A516EA" w:rsidRDefault="00000000">
            <w:pPr>
              <w:spacing w:after="40"/>
            </w:pPr>
            <w:r>
              <w:rPr>
                <w:sz w:val="14"/>
              </w:rPr>
              <w:t>Diana</w:t>
            </w:r>
          </w:p>
        </w:tc>
        <w:tc>
          <w:tcPr>
            <w:tcW w:w="510" w:type="dxa"/>
          </w:tcPr>
          <w:p w14:paraId="0807A672" w14:textId="77777777" w:rsidR="00A516EA" w:rsidRDefault="00000000">
            <w:pPr>
              <w:spacing w:after="40"/>
            </w:pPr>
            <w:r>
              <w:rPr>
                <w:sz w:val="14"/>
              </w:rPr>
              <w:t>0.62</w:t>
            </w:r>
          </w:p>
        </w:tc>
        <w:tc>
          <w:tcPr>
            <w:tcW w:w="2211" w:type="dxa"/>
          </w:tcPr>
          <w:p w14:paraId="28891DEF" w14:textId="77777777" w:rsidR="00A516EA" w:rsidRDefault="00000000">
            <w:pPr>
              <w:spacing w:after="40"/>
            </w:pPr>
            <w:r>
              <w:rPr>
                <w:sz w:val="14"/>
              </w:rPr>
              <w:t>QV.1</w:t>
            </w:r>
          </w:p>
        </w:tc>
      </w:tr>
      <w:tr w:rsidR="00A516EA" w14:paraId="0C85A4E8" w14:textId="77777777">
        <w:trPr>
          <w:jc w:val="center"/>
        </w:trPr>
        <w:tc>
          <w:tcPr>
            <w:tcW w:w="794" w:type="dxa"/>
          </w:tcPr>
          <w:p w14:paraId="6554BB9C" w14:textId="77777777" w:rsidR="00A516EA" w:rsidRDefault="00000000">
            <w:pPr>
              <w:spacing w:after="40"/>
            </w:pPr>
            <w:r>
              <w:rPr>
                <w:sz w:val="14"/>
              </w:rPr>
              <w:t>QF.2</w:t>
            </w:r>
          </w:p>
        </w:tc>
        <w:tc>
          <w:tcPr>
            <w:tcW w:w="3969" w:type="dxa"/>
          </w:tcPr>
          <w:p w14:paraId="7EAE411C" w14:textId="77777777" w:rsidR="00A516EA" w:rsidRDefault="00000000">
            <w:pPr>
              <w:spacing w:after="40"/>
            </w:pPr>
            <w:r>
              <w:rPr>
                <w:sz w:val="14"/>
              </w:rPr>
              <w:t>Grabar evidencia en video del funcionamiento</w:t>
            </w:r>
          </w:p>
        </w:tc>
        <w:tc>
          <w:tcPr>
            <w:tcW w:w="454" w:type="dxa"/>
          </w:tcPr>
          <w:p w14:paraId="7E04CF85" w14:textId="77777777" w:rsidR="00A516EA" w:rsidRDefault="00000000">
            <w:pPr>
              <w:spacing w:after="40"/>
            </w:pPr>
            <w:r>
              <w:rPr>
                <w:sz w:val="14"/>
              </w:rPr>
              <w:t>Q</w:t>
            </w:r>
          </w:p>
        </w:tc>
        <w:tc>
          <w:tcPr>
            <w:tcW w:w="1134" w:type="dxa"/>
          </w:tcPr>
          <w:p w14:paraId="199A275E" w14:textId="77777777" w:rsidR="00A516EA" w:rsidRDefault="00000000">
            <w:pPr>
              <w:spacing w:after="40"/>
            </w:pPr>
            <w:r>
              <w:rPr>
                <w:sz w:val="14"/>
              </w:rPr>
              <w:t>Diana</w:t>
            </w:r>
          </w:p>
        </w:tc>
        <w:tc>
          <w:tcPr>
            <w:tcW w:w="510" w:type="dxa"/>
          </w:tcPr>
          <w:p w14:paraId="49E4F2FA" w14:textId="77777777" w:rsidR="00A516EA" w:rsidRDefault="00000000">
            <w:pPr>
              <w:spacing w:after="40"/>
            </w:pPr>
            <w:r>
              <w:rPr>
                <w:sz w:val="14"/>
              </w:rPr>
              <w:t>1</w:t>
            </w:r>
          </w:p>
        </w:tc>
        <w:tc>
          <w:tcPr>
            <w:tcW w:w="2211" w:type="dxa"/>
          </w:tcPr>
          <w:p w14:paraId="6F4A32A4" w14:textId="77777777" w:rsidR="00A516EA" w:rsidRDefault="00000000">
            <w:pPr>
              <w:spacing w:after="40"/>
            </w:pPr>
            <w:r>
              <w:rPr>
                <w:sz w:val="14"/>
              </w:rPr>
              <w:t>QV.1</w:t>
            </w:r>
          </w:p>
        </w:tc>
      </w:tr>
      <w:tr w:rsidR="00A516EA" w14:paraId="353CD45E" w14:textId="77777777">
        <w:trPr>
          <w:jc w:val="center"/>
        </w:trPr>
        <w:tc>
          <w:tcPr>
            <w:tcW w:w="794" w:type="dxa"/>
          </w:tcPr>
          <w:p w14:paraId="7E141E56" w14:textId="77777777" w:rsidR="00A516EA" w:rsidRDefault="00000000">
            <w:pPr>
              <w:spacing w:after="40"/>
            </w:pPr>
            <w:r>
              <w:rPr>
                <w:sz w:val="14"/>
              </w:rPr>
              <w:t>QI.1</w:t>
            </w:r>
          </w:p>
        </w:tc>
        <w:tc>
          <w:tcPr>
            <w:tcW w:w="3969" w:type="dxa"/>
          </w:tcPr>
          <w:p w14:paraId="64DCC313" w14:textId="77777777" w:rsidR="00A516EA" w:rsidRDefault="00000000">
            <w:pPr>
              <w:spacing w:after="40"/>
            </w:pPr>
            <w:r>
              <w:rPr>
                <w:sz w:val="14"/>
              </w:rPr>
              <w:t>Analizar resultados obtenidos durante las pruebas</w:t>
            </w:r>
          </w:p>
        </w:tc>
        <w:tc>
          <w:tcPr>
            <w:tcW w:w="454" w:type="dxa"/>
          </w:tcPr>
          <w:p w14:paraId="04349715" w14:textId="77777777" w:rsidR="00A516EA" w:rsidRDefault="00000000">
            <w:pPr>
              <w:spacing w:after="40"/>
            </w:pPr>
            <w:r>
              <w:rPr>
                <w:sz w:val="14"/>
              </w:rPr>
              <w:t>Q</w:t>
            </w:r>
          </w:p>
        </w:tc>
        <w:tc>
          <w:tcPr>
            <w:tcW w:w="1134" w:type="dxa"/>
          </w:tcPr>
          <w:p w14:paraId="7094B8AC" w14:textId="77777777" w:rsidR="00A516EA" w:rsidRDefault="00000000">
            <w:pPr>
              <w:spacing w:after="40"/>
            </w:pPr>
            <w:r>
              <w:rPr>
                <w:sz w:val="14"/>
              </w:rPr>
              <w:t>Diana</w:t>
            </w:r>
          </w:p>
        </w:tc>
        <w:tc>
          <w:tcPr>
            <w:tcW w:w="510" w:type="dxa"/>
          </w:tcPr>
          <w:p w14:paraId="147D9998" w14:textId="77777777" w:rsidR="00A516EA" w:rsidRDefault="00000000">
            <w:pPr>
              <w:spacing w:after="40"/>
            </w:pPr>
            <w:r>
              <w:rPr>
                <w:sz w:val="14"/>
              </w:rPr>
              <w:t>2</w:t>
            </w:r>
          </w:p>
        </w:tc>
        <w:tc>
          <w:tcPr>
            <w:tcW w:w="2211" w:type="dxa"/>
          </w:tcPr>
          <w:p w14:paraId="317A207B" w14:textId="77777777" w:rsidR="00A516EA" w:rsidRDefault="00000000">
            <w:pPr>
              <w:spacing w:after="40"/>
            </w:pPr>
            <w:r>
              <w:rPr>
                <w:sz w:val="14"/>
              </w:rPr>
              <w:t>QT.8, QE.2</w:t>
            </w:r>
          </w:p>
        </w:tc>
      </w:tr>
      <w:tr w:rsidR="00A516EA" w14:paraId="5D37E615" w14:textId="77777777">
        <w:trPr>
          <w:jc w:val="center"/>
        </w:trPr>
        <w:tc>
          <w:tcPr>
            <w:tcW w:w="794" w:type="dxa"/>
          </w:tcPr>
          <w:p w14:paraId="79ABF123" w14:textId="77777777" w:rsidR="00A516EA" w:rsidRDefault="00000000">
            <w:pPr>
              <w:spacing w:after="40"/>
            </w:pPr>
            <w:r>
              <w:rPr>
                <w:sz w:val="14"/>
              </w:rPr>
              <w:t>QI.2</w:t>
            </w:r>
          </w:p>
        </w:tc>
        <w:tc>
          <w:tcPr>
            <w:tcW w:w="3969" w:type="dxa"/>
          </w:tcPr>
          <w:p w14:paraId="544EC77F" w14:textId="77777777" w:rsidR="00A516EA" w:rsidRDefault="00000000">
            <w:pPr>
              <w:spacing w:after="40"/>
            </w:pPr>
            <w:r>
              <w:rPr>
                <w:sz w:val="14"/>
              </w:rPr>
              <w:t>Redactar apartado de resultados del proyecto</w:t>
            </w:r>
          </w:p>
        </w:tc>
        <w:tc>
          <w:tcPr>
            <w:tcW w:w="454" w:type="dxa"/>
          </w:tcPr>
          <w:p w14:paraId="6D482FAC" w14:textId="77777777" w:rsidR="00A516EA" w:rsidRDefault="00000000">
            <w:pPr>
              <w:spacing w:after="40"/>
            </w:pPr>
            <w:r>
              <w:rPr>
                <w:sz w:val="14"/>
              </w:rPr>
              <w:t>Q</w:t>
            </w:r>
          </w:p>
        </w:tc>
        <w:tc>
          <w:tcPr>
            <w:tcW w:w="1134" w:type="dxa"/>
          </w:tcPr>
          <w:p w14:paraId="0559BFD7" w14:textId="77777777" w:rsidR="00A516EA" w:rsidRDefault="00000000">
            <w:pPr>
              <w:spacing w:after="40"/>
            </w:pPr>
            <w:r>
              <w:rPr>
                <w:sz w:val="14"/>
              </w:rPr>
              <w:t>Diana</w:t>
            </w:r>
          </w:p>
        </w:tc>
        <w:tc>
          <w:tcPr>
            <w:tcW w:w="510" w:type="dxa"/>
          </w:tcPr>
          <w:p w14:paraId="5F21533A" w14:textId="77777777" w:rsidR="00A516EA" w:rsidRDefault="00000000">
            <w:pPr>
              <w:spacing w:after="40"/>
            </w:pPr>
            <w:r>
              <w:rPr>
                <w:sz w:val="14"/>
              </w:rPr>
              <w:t>2</w:t>
            </w:r>
          </w:p>
        </w:tc>
        <w:tc>
          <w:tcPr>
            <w:tcW w:w="2211" w:type="dxa"/>
          </w:tcPr>
          <w:p w14:paraId="1C82B3C9" w14:textId="77777777" w:rsidR="00A516EA" w:rsidRDefault="00000000">
            <w:pPr>
              <w:spacing w:after="40"/>
            </w:pPr>
            <w:r>
              <w:rPr>
                <w:sz w:val="14"/>
              </w:rPr>
              <w:t>QI.1</w:t>
            </w:r>
          </w:p>
        </w:tc>
      </w:tr>
      <w:tr w:rsidR="00A516EA" w14:paraId="146CB0E8" w14:textId="77777777">
        <w:trPr>
          <w:jc w:val="center"/>
        </w:trPr>
        <w:tc>
          <w:tcPr>
            <w:tcW w:w="794" w:type="dxa"/>
          </w:tcPr>
          <w:p w14:paraId="44829915" w14:textId="77777777" w:rsidR="00A516EA" w:rsidRDefault="00000000">
            <w:pPr>
              <w:spacing w:after="40"/>
            </w:pPr>
            <w:r>
              <w:rPr>
                <w:sz w:val="14"/>
              </w:rPr>
              <w:t>QI.3</w:t>
            </w:r>
          </w:p>
        </w:tc>
        <w:tc>
          <w:tcPr>
            <w:tcW w:w="3969" w:type="dxa"/>
          </w:tcPr>
          <w:p w14:paraId="61379238" w14:textId="77777777" w:rsidR="00A516EA" w:rsidRDefault="00000000">
            <w:pPr>
              <w:spacing w:after="40"/>
            </w:pPr>
            <w:r>
              <w:rPr>
                <w:sz w:val="14"/>
              </w:rPr>
              <w:t>Redactar conclusiones y limitaciones</w:t>
            </w:r>
          </w:p>
        </w:tc>
        <w:tc>
          <w:tcPr>
            <w:tcW w:w="454" w:type="dxa"/>
          </w:tcPr>
          <w:p w14:paraId="2BF15526" w14:textId="77777777" w:rsidR="00A516EA" w:rsidRDefault="00000000">
            <w:pPr>
              <w:spacing w:after="40"/>
            </w:pPr>
            <w:r>
              <w:rPr>
                <w:sz w:val="14"/>
              </w:rPr>
              <w:t>Q</w:t>
            </w:r>
          </w:p>
        </w:tc>
        <w:tc>
          <w:tcPr>
            <w:tcW w:w="1134" w:type="dxa"/>
          </w:tcPr>
          <w:p w14:paraId="645C4E5F" w14:textId="77777777" w:rsidR="00A516EA" w:rsidRDefault="00000000">
            <w:pPr>
              <w:spacing w:after="40"/>
            </w:pPr>
            <w:r>
              <w:rPr>
                <w:sz w:val="14"/>
              </w:rPr>
              <w:t>Diana</w:t>
            </w:r>
          </w:p>
        </w:tc>
        <w:tc>
          <w:tcPr>
            <w:tcW w:w="510" w:type="dxa"/>
          </w:tcPr>
          <w:p w14:paraId="44377BDC" w14:textId="77777777" w:rsidR="00A516EA" w:rsidRDefault="00000000">
            <w:pPr>
              <w:spacing w:after="40"/>
            </w:pPr>
            <w:r>
              <w:rPr>
                <w:sz w:val="14"/>
              </w:rPr>
              <w:t>1</w:t>
            </w:r>
          </w:p>
        </w:tc>
        <w:tc>
          <w:tcPr>
            <w:tcW w:w="2211" w:type="dxa"/>
          </w:tcPr>
          <w:p w14:paraId="1F978F99" w14:textId="77777777" w:rsidR="00A516EA" w:rsidRDefault="00000000">
            <w:pPr>
              <w:spacing w:after="40"/>
            </w:pPr>
            <w:r>
              <w:rPr>
                <w:sz w:val="14"/>
              </w:rPr>
              <w:t>QI.2</w:t>
            </w:r>
          </w:p>
        </w:tc>
      </w:tr>
      <w:tr w:rsidR="00A516EA" w14:paraId="599C0308" w14:textId="77777777">
        <w:trPr>
          <w:jc w:val="center"/>
        </w:trPr>
        <w:tc>
          <w:tcPr>
            <w:tcW w:w="794" w:type="dxa"/>
          </w:tcPr>
          <w:p w14:paraId="28CB8355" w14:textId="77777777" w:rsidR="00A516EA" w:rsidRDefault="00000000">
            <w:pPr>
              <w:spacing w:after="40"/>
            </w:pPr>
            <w:r>
              <w:rPr>
                <w:sz w:val="14"/>
              </w:rPr>
              <w:t>QI.4</w:t>
            </w:r>
          </w:p>
        </w:tc>
        <w:tc>
          <w:tcPr>
            <w:tcW w:w="3969" w:type="dxa"/>
          </w:tcPr>
          <w:p w14:paraId="227A1F8F" w14:textId="77777777" w:rsidR="00A516EA" w:rsidRDefault="00000000">
            <w:pPr>
              <w:spacing w:after="40"/>
            </w:pPr>
            <w:r>
              <w:rPr>
                <w:sz w:val="14"/>
              </w:rPr>
              <w:t>Integrar todas las secciones del informe final</w:t>
            </w:r>
          </w:p>
        </w:tc>
        <w:tc>
          <w:tcPr>
            <w:tcW w:w="454" w:type="dxa"/>
          </w:tcPr>
          <w:p w14:paraId="421975F5" w14:textId="77777777" w:rsidR="00A516EA" w:rsidRDefault="00000000">
            <w:pPr>
              <w:spacing w:after="40"/>
            </w:pPr>
            <w:r>
              <w:rPr>
                <w:sz w:val="14"/>
              </w:rPr>
              <w:t>Q</w:t>
            </w:r>
          </w:p>
        </w:tc>
        <w:tc>
          <w:tcPr>
            <w:tcW w:w="1134" w:type="dxa"/>
          </w:tcPr>
          <w:p w14:paraId="65CF1D01" w14:textId="77777777" w:rsidR="00A516EA" w:rsidRDefault="00000000">
            <w:pPr>
              <w:spacing w:after="40"/>
            </w:pPr>
            <w:r>
              <w:rPr>
                <w:sz w:val="14"/>
              </w:rPr>
              <w:t>Diana</w:t>
            </w:r>
          </w:p>
        </w:tc>
        <w:tc>
          <w:tcPr>
            <w:tcW w:w="510" w:type="dxa"/>
          </w:tcPr>
          <w:p w14:paraId="5598A9DF" w14:textId="77777777" w:rsidR="00A516EA" w:rsidRDefault="00000000">
            <w:pPr>
              <w:spacing w:after="40"/>
            </w:pPr>
            <w:r>
              <w:rPr>
                <w:sz w:val="14"/>
              </w:rPr>
              <w:t>2</w:t>
            </w:r>
          </w:p>
        </w:tc>
        <w:tc>
          <w:tcPr>
            <w:tcW w:w="2211" w:type="dxa"/>
          </w:tcPr>
          <w:p w14:paraId="5CB9A92D" w14:textId="77777777" w:rsidR="00A516EA" w:rsidRDefault="00000000">
            <w:pPr>
              <w:spacing w:after="40"/>
            </w:pPr>
            <w:r>
              <w:rPr>
                <w:sz w:val="14"/>
              </w:rPr>
              <w:t>ET.1, QD.1, QI.2, QI.3, ET.2, QG.2, QC.2, QD.2, QD.3, QD.4, QD.5, QD.6, QD.7, QD.8</w:t>
            </w:r>
          </w:p>
        </w:tc>
      </w:tr>
      <w:tr w:rsidR="00A516EA" w14:paraId="7DA47258" w14:textId="77777777">
        <w:trPr>
          <w:jc w:val="center"/>
        </w:trPr>
        <w:tc>
          <w:tcPr>
            <w:tcW w:w="794" w:type="dxa"/>
          </w:tcPr>
          <w:p w14:paraId="512D2205" w14:textId="77777777" w:rsidR="00A516EA" w:rsidRDefault="00000000">
            <w:pPr>
              <w:spacing w:after="40"/>
            </w:pPr>
            <w:r>
              <w:rPr>
                <w:sz w:val="14"/>
              </w:rPr>
              <w:t>QI.5</w:t>
            </w:r>
          </w:p>
        </w:tc>
        <w:tc>
          <w:tcPr>
            <w:tcW w:w="3969" w:type="dxa"/>
          </w:tcPr>
          <w:p w14:paraId="4B7F0B08" w14:textId="77777777" w:rsidR="00A516EA" w:rsidRDefault="00000000">
            <w:pPr>
              <w:spacing w:after="40"/>
            </w:pPr>
            <w:r>
              <w:rPr>
                <w:sz w:val="14"/>
              </w:rPr>
              <w:t>Revisar redacción, ortografía, referencias y formato</w:t>
            </w:r>
          </w:p>
        </w:tc>
        <w:tc>
          <w:tcPr>
            <w:tcW w:w="454" w:type="dxa"/>
          </w:tcPr>
          <w:p w14:paraId="63D71D5A" w14:textId="77777777" w:rsidR="00A516EA" w:rsidRDefault="00000000">
            <w:pPr>
              <w:spacing w:after="40"/>
            </w:pPr>
            <w:r>
              <w:rPr>
                <w:sz w:val="14"/>
              </w:rPr>
              <w:t>Q</w:t>
            </w:r>
          </w:p>
        </w:tc>
        <w:tc>
          <w:tcPr>
            <w:tcW w:w="1134" w:type="dxa"/>
          </w:tcPr>
          <w:p w14:paraId="4E8DF1AB" w14:textId="77777777" w:rsidR="00A516EA" w:rsidRDefault="00000000">
            <w:pPr>
              <w:spacing w:after="40"/>
            </w:pPr>
            <w:r>
              <w:rPr>
                <w:sz w:val="14"/>
              </w:rPr>
              <w:t>Diana</w:t>
            </w:r>
          </w:p>
        </w:tc>
        <w:tc>
          <w:tcPr>
            <w:tcW w:w="510" w:type="dxa"/>
          </w:tcPr>
          <w:p w14:paraId="367CFD25" w14:textId="77777777" w:rsidR="00A516EA" w:rsidRDefault="00000000">
            <w:pPr>
              <w:spacing w:after="40"/>
            </w:pPr>
            <w:r>
              <w:rPr>
                <w:sz w:val="14"/>
              </w:rPr>
              <w:t>2</w:t>
            </w:r>
          </w:p>
        </w:tc>
        <w:tc>
          <w:tcPr>
            <w:tcW w:w="2211" w:type="dxa"/>
          </w:tcPr>
          <w:p w14:paraId="74084DFA" w14:textId="77777777" w:rsidR="00A516EA" w:rsidRDefault="00000000">
            <w:pPr>
              <w:spacing w:after="40"/>
            </w:pPr>
            <w:r>
              <w:rPr>
                <w:sz w:val="14"/>
              </w:rPr>
              <w:t>QI.4, QC.3, QC.4, QC.5</w:t>
            </w:r>
          </w:p>
        </w:tc>
      </w:tr>
      <w:tr w:rsidR="00A516EA" w14:paraId="3F4B6B6C" w14:textId="77777777">
        <w:trPr>
          <w:jc w:val="center"/>
        </w:trPr>
        <w:tc>
          <w:tcPr>
            <w:tcW w:w="794" w:type="dxa"/>
          </w:tcPr>
          <w:p w14:paraId="28C383D8" w14:textId="77777777" w:rsidR="00A516EA" w:rsidRDefault="00000000">
            <w:pPr>
              <w:spacing w:after="40"/>
            </w:pPr>
            <w:r>
              <w:rPr>
                <w:sz w:val="14"/>
              </w:rPr>
              <w:t>QB.1</w:t>
            </w:r>
          </w:p>
        </w:tc>
        <w:tc>
          <w:tcPr>
            <w:tcW w:w="3969" w:type="dxa"/>
          </w:tcPr>
          <w:p w14:paraId="6FA5C245" w14:textId="77777777" w:rsidR="00A516EA" w:rsidRDefault="00000000">
            <w:pPr>
              <w:spacing w:after="40"/>
            </w:pPr>
            <w:r>
              <w:rPr>
                <w:sz w:val="14"/>
              </w:rPr>
              <w:t>Generar build candidata a versión final</w:t>
            </w:r>
          </w:p>
        </w:tc>
        <w:tc>
          <w:tcPr>
            <w:tcW w:w="454" w:type="dxa"/>
          </w:tcPr>
          <w:p w14:paraId="451AB1E0" w14:textId="77777777" w:rsidR="00A516EA" w:rsidRDefault="00000000">
            <w:pPr>
              <w:spacing w:after="40"/>
            </w:pPr>
            <w:r>
              <w:rPr>
                <w:sz w:val="14"/>
              </w:rPr>
              <w:t>Q</w:t>
            </w:r>
          </w:p>
        </w:tc>
        <w:tc>
          <w:tcPr>
            <w:tcW w:w="1134" w:type="dxa"/>
          </w:tcPr>
          <w:p w14:paraId="2C26ABED" w14:textId="77777777" w:rsidR="00A516EA" w:rsidRDefault="00000000">
            <w:pPr>
              <w:spacing w:after="40"/>
            </w:pPr>
            <w:r>
              <w:rPr>
                <w:sz w:val="14"/>
              </w:rPr>
              <w:t>Diana</w:t>
            </w:r>
          </w:p>
        </w:tc>
        <w:tc>
          <w:tcPr>
            <w:tcW w:w="510" w:type="dxa"/>
          </w:tcPr>
          <w:p w14:paraId="629E7CDC" w14:textId="77777777" w:rsidR="00A516EA" w:rsidRDefault="00000000">
            <w:pPr>
              <w:spacing w:after="40"/>
            </w:pPr>
            <w:r>
              <w:rPr>
                <w:sz w:val="14"/>
              </w:rPr>
              <w:t>1</w:t>
            </w:r>
          </w:p>
        </w:tc>
        <w:tc>
          <w:tcPr>
            <w:tcW w:w="2211" w:type="dxa"/>
          </w:tcPr>
          <w:p w14:paraId="7528F4FC" w14:textId="77777777" w:rsidR="00A516EA" w:rsidRDefault="00000000">
            <w:pPr>
              <w:spacing w:after="40"/>
            </w:pPr>
            <w:r>
              <w:rPr>
                <w:sz w:val="14"/>
              </w:rPr>
              <w:t>QE.5, QV.2, QV.3, QV.4, QV.5, QC.1</w:t>
            </w:r>
          </w:p>
        </w:tc>
      </w:tr>
      <w:tr w:rsidR="00A516EA" w14:paraId="517059AA" w14:textId="77777777">
        <w:trPr>
          <w:jc w:val="center"/>
        </w:trPr>
        <w:tc>
          <w:tcPr>
            <w:tcW w:w="794" w:type="dxa"/>
          </w:tcPr>
          <w:p w14:paraId="4B64DC16" w14:textId="77777777" w:rsidR="00A516EA" w:rsidRDefault="00000000">
            <w:pPr>
              <w:spacing w:after="40"/>
            </w:pPr>
            <w:r>
              <w:rPr>
                <w:sz w:val="14"/>
              </w:rPr>
              <w:t>QB.2</w:t>
            </w:r>
          </w:p>
        </w:tc>
        <w:tc>
          <w:tcPr>
            <w:tcW w:w="3969" w:type="dxa"/>
          </w:tcPr>
          <w:p w14:paraId="775C0743" w14:textId="77777777" w:rsidR="00A516EA" w:rsidRDefault="00000000">
            <w:pPr>
              <w:spacing w:after="40"/>
            </w:pPr>
            <w:r>
              <w:rPr>
                <w:sz w:val="14"/>
              </w:rPr>
              <w:t>Probar build final en el visor VR objetivo</w:t>
            </w:r>
          </w:p>
        </w:tc>
        <w:tc>
          <w:tcPr>
            <w:tcW w:w="454" w:type="dxa"/>
          </w:tcPr>
          <w:p w14:paraId="208F9C4A" w14:textId="77777777" w:rsidR="00A516EA" w:rsidRDefault="00000000">
            <w:pPr>
              <w:spacing w:after="40"/>
            </w:pPr>
            <w:r>
              <w:rPr>
                <w:sz w:val="14"/>
              </w:rPr>
              <w:t>Q</w:t>
            </w:r>
          </w:p>
        </w:tc>
        <w:tc>
          <w:tcPr>
            <w:tcW w:w="1134" w:type="dxa"/>
          </w:tcPr>
          <w:p w14:paraId="406B7B9B" w14:textId="77777777" w:rsidR="00A516EA" w:rsidRDefault="00000000">
            <w:pPr>
              <w:spacing w:after="40"/>
            </w:pPr>
            <w:r>
              <w:rPr>
                <w:sz w:val="14"/>
              </w:rPr>
              <w:t>Diana</w:t>
            </w:r>
          </w:p>
        </w:tc>
        <w:tc>
          <w:tcPr>
            <w:tcW w:w="510" w:type="dxa"/>
          </w:tcPr>
          <w:p w14:paraId="7671B00A" w14:textId="77777777" w:rsidR="00A516EA" w:rsidRDefault="00000000">
            <w:pPr>
              <w:spacing w:after="40"/>
            </w:pPr>
            <w:r>
              <w:rPr>
                <w:sz w:val="14"/>
              </w:rPr>
              <w:t>1</w:t>
            </w:r>
          </w:p>
        </w:tc>
        <w:tc>
          <w:tcPr>
            <w:tcW w:w="2211" w:type="dxa"/>
          </w:tcPr>
          <w:p w14:paraId="027B5B75" w14:textId="77777777" w:rsidR="00A516EA" w:rsidRDefault="00000000">
            <w:pPr>
              <w:spacing w:after="40"/>
            </w:pPr>
            <w:r>
              <w:rPr>
                <w:sz w:val="14"/>
              </w:rPr>
              <w:t>QB.1</w:t>
            </w:r>
          </w:p>
        </w:tc>
      </w:tr>
      <w:tr w:rsidR="00A516EA" w14:paraId="2DB8C5DF" w14:textId="77777777">
        <w:trPr>
          <w:jc w:val="center"/>
        </w:trPr>
        <w:tc>
          <w:tcPr>
            <w:tcW w:w="794" w:type="dxa"/>
          </w:tcPr>
          <w:p w14:paraId="5E2CB782" w14:textId="77777777" w:rsidR="00A516EA" w:rsidRDefault="00000000">
            <w:pPr>
              <w:spacing w:after="40"/>
            </w:pPr>
            <w:r>
              <w:rPr>
                <w:sz w:val="14"/>
              </w:rPr>
              <w:t>QB.3</w:t>
            </w:r>
          </w:p>
        </w:tc>
        <w:tc>
          <w:tcPr>
            <w:tcW w:w="3969" w:type="dxa"/>
          </w:tcPr>
          <w:p w14:paraId="7488E485" w14:textId="77777777" w:rsidR="00A516EA" w:rsidRDefault="00000000">
            <w:pPr>
              <w:spacing w:after="40"/>
            </w:pPr>
            <w:r>
              <w:rPr>
                <w:sz w:val="14"/>
              </w:rPr>
              <w:t>Corregir errores críticos encontrados en build final</w:t>
            </w:r>
          </w:p>
        </w:tc>
        <w:tc>
          <w:tcPr>
            <w:tcW w:w="454" w:type="dxa"/>
          </w:tcPr>
          <w:p w14:paraId="42B3AA8B" w14:textId="77777777" w:rsidR="00A516EA" w:rsidRDefault="00000000">
            <w:pPr>
              <w:spacing w:after="40"/>
            </w:pPr>
            <w:r>
              <w:rPr>
                <w:sz w:val="14"/>
              </w:rPr>
              <w:t>Q</w:t>
            </w:r>
          </w:p>
        </w:tc>
        <w:tc>
          <w:tcPr>
            <w:tcW w:w="1134" w:type="dxa"/>
          </w:tcPr>
          <w:p w14:paraId="01A26374" w14:textId="77777777" w:rsidR="00A516EA" w:rsidRDefault="00000000">
            <w:pPr>
              <w:spacing w:after="40"/>
            </w:pPr>
            <w:r>
              <w:rPr>
                <w:sz w:val="14"/>
              </w:rPr>
              <w:t>Diana</w:t>
            </w:r>
          </w:p>
        </w:tc>
        <w:tc>
          <w:tcPr>
            <w:tcW w:w="510" w:type="dxa"/>
          </w:tcPr>
          <w:p w14:paraId="4DCDFB28" w14:textId="77777777" w:rsidR="00A516EA" w:rsidRDefault="00000000">
            <w:pPr>
              <w:spacing w:after="40"/>
            </w:pPr>
            <w:r>
              <w:rPr>
                <w:sz w:val="14"/>
              </w:rPr>
              <w:t>1</w:t>
            </w:r>
          </w:p>
        </w:tc>
        <w:tc>
          <w:tcPr>
            <w:tcW w:w="2211" w:type="dxa"/>
          </w:tcPr>
          <w:p w14:paraId="72291934" w14:textId="77777777" w:rsidR="00A516EA" w:rsidRDefault="00000000">
            <w:pPr>
              <w:spacing w:after="40"/>
            </w:pPr>
            <w:r>
              <w:rPr>
                <w:sz w:val="14"/>
              </w:rPr>
              <w:t>QB.2</w:t>
            </w:r>
          </w:p>
        </w:tc>
      </w:tr>
      <w:tr w:rsidR="00A516EA" w14:paraId="66E84C71" w14:textId="77777777">
        <w:trPr>
          <w:jc w:val="center"/>
        </w:trPr>
        <w:tc>
          <w:tcPr>
            <w:tcW w:w="794" w:type="dxa"/>
          </w:tcPr>
          <w:p w14:paraId="248BB7BB" w14:textId="77777777" w:rsidR="00A516EA" w:rsidRDefault="00000000">
            <w:pPr>
              <w:spacing w:after="40"/>
            </w:pPr>
            <w:r>
              <w:rPr>
                <w:sz w:val="14"/>
              </w:rPr>
              <w:t>QB.4</w:t>
            </w:r>
          </w:p>
        </w:tc>
        <w:tc>
          <w:tcPr>
            <w:tcW w:w="3969" w:type="dxa"/>
          </w:tcPr>
          <w:p w14:paraId="1F1451DC" w14:textId="77777777" w:rsidR="00A516EA" w:rsidRDefault="00000000">
            <w:pPr>
              <w:spacing w:after="40"/>
            </w:pPr>
            <w:r>
              <w:rPr>
                <w:sz w:val="14"/>
              </w:rPr>
              <w:t>Generar versión definitiva del videojuego</w:t>
            </w:r>
          </w:p>
        </w:tc>
        <w:tc>
          <w:tcPr>
            <w:tcW w:w="454" w:type="dxa"/>
          </w:tcPr>
          <w:p w14:paraId="69951EFD" w14:textId="77777777" w:rsidR="00A516EA" w:rsidRDefault="00000000">
            <w:pPr>
              <w:spacing w:after="40"/>
            </w:pPr>
            <w:r>
              <w:rPr>
                <w:sz w:val="14"/>
              </w:rPr>
              <w:t>Q</w:t>
            </w:r>
          </w:p>
        </w:tc>
        <w:tc>
          <w:tcPr>
            <w:tcW w:w="1134" w:type="dxa"/>
          </w:tcPr>
          <w:p w14:paraId="18D2C759" w14:textId="77777777" w:rsidR="00A516EA" w:rsidRDefault="00000000">
            <w:pPr>
              <w:spacing w:after="40"/>
            </w:pPr>
            <w:r>
              <w:rPr>
                <w:sz w:val="14"/>
              </w:rPr>
              <w:t>Diana</w:t>
            </w:r>
          </w:p>
        </w:tc>
        <w:tc>
          <w:tcPr>
            <w:tcW w:w="510" w:type="dxa"/>
          </w:tcPr>
          <w:p w14:paraId="69366956" w14:textId="77777777" w:rsidR="00A516EA" w:rsidRDefault="00000000">
            <w:pPr>
              <w:spacing w:after="40"/>
            </w:pPr>
            <w:r>
              <w:rPr>
                <w:sz w:val="14"/>
              </w:rPr>
              <w:t>1</w:t>
            </w:r>
          </w:p>
        </w:tc>
        <w:tc>
          <w:tcPr>
            <w:tcW w:w="2211" w:type="dxa"/>
          </w:tcPr>
          <w:p w14:paraId="6773F76F" w14:textId="77777777" w:rsidR="00A516EA" w:rsidRDefault="00000000">
            <w:pPr>
              <w:spacing w:after="40"/>
            </w:pPr>
            <w:r>
              <w:rPr>
                <w:sz w:val="14"/>
              </w:rPr>
              <w:t>QB.3</w:t>
            </w:r>
          </w:p>
        </w:tc>
      </w:tr>
      <w:tr w:rsidR="00A516EA" w14:paraId="0F075763" w14:textId="77777777">
        <w:trPr>
          <w:jc w:val="center"/>
        </w:trPr>
        <w:tc>
          <w:tcPr>
            <w:tcW w:w="794" w:type="dxa"/>
          </w:tcPr>
          <w:p w14:paraId="78C97333" w14:textId="77777777" w:rsidR="00A516EA" w:rsidRDefault="00000000">
            <w:pPr>
              <w:spacing w:after="40"/>
            </w:pPr>
            <w:r>
              <w:rPr>
                <w:sz w:val="14"/>
              </w:rPr>
              <w:t>QX</w:t>
            </w:r>
          </w:p>
        </w:tc>
        <w:tc>
          <w:tcPr>
            <w:tcW w:w="3969" w:type="dxa"/>
          </w:tcPr>
          <w:p w14:paraId="635557CC" w14:textId="77777777" w:rsidR="00A516EA" w:rsidRDefault="00000000">
            <w:pPr>
              <w:spacing w:after="40"/>
            </w:pPr>
            <w:r>
              <w:rPr>
                <w:sz w:val="14"/>
              </w:rPr>
              <w:t>Preparar presentación y demostración final del proyecto</w:t>
            </w:r>
          </w:p>
        </w:tc>
        <w:tc>
          <w:tcPr>
            <w:tcW w:w="454" w:type="dxa"/>
          </w:tcPr>
          <w:p w14:paraId="5C161914" w14:textId="77777777" w:rsidR="00A516EA" w:rsidRDefault="00000000">
            <w:pPr>
              <w:spacing w:after="40"/>
            </w:pPr>
            <w:r>
              <w:rPr>
                <w:sz w:val="14"/>
              </w:rPr>
              <w:t>Q</w:t>
            </w:r>
          </w:p>
        </w:tc>
        <w:tc>
          <w:tcPr>
            <w:tcW w:w="1134" w:type="dxa"/>
          </w:tcPr>
          <w:p w14:paraId="56CD0AA7" w14:textId="77777777" w:rsidR="00A516EA" w:rsidRDefault="00000000">
            <w:pPr>
              <w:spacing w:after="40"/>
            </w:pPr>
            <w:r>
              <w:rPr>
                <w:sz w:val="14"/>
              </w:rPr>
              <w:t>Diana</w:t>
            </w:r>
          </w:p>
        </w:tc>
        <w:tc>
          <w:tcPr>
            <w:tcW w:w="510" w:type="dxa"/>
          </w:tcPr>
          <w:p w14:paraId="131E8236" w14:textId="77777777" w:rsidR="00A516EA" w:rsidRDefault="00000000">
            <w:pPr>
              <w:spacing w:after="40"/>
            </w:pPr>
            <w:r>
              <w:rPr>
                <w:sz w:val="14"/>
              </w:rPr>
              <w:t>2</w:t>
            </w:r>
          </w:p>
        </w:tc>
        <w:tc>
          <w:tcPr>
            <w:tcW w:w="2211" w:type="dxa"/>
          </w:tcPr>
          <w:p w14:paraId="1476076B" w14:textId="77777777" w:rsidR="00A516EA" w:rsidRDefault="00000000">
            <w:pPr>
              <w:spacing w:after="40"/>
            </w:pPr>
            <w:r>
              <w:rPr>
                <w:sz w:val="14"/>
              </w:rPr>
              <w:t>QI.4, QB.4, QM.1, QM.2, QF.1, QF.2, QI.5</w:t>
            </w:r>
          </w:p>
        </w:tc>
      </w:tr>
    </w:tbl>
    <w:p w14:paraId="27B01754" w14:textId="77777777" w:rsidR="00A516EA" w:rsidRDefault="00A516EA">
      <w:pPr>
        <w:spacing w:after="40"/>
      </w:pPr>
    </w:p>
    <w:p w14:paraId="297BCB5B" w14:textId="77777777" w:rsidR="00A516EA" w:rsidRDefault="00000000">
      <w:r>
        <w:br w:type="page"/>
      </w:r>
    </w:p>
    <w:p w14:paraId="0D3533BC" w14:textId="77777777" w:rsidR="00A516EA" w:rsidRDefault="00000000">
      <w:pPr>
        <w:pStyle w:val="Heading1"/>
      </w:pPr>
      <w:r>
        <w:lastRenderedPageBreak/>
        <w:t>6. Verificación de la consistencia de la red</w:t>
      </w:r>
    </w:p>
    <w:p w14:paraId="4D0E6653" w14:textId="77777777" w:rsidR="00A516EA" w:rsidRDefault="00000000">
      <w:pPr>
        <w:spacing w:after="160"/>
        <w:jc w:val="both"/>
      </w:pPr>
      <w:r>
        <w:t>Antes de calcular tiempos se comprobaron las condiciones que debe cumplir toda red de actividades. En la versión 1.0 del análisis dos de ellas no se cumplían. Con los cambios aplicados, las cinco se cumplen.</w:t>
      </w:r>
    </w:p>
    <w:tbl>
      <w:tblPr>
        <w:tblStyle w:val="TableGrid"/>
        <w:tblW w:w="0" w:type="auto"/>
        <w:jc w:val="center"/>
        <w:tblLayout w:type="fixed"/>
        <w:tblLook w:val="04A0" w:firstRow="1" w:lastRow="0" w:firstColumn="1" w:lastColumn="0" w:noHBand="0" w:noVBand="1"/>
      </w:tblPr>
      <w:tblGrid>
        <w:gridCol w:w="3515"/>
        <w:gridCol w:w="2608"/>
        <w:gridCol w:w="2948"/>
      </w:tblGrid>
      <w:tr w:rsidR="00A516EA" w14:paraId="786AD421" w14:textId="77777777">
        <w:trPr>
          <w:jc w:val="center"/>
        </w:trPr>
        <w:tc>
          <w:tcPr>
            <w:tcW w:w="3515" w:type="dxa"/>
          </w:tcPr>
          <w:p w14:paraId="3C784C61" w14:textId="77777777" w:rsidR="00A516EA" w:rsidRDefault="00000000">
            <w:pPr>
              <w:spacing w:after="40"/>
              <w:jc w:val="center"/>
            </w:pPr>
            <w:r>
              <w:rPr>
                <w:b/>
                <w:sz w:val="18"/>
              </w:rPr>
              <w:t>Condición</w:t>
            </w:r>
          </w:p>
        </w:tc>
        <w:tc>
          <w:tcPr>
            <w:tcW w:w="2608" w:type="dxa"/>
          </w:tcPr>
          <w:p w14:paraId="6E16F0FD" w14:textId="77777777" w:rsidR="00A516EA" w:rsidRDefault="00000000">
            <w:pPr>
              <w:spacing w:after="40"/>
              <w:jc w:val="center"/>
            </w:pPr>
            <w:r>
              <w:rPr>
                <w:b/>
                <w:sz w:val="18"/>
              </w:rPr>
              <w:t>Versión 1.0</w:t>
            </w:r>
          </w:p>
        </w:tc>
        <w:tc>
          <w:tcPr>
            <w:tcW w:w="2948" w:type="dxa"/>
          </w:tcPr>
          <w:p w14:paraId="01280C41" w14:textId="77777777" w:rsidR="00A516EA" w:rsidRDefault="00000000">
            <w:pPr>
              <w:spacing w:after="40"/>
              <w:jc w:val="center"/>
            </w:pPr>
            <w:r>
              <w:rPr>
                <w:b/>
                <w:sz w:val="18"/>
              </w:rPr>
              <w:t>Versión 2.0</w:t>
            </w:r>
          </w:p>
        </w:tc>
      </w:tr>
      <w:tr w:rsidR="00A516EA" w14:paraId="03D4C754" w14:textId="77777777">
        <w:trPr>
          <w:jc w:val="center"/>
        </w:trPr>
        <w:tc>
          <w:tcPr>
            <w:tcW w:w="3515" w:type="dxa"/>
          </w:tcPr>
          <w:p w14:paraId="3558F0DF" w14:textId="77777777" w:rsidR="00A516EA" w:rsidRDefault="00000000">
            <w:pPr>
              <w:spacing w:after="40"/>
            </w:pPr>
            <w:r>
              <w:rPr>
                <w:sz w:val="18"/>
              </w:rPr>
              <w:t>La red no contiene ciclos: ninguna actividad depende indirectamente de sí misma.</w:t>
            </w:r>
          </w:p>
        </w:tc>
        <w:tc>
          <w:tcPr>
            <w:tcW w:w="2608" w:type="dxa"/>
          </w:tcPr>
          <w:p w14:paraId="301D7C32" w14:textId="77777777" w:rsidR="00A516EA" w:rsidRDefault="00000000">
            <w:pPr>
              <w:spacing w:after="40"/>
            </w:pPr>
            <w:r>
              <w:rPr>
                <w:sz w:val="18"/>
              </w:rPr>
              <w:t>Se cumple.</w:t>
            </w:r>
          </w:p>
        </w:tc>
        <w:tc>
          <w:tcPr>
            <w:tcW w:w="2948" w:type="dxa"/>
          </w:tcPr>
          <w:p w14:paraId="76325431" w14:textId="77777777" w:rsidR="00A516EA" w:rsidRDefault="00000000">
            <w:pPr>
              <w:spacing w:after="40"/>
            </w:pPr>
            <w:r>
              <w:rPr>
                <w:sz w:val="18"/>
              </w:rPr>
              <w:t>Se cumple.</w:t>
            </w:r>
          </w:p>
        </w:tc>
      </w:tr>
      <w:tr w:rsidR="00A516EA" w14:paraId="5C2470DF" w14:textId="77777777">
        <w:trPr>
          <w:jc w:val="center"/>
        </w:trPr>
        <w:tc>
          <w:tcPr>
            <w:tcW w:w="3515" w:type="dxa"/>
          </w:tcPr>
          <w:p w14:paraId="14EF87CF" w14:textId="77777777" w:rsidR="00A516EA" w:rsidRDefault="00000000">
            <w:pPr>
              <w:spacing w:after="40"/>
            </w:pPr>
            <w:r>
              <w:rPr>
                <w:sz w:val="18"/>
              </w:rPr>
              <w:t>Toda dependencia declarada apunta a una clave existente.</w:t>
            </w:r>
          </w:p>
        </w:tc>
        <w:tc>
          <w:tcPr>
            <w:tcW w:w="2608" w:type="dxa"/>
          </w:tcPr>
          <w:p w14:paraId="4439BCB5" w14:textId="77777777" w:rsidR="00A516EA" w:rsidRDefault="00000000">
            <w:pPr>
              <w:spacing w:after="40"/>
            </w:pPr>
            <w:r>
              <w:rPr>
                <w:sz w:val="18"/>
              </w:rPr>
              <w:t>Se cumple.</w:t>
            </w:r>
          </w:p>
        </w:tc>
        <w:tc>
          <w:tcPr>
            <w:tcW w:w="2948" w:type="dxa"/>
          </w:tcPr>
          <w:p w14:paraId="7609418B" w14:textId="77777777" w:rsidR="00A516EA" w:rsidRDefault="00000000">
            <w:pPr>
              <w:spacing w:after="40"/>
            </w:pPr>
            <w:r>
              <w:rPr>
                <w:sz w:val="18"/>
              </w:rPr>
              <w:t>Se cumple, incluidas las 93 dependencias añadidas.</w:t>
            </w:r>
          </w:p>
        </w:tc>
      </w:tr>
      <w:tr w:rsidR="00A516EA" w14:paraId="12CAE5C7" w14:textId="77777777">
        <w:trPr>
          <w:jc w:val="center"/>
        </w:trPr>
        <w:tc>
          <w:tcPr>
            <w:tcW w:w="3515" w:type="dxa"/>
          </w:tcPr>
          <w:p w14:paraId="7D0B131E" w14:textId="77777777" w:rsidR="00A516EA" w:rsidRDefault="00000000">
            <w:pPr>
              <w:spacing w:after="40"/>
            </w:pPr>
            <w:r>
              <w:rPr>
                <w:sz w:val="18"/>
              </w:rPr>
              <w:t>Las actividades sin antecedente son las que pueden arrancar el primer día.</w:t>
            </w:r>
          </w:p>
        </w:tc>
        <w:tc>
          <w:tcPr>
            <w:tcW w:w="2608" w:type="dxa"/>
          </w:tcPr>
          <w:p w14:paraId="2CE96C9F" w14:textId="77777777" w:rsidR="00A516EA" w:rsidRDefault="00000000">
            <w:pPr>
              <w:spacing w:after="40"/>
            </w:pPr>
            <w:r>
              <w:rPr>
                <w:sz w:val="18"/>
              </w:rPr>
              <w:t>11 actividades.</w:t>
            </w:r>
          </w:p>
        </w:tc>
        <w:tc>
          <w:tcPr>
            <w:tcW w:w="2948" w:type="dxa"/>
          </w:tcPr>
          <w:p w14:paraId="11F8D9DE" w14:textId="77777777" w:rsidR="00A516EA" w:rsidRDefault="00000000">
            <w:pPr>
              <w:spacing w:after="40"/>
            </w:pPr>
            <w:r>
              <w:rPr>
                <w:sz w:val="18"/>
              </w:rPr>
              <w:t>11 actividades, sin cambio. Corresponden al arranque simultáneo de las ocho áreas.</w:t>
            </w:r>
          </w:p>
        </w:tc>
      </w:tr>
      <w:tr w:rsidR="00A516EA" w14:paraId="49226E39" w14:textId="77777777">
        <w:trPr>
          <w:jc w:val="center"/>
        </w:trPr>
        <w:tc>
          <w:tcPr>
            <w:tcW w:w="3515" w:type="dxa"/>
          </w:tcPr>
          <w:p w14:paraId="0CDDCBC1" w14:textId="77777777" w:rsidR="00A516EA" w:rsidRDefault="00000000">
            <w:pPr>
              <w:spacing w:after="40"/>
            </w:pPr>
            <w:r>
              <w:rPr>
                <w:sz w:val="18"/>
              </w:rPr>
              <w:t>Solo la actividad final carece de consecuentes.</w:t>
            </w:r>
          </w:p>
        </w:tc>
        <w:tc>
          <w:tcPr>
            <w:tcW w:w="2608" w:type="dxa"/>
          </w:tcPr>
          <w:p w14:paraId="33DE5107" w14:textId="77777777" w:rsidR="00A516EA" w:rsidRDefault="00000000">
            <w:pPr>
              <w:spacing w:after="40"/>
            </w:pPr>
            <w:r>
              <w:rPr>
                <w:sz w:val="18"/>
              </w:rPr>
              <w:t>No se cumple. 90 actividades sin consecuente.</w:t>
            </w:r>
          </w:p>
        </w:tc>
        <w:tc>
          <w:tcPr>
            <w:tcW w:w="2948" w:type="dxa"/>
          </w:tcPr>
          <w:p w14:paraId="72D74FEF" w14:textId="77777777" w:rsidR="00A516EA" w:rsidRDefault="00000000">
            <w:pPr>
              <w:spacing w:after="40"/>
            </w:pPr>
            <w:r>
              <w:rPr>
                <w:sz w:val="18"/>
              </w:rPr>
              <w:t>Se cumple. Queda 1: QX, la presentación final.</w:t>
            </w:r>
          </w:p>
        </w:tc>
      </w:tr>
      <w:tr w:rsidR="00A516EA" w14:paraId="5C2C1909" w14:textId="77777777">
        <w:trPr>
          <w:jc w:val="center"/>
        </w:trPr>
        <w:tc>
          <w:tcPr>
            <w:tcW w:w="3515" w:type="dxa"/>
          </w:tcPr>
          <w:p w14:paraId="48EB57D9" w14:textId="77777777" w:rsidR="00A516EA" w:rsidRDefault="00000000">
            <w:pPr>
              <w:spacing w:after="40"/>
            </w:pPr>
            <w:r>
              <w:rPr>
                <w:sz w:val="18"/>
              </w:rPr>
              <w:t>Toda actividad contribuye, directa o indirectamente, al entregable final.</w:t>
            </w:r>
          </w:p>
        </w:tc>
        <w:tc>
          <w:tcPr>
            <w:tcW w:w="2608" w:type="dxa"/>
          </w:tcPr>
          <w:p w14:paraId="07960331" w14:textId="77777777" w:rsidR="00A516EA" w:rsidRDefault="00000000">
            <w:pPr>
              <w:spacing w:after="40"/>
            </w:pPr>
            <w:r>
              <w:rPr>
                <w:sz w:val="18"/>
              </w:rPr>
              <w:t>No se cumple. Solo 91 de 257 actividades alcanzaban QX.</w:t>
            </w:r>
          </w:p>
        </w:tc>
        <w:tc>
          <w:tcPr>
            <w:tcW w:w="2948" w:type="dxa"/>
          </w:tcPr>
          <w:p w14:paraId="21051CBC" w14:textId="77777777" w:rsidR="00A516EA" w:rsidRDefault="00000000">
            <w:pPr>
              <w:spacing w:after="40"/>
            </w:pPr>
            <w:r>
              <w:rPr>
                <w:sz w:val="18"/>
              </w:rPr>
              <w:t>Se cumple. Las 257 alcanzan QX.</w:t>
            </w:r>
          </w:p>
        </w:tc>
      </w:tr>
    </w:tbl>
    <w:p w14:paraId="22C945B7" w14:textId="77777777" w:rsidR="00A516EA" w:rsidRDefault="00A516EA">
      <w:pPr>
        <w:spacing w:after="40"/>
      </w:pPr>
    </w:p>
    <w:p w14:paraId="1E842FFC" w14:textId="77777777" w:rsidR="00A516EA" w:rsidRDefault="00000000">
      <w:pPr>
        <w:spacing w:after="160"/>
        <w:jc w:val="both"/>
      </w:pPr>
      <w:r>
        <w:t>Las actividades sin antecedente son DP.1, JA.1, EO.1, EB.1, EB.2, EB.3, ML.1, SP.1, QP.1, QE.1, QC.2. Todas corresponden al inicio de alguna de las ocho áreas y pueden ejecutarse simultáneamente el primer día del proyecto.</w:t>
      </w:r>
    </w:p>
    <w:p w14:paraId="50319A5B" w14:textId="77777777" w:rsidR="00A516EA" w:rsidRDefault="00000000">
      <w:pPr>
        <w:spacing w:after="160"/>
        <w:jc w:val="both"/>
      </w:pPr>
      <w:r>
        <w:t>La red ahora está bien formada. Esto es lo que permite tomar la duración calculada como una estimación y no solo como una cota inferior, que era la limitación de la versión anterior.</w:t>
      </w:r>
    </w:p>
    <w:p w14:paraId="19FB7DA9" w14:textId="77777777" w:rsidR="00A516EA" w:rsidRDefault="00000000">
      <w:pPr>
        <w:pStyle w:val="Heading1"/>
      </w:pPr>
      <w:r>
        <w:t>7. Cálculo de tiempos próximos</w:t>
      </w:r>
    </w:p>
    <w:p w14:paraId="601085BF" w14:textId="77777777" w:rsidR="00A516EA" w:rsidRDefault="00000000">
      <w:pPr>
        <w:spacing w:after="160"/>
        <w:jc w:val="both"/>
      </w:pPr>
      <w:r>
        <w:t>El recorrido hacia adelante calcula, para cada actividad, lo más pronto que puede iniciar y terminar. Se parte del día cero y se avanza siguiendo el ordenamiento de la red.</w:t>
      </w:r>
    </w:p>
    <w:p w14:paraId="74E7E9EB" w14:textId="77777777" w:rsidR="00A516EA" w:rsidRDefault="00000000">
      <w:pPr>
        <w:pStyle w:val="Heading2"/>
      </w:pPr>
      <w:r>
        <w:t>7.1 Reglas de cálculo</w:t>
      </w:r>
    </w:p>
    <w:tbl>
      <w:tblPr>
        <w:tblStyle w:val="TableGrid"/>
        <w:tblW w:w="0" w:type="auto"/>
        <w:jc w:val="center"/>
        <w:tblLayout w:type="fixed"/>
        <w:tblLook w:val="04A0" w:firstRow="1" w:lastRow="0" w:firstColumn="1" w:lastColumn="0" w:noHBand="0" w:noVBand="1"/>
      </w:tblPr>
      <w:tblGrid>
        <w:gridCol w:w="3061"/>
        <w:gridCol w:w="6009"/>
      </w:tblGrid>
      <w:tr w:rsidR="00A516EA" w14:paraId="0D9AE461" w14:textId="77777777">
        <w:trPr>
          <w:jc w:val="center"/>
        </w:trPr>
        <w:tc>
          <w:tcPr>
            <w:tcW w:w="3061" w:type="dxa"/>
          </w:tcPr>
          <w:p w14:paraId="0005CE0B" w14:textId="77777777" w:rsidR="00A516EA" w:rsidRDefault="00000000">
            <w:pPr>
              <w:spacing w:after="40"/>
              <w:jc w:val="center"/>
            </w:pPr>
            <w:r>
              <w:rPr>
                <w:b/>
                <w:sz w:val="19"/>
              </w:rPr>
              <w:t>Magnitud</w:t>
            </w:r>
          </w:p>
        </w:tc>
        <w:tc>
          <w:tcPr>
            <w:tcW w:w="6009" w:type="dxa"/>
          </w:tcPr>
          <w:p w14:paraId="79BE1E3C" w14:textId="77777777" w:rsidR="00A516EA" w:rsidRDefault="00000000">
            <w:pPr>
              <w:spacing w:after="40"/>
              <w:jc w:val="center"/>
            </w:pPr>
            <w:r>
              <w:rPr>
                <w:b/>
                <w:sz w:val="19"/>
              </w:rPr>
              <w:t>Regla</w:t>
            </w:r>
          </w:p>
        </w:tc>
      </w:tr>
      <w:tr w:rsidR="00A516EA" w14:paraId="5B6D5C7F" w14:textId="77777777">
        <w:trPr>
          <w:jc w:val="center"/>
        </w:trPr>
        <w:tc>
          <w:tcPr>
            <w:tcW w:w="3061" w:type="dxa"/>
          </w:tcPr>
          <w:p w14:paraId="0A3812D1" w14:textId="77777777" w:rsidR="00A516EA" w:rsidRDefault="00000000">
            <w:pPr>
              <w:spacing w:after="40"/>
            </w:pPr>
            <w:r>
              <w:rPr>
                <w:sz w:val="19"/>
              </w:rPr>
              <w:t>Tiempo próximo de iniciación (TPI)</w:t>
            </w:r>
          </w:p>
        </w:tc>
        <w:tc>
          <w:tcPr>
            <w:tcW w:w="6009" w:type="dxa"/>
          </w:tcPr>
          <w:p w14:paraId="24368A89" w14:textId="77777777" w:rsidR="00A516EA" w:rsidRDefault="00000000">
            <w:pPr>
              <w:spacing w:after="40"/>
            </w:pPr>
            <w:r>
              <w:rPr>
                <w:sz w:val="19"/>
              </w:rPr>
              <w:t>El mayor de los tiempos próximos de terminación de sus antecedentes. Cero si no tiene antecedentes.</w:t>
            </w:r>
          </w:p>
        </w:tc>
      </w:tr>
      <w:tr w:rsidR="00A516EA" w14:paraId="3E1B23CE" w14:textId="77777777">
        <w:trPr>
          <w:jc w:val="center"/>
        </w:trPr>
        <w:tc>
          <w:tcPr>
            <w:tcW w:w="3061" w:type="dxa"/>
          </w:tcPr>
          <w:p w14:paraId="0D824CDB" w14:textId="77777777" w:rsidR="00A516EA" w:rsidRDefault="00000000">
            <w:pPr>
              <w:spacing w:after="40"/>
            </w:pPr>
            <w:r>
              <w:rPr>
                <w:sz w:val="19"/>
              </w:rPr>
              <w:t>Tiempo próximo de terminación (TPT)</w:t>
            </w:r>
          </w:p>
        </w:tc>
        <w:tc>
          <w:tcPr>
            <w:tcW w:w="6009" w:type="dxa"/>
          </w:tcPr>
          <w:p w14:paraId="5ACB236E" w14:textId="77777777" w:rsidR="00A516EA" w:rsidRDefault="00000000">
            <w:pPr>
              <w:spacing w:after="40"/>
            </w:pPr>
            <w:r>
              <w:rPr>
                <w:sz w:val="19"/>
              </w:rPr>
              <w:t>El tiempo próximo de iniciación más la duración.</w:t>
            </w:r>
          </w:p>
        </w:tc>
      </w:tr>
      <w:tr w:rsidR="00A516EA" w14:paraId="4C2FD1DA" w14:textId="77777777">
        <w:trPr>
          <w:jc w:val="center"/>
        </w:trPr>
        <w:tc>
          <w:tcPr>
            <w:tcW w:w="3061" w:type="dxa"/>
          </w:tcPr>
          <w:p w14:paraId="32395E71" w14:textId="77777777" w:rsidR="00A516EA" w:rsidRDefault="00000000">
            <w:pPr>
              <w:spacing w:after="40"/>
            </w:pPr>
            <w:r>
              <w:rPr>
                <w:sz w:val="19"/>
              </w:rPr>
              <w:t>Duración del proyecto</w:t>
            </w:r>
          </w:p>
        </w:tc>
        <w:tc>
          <w:tcPr>
            <w:tcW w:w="6009" w:type="dxa"/>
          </w:tcPr>
          <w:p w14:paraId="5DE8EF43" w14:textId="77777777" w:rsidR="00A516EA" w:rsidRDefault="00000000">
            <w:pPr>
              <w:spacing w:after="40"/>
            </w:pPr>
            <w:r>
              <w:rPr>
                <w:sz w:val="19"/>
              </w:rPr>
              <w:t>El mayor tiempo próximo de terminación de toda la red.</w:t>
            </w:r>
          </w:p>
        </w:tc>
      </w:tr>
    </w:tbl>
    <w:p w14:paraId="61928357" w14:textId="77777777" w:rsidR="00A516EA" w:rsidRDefault="00A516EA">
      <w:pPr>
        <w:spacing w:after="40"/>
      </w:pPr>
    </w:p>
    <w:p w14:paraId="4CC59711" w14:textId="77777777" w:rsidR="00A516EA" w:rsidRDefault="00000000">
      <w:pPr>
        <w:spacing w:after="160"/>
        <w:jc w:val="both"/>
      </w:pPr>
      <w:r>
        <w:t>Se toma el mayor de los antecedentes porque la actividad no puede comenzar mientras alguno de ellos siga en curso. Es precisamente este «mayor» el que hace crecer la duración al agregar dependencias: una actividad que antes esperaba a tres predecesoras ahora espera a diecisiete, y basta con que una de ellas termine tarde para desplazarla.</w:t>
      </w:r>
    </w:p>
    <w:p w14:paraId="534147AF" w14:textId="77777777" w:rsidR="00A516EA" w:rsidRDefault="00000000">
      <w:pPr>
        <w:pStyle w:val="Heading2"/>
      </w:pPr>
      <w:r>
        <w:t>7.2 Resultado</w:t>
      </w:r>
    </w:p>
    <w:p w14:paraId="0A67DC9E" w14:textId="77777777" w:rsidR="00A516EA" w:rsidRDefault="00000000">
      <w:pPr>
        <w:spacing w:after="160"/>
        <w:jc w:val="both"/>
      </w:pPr>
      <w:r>
        <w:t>El mayor tiempo próximo de terminación de la red es 38.25, correspondiente a la actividad QX, «Preparar presentación y demostración final del proyecto». La duración de la ruta crítica del proyecto es por tanto de 38.25 días hábiles, frente a los 32.88 de la versión anterior.</w:t>
      </w:r>
    </w:p>
    <w:p w14:paraId="4D875D48" w14:textId="77777777" w:rsidR="00A516EA" w:rsidRDefault="00000000">
      <w:pPr>
        <w:spacing w:after="160"/>
        <w:jc w:val="both"/>
      </w:pPr>
      <w:r>
        <w:lastRenderedPageBreak/>
        <w:t>Los valores por actividad se presentan en la matriz de elasticidad de la sección 10, junto con los tiempos remotos y las holguras, para no repetir el mismo cuadro dos veces.</w:t>
      </w:r>
    </w:p>
    <w:p w14:paraId="5D1282B9" w14:textId="77777777" w:rsidR="00A516EA" w:rsidRDefault="00000000">
      <w:pPr>
        <w:pStyle w:val="Heading1"/>
      </w:pPr>
      <w:r>
        <w:t>8. Cálculo de tiempos remotos</w:t>
      </w:r>
    </w:p>
    <w:p w14:paraId="2A2DDECE" w14:textId="77777777" w:rsidR="00A516EA" w:rsidRDefault="00000000">
      <w:pPr>
        <w:spacing w:after="160"/>
        <w:jc w:val="both"/>
      </w:pPr>
      <w:r>
        <w:t>El recorrido hacia atrás calcula, para cada actividad, lo más tarde que puede iniciar y terminar sin desplazar la fecha final. Se parte del último día y se retrocede.</w:t>
      </w:r>
    </w:p>
    <w:tbl>
      <w:tblPr>
        <w:tblStyle w:val="TableGrid"/>
        <w:tblW w:w="0" w:type="auto"/>
        <w:jc w:val="center"/>
        <w:tblLayout w:type="fixed"/>
        <w:tblLook w:val="04A0" w:firstRow="1" w:lastRow="0" w:firstColumn="1" w:lastColumn="0" w:noHBand="0" w:noVBand="1"/>
      </w:tblPr>
      <w:tblGrid>
        <w:gridCol w:w="3061"/>
        <w:gridCol w:w="6009"/>
      </w:tblGrid>
      <w:tr w:rsidR="00A516EA" w14:paraId="0FCDDCE5" w14:textId="77777777">
        <w:trPr>
          <w:jc w:val="center"/>
        </w:trPr>
        <w:tc>
          <w:tcPr>
            <w:tcW w:w="3061" w:type="dxa"/>
          </w:tcPr>
          <w:p w14:paraId="3CC95862" w14:textId="77777777" w:rsidR="00A516EA" w:rsidRDefault="00000000">
            <w:pPr>
              <w:spacing w:after="40"/>
              <w:jc w:val="center"/>
            </w:pPr>
            <w:r>
              <w:rPr>
                <w:b/>
                <w:sz w:val="19"/>
              </w:rPr>
              <w:t>Magnitud</w:t>
            </w:r>
          </w:p>
        </w:tc>
        <w:tc>
          <w:tcPr>
            <w:tcW w:w="6009" w:type="dxa"/>
          </w:tcPr>
          <w:p w14:paraId="13506F63" w14:textId="77777777" w:rsidR="00A516EA" w:rsidRDefault="00000000">
            <w:pPr>
              <w:spacing w:after="40"/>
              <w:jc w:val="center"/>
            </w:pPr>
            <w:r>
              <w:rPr>
                <w:b/>
                <w:sz w:val="19"/>
              </w:rPr>
              <w:t>Regla</w:t>
            </w:r>
          </w:p>
        </w:tc>
      </w:tr>
      <w:tr w:rsidR="00A516EA" w14:paraId="0A57B307" w14:textId="77777777">
        <w:trPr>
          <w:jc w:val="center"/>
        </w:trPr>
        <w:tc>
          <w:tcPr>
            <w:tcW w:w="3061" w:type="dxa"/>
          </w:tcPr>
          <w:p w14:paraId="679FEBF2" w14:textId="77777777" w:rsidR="00A516EA" w:rsidRDefault="00000000">
            <w:pPr>
              <w:spacing w:after="40"/>
            </w:pPr>
            <w:r>
              <w:rPr>
                <w:sz w:val="19"/>
              </w:rPr>
              <w:t>Tiempo remoto de terminación (TRT)</w:t>
            </w:r>
          </w:p>
        </w:tc>
        <w:tc>
          <w:tcPr>
            <w:tcW w:w="6009" w:type="dxa"/>
          </w:tcPr>
          <w:p w14:paraId="7D2B89F0" w14:textId="77777777" w:rsidR="00A516EA" w:rsidRDefault="00000000">
            <w:pPr>
              <w:spacing w:after="40"/>
            </w:pPr>
            <w:r>
              <w:rPr>
                <w:sz w:val="19"/>
              </w:rPr>
              <w:t>El menor de los tiempos remotos de iniciación de sus consecuentes. Si no tiene consecuentes, la duración del proyecto.</w:t>
            </w:r>
          </w:p>
        </w:tc>
      </w:tr>
      <w:tr w:rsidR="00A516EA" w14:paraId="6F3AE034" w14:textId="77777777">
        <w:trPr>
          <w:jc w:val="center"/>
        </w:trPr>
        <w:tc>
          <w:tcPr>
            <w:tcW w:w="3061" w:type="dxa"/>
          </w:tcPr>
          <w:p w14:paraId="617BCA2A" w14:textId="77777777" w:rsidR="00A516EA" w:rsidRDefault="00000000">
            <w:pPr>
              <w:spacing w:after="40"/>
            </w:pPr>
            <w:r>
              <w:rPr>
                <w:sz w:val="19"/>
              </w:rPr>
              <w:t>Tiempo remoto de iniciación (TRI)</w:t>
            </w:r>
          </w:p>
        </w:tc>
        <w:tc>
          <w:tcPr>
            <w:tcW w:w="6009" w:type="dxa"/>
          </w:tcPr>
          <w:p w14:paraId="6507970E" w14:textId="77777777" w:rsidR="00A516EA" w:rsidRDefault="00000000">
            <w:pPr>
              <w:spacing w:after="40"/>
            </w:pPr>
            <w:r>
              <w:rPr>
                <w:sz w:val="19"/>
              </w:rPr>
              <w:t>El tiempo remoto de terminación menos la duración.</w:t>
            </w:r>
          </w:p>
        </w:tc>
      </w:tr>
    </w:tbl>
    <w:p w14:paraId="40B82F37" w14:textId="77777777" w:rsidR="00A516EA" w:rsidRDefault="00A516EA">
      <w:pPr>
        <w:spacing w:after="40"/>
      </w:pPr>
    </w:p>
    <w:p w14:paraId="74F82246" w14:textId="77777777" w:rsidR="00A516EA" w:rsidRDefault="00000000">
      <w:pPr>
        <w:spacing w:after="160"/>
        <w:jc w:val="both"/>
      </w:pPr>
      <w:r>
        <w:t>Se toma el menor de los consecuentes porque la actividad debe estar terminada a tiempo para la más exigente de las que dependen de ella.</w:t>
      </w:r>
    </w:p>
    <w:p w14:paraId="6E47DAB4" w14:textId="77777777" w:rsidR="00A516EA" w:rsidRDefault="00000000">
      <w:pPr>
        <w:spacing w:after="160"/>
        <w:jc w:val="both"/>
      </w:pPr>
      <w:r>
        <w:t>En la versión 1.0 este recorrido estaba distorsionado: las noventa actividades sin consecuentes recibían automáticamente como tiempo remoto de terminación la duración del proyecto, lo que les asignaba toda la holgura disponible y las excluía de cualquier trayectoria crítica. Con la red cerrada, cada actividad recibe el tiempo remoto que le corresponde por sus verdaderas sucesoras, y las holguras calculadas son ahora significativas.</w:t>
      </w:r>
    </w:p>
    <w:p w14:paraId="559E0E38" w14:textId="77777777" w:rsidR="00A516EA" w:rsidRDefault="00A516EA">
      <w:pPr>
        <w:sectPr w:rsidR="00A516EA">
          <w:pgSz w:w="12240" w:h="15840"/>
          <w:pgMar w:top="1417" w:right="1417" w:bottom="1417" w:left="1417" w:header="720" w:footer="720" w:gutter="0"/>
          <w:cols w:space="720"/>
          <w:docGrid w:linePitch="360"/>
        </w:sectPr>
      </w:pPr>
    </w:p>
    <w:p w14:paraId="2B946AAA" w14:textId="77777777" w:rsidR="00A516EA" w:rsidRDefault="00000000">
      <w:pPr>
        <w:pStyle w:val="Heading1"/>
      </w:pPr>
      <w:r>
        <w:lastRenderedPageBreak/>
        <w:t>9. Red de precedencias</w:t>
      </w:r>
    </w:p>
    <w:p w14:paraId="77CCB9F2" w14:textId="77777777" w:rsidR="00A516EA" w:rsidRDefault="00000000">
      <w:pPr>
        <w:spacing w:after="160"/>
        <w:jc w:val="both"/>
      </w:pPr>
      <w:r>
        <w:rPr>
          <w:sz w:val="19"/>
        </w:rPr>
        <w:t>Con 257 actividades no es posible dibujar la red completa en una hoja legible. Se presenta en tres niveles de detalle, cada uno con un propósito distinto.</w:t>
      </w:r>
    </w:p>
    <w:tbl>
      <w:tblPr>
        <w:tblStyle w:val="TableGrid"/>
        <w:tblW w:w="0" w:type="auto"/>
        <w:jc w:val="center"/>
        <w:tblLayout w:type="fixed"/>
        <w:tblLook w:val="04A0" w:firstRow="1" w:lastRow="0" w:firstColumn="1" w:lastColumn="0" w:noHBand="0" w:noVBand="1"/>
      </w:tblPr>
      <w:tblGrid>
        <w:gridCol w:w="3175"/>
        <w:gridCol w:w="5329"/>
        <w:gridCol w:w="5443"/>
      </w:tblGrid>
      <w:tr w:rsidR="00A516EA" w14:paraId="108F3A58" w14:textId="77777777">
        <w:trPr>
          <w:jc w:val="center"/>
        </w:trPr>
        <w:tc>
          <w:tcPr>
            <w:tcW w:w="3175" w:type="dxa"/>
          </w:tcPr>
          <w:p w14:paraId="04066FFB" w14:textId="77777777" w:rsidR="00A516EA" w:rsidRDefault="00000000">
            <w:pPr>
              <w:spacing w:after="40"/>
              <w:jc w:val="center"/>
            </w:pPr>
            <w:r>
              <w:rPr>
                <w:b/>
                <w:sz w:val="19"/>
              </w:rPr>
              <w:t>Figura</w:t>
            </w:r>
          </w:p>
        </w:tc>
        <w:tc>
          <w:tcPr>
            <w:tcW w:w="5329" w:type="dxa"/>
          </w:tcPr>
          <w:p w14:paraId="0602956D" w14:textId="77777777" w:rsidR="00A516EA" w:rsidRDefault="00000000">
            <w:pPr>
              <w:spacing w:after="40"/>
              <w:jc w:val="center"/>
            </w:pPr>
            <w:r>
              <w:rPr>
                <w:b/>
                <w:sz w:val="19"/>
              </w:rPr>
              <w:t>Qué muestra</w:t>
            </w:r>
          </w:p>
        </w:tc>
        <w:tc>
          <w:tcPr>
            <w:tcW w:w="5443" w:type="dxa"/>
          </w:tcPr>
          <w:p w14:paraId="2C2B34A4" w14:textId="77777777" w:rsidR="00A516EA" w:rsidRDefault="00000000">
            <w:pPr>
              <w:spacing w:after="40"/>
              <w:jc w:val="center"/>
            </w:pPr>
            <w:r>
              <w:rPr>
                <w:b/>
                <w:sz w:val="19"/>
              </w:rPr>
              <w:t>Para qué sirve</w:t>
            </w:r>
          </w:p>
        </w:tc>
      </w:tr>
      <w:tr w:rsidR="00A516EA" w14:paraId="4074B667" w14:textId="77777777">
        <w:trPr>
          <w:jc w:val="center"/>
        </w:trPr>
        <w:tc>
          <w:tcPr>
            <w:tcW w:w="3175" w:type="dxa"/>
          </w:tcPr>
          <w:p w14:paraId="61BDEF60" w14:textId="77777777" w:rsidR="00A516EA" w:rsidRDefault="00000000">
            <w:pPr>
              <w:spacing w:after="40"/>
            </w:pPr>
            <w:r>
              <w:rPr>
                <w:sz w:val="19"/>
              </w:rPr>
              <w:t>Fig. 1  Matriz de dependencias entre áreas</w:t>
            </w:r>
          </w:p>
        </w:tc>
        <w:tc>
          <w:tcPr>
            <w:tcW w:w="5329" w:type="dxa"/>
          </w:tcPr>
          <w:p w14:paraId="4E951290" w14:textId="77777777" w:rsidR="00A516EA" w:rsidRDefault="00000000">
            <w:pPr>
              <w:spacing w:after="40"/>
            </w:pPr>
            <w:r>
              <w:rPr>
                <w:sz w:val="19"/>
              </w:rPr>
              <w:t>Cuántas dependencias van de cada área a cada otra.</w:t>
            </w:r>
          </w:p>
        </w:tc>
        <w:tc>
          <w:tcPr>
            <w:tcW w:w="5443" w:type="dxa"/>
          </w:tcPr>
          <w:p w14:paraId="47F5EC3D" w14:textId="77777777" w:rsidR="00A516EA" w:rsidRDefault="00000000">
            <w:pPr>
              <w:spacing w:after="40"/>
            </w:pPr>
            <w:r>
              <w:rPr>
                <w:sz w:val="19"/>
              </w:rPr>
              <w:t>Ver el acoplamiento entre áreas y cómo cambió al cerrar la red.</w:t>
            </w:r>
          </w:p>
        </w:tc>
      </w:tr>
      <w:tr w:rsidR="00A516EA" w14:paraId="384DC6FD" w14:textId="77777777">
        <w:trPr>
          <w:jc w:val="center"/>
        </w:trPr>
        <w:tc>
          <w:tcPr>
            <w:tcW w:w="3175" w:type="dxa"/>
          </w:tcPr>
          <w:p w14:paraId="588669E1" w14:textId="77777777" w:rsidR="00A516EA" w:rsidRDefault="00000000">
            <w:pPr>
              <w:spacing w:after="40"/>
            </w:pPr>
            <w:r>
              <w:rPr>
                <w:sz w:val="19"/>
              </w:rPr>
              <w:t>Fig. 2  Ruta crítica en detalle</w:t>
            </w:r>
          </w:p>
        </w:tc>
        <w:tc>
          <w:tcPr>
            <w:tcW w:w="5329" w:type="dxa"/>
          </w:tcPr>
          <w:p w14:paraId="3798BC1F" w14:textId="77777777" w:rsidR="00A516EA" w:rsidRDefault="00000000">
            <w:pPr>
              <w:spacing w:after="40"/>
            </w:pPr>
            <w:r>
              <w:rPr>
                <w:sz w:val="19"/>
              </w:rPr>
              <w:t>Las 28 actividades de la ruta crítica, con duración y acumulado.</w:t>
            </w:r>
          </w:p>
        </w:tc>
        <w:tc>
          <w:tcPr>
            <w:tcW w:w="5443" w:type="dxa"/>
          </w:tcPr>
          <w:p w14:paraId="7975D3DD" w14:textId="77777777" w:rsidR="00A516EA" w:rsidRDefault="00000000">
            <w:pPr>
              <w:spacing w:after="40"/>
            </w:pPr>
            <w:r>
              <w:rPr>
                <w:sz w:val="19"/>
              </w:rPr>
              <w:t>Seguir la trayectoria que determina la duración del proyecto.</w:t>
            </w:r>
          </w:p>
        </w:tc>
      </w:tr>
      <w:tr w:rsidR="00A516EA" w14:paraId="1044F856" w14:textId="77777777">
        <w:trPr>
          <w:jc w:val="center"/>
        </w:trPr>
        <w:tc>
          <w:tcPr>
            <w:tcW w:w="3175" w:type="dxa"/>
          </w:tcPr>
          <w:p w14:paraId="1AD79B93" w14:textId="77777777" w:rsidR="00A516EA" w:rsidRDefault="00000000">
            <w:pPr>
              <w:spacing w:after="40"/>
            </w:pPr>
            <w:r>
              <w:rPr>
                <w:sz w:val="19"/>
              </w:rPr>
              <w:t>Fig. 3  Red medida</w:t>
            </w:r>
          </w:p>
        </w:tc>
        <w:tc>
          <w:tcPr>
            <w:tcW w:w="5329" w:type="dxa"/>
          </w:tcPr>
          <w:p w14:paraId="5C780AB3" w14:textId="77777777" w:rsidR="00A516EA" w:rsidRDefault="00000000">
            <w:pPr>
              <w:spacing w:after="40"/>
            </w:pPr>
            <w:r>
              <w:rPr>
                <w:sz w:val="19"/>
              </w:rPr>
              <w:t>Las actividades con holgura total menor o igual a 5 días, en carriles por área.</w:t>
            </w:r>
          </w:p>
        </w:tc>
        <w:tc>
          <w:tcPr>
            <w:tcW w:w="5443" w:type="dxa"/>
          </w:tcPr>
          <w:p w14:paraId="043F6CFE" w14:textId="77777777" w:rsidR="00A516EA" w:rsidRDefault="00000000">
            <w:pPr>
              <w:spacing w:after="40"/>
            </w:pPr>
            <w:r>
              <w:rPr>
                <w:sz w:val="19"/>
              </w:rPr>
              <w:t>Ver la ruta crítica en su contexto y qué actividades están a punto de volverse críticas.</w:t>
            </w:r>
          </w:p>
        </w:tc>
      </w:tr>
    </w:tbl>
    <w:p w14:paraId="40F7A73A" w14:textId="77777777" w:rsidR="00A516EA" w:rsidRDefault="00A516EA">
      <w:pPr>
        <w:spacing w:after="40"/>
      </w:pPr>
    </w:p>
    <w:p w14:paraId="77D72772" w14:textId="77777777" w:rsidR="00A516EA" w:rsidRDefault="00000000">
      <w:pPr>
        <w:pStyle w:val="Heading2"/>
      </w:pPr>
      <w:r>
        <w:lastRenderedPageBreak/>
        <w:t>9.1 Matriz de dependencias entre áreas</w:t>
      </w:r>
    </w:p>
    <w:p w14:paraId="14113647" w14:textId="77777777" w:rsidR="00A516EA" w:rsidRDefault="00000000">
      <w:pPr>
        <w:jc w:val="center"/>
      </w:pPr>
      <w:r>
        <w:rPr>
          <w:noProof/>
        </w:rPr>
        <w:drawing>
          <wp:inline distT="0" distB="0" distL="0" distR="0" wp14:anchorId="5BBA3DC5" wp14:editId="12E0A735">
            <wp:extent cx="6300000" cy="5525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atriz_dependencias_areas.png"/>
                    <pic:cNvPicPr/>
                  </pic:nvPicPr>
                  <pic:blipFill>
                    <a:blip r:embed="rId8"/>
                    <a:stretch>
                      <a:fillRect/>
                    </a:stretch>
                  </pic:blipFill>
                  <pic:spPr>
                    <a:xfrm>
                      <a:off x="0" y="0"/>
                      <a:ext cx="6300000" cy="5525041"/>
                    </a:xfrm>
                    <a:prstGeom prst="rect">
                      <a:avLst/>
                    </a:prstGeom>
                  </pic:spPr>
                </pic:pic>
              </a:graphicData>
            </a:graphic>
          </wp:inline>
        </w:drawing>
      </w:r>
    </w:p>
    <w:p w14:paraId="735C10FD" w14:textId="77777777" w:rsidR="00A516EA" w:rsidRDefault="00000000">
      <w:pPr>
        <w:jc w:val="center"/>
      </w:pPr>
      <w:r>
        <w:rPr>
          <w:i/>
          <w:sz w:val="18"/>
        </w:rPr>
        <w:t>Fig. 1 — Matriz de dependencias entre áreas. La fila debe terminar antes que la columna.</w:t>
      </w:r>
    </w:p>
    <w:p w14:paraId="2E04B9E4" w14:textId="77777777" w:rsidR="00A516EA" w:rsidRDefault="00000000">
      <w:pPr>
        <w:spacing w:after="160"/>
        <w:jc w:val="both"/>
      </w:pPr>
      <w:r>
        <w:rPr>
          <w:sz w:val="19"/>
        </w:rPr>
        <w:t>La matriz revela la estructura del proyecto. El área de QA, documentación y gestión recibe dependencias de las siete áreas restantes y no entrega casi ninguna: es el sumidero de la red, donde todo converge. Ese acoplamiento se intensificó con los cambios, porque la mayoría de las dependencias añadidas apuntan a actividades de QA: son precisamente las que hacían falta para que el trabajo de las demás áreas llegara al entregable final.</w:t>
      </w:r>
    </w:p>
    <w:p w14:paraId="065C1C99" w14:textId="77777777" w:rsidR="00A516EA" w:rsidRDefault="00000000">
      <w:pPr>
        <w:pStyle w:val="Heading2"/>
      </w:pPr>
      <w:r>
        <w:lastRenderedPageBreak/>
        <w:t>9.2 Ruta crítica en detalle</w:t>
      </w:r>
    </w:p>
    <w:p w14:paraId="16C1D8F9" w14:textId="77777777" w:rsidR="00A516EA" w:rsidRDefault="00000000">
      <w:pPr>
        <w:jc w:val="center"/>
      </w:pPr>
      <w:r>
        <w:rPr>
          <w:noProof/>
        </w:rPr>
        <w:drawing>
          <wp:inline distT="0" distB="0" distL="0" distR="0" wp14:anchorId="4F7B45C3" wp14:editId="47303BCE">
            <wp:extent cx="9144000" cy="4057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uta_critica_detalle.png"/>
                    <pic:cNvPicPr/>
                  </pic:nvPicPr>
                  <pic:blipFill>
                    <a:blip r:embed="rId9"/>
                    <a:stretch>
                      <a:fillRect/>
                    </a:stretch>
                  </pic:blipFill>
                  <pic:spPr>
                    <a:xfrm>
                      <a:off x="0" y="0"/>
                      <a:ext cx="9144000" cy="4057543"/>
                    </a:xfrm>
                    <a:prstGeom prst="rect">
                      <a:avLst/>
                    </a:prstGeom>
                  </pic:spPr>
                </pic:pic>
              </a:graphicData>
            </a:graphic>
          </wp:inline>
        </w:drawing>
      </w:r>
    </w:p>
    <w:p w14:paraId="25AD958F" w14:textId="77777777" w:rsidR="00A516EA" w:rsidRDefault="00000000">
      <w:pPr>
        <w:jc w:val="center"/>
      </w:pPr>
      <w:r>
        <w:rPr>
          <w:i/>
          <w:sz w:val="18"/>
        </w:rPr>
        <w:t>Fig. 2 — Las 28 actividades de la ruta crítica, con duración individual y acumulada.</w:t>
      </w:r>
    </w:p>
    <w:p w14:paraId="0F4F6545" w14:textId="77777777" w:rsidR="00A516EA" w:rsidRDefault="00000000">
      <w:pPr>
        <w:pStyle w:val="Heading2"/>
      </w:pPr>
      <w:r>
        <w:lastRenderedPageBreak/>
        <w:t>9.3 Red medida</w:t>
      </w:r>
    </w:p>
    <w:p w14:paraId="73ECC521" w14:textId="77777777" w:rsidR="00A516EA" w:rsidRDefault="00000000">
      <w:pPr>
        <w:jc w:val="center"/>
      </w:pPr>
      <w:r>
        <w:rPr>
          <w:noProof/>
        </w:rPr>
        <w:drawing>
          <wp:inline distT="0" distB="0" distL="0" distR="0" wp14:anchorId="2073323E" wp14:editId="7E5B3748">
            <wp:extent cx="9144000" cy="21180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d_medida.png"/>
                    <pic:cNvPicPr/>
                  </pic:nvPicPr>
                  <pic:blipFill>
                    <a:blip r:embed="rId10"/>
                    <a:stretch>
                      <a:fillRect/>
                    </a:stretch>
                  </pic:blipFill>
                  <pic:spPr>
                    <a:xfrm>
                      <a:off x="0" y="0"/>
                      <a:ext cx="9144000" cy="2118087"/>
                    </a:xfrm>
                    <a:prstGeom prst="rect">
                      <a:avLst/>
                    </a:prstGeom>
                  </pic:spPr>
                </pic:pic>
              </a:graphicData>
            </a:graphic>
          </wp:inline>
        </w:drawing>
      </w:r>
    </w:p>
    <w:p w14:paraId="5D53849D" w14:textId="77777777" w:rsidR="00A516EA" w:rsidRDefault="00000000">
      <w:pPr>
        <w:jc w:val="center"/>
      </w:pPr>
      <w:r>
        <w:rPr>
          <w:i/>
          <w:sz w:val="18"/>
        </w:rPr>
        <w:t>Fig. 3 — Red medida. Actividades con holgura total menor o igual a 5 días, en carriles por área.</w:t>
      </w:r>
    </w:p>
    <w:p w14:paraId="68135E03" w14:textId="77777777" w:rsidR="00A516EA" w:rsidRDefault="00000000">
      <w:pPr>
        <w:spacing w:after="160"/>
        <w:jc w:val="both"/>
      </w:pPr>
      <w:r>
        <w:rPr>
          <w:sz w:val="19"/>
        </w:rPr>
        <w:t>En la red medida se aprecia lo que las tablas no muestran con la misma claridad: la ruta crítica recorre casi íntegro el carril del entorno tridimensional y luego el de QA. Los carriles de desarrollo VR, juego de ritmo, música y sonido no la tocan en ningún punto.</w:t>
      </w:r>
    </w:p>
    <w:p w14:paraId="4A0A9745" w14:textId="77777777" w:rsidR="00A516EA" w:rsidRDefault="00A516EA">
      <w:pPr>
        <w:sectPr w:rsidR="00A516EA">
          <w:pgSz w:w="15840" w:h="12240" w:orient="landscape"/>
          <w:pgMar w:top="850" w:right="850" w:bottom="850" w:left="850" w:header="720" w:footer="720" w:gutter="0"/>
          <w:cols w:space="720"/>
          <w:docGrid w:linePitch="360"/>
        </w:sectPr>
      </w:pPr>
    </w:p>
    <w:p w14:paraId="135A076A" w14:textId="77777777" w:rsidR="00A516EA" w:rsidRDefault="00A516EA">
      <w:pPr>
        <w:sectPr w:rsidR="00A516EA">
          <w:pgSz w:w="12240" w:h="15840"/>
          <w:pgMar w:top="1417" w:right="1417" w:bottom="1417" w:left="1417" w:header="720" w:footer="720" w:gutter="0"/>
          <w:cols w:space="720"/>
          <w:docGrid w:linePitch="360"/>
        </w:sectPr>
      </w:pPr>
    </w:p>
    <w:p w14:paraId="7FDB1CB6" w14:textId="77777777" w:rsidR="00A516EA" w:rsidRDefault="00000000">
      <w:pPr>
        <w:pStyle w:val="Heading1"/>
      </w:pPr>
      <w:r>
        <w:lastRenderedPageBreak/>
        <w:t>10. Matriz de elasticidad</w:t>
      </w:r>
    </w:p>
    <w:p w14:paraId="13E95C98" w14:textId="77777777" w:rsidR="00A516EA" w:rsidRDefault="00000000">
      <w:pPr>
        <w:spacing w:after="160"/>
        <w:jc w:val="both"/>
      </w:pPr>
      <w:r>
        <w:rPr>
          <w:sz w:val="19"/>
        </w:rPr>
        <w:t>La matriz de elasticidad reúne los tiempos y las cuatro holguras de cada actividad. Todas las magnitudes están en días hábiles contados desde el día cero.</w:t>
      </w:r>
    </w:p>
    <w:tbl>
      <w:tblPr>
        <w:tblStyle w:val="TableGrid"/>
        <w:tblW w:w="0" w:type="auto"/>
        <w:jc w:val="center"/>
        <w:tblLayout w:type="fixed"/>
        <w:tblLook w:val="04A0" w:firstRow="1" w:lastRow="0" w:firstColumn="1" w:lastColumn="0" w:noHBand="0" w:noVBand="1"/>
      </w:tblPr>
      <w:tblGrid>
        <w:gridCol w:w="1361"/>
        <w:gridCol w:w="5443"/>
        <w:gridCol w:w="7370"/>
      </w:tblGrid>
      <w:tr w:rsidR="00A516EA" w14:paraId="7341F8D6" w14:textId="77777777">
        <w:trPr>
          <w:jc w:val="center"/>
        </w:trPr>
        <w:tc>
          <w:tcPr>
            <w:tcW w:w="1361" w:type="dxa"/>
          </w:tcPr>
          <w:p w14:paraId="7A91EB09" w14:textId="77777777" w:rsidR="00A516EA" w:rsidRDefault="00000000">
            <w:pPr>
              <w:spacing w:after="40"/>
              <w:jc w:val="center"/>
            </w:pPr>
            <w:r>
              <w:rPr>
                <w:b/>
                <w:sz w:val="18"/>
              </w:rPr>
              <w:t>Holgura</w:t>
            </w:r>
          </w:p>
        </w:tc>
        <w:tc>
          <w:tcPr>
            <w:tcW w:w="5443" w:type="dxa"/>
          </w:tcPr>
          <w:p w14:paraId="4AF2C4D6" w14:textId="77777777" w:rsidR="00A516EA" w:rsidRDefault="00000000">
            <w:pPr>
              <w:spacing w:after="40"/>
              <w:jc w:val="center"/>
            </w:pPr>
            <w:r>
              <w:rPr>
                <w:b/>
                <w:sz w:val="18"/>
              </w:rPr>
              <w:t>Fórmula</w:t>
            </w:r>
          </w:p>
        </w:tc>
        <w:tc>
          <w:tcPr>
            <w:tcW w:w="7370" w:type="dxa"/>
          </w:tcPr>
          <w:p w14:paraId="5E76164A" w14:textId="77777777" w:rsidR="00A516EA" w:rsidRDefault="00000000">
            <w:pPr>
              <w:spacing w:after="40"/>
              <w:jc w:val="center"/>
            </w:pPr>
            <w:r>
              <w:rPr>
                <w:b/>
                <w:sz w:val="18"/>
              </w:rPr>
              <w:t>Qué responde</w:t>
            </w:r>
          </w:p>
        </w:tc>
      </w:tr>
      <w:tr w:rsidR="00A516EA" w14:paraId="38EC9F70" w14:textId="77777777">
        <w:trPr>
          <w:jc w:val="center"/>
        </w:trPr>
        <w:tc>
          <w:tcPr>
            <w:tcW w:w="1361" w:type="dxa"/>
          </w:tcPr>
          <w:p w14:paraId="44F40F6B" w14:textId="77777777" w:rsidR="00A516EA" w:rsidRDefault="00000000">
            <w:pPr>
              <w:spacing w:after="40"/>
            </w:pPr>
            <w:r>
              <w:rPr>
                <w:sz w:val="18"/>
              </w:rPr>
              <w:t>Total</w:t>
            </w:r>
          </w:p>
        </w:tc>
        <w:tc>
          <w:tcPr>
            <w:tcW w:w="5443" w:type="dxa"/>
          </w:tcPr>
          <w:p w14:paraId="62006871" w14:textId="77777777" w:rsidR="00A516EA" w:rsidRDefault="00000000">
            <w:pPr>
              <w:spacing w:after="40"/>
            </w:pPr>
            <w:r>
              <w:rPr>
                <w:sz w:val="18"/>
              </w:rPr>
              <w:t>TRI menos TPI.</w:t>
            </w:r>
          </w:p>
        </w:tc>
        <w:tc>
          <w:tcPr>
            <w:tcW w:w="7370" w:type="dxa"/>
          </w:tcPr>
          <w:p w14:paraId="44B39875" w14:textId="77777777" w:rsidR="00A516EA" w:rsidRDefault="00000000">
            <w:pPr>
              <w:spacing w:after="40"/>
            </w:pPr>
            <w:r>
              <w:rPr>
                <w:sz w:val="18"/>
              </w:rPr>
              <w:t>Cuánto puede retrasarse la actividad sin mover la fecha final del proyecto.</w:t>
            </w:r>
          </w:p>
        </w:tc>
      </w:tr>
      <w:tr w:rsidR="00A516EA" w14:paraId="4550EDA2" w14:textId="77777777">
        <w:trPr>
          <w:jc w:val="center"/>
        </w:trPr>
        <w:tc>
          <w:tcPr>
            <w:tcW w:w="1361" w:type="dxa"/>
          </w:tcPr>
          <w:p w14:paraId="68AD6AD8" w14:textId="77777777" w:rsidR="00A516EA" w:rsidRDefault="00000000">
            <w:pPr>
              <w:spacing w:after="40"/>
            </w:pPr>
            <w:r>
              <w:rPr>
                <w:sz w:val="18"/>
              </w:rPr>
              <w:t>Libre</w:t>
            </w:r>
          </w:p>
        </w:tc>
        <w:tc>
          <w:tcPr>
            <w:tcW w:w="5443" w:type="dxa"/>
          </w:tcPr>
          <w:p w14:paraId="5FE8D488" w14:textId="77777777" w:rsidR="00A516EA" w:rsidRDefault="00000000">
            <w:pPr>
              <w:spacing w:after="40"/>
            </w:pPr>
            <w:r>
              <w:rPr>
                <w:sz w:val="18"/>
              </w:rPr>
              <w:t>Menor TPI de las consecuentes, menos el TPT de la actividad.</w:t>
            </w:r>
          </w:p>
        </w:tc>
        <w:tc>
          <w:tcPr>
            <w:tcW w:w="7370" w:type="dxa"/>
          </w:tcPr>
          <w:p w14:paraId="022E4D1C" w14:textId="77777777" w:rsidR="00A516EA" w:rsidRDefault="00000000">
            <w:pPr>
              <w:spacing w:after="40"/>
            </w:pPr>
            <w:r>
              <w:rPr>
                <w:sz w:val="18"/>
              </w:rPr>
              <w:t>Cuánto puede retrasarse sin afectar el inicio más temprano de ninguna actividad siguiente.</w:t>
            </w:r>
          </w:p>
        </w:tc>
      </w:tr>
      <w:tr w:rsidR="00A516EA" w14:paraId="64C81C87" w14:textId="77777777">
        <w:trPr>
          <w:jc w:val="center"/>
        </w:trPr>
        <w:tc>
          <w:tcPr>
            <w:tcW w:w="1361" w:type="dxa"/>
          </w:tcPr>
          <w:p w14:paraId="4CB93E1D" w14:textId="77777777" w:rsidR="00A516EA" w:rsidRDefault="00000000">
            <w:pPr>
              <w:spacing w:after="40"/>
            </w:pPr>
            <w:r>
              <w:rPr>
                <w:sz w:val="18"/>
              </w:rPr>
              <w:t>Interferente</w:t>
            </w:r>
          </w:p>
        </w:tc>
        <w:tc>
          <w:tcPr>
            <w:tcW w:w="5443" w:type="dxa"/>
          </w:tcPr>
          <w:p w14:paraId="7990BC58" w14:textId="77777777" w:rsidR="00A516EA" w:rsidRDefault="00000000">
            <w:pPr>
              <w:spacing w:after="40"/>
            </w:pPr>
            <w:r>
              <w:rPr>
                <w:sz w:val="18"/>
              </w:rPr>
              <w:t>Holgura total menos holgura libre.</w:t>
            </w:r>
          </w:p>
        </w:tc>
        <w:tc>
          <w:tcPr>
            <w:tcW w:w="7370" w:type="dxa"/>
          </w:tcPr>
          <w:p w14:paraId="409665B1" w14:textId="77777777" w:rsidR="00A516EA" w:rsidRDefault="00000000">
            <w:pPr>
              <w:spacing w:after="40"/>
            </w:pPr>
            <w:r>
              <w:rPr>
                <w:sz w:val="18"/>
              </w:rPr>
              <w:t>Qué parte del margen, si se consume, reduce el margen de las actividades posteriores.</w:t>
            </w:r>
          </w:p>
        </w:tc>
      </w:tr>
      <w:tr w:rsidR="00A516EA" w14:paraId="6C92890B" w14:textId="77777777">
        <w:trPr>
          <w:jc w:val="center"/>
        </w:trPr>
        <w:tc>
          <w:tcPr>
            <w:tcW w:w="1361" w:type="dxa"/>
          </w:tcPr>
          <w:p w14:paraId="6BFB5017" w14:textId="77777777" w:rsidR="00A516EA" w:rsidRDefault="00000000">
            <w:pPr>
              <w:spacing w:after="40"/>
            </w:pPr>
            <w:r>
              <w:rPr>
                <w:sz w:val="18"/>
              </w:rPr>
              <w:t>Independiente</w:t>
            </w:r>
          </w:p>
        </w:tc>
        <w:tc>
          <w:tcPr>
            <w:tcW w:w="5443" w:type="dxa"/>
          </w:tcPr>
          <w:p w14:paraId="233C7586" w14:textId="77777777" w:rsidR="00A516EA" w:rsidRDefault="00000000">
            <w:pPr>
              <w:spacing w:after="40"/>
            </w:pPr>
            <w:r>
              <w:rPr>
                <w:sz w:val="18"/>
              </w:rPr>
              <w:t>Menor TPI de las consecuentes, menos el mayor TRT de las antecedentes, menos la duración. Si resulta negativa se toma cero.</w:t>
            </w:r>
          </w:p>
        </w:tc>
        <w:tc>
          <w:tcPr>
            <w:tcW w:w="7370" w:type="dxa"/>
          </w:tcPr>
          <w:p w14:paraId="61755032" w14:textId="77777777" w:rsidR="00A516EA" w:rsidRDefault="00000000">
            <w:pPr>
              <w:spacing w:after="40"/>
            </w:pPr>
            <w:r>
              <w:rPr>
                <w:sz w:val="18"/>
              </w:rPr>
              <w:t>Cuánto puede retrasarse sin afectar ni a antecedentes ni a consecuentes, en el peor escenario.</w:t>
            </w:r>
          </w:p>
        </w:tc>
      </w:tr>
    </w:tbl>
    <w:p w14:paraId="4CA06701" w14:textId="77777777" w:rsidR="00A516EA" w:rsidRDefault="00A516EA">
      <w:pPr>
        <w:spacing w:after="40"/>
      </w:pPr>
    </w:p>
    <w:tbl>
      <w:tblPr>
        <w:tblStyle w:val="TableGrid"/>
        <w:tblW w:w="0" w:type="auto"/>
        <w:jc w:val="center"/>
        <w:tblLayout w:type="fixed"/>
        <w:tblLook w:val="04A0" w:firstRow="1" w:lastRow="0" w:firstColumn="1" w:lastColumn="0" w:noHBand="0" w:noVBand="1"/>
      </w:tblPr>
      <w:tblGrid>
        <w:gridCol w:w="1020"/>
        <w:gridCol w:w="510"/>
        <w:gridCol w:w="850"/>
        <w:gridCol w:w="964"/>
        <w:gridCol w:w="964"/>
        <w:gridCol w:w="964"/>
        <w:gridCol w:w="964"/>
        <w:gridCol w:w="1077"/>
        <w:gridCol w:w="1077"/>
        <w:gridCol w:w="1077"/>
        <w:gridCol w:w="1077"/>
        <w:gridCol w:w="907"/>
      </w:tblGrid>
      <w:tr w:rsidR="00A516EA" w14:paraId="53B31FD5" w14:textId="77777777">
        <w:trPr>
          <w:jc w:val="center"/>
        </w:trPr>
        <w:tc>
          <w:tcPr>
            <w:tcW w:w="1020" w:type="dxa"/>
          </w:tcPr>
          <w:p w14:paraId="409C5C84" w14:textId="77777777" w:rsidR="00A516EA" w:rsidRDefault="00000000">
            <w:pPr>
              <w:spacing w:after="40"/>
              <w:jc w:val="center"/>
            </w:pPr>
            <w:r>
              <w:rPr>
                <w:b/>
                <w:sz w:val="14"/>
              </w:rPr>
              <w:t>Clave</w:t>
            </w:r>
          </w:p>
        </w:tc>
        <w:tc>
          <w:tcPr>
            <w:tcW w:w="510" w:type="dxa"/>
          </w:tcPr>
          <w:p w14:paraId="499614E9" w14:textId="77777777" w:rsidR="00A516EA" w:rsidRDefault="00000000">
            <w:pPr>
              <w:spacing w:after="40"/>
              <w:jc w:val="center"/>
            </w:pPr>
            <w:r>
              <w:rPr>
                <w:b/>
                <w:sz w:val="14"/>
              </w:rPr>
              <w:t>Á.</w:t>
            </w:r>
          </w:p>
        </w:tc>
        <w:tc>
          <w:tcPr>
            <w:tcW w:w="850" w:type="dxa"/>
          </w:tcPr>
          <w:p w14:paraId="1DAD0A22" w14:textId="77777777" w:rsidR="00A516EA" w:rsidRDefault="00000000">
            <w:pPr>
              <w:spacing w:after="40"/>
              <w:jc w:val="center"/>
            </w:pPr>
            <w:r>
              <w:rPr>
                <w:b/>
                <w:sz w:val="14"/>
              </w:rPr>
              <w:t>Dur.</w:t>
            </w:r>
          </w:p>
        </w:tc>
        <w:tc>
          <w:tcPr>
            <w:tcW w:w="964" w:type="dxa"/>
          </w:tcPr>
          <w:p w14:paraId="126A8BE0" w14:textId="77777777" w:rsidR="00A516EA" w:rsidRDefault="00000000">
            <w:pPr>
              <w:spacing w:after="40"/>
              <w:jc w:val="center"/>
            </w:pPr>
            <w:r>
              <w:rPr>
                <w:b/>
                <w:sz w:val="14"/>
              </w:rPr>
              <w:t>TPI</w:t>
            </w:r>
          </w:p>
        </w:tc>
        <w:tc>
          <w:tcPr>
            <w:tcW w:w="964" w:type="dxa"/>
          </w:tcPr>
          <w:p w14:paraId="1C84DBD5" w14:textId="77777777" w:rsidR="00A516EA" w:rsidRDefault="00000000">
            <w:pPr>
              <w:spacing w:after="40"/>
              <w:jc w:val="center"/>
            </w:pPr>
            <w:r>
              <w:rPr>
                <w:b/>
                <w:sz w:val="14"/>
              </w:rPr>
              <w:t>TPT</w:t>
            </w:r>
          </w:p>
        </w:tc>
        <w:tc>
          <w:tcPr>
            <w:tcW w:w="964" w:type="dxa"/>
          </w:tcPr>
          <w:p w14:paraId="2FF22A7C" w14:textId="77777777" w:rsidR="00A516EA" w:rsidRDefault="00000000">
            <w:pPr>
              <w:spacing w:after="40"/>
              <w:jc w:val="center"/>
            </w:pPr>
            <w:r>
              <w:rPr>
                <w:b/>
                <w:sz w:val="14"/>
              </w:rPr>
              <w:t>TRI</w:t>
            </w:r>
          </w:p>
        </w:tc>
        <w:tc>
          <w:tcPr>
            <w:tcW w:w="964" w:type="dxa"/>
          </w:tcPr>
          <w:p w14:paraId="7854A20C" w14:textId="77777777" w:rsidR="00A516EA" w:rsidRDefault="00000000">
            <w:pPr>
              <w:spacing w:after="40"/>
              <w:jc w:val="center"/>
            </w:pPr>
            <w:r>
              <w:rPr>
                <w:b/>
                <w:sz w:val="14"/>
              </w:rPr>
              <w:t>TRT</w:t>
            </w:r>
          </w:p>
        </w:tc>
        <w:tc>
          <w:tcPr>
            <w:tcW w:w="1077" w:type="dxa"/>
          </w:tcPr>
          <w:p w14:paraId="61D99FBE" w14:textId="77777777" w:rsidR="00A516EA" w:rsidRDefault="00000000">
            <w:pPr>
              <w:spacing w:after="40"/>
              <w:jc w:val="center"/>
            </w:pPr>
            <w:r>
              <w:rPr>
                <w:b/>
                <w:sz w:val="14"/>
              </w:rPr>
              <w:t>H. total</w:t>
            </w:r>
          </w:p>
        </w:tc>
        <w:tc>
          <w:tcPr>
            <w:tcW w:w="1077" w:type="dxa"/>
          </w:tcPr>
          <w:p w14:paraId="74D21FC0" w14:textId="77777777" w:rsidR="00A516EA" w:rsidRDefault="00000000">
            <w:pPr>
              <w:spacing w:after="40"/>
              <w:jc w:val="center"/>
            </w:pPr>
            <w:r>
              <w:rPr>
                <w:b/>
                <w:sz w:val="14"/>
              </w:rPr>
              <w:t>H. libre</w:t>
            </w:r>
          </w:p>
        </w:tc>
        <w:tc>
          <w:tcPr>
            <w:tcW w:w="1077" w:type="dxa"/>
          </w:tcPr>
          <w:p w14:paraId="3C18FFE3" w14:textId="77777777" w:rsidR="00A516EA" w:rsidRDefault="00000000">
            <w:pPr>
              <w:spacing w:after="40"/>
              <w:jc w:val="center"/>
            </w:pPr>
            <w:r>
              <w:rPr>
                <w:b/>
                <w:sz w:val="14"/>
              </w:rPr>
              <w:t>H. interf.</w:t>
            </w:r>
          </w:p>
        </w:tc>
        <w:tc>
          <w:tcPr>
            <w:tcW w:w="1077" w:type="dxa"/>
          </w:tcPr>
          <w:p w14:paraId="261D79F6" w14:textId="77777777" w:rsidR="00A516EA" w:rsidRDefault="00000000">
            <w:pPr>
              <w:spacing w:after="40"/>
              <w:jc w:val="center"/>
            </w:pPr>
            <w:r>
              <w:rPr>
                <w:b/>
                <w:sz w:val="14"/>
              </w:rPr>
              <w:t>H. indep.</w:t>
            </w:r>
          </w:p>
        </w:tc>
        <w:tc>
          <w:tcPr>
            <w:tcW w:w="907" w:type="dxa"/>
          </w:tcPr>
          <w:p w14:paraId="53DCABAE" w14:textId="77777777" w:rsidR="00A516EA" w:rsidRDefault="00000000">
            <w:pPr>
              <w:spacing w:after="40"/>
              <w:jc w:val="center"/>
            </w:pPr>
            <w:r>
              <w:rPr>
                <w:b/>
                <w:sz w:val="14"/>
              </w:rPr>
              <w:t>Crítica</w:t>
            </w:r>
          </w:p>
        </w:tc>
      </w:tr>
      <w:tr w:rsidR="00A516EA" w14:paraId="385416FE" w14:textId="77777777">
        <w:trPr>
          <w:jc w:val="center"/>
        </w:trPr>
        <w:tc>
          <w:tcPr>
            <w:tcW w:w="1020" w:type="dxa"/>
          </w:tcPr>
          <w:p w14:paraId="19D8FE41" w14:textId="77777777" w:rsidR="00A516EA" w:rsidRDefault="00000000">
            <w:pPr>
              <w:spacing w:after="40"/>
            </w:pPr>
            <w:r>
              <w:rPr>
                <w:sz w:val="14"/>
              </w:rPr>
              <w:t>DP.1</w:t>
            </w:r>
          </w:p>
        </w:tc>
        <w:tc>
          <w:tcPr>
            <w:tcW w:w="510" w:type="dxa"/>
          </w:tcPr>
          <w:p w14:paraId="349ECF38" w14:textId="77777777" w:rsidR="00A516EA" w:rsidRDefault="00000000">
            <w:pPr>
              <w:spacing w:after="40"/>
            </w:pPr>
            <w:r>
              <w:rPr>
                <w:sz w:val="14"/>
              </w:rPr>
              <w:t>D</w:t>
            </w:r>
          </w:p>
        </w:tc>
        <w:tc>
          <w:tcPr>
            <w:tcW w:w="850" w:type="dxa"/>
          </w:tcPr>
          <w:p w14:paraId="4B805562" w14:textId="77777777" w:rsidR="00A516EA" w:rsidRDefault="00000000">
            <w:pPr>
              <w:spacing w:after="40"/>
            </w:pPr>
            <w:r>
              <w:rPr>
                <w:sz w:val="14"/>
              </w:rPr>
              <w:t>0.38</w:t>
            </w:r>
          </w:p>
        </w:tc>
        <w:tc>
          <w:tcPr>
            <w:tcW w:w="964" w:type="dxa"/>
          </w:tcPr>
          <w:p w14:paraId="155879BB" w14:textId="77777777" w:rsidR="00A516EA" w:rsidRDefault="00000000">
            <w:pPr>
              <w:spacing w:after="40"/>
            </w:pPr>
            <w:r>
              <w:rPr>
                <w:sz w:val="14"/>
              </w:rPr>
              <w:t>0</w:t>
            </w:r>
          </w:p>
        </w:tc>
        <w:tc>
          <w:tcPr>
            <w:tcW w:w="964" w:type="dxa"/>
          </w:tcPr>
          <w:p w14:paraId="7E42A856" w14:textId="77777777" w:rsidR="00A516EA" w:rsidRDefault="00000000">
            <w:pPr>
              <w:spacing w:after="40"/>
            </w:pPr>
            <w:r>
              <w:rPr>
                <w:sz w:val="14"/>
              </w:rPr>
              <w:t>0.38</w:t>
            </w:r>
          </w:p>
        </w:tc>
        <w:tc>
          <w:tcPr>
            <w:tcW w:w="964" w:type="dxa"/>
          </w:tcPr>
          <w:p w14:paraId="5E40EE4A" w14:textId="77777777" w:rsidR="00A516EA" w:rsidRDefault="00000000">
            <w:pPr>
              <w:spacing w:after="40"/>
            </w:pPr>
            <w:r>
              <w:rPr>
                <w:sz w:val="14"/>
              </w:rPr>
              <w:t>8.62</w:t>
            </w:r>
          </w:p>
        </w:tc>
        <w:tc>
          <w:tcPr>
            <w:tcW w:w="964" w:type="dxa"/>
          </w:tcPr>
          <w:p w14:paraId="7C02813E" w14:textId="77777777" w:rsidR="00A516EA" w:rsidRDefault="00000000">
            <w:pPr>
              <w:spacing w:after="40"/>
            </w:pPr>
            <w:r>
              <w:rPr>
                <w:sz w:val="14"/>
              </w:rPr>
              <w:t>9</w:t>
            </w:r>
          </w:p>
        </w:tc>
        <w:tc>
          <w:tcPr>
            <w:tcW w:w="1077" w:type="dxa"/>
          </w:tcPr>
          <w:p w14:paraId="07252B1A" w14:textId="77777777" w:rsidR="00A516EA" w:rsidRDefault="00000000">
            <w:pPr>
              <w:spacing w:after="40"/>
            </w:pPr>
            <w:r>
              <w:rPr>
                <w:sz w:val="14"/>
              </w:rPr>
              <w:t>8.62</w:t>
            </w:r>
          </w:p>
        </w:tc>
        <w:tc>
          <w:tcPr>
            <w:tcW w:w="1077" w:type="dxa"/>
          </w:tcPr>
          <w:p w14:paraId="37F3366C" w14:textId="77777777" w:rsidR="00A516EA" w:rsidRDefault="00000000">
            <w:pPr>
              <w:spacing w:after="40"/>
            </w:pPr>
            <w:r>
              <w:rPr>
                <w:sz w:val="14"/>
              </w:rPr>
              <w:t>0</w:t>
            </w:r>
          </w:p>
        </w:tc>
        <w:tc>
          <w:tcPr>
            <w:tcW w:w="1077" w:type="dxa"/>
          </w:tcPr>
          <w:p w14:paraId="087BACFF" w14:textId="77777777" w:rsidR="00A516EA" w:rsidRDefault="00000000">
            <w:pPr>
              <w:spacing w:after="40"/>
            </w:pPr>
            <w:r>
              <w:rPr>
                <w:sz w:val="14"/>
              </w:rPr>
              <w:t>8.62</w:t>
            </w:r>
          </w:p>
        </w:tc>
        <w:tc>
          <w:tcPr>
            <w:tcW w:w="1077" w:type="dxa"/>
          </w:tcPr>
          <w:p w14:paraId="0BA86B5C" w14:textId="77777777" w:rsidR="00A516EA" w:rsidRDefault="00000000">
            <w:pPr>
              <w:spacing w:after="40"/>
            </w:pPr>
            <w:r>
              <w:rPr>
                <w:sz w:val="14"/>
              </w:rPr>
              <w:t>0</w:t>
            </w:r>
          </w:p>
        </w:tc>
        <w:tc>
          <w:tcPr>
            <w:tcW w:w="907" w:type="dxa"/>
          </w:tcPr>
          <w:p w14:paraId="572B6F27" w14:textId="77777777" w:rsidR="00A516EA" w:rsidRDefault="00A516EA">
            <w:pPr>
              <w:spacing w:after="40"/>
            </w:pPr>
          </w:p>
        </w:tc>
      </w:tr>
      <w:tr w:rsidR="00A516EA" w14:paraId="70D05CD8" w14:textId="77777777">
        <w:trPr>
          <w:jc w:val="center"/>
        </w:trPr>
        <w:tc>
          <w:tcPr>
            <w:tcW w:w="1020" w:type="dxa"/>
          </w:tcPr>
          <w:p w14:paraId="0D02D05D" w14:textId="77777777" w:rsidR="00A516EA" w:rsidRDefault="00000000">
            <w:pPr>
              <w:spacing w:after="40"/>
            </w:pPr>
            <w:r>
              <w:rPr>
                <w:sz w:val="14"/>
              </w:rPr>
              <w:t>DP.2</w:t>
            </w:r>
          </w:p>
        </w:tc>
        <w:tc>
          <w:tcPr>
            <w:tcW w:w="510" w:type="dxa"/>
          </w:tcPr>
          <w:p w14:paraId="40003B34" w14:textId="77777777" w:rsidR="00A516EA" w:rsidRDefault="00000000">
            <w:pPr>
              <w:spacing w:after="40"/>
            </w:pPr>
            <w:r>
              <w:rPr>
                <w:sz w:val="14"/>
              </w:rPr>
              <w:t>D</w:t>
            </w:r>
          </w:p>
        </w:tc>
        <w:tc>
          <w:tcPr>
            <w:tcW w:w="850" w:type="dxa"/>
          </w:tcPr>
          <w:p w14:paraId="63EC154D" w14:textId="77777777" w:rsidR="00A516EA" w:rsidRDefault="00000000">
            <w:pPr>
              <w:spacing w:after="40"/>
            </w:pPr>
            <w:r>
              <w:rPr>
                <w:sz w:val="14"/>
              </w:rPr>
              <w:t>0.38</w:t>
            </w:r>
          </w:p>
        </w:tc>
        <w:tc>
          <w:tcPr>
            <w:tcW w:w="964" w:type="dxa"/>
          </w:tcPr>
          <w:p w14:paraId="72FA1BE3" w14:textId="77777777" w:rsidR="00A516EA" w:rsidRDefault="00000000">
            <w:pPr>
              <w:spacing w:after="40"/>
            </w:pPr>
            <w:r>
              <w:rPr>
                <w:sz w:val="14"/>
              </w:rPr>
              <w:t>0.38</w:t>
            </w:r>
          </w:p>
        </w:tc>
        <w:tc>
          <w:tcPr>
            <w:tcW w:w="964" w:type="dxa"/>
          </w:tcPr>
          <w:p w14:paraId="000CC968" w14:textId="77777777" w:rsidR="00A516EA" w:rsidRDefault="00000000">
            <w:pPr>
              <w:spacing w:after="40"/>
            </w:pPr>
            <w:r>
              <w:rPr>
                <w:sz w:val="14"/>
              </w:rPr>
              <w:t>0.75</w:t>
            </w:r>
          </w:p>
        </w:tc>
        <w:tc>
          <w:tcPr>
            <w:tcW w:w="964" w:type="dxa"/>
          </w:tcPr>
          <w:p w14:paraId="05974A84" w14:textId="77777777" w:rsidR="00A516EA" w:rsidRDefault="00000000">
            <w:pPr>
              <w:spacing w:after="40"/>
            </w:pPr>
            <w:r>
              <w:rPr>
                <w:sz w:val="14"/>
              </w:rPr>
              <w:t>21.38</w:t>
            </w:r>
          </w:p>
        </w:tc>
        <w:tc>
          <w:tcPr>
            <w:tcW w:w="964" w:type="dxa"/>
          </w:tcPr>
          <w:p w14:paraId="1812521E" w14:textId="77777777" w:rsidR="00A516EA" w:rsidRDefault="00000000">
            <w:pPr>
              <w:spacing w:after="40"/>
            </w:pPr>
            <w:r>
              <w:rPr>
                <w:sz w:val="14"/>
              </w:rPr>
              <w:t>21.75</w:t>
            </w:r>
          </w:p>
        </w:tc>
        <w:tc>
          <w:tcPr>
            <w:tcW w:w="1077" w:type="dxa"/>
          </w:tcPr>
          <w:p w14:paraId="11E517D2" w14:textId="77777777" w:rsidR="00A516EA" w:rsidRDefault="00000000">
            <w:pPr>
              <w:spacing w:after="40"/>
            </w:pPr>
            <w:r>
              <w:rPr>
                <w:sz w:val="14"/>
              </w:rPr>
              <w:t>21</w:t>
            </w:r>
          </w:p>
        </w:tc>
        <w:tc>
          <w:tcPr>
            <w:tcW w:w="1077" w:type="dxa"/>
          </w:tcPr>
          <w:p w14:paraId="1CCF892F" w14:textId="77777777" w:rsidR="00A516EA" w:rsidRDefault="00000000">
            <w:pPr>
              <w:spacing w:after="40"/>
            </w:pPr>
            <w:r>
              <w:rPr>
                <w:sz w:val="14"/>
              </w:rPr>
              <w:t>0</w:t>
            </w:r>
          </w:p>
        </w:tc>
        <w:tc>
          <w:tcPr>
            <w:tcW w:w="1077" w:type="dxa"/>
          </w:tcPr>
          <w:p w14:paraId="60CE92B4" w14:textId="77777777" w:rsidR="00A516EA" w:rsidRDefault="00000000">
            <w:pPr>
              <w:spacing w:after="40"/>
            </w:pPr>
            <w:r>
              <w:rPr>
                <w:sz w:val="14"/>
              </w:rPr>
              <w:t>21</w:t>
            </w:r>
          </w:p>
        </w:tc>
        <w:tc>
          <w:tcPr>
            <w:tcW w:w="1077" w:type="dxa"/>
          </w:tcPr>
          <w:p w14:paraId="6FDEE7C1" w14:textId="77777777" w:rsidR="00A516EA" w:rsidRDefault="00000000">
            <w:pPr>
              <w:spacing w:after="40"/>
            </w:pPr>
            <w:r>
              <w:rPr>
                <w:sz w:val="14"/>
              </w:rPr>
              <w:t>0</w:t>
            </w:r>
          </w:p>
        </w:tc>
        <w:tc>
          <w:tcPr>
            <w:tcW w:w="907" w:type="dxa"/>
          </w:tcPr>
          <w:p w14:paraId="556DCFF9" w14:textId="77777777" w:rsidR="00A516EA" w:rsidRDefault="00A516EA">
            <w:pPr>
              <w:spacing w:after="40"/>
            </w:pPr>
          </w:p>
        </w:tc>
      </w:tr>
      <w:tr w:rsidR="00A516EA" w14:paraId="1DABC7C5" w14:textId="77777777">
        <w:trPr>
          <w:jc w:val="center"/>
        </w:trPr>
        <w:tc>
          <w:tcPr>
            <w:tcW w:w="1020" w:type="dxa"/>
          </w:tcPr>
          <w:p w14:paraId="0486BF10" w14:textId="77777777" w:rsidR="00A516EA" w:rsidRDefault="00000000">
            <w:pPr>
              <w:spacing w:after="40"/>
            </w:pPr>
            <w:r>
              <w:rPr>
                <w:sz w:val="14"/>
              </w:rPr>
              <w:t>DP.3</w:t>
            </w:r>
          </w:p>
        </w:tc>
        <w:tc>
          <w:tcPr>
            <w:tcW w:w="510" w:type="dxa"/>
          </w:tcPr>
          <w:p w14:paraId="405C6E34" w14:textId="77777777" w:rsidR="00A516EA" w:rsidRDefault="00000000">
            <w:pPr>
              <w:spacing w:after="40"/>
            </w:pPr>
            <w:r>
              <w:rPr>
                <w:sz w:val="14"/>
              </w:rPr>
              <w:t>D</w:t>
            </w:r>
          </w:p>
        </w:tc>
        <w:tc>
          <w:tcPr>
            <w:tcW w:w="850" w:type="dxa"/>
          </w:tcPr>
          <w:p w14:paraId="34FC8CDE" w14:textId="77777777" w:rsidR="00A516EA" w:rsidRDefault="00000000">
            <w:pPr>
              <w:spacing w:after="40"/>
            </w:pPr>
            <w:r>
              <w:rPr>
                <w:sz w:val="14"/>
              </w:rPr>
              <w:t>0.5</w:t>
            </w:r>
          </w:p>
        </w:tc>
        <w:tc>
          <w:tcPr>
            <w:tcW w:w="964" w:type="dxa"/>
          </w:tcPr>
          <w:p w14:paraId="57B50188" w14:textId="77777777" w:rsidR="00A516EA" w:rsidRDefault="00000000">
            <w:pPr>
              <w:spacing w:after="40"/>
            </w:pPr>
            <w:r>
              <w:rPr>
                <w:sz w:val="14"/>
              </w:rPr>
              <w:t>0.75</w:t>
            </w:r>
          </w:p>
        </w:tc>
        <w:tc>
          <w:tcPr>
            <w:tcW w:w="964" w:type="dxa"/>
          </w:tcPr>
          <w:p w14:paraId="560892ED" w14:textId="77777777" w:rsidR="00A516EA" w:rsidRDefault="00000000">
            <w:pPr>
              <w:spacing w:after="40"/>
            </w:pPr>
            <w:r>
              <w:rPr>
                <w:sz w:val="14"/>
              </w:rPr>
              <w:t>1.25</w:t>
            </w:r>
          </w:p>
        </w:tc>
        <w:tc>
          <w:tcPr>
            <w:tcW w:w="964" w:type="dxa"/>
          </w:tcPr>
          <w:p w14:paraId="21F963BE" w14:textId="77777777" w:rsidR="00A516EA" w:rsidRDefault="00000000">
            <w:pPr>
              <w:spacing w:after="40"/>
            </w:pPr>
            <w:r>
              <w:rPr>
                <w:sz w:val="14"/>
              </w:rPr>
              <w:t>21.75</w:t>
            </w:r>
          </w:p>
        </w:tc>
        <w:tc>
          <w:tcPr>
            <w:tcW w:w="964" w:type="dxa"/>
          </w:tcPr>
          <w:p w14:paraId="77743B19" w14:textId="77777777" w:rsidR="00A516EA" w:rsidRDefault="00000000">
            <w:pPr>
              <w:spacing w:after="40"/>
            </w:pPr>
            <w:r>
              <w:rPr>
                <w:sz w:val="14"/>
              </w:rPr>
              <w:t>22.25</w:t>
            </w:r>
          </w:p>
        </w:tc>
        <w:tc>
          <w:tcPr>
            <w:tcW w:w="1077" w:type="dxa"/>
          </w:tcPr>
          <w:p w14:paraId="410C2E6F" w14:textId="77777777" w:rsidR="00A516EA" w:rsidRDefault="00000000">
            <w:pPr>
              <w:spacing w:after="40"/>
            </w:pPr>
            <w:r>
              <w:rPr>
                <w:sz w:val="14"/>
              </w:rPr>
              <w:t>21</w:t>
            </w:r>
          </w:p>
        </w:tc>
        <w:tc>
          <w:tcPr>
            <w:tcW w:w="1077" w:type="dxa"/>
          </w:tcPr>
          <w:p w14:paraId="0B5E3803" w14:textId="77777777" w:rsidR="00A516EA" w:rsidRDefault="00000000">
            <w:pPr>
              <w:spacing w:after="40"/>
            </w:pPr>
            <w:r>
              <w:rPr>
                <w:sz w:val="14"/>
              </w:rPr>
              <w:t>16.62</w:t>
            </w:r>
          </w:p>
        </w:tc>
        <w:tc>
          <w:tcPr>
            <w:tcW w:w="1077" w:type="dxa"/>
          </w:tcPr>
          <w:p w14:paraId="38977CD8" w14:textId="77777777" w:rsidR="00A516EA" w:rsidRDefault="00000000">
            <w:pPr>
              <w:spacing w:after="40"/>
            </w:pPr>
            <w:r>
              <w:rPr>
                <w:sz w:val="14"/>
              </w:rPr>
              <w:t>4.38</w:t>
            </w:r>
          </w:p>
        </w:tc>
        <w:tc>
          <w:tcPr>
            <w:tcW w:w="1077" w:type="dxa"/>
          </w:tcPr>
          <w:p w14:paraId="269D3553" w14:textId="77777777" w:rsidR="00A516EA" w:rsidRDefault="00000000">
            <w:pPr>
              <w:spacing w:after="40"/>
            </w:pPr>
            <w:r>
              <w:rPr>
                <w:sz w:val="14"/>
              </w:rPr>
              <w:t>0</w:t>
            </w:r>
          </w:p>
        </w:tc>
        <w:tc>
          <w:tcPr>
            <w:tcW w:w="907" w:type="dxa"/>
          </w:tcPr>
          <w:p w14:paraId="7813763C" w14:textId="77777777" w:rsidR="00A516EA" w:rsidRDefault="00A516EA">
            <w:pPr>
              <w:spacing w:after="40"/>
            </w:pPr>
          </w:p>
        </w:tc>
      </w:tr>
      <w:tr w:rsidR="00A516EA" w14:paraId="7E87857F" w14:textId="77777777">
        <w:trPr>
          <w:jc w:val="center"/>
        </w:trPr>
        <w:tc>
          <w:tcPr>
            <w:tcW w:w="1020" w:type="dxa"/>
          </w:tcPr>
          <w:p w14:paraId="621BA0AA" w14:textId="77777777" w:rsidR="00A516EA" w:rsidRDefault="00000000">
            <w:pPr>
              <w:spacing w:after="40"/>
            </w:pPr>
            <w:r>
              <w:rPr>
                <w:sz w:val="14"/>
              </w:rPr>
              <w:t>DX.1</w:t>
            </w:r>
          </w:p>
        </w:tc>
        <w:tc>
          <w:tcPr>
            <w:tcW w:w="510" w:type="dxa"/>
          </w:tcPr>
          <w:p w14:paraId="58EF7A44" w14:textId="77777777" w:rsidR="00A516EA" w:rsidRDefault="00000000">
            <w:pPr>
              <w:spacing w:after="40"/>
            </w:pPr>
            <w:r>
              <w:rPr>
                <w:sz w:val="14"/>
              </w:rPr>
              <w:t>D</w:t>
            </w:r>
          </w:p>
        </w:tc>
        <w:tc>
          <w:tcPr>
            <w:tcW w:w="850" w:type="dxa"/>
          </w:tcPr>
          <w:p w14:paraId="76325ABE" w14:textId="77777777" w:rsidR="00A516EA" w:rsidRDefault="00000000">
            <w:pPr>
              <w:spacing w:after="40"/>
            </w:pPr>
            <w:r>
              <w:rPr>
                <w:sz w:val="14"/>
              </w:rPr>
              <w:t>0.62</w:t>
            </w:r>
          </w:p>
        </w:tc>
        <w:tc>
          <w:tcPr>
            <w:tcW w:w="964" w:type="dxa"/>
          </w:tcPr>
          <w:p w14:paraId="04D01547" w14:textId="77777777" w:rsidR="00A516EA" w:rsidRDefault="00000000">
            <w:pPr>
              <w:spacing w:after="40"/>
            </w:pPr>
            <w:r>
              <w:rPr>
                <w:sz w:val="14"/>
              </w:rPr>
              <w:t>0.38</w:t>
            </w:r>
          </w:p>
        </w:tc>
        <w:tc>
          <w:tcPr>
            <w:tcW w:w="964" w:type="dxa"/>
          </w:tcPr>
          <w:p w14:paraId="3DCCE7A3" w14:textId="77777777" w:rsidR="00A516EA" w:rsidRDefault="00000000">
            <w:pPr>
              <w:spacing w:after="40"/>
            </w:pPr>
            <w:r>
              <w:rPr>
                <w:sz w:val="14"/>
              </w:rPr>
              <w:t>1</w:t>
            </w:r>
          </w:p>
        </w:tc>
        <w:tc>
          <w:tcPr>
            <w:tcW w:w="964" w:type="dxa"/>
          </w:tcPr>
          <w:p w14:paraId="78DF1D72" w14:textId="77777777" w:rsidR="00A516EA" w:rsidRDefault="00000000">
            <w:pPr>
              <w:spacing w:after="40"/>
            </w:pPr>
            <w:r>
              <w:rPr>
                <w:sz w:val="14"/>
              </w:rPr>
              <w:t>9</w:t>
            </w:r>
          </w:p>
        </w:tc>
        <w:tc>
          <w:tcPr>
            <w:tcW w:w="964" w:type="dxa"/>
          </w:tcPr>
          <w:p w14:paraId="22799853" w14:textId="77777777" w:rsidR="00A516EA" w:rsidRDefault="00000000">
            <w:pPr>
              <w:spacing w:after="40"/>
            </w:pPr>
            <w:r>
              <w:rPr>
                <w:sz w:val="14"/>
              </w:rPr>
              <w:t>9.62</w:t>
            </w:r>
          </w:p>
        </w:tc>
        <w:tc>
          <w:tcPr>
            <w:tcW w:w="1077" w:type="dxa"/>
          </w:tcPr>
          <w:p w14:paraId="2DD57003" w14:textId="77777777" w:rsidR="00A516EA" w:rsidRDefault="00000000">
            <w:pPr>
              <w:spacing w:after="40"/>
            </w:pPr>
            <w:r>
              <w:rPr>
                <w:sz w:val="14"/>
              </w:rPr>
              <w:t>8.62</w:t>
            </w:r>
          </w:p>
        </w:tc>
        <w:tc>
          <w:tcPr>
            <w:tcW w:w="1077" w:type="dxa"/>
          </w:tcPr>
          <w:p w14:paraId="7036DDFB" w14:textId="77777777" w:rsidR="00A516EA" w:rsidRDefault="00000000">
            <w:pPr>
              <w:spacing w:after="40"/>
            </w:pPr>
            <w:r>
              <w:rPr>
                <w:sz w:val="14"/>
              </w:rPr>
              <w:t>0</w:t>
            </w:r>
          </w:p>
        </w:tc>
        <w:tc>
          <w:tcPr>
            <w:tcW w:w="1077" w:type="dxa"/>
          </w:tcPr>
          <w:p w14:paraId="03EEDD8C" w14:textId="77777777" w:rsidR="00A516EA" w:rsidRDefault="00000000">
            <w:pPr>
              <w:spacing w:after="40"/>
            </w:pPr>
            <w:r>
              <w:rPr>
                <w:sz w:val="14"/>
              </w:rPr>
              <w:t>8.62</w:t>
            </w:r>
          </w:p>
        </w:tc>
        <w:tc>
          <w:tcPr>
            <w:tcW w:w="1077" w:type="dxa"/>
          </w:tcPr>
          <w:p w14:paraId="7DB604F8" w14:textId="77777777" w:rsidR="00A516EA" w:rsidRDefault="00000000">
            <w:pPr>
              <w:spacing w:after="40"/>
            </w:pPr>
            <w:r>
              <w:rPr>
                <w:sz w:val="14"/>
              </w:rPr>
              <w:t>0</w:t>
            </w:r>
          </w:p>
        </w:tc>
        <w:tc>
          <w:tcPr>
            <w:tcW w:w="907" w:type="dxa"/>
          </w:tcPr>
          <w:p w14:paraId="4AE99860" w14:textId="77777777" w:rsidR="00A516EA" w:rsidRDefault="00A516EA">
            <w:pPr>
              <w:spacing w:after="40"/>
            </w:pPr>
          </w:p>
        </w:tc>
      </w:tr>
      <w:tr w:rsidR="00A516EA" w14:paraId="25AB8A1E" w14:textId="77777777">
        <w:trPr>
          <w:jc w:val="center"/>
        </w:trPr>
        <w:tc>
          <w:tcPr>
            <w:tcW w:w="1020" w:type="dxa"/>
          </w:tcPr>
          <w:p w14:paraId="3019452F" w14:textId="77777777" w:rsidR="00A516EA" w:rsidRDefault="00000000">
            <w:pPr>
              <w:spacing w:after="40"/>
            </w:pPr>
            <w:r>
              <w:rPr>
                <w:sz w:val="14"/>
              </w:rPr>
              <w:t>DX.2</w:t>
            </w:r>
          </w:p>
        </w:tc>
        <w:tc>
          <w:tcPr>
            <w:tcW w:w="510" w:type="dxa"/>
          </w:tcPr>
          <w:p w14:paraId="547FF311" w14:textId="77777777" w:rsidR="00A516EA" w:rsidRDefault="00000000">
            <w:pPr>
              <w:spacing w:after="40"/>
            </w:pPr>
            <w:r>
              <w:rPr>
                <w:sz w:val="14"/>
              </w:rPr>
              <w:t>D</w:t>
            </w:r>
          </w:p>
        </w:tc>
        <w:tc>
          <w:tcPr>
            <w:tcW w:w="850" w:type="dxa"/>
          </w:tcPr>
          <w:p w14:paraId="4B9CA898" w14:textId="77777777" w:rsidR="00A516EA" w:rsidRDefault="00000000">
            <w:pPr>
              <w:spacing w:after="40"/>
            </w:pPr>
            <w:r>
              <w:rPr>
                <w:sz w:val="14"/>
              </w:rPr>
              <w:t>0.62</w:t>
            </w:r>
          </w:p>
        </w:tc>
        <w:tc>
          <w:tcPr>
            <w:tcW w:w="964" w:type="dxa"/>
          </w:tcPr>
          <w:p w14:paraId="53FCABC1" w14:textId="77777777" w:rsidR="00A516EA" w:rsidRDefault="00000000">
            <w:pPr>
              <w:spacing w:after="40"/>
            </w:pPr>
            <w:r>
              <w:rPr>
                <w:sz w:val="14"/>
              </w:rPr>
              <w:t>1</w:t>
            </w:r>
          </w:p>
        </w:tc>
        <w:tc>
          <w:tcPr>
            <w:tcW w:w="964" w:type="dxa"/>
          </w:tcPr>
          <w:p w14:paraId="1F55F178" w14:textId="77777777" w:rsidR="00A516EA" w:rsidRDefault="00000000">
            <w:pPr>
              <w:spacing w:after="40"/>
            </w:pPr>
            <w:r>
              <w:rPr>
                <w:sz w:val="14"/>
              </w:rPr>
              <w:t>1.62</w:t>
            </w:r>
          </w:p>
        </w:tc>
        <w:tc>
          <w:tcPr>
            <w:tcW w:w="964" w:type="dxa"/>
          </w:tcPr>
          <w:p w14:paraId="3F1D40B7" w14:textId="77777777" w:rsidR="00A516EA" w:rsidRDefault="00000000">
            <w:pPr>
              <w:spacing w:after="40"/>
            </w:pPr>
            <w:r>
              <w:rPr>
                <w:sz w:val="14"/>
              </w:rPr>
              <w:t>9.62</w:t>
            </w:r>
          </w:p>
        </w:tc>
        <w:tc>
          <w:tcPr>
            <w:tcW w:w="964" w:type="dxa"/>
          </w:tcPr>
          <w:p w14:paraId="60488831" w14:textId="77777777" w:rsidR="00A516EA" w:rsidRDefault="00000000">
            <w:pPr>
              <w:spacing w:after="40"/>
            </w:pPr>
            <w:r>
              <w:rPr>
                <w:sz w:val="14"/>
              </w:rPr>
              <w:t>10.25</w:t>
            </w:r>
          </w:p>
        </w:tc>
        <w:tc>
          <w:tcPr>
            <w:tcW w:w="1077" w:type="dxa"/>
          </w:tcPr>
          <w:p w14:paraId="599DA63A" w14:textId="77777777" w:rsidR="00A516EA" w:rsidRDefault="00000000">
            <w:pPr>
              <w:spacing w:after="40"/>
            </w:pPr>
            <w:r>
              <w:rPr>
                <w:sz w:val="14"/>
              </w:rPr>
              <w:t>8.62</w:t>
            </w:r>
          </w:p>
        </w:tc>
        <w:tc>
          <w:tcPr>
            <w:tcW w:w="1077" w:type="dxa"/>
          </w:tcPr>
          <w:p w14:paraId="0FFEE487" w14:textId="77777777" w:rsidR="00A516EA" w:rsidRDefault="00000000">
            <w:pPr>
              <w:spacing w:after="40"/>
            </w:pPr>
            <w:r>
              <w:rPr>
                <w:sz w:val="14"/>
              </w:rPr>
              <w:t>0</w:t>
            </w:r>
          </w:p>
        </w:tc>
        <w:tc>
          <w:tcPr>
            <w:tcW w:w="1077" w:type="dxa"/>
          </w:tcPr>
          <w:p w14:paraId="4091C045" w14:textId="77777777" w:rsidR="00A516EA" w:rsidRDefault="00000000">
            <w:pPr>
              <w:spacing w:after="40"/>
            </w:pPr>
            <w:r>
              <w:rPr>
                <w:sz w:val="14"/>
              </w:rPr>
              <w:t>8.62</w:t>
            </w:r>
          </w:p>
        </w:tc>
        <w:tc>
          <w:tcPr>
            <w:tcW w:w="1077" w:type="dxa"/>
          </w:tcPr>
          <w:p w14:paraId="3289FDDF" w14:textId="77777777" w:rsidR="00A516EA" w:rsidRDefault="00000000">
            <w:pPr>
              <w:spacing w:after="40"/>
            </w:pPr>
            <w:r>
              <w:rPr>
                <w:sz w:val="14"/>
              </w:rPr>
              <w:t>0</w:t>
            </w:r>
          </w:p>
        </w:tc>
        <w:tc>
          <w:tcPr>
            <w:tcW w:w="907" w:type="dxa"/>
          </w:tcPr>
          <w:p w14:paraId="72DD0F94" w14:textId="77777777" w:rsidR="00A516EA" w:rsidRDefault="00A516EA">
            <w:pPr>
              <w:spacing w:after="40"/>
            </w:pPr>
          </w:p>
        </w:tc>
      </w:tr>
      <w:tr w:rsidR="00A516EA" w14:paraId="1A94B3F8" w14:textId="77777777">
        <w:trPr>
          <w:jc w:val="center"/>
        </w:trPr>
        <w:tc>
          <w:tcPr>
            <w:tcW w:w="1020" w:type="dxa"/>
          </w:tcPr>
          <w:p w14:paraId="40DE6336" w14:textId="77777777" w:rsidR="00A516EA" w:rsidRDefault="00000000">
            <w:pPr>
              <w:spacing w:after="40"/>
            </w:pPr>
            <w:r>
              <w:rPr>
                <w:sz w:val="14"/>
              </w:rPr>
              <w:t>DX.3</w:t>
            </w:r>
          </w:p>
        </w:tc>
        <w:tc>
          <w:tcPr>
            <w:tcW w:w="510" w:type="dxa"/>
          </w:tcPr>
          <w:p w14:paraId="2E90DEF1" w14:textId="77777777" w:rsidR="00A516EA" w:rsidRDefault="00000000">
            <w:pPr>
              <w:spacing w:after="40"/>
            </w:pPr>
            <w:r>
              <w:rPr>
                <w:sz w:val="14"/>
              </w:rPr>
              <w:t>D</w:t>
            </w:r>
          </w:p>
        </w:tc>
        <w:tc>
          <w:tcPr>
            <w:tcW w:w="850" w:type="dxa"/>
          </w:tcPr>
          <w:p w14:paraId="06C5929B" w14:textId="77777777" w:rsidR="00A516EA" w:rsidRDefault="00000000">
            <w:pPr>
              <w:spacing w:after="40"/>
            </w:pPr>
            <w:r>
              <w:rPr>
                <w:sz w:val="14"/>
              </w:rPr>
              <w:t>0.38</w:t>
            </w:r>
          </w:p>
        </w:tc>
        <w:tc>
          <w:tcPr>
            <w:tcW w:w="964" w:type="dxa"/>
          </w:tcPr>
          <w:p w14:paraId="6495E99F" w14:textId="77777777" w:rsidR="00A516EA" w:rsidRDefault="00000000">
            <w:pPr>
              <w:spacing w:after="40"/>
            </w:pPr>
            <w:r>
              <w:rPr>
                <w:sz w:val="14"/>
              </w:rPr>
              <w:t>1.62</w:t>
            </w:r>
          </w:p>
        </w:tc>
        <w:tc>
          <w:tcPr>
            <w:tcW w:w="964" w:type="dxa"/>
          </w:tcPr>
          <w:p w14:paraId="66306422" w14:textId="77777777" w:rsidR="00A516EA" w:rsidRDefault="00000000">
            <w:pPr>
              <w:spacing w:after="40"/>
            </w:pPr>
            <w:r>
              <w:rPr>
                <w:sz w:val="14"/>
              </w:rPr>
              <w:t>2</w:t>
            </w:r>
          </w:p>
        </w:tc>
        <w:tc>
          <w:tcPr>
            <w:tcW w:w="964" w:type="dxa"/>
          </w:tcPr>
          <w:p w14:paraId="697E515A" w14:textId="77777777" w:rsidR="00A516EA" w:rsidRDefault="00000000">
            <w:pPr>
              <w:spacing w:after="40"/>
            </w:pPr>
            <w:r>
              <w:rPr>
                <w:sz w:val="14"/>
              </w:rPr>
              <w:t>11.25</w:t>
            </w:r>
          </w:p>
        </w:tc>
        <w:tc>
          <w:tcPr>
            <w:tcW w:w="964" w:type="dxa"/>
          </w:tcPr>
          <w:p w14:paraId="2E03E434" w14:textId="77777777" w:rsidR="00A516EA" w:rsidRDefault="00000000">
            <w:pPr>
              <w:spacing w:after="40"/>
            </w:pPr>
            <w:r>
              <w:rPr>
                <w:sz w:val="14"/>
              </w:rPr>
              <w:t>11.62</w:t>
            </w:r>
          </w:p>
        </w:tc>
        <w:tc>
          <w:tcPr>
            <w:tcW w:w="1077" w:type="dxa"/>
          </w:tcPr>
          <w:p w14:paraId="6656780E" w14:textId="77777777" w:rsidR="00A516EA" w:rsidRDefault="00000000">
            <w:pPr>
              <w:spacing w:after="40"/>
            </w:pPr>
            <w:r>
              <w:rPr>
                <w:sz w:val="14"/>
              </w:rPr>
              <w:t>9.62</w:t>
            </w:r>
          </w:p>
        </w:tc>
        <w:tc>
          <w:tcPr>
            <w:tcW w:w="1077" w:type="dxa"/>
          </w:tcPr>
          <w:p w14:paraId="1E4890C6" w14:textId="77777777" w:rsidR="00A516EA" w:rsidRDefault="00000000">
            <w:pPr>
              <w:spacing w:after="40"/>
            </w:pPr>
            <w:r>
              <w:rPr>
                <w:sz w:val="14"/>
              </w:rPr>
              <w:t>0</w:t>
            </w:r>
          </w:p>
        </w:tc>
        <w:tc>
          <w:tcPr>
            <w:tcW w:w="1077" w:type="dxa"/>
          </w:tcPr>
          <w:p w14:paraId="60E6ADAE" w14:textId="77777777" w:rsidR="00A516EA" w:rsidRDefault="00000000">
            <w:pPr>
              <w:spacing w:after="40"/>
            </w:pPr>
            <w:r>
              <w:rPr>
                <w:sz w:val="14"/>
              </w:rPr>
              <w:t>9.62</w:t>
            </w:r>
          </w:p>
        </w:tc>
        <w:tc>
          <w:tcPr>
            <w:tcW w:w="1077" w:type="dxa"/>
          </w:tcPr>
          <w:p w14:paraId="0CA1DD6E" w14:textId="77777777" w:rsidR="00A516EA" w:rsidRDefault="00000000">
            <w:pPr>
              <w:spacing w:after="40"/>
            </w:pPr>
            <w:r>
              <w:rPr>
                <w:sz w:val="14"/>
              </w:rPr>
              <w:t>0</w:t>
            </w:r>
          </w:p>
        </w:tc>
        <w:tc>
          <w:tcPr>
            <w:tcW w:w="907" w:type="dxa"/>
          </w:tcPr>
          <w:p w14:paraId="38B88A0C" w14:textId="77777777" w:rsidR="00A516EA" w:rsidRDefault="00A516EA">
            <w:pPr>
              <w:spacing w:after="40"/>
            </w:pPr>
          </w:p>
        </w:tc>
      </w:tr>
      <w:tr w:rsidR="00A516EA" w14:paraId="67F9A821" w14:textId="77777777">
        <w:trPr>
          <w:jc w:val="center"/>
        </w:trPr>
        <w:tc>
          <w:tcPr>
            <w:tcW w:w="1020" w:type="dxa"/>
          </w:tcPr>
          <w:p w14:paraId="55C9011E" w14:textId="77777777" w:rsidR="00A516EA" w:rsidRDefault="00000000">
            <w:pPr>
              <w:spacing w:after="40"/>
            </w:pPr>
            <w:r>
              <w:rPr>
                <w:sz w:val="14"/>
              </w:rPr>
              <w:t>DX.4</w:t>
            </w:r>
          </w:p>
        </w:tc>
        <w:tc>
          <w:tcPr>
            <w:tcW w:w="510" w:type="dxa"/>
          </w:tcPr>
          <w:p w14:paraId="1B3CB571" w14:textId="77777777" w:rsidR="00A516EA" w:rsidRDefault="00000000">
            <w:pPr>
              <w:spacing w:after="40"/>
            </w:pPr>
            <w:r>
              <w:rPr>
                <w:sz w:val="14"/>
              </w:rPr>
              <w:t>D</w:t>
            </w:r>
          </w:p>
        </w:tc>
        <w:tc>
          <w:tcPr>
            <w:tcW w:w="850" w:type="dxa"/>
          </w:tcPr>
          <w:p w14:paraId="030965DA" w14:textId="77777777" w:rsidR="00A516EA" w:rsidRDefault="00000000">
            <w:pPr>
              <w:spacing w:after="40"/>
            </w:pPr>
            <w:r>
              <w:rPr>
                <w:sz w:val="14"/>
              </w:rPr>
              <w:t>0.5</w:t>
            </w:r>
          </w:p>
        </w:tc>
        <w:tc>
          <w:tcPr>
            <w:tcW w:w="964" w:type="dxa"/>
          </w:tcPr>
          <w:p w14:paraId="1A951FB5" w14:textId="77777777" w:rsidR="00A516EA" w:rsidRDefault="00000000">
            <w:pPr>
              <w:spacing w:after="40"/>
            </w:pPr>
            <w:r>
              <w:rPr>
                <w:sz w:val="14"/>
              </w:rPr>
              <w:t>2</w:t>
            </w:r>
          </w:p>
        </w:tc>
        <w:tc>
          <w:tcPr>
            <w:tcW w:w="964" w:type="dxa"/>
          </w:tcPr>
          <w:p w14:paraId="65EE2F7B" w14:textId="77777777" w:rsidR="00A516EA" w:rsidRDefault="00000000">
            <w:pPr>
              <w:spacing w:after="40"/>
            </w:pPr>
            <w:r>
              <w:rPr>
                <w:sz w:val="14"/>
              </w:rPr>
              <w:t>2.5</w:t>
            </w:r>
          </w:p>
        </w:tc>
        <w:tc>
          <w:tcPr>
            <w:tcW w:w="964" w:type="dxa"/>
          </w:tcPr>
          <w:p w14:paraId="7DA07286" w14:textId="77777777" w:rsidR="00A516EA" w:rsidRDefault="00000000">
            <w:pPr>
              <w:spacing w:after="40"/>
            </w:pPr>
            <w:r>
              <w:rPr>
                <w:sz w:val="14"/>
              </w:rPr>
              <w:t>11.62</w:t>
            </w:r>
          </w:p>
        </w:tc>
        <w:tc>
          <w:tcPr>
            <w:tcW w:w="964" w:type="dxa"/>
          </w:tcPr>
          <w:p w14:paraId="0F566DA7" w14:textId="77777777" w:rsidR="00A516EA" w:rsidRDefault="00000000">
            <w:pPr>
              <w:spacing w:after="40"/>
            </w:pPr>
            <w:r>
              <w:rPr>
                <w:sz w:val="14"/>
              </w:rPr>
              <w:t>12.12</w:t>
            </w:r>
          </w:p>
        </w:tc>
        <w:tc>
          <w:tcPr>
            <w:tcW w:w="1077" w:type="dxa"/>
          </w:tcPr>
          <w:p w14:paraId="01B95399" w14:textId="77777777" w:rsidR="00A516EA" w:rsidRDefault="00000000">
            <w:pPr>
              <w:spacing w:after="40"/>
            </w:pPr>
            <w:r>
              <w:rPr>
                <w:sz w:val="14"/>
              </w:rPr>
              <w:t>9.62</w:t>
            </w:r>
          </w:p>
        </w:tc>
        <w:tc>
          <w:tcPr>
            <w:tcW w:w="1077" w:type="dxa"/>
          </w:tcPr>
          <w:p w14:paraId="3DC8C356" w14:textId="77777777" w:rsidR="00A516EA" w:rsidRDefault="00000000">
            <w:pPr>
              <w:spacing w:after="40"/>
            </w:pPr>
            <w:r>
              <w:rPr>
                <w:sz w:val="14"/>
              </w:rPr>
              <w:t>0</w:t>
            </w:r>
          </w:p>
        </w:tc>
        <w:tc>
          <w:tcPr>
            <w:tcW w:w="1077" w:type="dxa"/>
          </w:tcPr>
          <w:p w14:paraId="59FAA145" w14:textId="77777777" w:rsidR="00A516EA" w:rsidRDefault="00000000">
            <w:pPr>
              <w:spacing w:after="40"/>
            </w:pPr>
            <w:r>
              <w:rPr>
                <w:sz w:val="14"/>
              </w:rPr>
              <w:t>9.62</w:t>
            </w:r>
          </w:p>
        </w:tc>
        <w:tc>
          <w:tcPr>
            <w:tcW w:w="1077" w:type="dxa"/>
          </w:tcPr>
          <w:p w14:paraId="7F09BB8A" w14:textId="77777777" w:rsidR="00A516EA" w:rsidRDefault="00000000">
            <w:pPr>
              <w:spacing w:after="40"/>
            </w:pPr>
            <w:r>
              <w:rPr>
                <w:sz w:val="14"/>
              </w:rPr>
              <w:t>0</w:t>
            </w:r>
          </w:p>
        </w:tc>
        <w:tc>
          <w:tcPr>
            <w:tcW w:w="907" w:type="dxa"/>
          </w:tcPr>
          <w:p w14:paraId="336C976B" w14:textId="77777777" w:rsidR="00A516EA" w:rsidRDefault="00A516EA">
            <w:pPr>
              <w:spacing w:after="40"/>
            </w:pPr>
          </w:p>
        </w:tc>
      </w:tr>
      <w:tr w:rsidR="00A516EA" w14:paraId="54DDE2E3" w14:textId="77777777">
        <w:trPr>
          <w:jc w:val="center"/>
        </w:trPr>
        <w:tc>
          <w:tcPr>
            <w:tcW w:w="1020" w:type="dxa"/>
          </w:tcPr>
          <w:p w14:paraId="6FB3E608" w14:textId="77777777" w:rsidR="00A516EA" w:rsidRDefault="00000000">
            <w:pPr>
              <w:spacing w:after="40"/>
            </w:pPr>
            <w:r>
              <w:rPr>
                <w:sz w:val="14"/>
              </w:rPr>
              <w:t>DX.5</w:t>
            </w:r>
          </w:p>
        </w:tc>
        <w:tc>
          <w:tcPr>
            <w:tcW w:w="510" w:type="dxa"/>
          </w:tcPr>
          <w:p w14:paraId="638CBE42" w14:textId="77777777" w:rsidR="00A516EA" w:rsidRDefault="00000000">
            <w:pPr>
              <w:spacing w:after="40"/>
            </w:pPr>
            <w:r>
              <w:rPr>
                <w:sz w:val="14"/>
              </w:rPr>
              <w:t>D</w:t>
            </w:r>
          </w:p>
        </w:tc>
        <w:tc>
          <w:tcPr>
            <w:tcW w:w="850" w:type="dxa"/>
          </w:tcPr>
          <w:p w14:paraId="296BE5D6" w14:textId="77777777" w:rsidR="00A516EA" w:rsidRDefault="00000000">
            <w:pPr>
              <w:spacing w:after="40"/>
            </w:pPr>
            <w:r>
              <w:rPr>
                <w:sz w:val="14"/>
              </w:rPr>
              <w:t>0.5</w:t>
            </w:r>
          </w:p>
        </w:tc>
        <w:tc>
          <w:tcPr>
            <w:tcW w:w="964" w:type="dxa"/>
          </w:tcPr>
          <w:p w14:paraId="2B5CFFE3" w14:textId="77777777" w:rsidR="00A516EA" w:rsidRDefault="00000000">
            <w:pPr>
              <w:spacing w:after="40"/>
            </w:pPr>
            <w:r>
              <w:rPr>
                <w:sz w:val="14"/>
              </w:rPr>
              <w:t>2.5</w:t>
            </w:r>
          </w:p>
        </w:tc>
        <w:tc>
          <w:tcPr>
            <w:tcW w:w="964" w:type="dxa"/>
          </w:tcPr>
          <w:p w14:paraId="29D16356" w14:textId="77777777" w:rsidR="00A516EA" w:rsidRDefault="00000000">
            <w:pPr>
              <w:spacing w:after="40"/>
            </w:pPr>
            <w:r>
              <w:rPr>
                <w:sz w:val="14"/>
              </w:rPr>
              <w:t>3</w:t>
            </w:r>
          </w:p>
        </w:tc>
        <w:tc>
          <w:tcPr>
            <w:tcW w:w="964" w:type="dxa"/>
          </w:tcPr>
          <w:p w14:paraId="60DC92BD" w14:textId="77777777" w:rsidR="00A516EA" w:rsidRDefault="00000000">
            <w:pPr>
              <w:spacing w:after="40"/>
            </w:pPr>
            <w:r>
              <w:rPr>
                <w:sz w:val="14"/>
              </w:rPr>
              <w:t>12.12</w:t>
            </w:r>
          </w:p>
        </w:tc>
        <w:tc>
          <w:tcPr>
            <w:tcW w:w="964" w:type="dxa"/>
          </w:tcPr>
          <w:p w14:paraId="08F634DB" w14:textId="77777777" w:rsidR="00A516EA" w:rsidRDefault="00000000">
            <w:pPr>
              <w:spacing w:after="40"/>
            </w:pPr>
            <w:r>
              <w:rPr>
                <w:sz w:val="14"/>
              </w:rPr>
              <w:t>12.62</w:t>
            </w:r>
          </w:p>
        </w:tc>
        <w:tc>
          <w:tcPr>
            <w:tcW w:w="1077" w:type="dxa"/>
          </w:tcPr>
          <w:p w14:paraId="68566104" w14:textId="77777777" w:rsidR="00A516EA" w:rsidRDefault="00000000">
            <w:pPr>
              <w:spacing w:after="40"/>
            </w:pPr>
            <w:r>
              <w:rPr>
                <w:sz w:val="14"/>
              </w:rPr>
              <w:t>9.62</w:t>
            </w:r>
          </w:p>
        </w:tc>
        <w:tc>
          <w:tcPr>
            <w:tcW w:w="1077" w:type="dxa"/>
          </w:tcPr>
          <w:p w14:paraId="54D4BDC7" w14:textId="77777777" w:rsidR="00A516EA" w:rsidRDefault="00000000">
            <w:pPr>
              <w:spacing w:after="40"/>
            </w:pPr>
            <w:r>
              <w:rPr>
                <w:sz w:val="14"/>
              </w:rPr>
              <w:t>0</w:t>
            </w:r>
          </w:p>
        </w:tc>
        <w:tc>
          <w:tcPr>
            <w:tcW w:w="1077" w:type="dxa"/>
          </w:tcPr>
          <w:p w14:paraId="008167A5" w14:textId="77777777" w:rsidR="00A516EA" w:rsidRDefault="00000000">
            <w:pPr>
              <w:spacing w:after="40"/>
            </w:pPr>
            <w:r>
              <w:rPr>
                <w:sz w:val="14"/>
              </w:rPr>
              <w:t>9.62</w:t>
            </w:r>
          </w:p>
        </w:tc>
        <w:tc>
          <w:tcPr>
            <w:tcW w:w="1077" w:type="dxa"/>
          </w:tcPr>
          <w:p w14:paraId="7F71CB14" w14:textId="77777777" w:rsidR="00A516EA" w:rsidRDefault="00000000">
            <w:pPr>
              <w:spacing w:after="40"/>
            </w:pPr>
            <w:r>
              <w:rPr>
                <w:sz w:val="14"/>
              </w:rPr>
              <w:t>0</w:t>
            </w:r>
          </w:p>
        </w:tc>
        <w:tc>
          <w:tcPr>
            <w:tcW w:w="907" w:type="dxa"/>
          </w:tcPr>
          <w:p w14:paraId="4B88A990" w14:textId="77777777" w:rsidR="00A516EA" w:rsidRDefault="00A516EA">
            <w:pPr>
              <w:spacing w:after="40"/>
            </w:pPr>
          </w:p>
        </w:tc>
      </w:tr>
      <w:tr w:rsidR="00A516EA" w14:paraId="34504408" w14:textId="77777777">
        <w:trPr>
          <w:jc w:val="center"/>
        </w:trPr>
        <w:tc>
          <w:tcPr>
            <w:tcW w:w="1020" w:type="dxa"/>
          </w:tcPr>
          <w:p w14:paraId="5F55F5AE" w14:textId="77777777" w:rsidR="00A516EA" w:rsidRDefault="00000000">
            <w:pPr>
              <w:spacing w:after="40"/>
            </w:pPr>
            <w:r>
              <w:rPr>
                <w:sz w:val="14"/>
              </w:rPr>
              <w:t>DX.6</w:t>
            </w:r>
          </w:p>
        </w:tc>
        <w:tc>
          <w:tcPr>
            <w:tcW w:w="510" w:type="dxa"/>
          </w:tcPr>
          <w:p w14:paraId="7FBEFE88" w14:textId="77777777" w:rsidR="00A516EA" w:rsidRDefault="00000000">
            <w:pPr>
              <w:spacing w:after="40"/>
            </w:pPr>
            <w:r>
              <w:rPr>
                <w:sz w:val="14"/>
              </w:rPr>
              <w:t>D</w:t>
            </w:r>
          </w:p>
        </w:tc>
        <w:tc>
          <w:tcPr>
            <w:tcW w:w="850" w:type="dxa"/>
          </w:tcPr>
          <w:p w14:paraId="5D379DF1" w14:textId="77777777" w:rsidR="00A516EA" w:rsidRDefault="00000000">
            <w:pPr>
              <w:spacing w:after="40"/>
            </w:pPr>
            <w:r>
              <w:rPr>
                <w:sz w:val="14"/>
              </w:rPr>
              <w:t>0.5</w:t>
            </w:r>
          </w:p>
        </w:tc>
        <w:tc>
          <w:tcPr>
            <w:tcW w:w="964" w:type="dxa"/>
          </w:tcPr>
          <w:p w14:paraId="39B30E07" w14:textId="77777777" w:rsidR="00A516EA" w:rsidRDefault="00000000">
            <w:pPr>
              <w:spacing w:after="40"/>
            </w:pPr>
            <w:r>
              <w:rPr>
                <w:sz w:val="14"/>
              </w:rPr>
              <w:t>2.5</w:t>
            </w:r>
          </w:p>
        </w:tc>
        <w:tc>
          <w:tcPr>
            <w:tcW w:w="964" w:type="dxa"/>
          </w:tcPr>
          <w:p w14:paraId="252DF677" w14:textId="77777777" w:rsidR="00A516EA" w:rsidRDefault="00000000">
            <w:pPr>
              <w:spacing w:after="40"/>
            </w:pPr>
            <w:r>
              <w:rPr>
                <w:sz w:val="14"/>
              </w:rPr>
              <w:t>3</w:t>
            </w:r>
          </w:p>
        </w:tc>
        <w:tc>
          <w:tcPr>
            <w:tcW w:w="964" w:type="dxa"/>
          </w:tcPr>
          <w:p w14:paraId="6F54F77D" w14:textId="77777777" w:rsidR="00A516EA" w:rsidRDefault="00000000">
            <w:pPr>
              <w:spacing w:after="40"/>
            </w:pPr>
            <w:r>
              <w:rPr>
                <w:sz w:val="14"/>
              </w:rPr>
              <w:t>21.75</w:t>
            </w:r>
          </w:p>
        </w:tc>
        <w:tc>
          <w:tcPr>
            <w:tcW w:w="964" w:type="dxa"/>
          </w:tcPr>
          <w:p w14:paraId="29A76275" w14:textId="77777777" w:rsidR="00A516EA" w:rsidRDefault="00000000">
            <w:pPr>
              <w:spacing w:after="40"/>
            </w:pPr>
            <w:r>
              <w:rPr>
                <w:sz w:val="14"/>
              </w:rPr>
              <w:t>22.25</w:t>
            </w:r>
          </w:p>
        </w:tc>
        <w:tc>
          <w:tcPr>
            <w:tcW w:w="1077" w:type="dxa"/>
          </w:tcPr>
          <w:p w14:paraId="1578F980" w14:textId="77777777" w:rsidR="00A516EA" w:rsidRDefault="00000000">
            <w:pPr>
              <w:spacing w:after="40"/>
            </w:pPr>
            <w:r>
              <w:rPr>
                <w:sz w:val="14"/>
              </w:rPr>
              <w:t>19.25</w:t>
            </w:r>
          </w:p>
        </w:tc>
        <w:tc>
          <w:tcPr>
            <w:tcW w:w="1077" w:type="dxa"/>
          </w:tcPr>
          <w:p w14:paraId="5D08528E" w14:textId="77777777" w:rsidR="00A516EA" w:rsidRDefault="00000000">
            <w:pPr>
              <w:spacing w:after="40"/>
            </w:pPr>
            <w:r>
              <w:rPr>
                <w:sz w:val="14"/>
              </w:rPr>
              <w:t>14.88</w:t>
            </w:r>
          </w:p>
        </w:tc>
        <w:tc>
          <w:tcPr>
            <w:tcW w:w="1077" w:type="dxa"/>
          </w:tcPr>
          <w:p w14:paraId="2353EE20" w14:textId="77777777" w:rsidR="00A516EA" w:rsidRDefault="00000000">
            <w:pPr>
              <w:spacing w:after="40"/>
            </w:pPr>
            <w:r>
              <w:rPr>
                <w:sz w:val="14"/>
              </w:rPr>
              <w:t>4.38</w:t>
            </w:r>
          </w:p>
        </w:tc>
        <w:tc>
          <w:tcPr>
            <w:tcW w:w="1077" w:type="dxa"/>
          </w:tcPr>
          <w:p w14:paraId="65E3019D" w14:textId="77777777" w:rsidR="00A516EA" w:rsidRDefault="00000000">
            <w:pPr>
              <w:spacing w:after="40"/>
            </w:pPr>
            <w:r>
              <w:rPr>
                <w:sz w:val="14"/>
              </w:rPr>
              <w:t>5.25</w:t>
            </w:r>
          </w:p>
        </w:tc>
        <w:tc>
          <w:tcPr>
            <w:tcW w:w="907" w:type="dxa"/>
          </w:tcPr>
          <w:p w14:paraId="50C1C285" w14:textId="77777777" w:rsidR="00A516EA" w:rsidRDefault="00A516EA">
            <w:pPr>
              <w:spacing w:after="40"/>
            </w:pPr>
          </w:p>
        </w:tc>
      </w:tr>
      <w:tr w:rsidR="00A516EA" w14:paraId="4DD97412" w14:textId="77777777">
        <w:trPr>
          <w:jc w:val="center"/>
        </w:trPr>
        <w:tc>
          <w:tcPr>
            <w:tcW w:w="1020" w:type="dxa"/>
          </w:tcPr>
          <w:p w14:paraId="064EA6F9" w14:textId="77777777" w:rsidR="00A516EA" w:rsidRDefault="00000000">
            <w:pPr>
              <w:spacing w:after="40"/>
            </w:pPr>
            <w:r>
              <w:rPr>
                <w:sz w:val="14"/>
              </w:rPr>
              <w:t>DO</w:t>
            </w:r>
          </w:p>
        </w:tc>
        <w:tc>
          <w:tcPr>
            <w:tcW w:w="510" w:type="dxa"/>
          </w:tcPr>
          <w:p w14:paraId="12685D8D" w14:textId="77777777" w:rsidR="00A516EA" w:rsidRDefault="00000000">
            <w:pPr>
              <w:spacing w:after="40"/>
            </w:pPr>
            <w:r>
              <w:rPr>
                <w:sz w:val="14"/>
              </w:rPr>
              <w:t>D</w:t>
            </w:r>
          </w:p>
        </w:tc>
        <w:tc>
          <w:tcPr>
            <w:tcW w:w="850" w:type="dxa"/>
          </w:tcPr>
          <w:p w14:paraId="48D99B73" w14:textId="77777777" w:rsidR="00A516EA" w:rsidRDefault="00000000">
            <w:pPr>
              <w:spacing w:after="40"/>
            </w:pPr>
            <w:r>
              <w:rPr>
                <w:sz w:val="14"/>
              </w:rPr>
              <w:t>1</w:t>
            </w:r>
          </w:p>
        </w:tc>
        <w:tc>
          <w:tcPr>
            <w:tcW w:w="964" w:type="dxa"/>
          </w:tcPr>
          <w:p w14:paraId="5F2D7194" w14:textId="77777777" w:rsidR="00A516EA" w:rsidRDefault="00000000">
            <w:pPr>
              <w:spacing w:after="40"/>
            </w:pPr>
            <w:r>
              <w:rPr>
                <w:sz w:val="14"/>
              </w:rPr>
              <w:t>3</w:t>
            </w:r>
          </w:p>
        </w:tc>
        <w:tc>
          <w:tcPr>
            <w:tcW w:w="964" w:type="dxa"/>
          </w:tcPr>
          <w:p w14:paraId="6D6B1CB2" w14:textId="77777777" w:rsidR="00A516EA" w:rsidRDefault="00000000">
            <w:pPr>
              <w:spacing w:after="40"/>
            </w:pPr>
            <w:r>
              <w:rPr>
                <w:sz w:val="14"/>
              </w:rPr>
              <w:t>4</w:t>
            </w:r>
          </w:p>
        </w:tc>
        <w:tc>
          <w:tcPr>
            <w:tcW w:w="964" w:type="dxa"/>
          </w:tcPr>
          <w:p w14:paraId="4138C203" w14:textId="77777777" w:rsidR="00A516EA" w:rsidRDefault="00000000">
            <w:pPr>
              <w:spacing w:after="40"/>
            </w:pPr>
            <w:r>
              <w:rPr>
                <w:sz w:val="14"/>
              </w:rPr>
              <w:t>12.62</w:t>
            </w:r>
          </w:p>
        </w:tc>
        <w:tc>
          <w:tcPr>
            <w:tcW w:w="964" w:type="dxa"/>
          </w:tcPr>
          <w:p w14:paraId="3977D5C4" w14:textId="77777777" w:rsidR="00A516EA" w:rsidRDefault="00000000">
            <w:pPr>
              <w:spacing w:after="40"/>
            </w:pPr>
            <w:r>
              <w:rPr>
                <w:sz w:val="14"/>
              </w:rPr>
              <w:t>13.62</w:t>
            </w:r>
          </w:p>
        </w:tc>
        <w:tc>
          <w:tcPr>
            <w:tcW w:w="1077" w:type="dxa"/>
          </w:tcPr>
          <w:p w14:paraId="45509087" w14:textId="77777777" w:rsidR="00A516EA" w:rsidRDefault="00000000">
            <w:pPr>
              <w:spacing w:after="40"/>
            </w:pPr>
            <w:r>
              <w:rPr>
                <w:sz w:val="14"/>
              </w:rPr>
              <w:t>9.62</w:t>
            </w:r>
          </w:p>
        </w:tc>
        <w:tc>
          <w:tcPr>
            <w:tcW w:w="1077" w:type="dxa"/>
          </w:tcPr>
          <w:p w14:paraId="3EC55A18" w14:textId="77777777" w:rsidR="00A516EA" w:rsidRDefault="00000000">
            <w:pPr>
              <w:spacing w:after="40"/>
            </w:pPr>
            <w:r>
              <w:rPr>
                <w:sz w:val="14"/>
              </w:rPr>
              <w:t>0</w:t>
            </w:r>
          </w:p>
        </w:tc>
        <w:tc>
          <w:tcPr>
            <w:tcW w:w="1077" w:type="dxa"/>
          </w:tcPr>
          <w:p w14:paraId="341E1666" w14:textId="77777777" w:rsidR="00A516EA" w:rsidRDefault="00000000">
            <w:pPr>
              <w:spacing w:after="40"/>
            </w:pPr>
            <w:r>
              <w:rPr>
                <w:sz w:val="14"/>
              </w:rPr>
              <w:t>9.62</w:t>
            </w:r>
          </w:p>
        </w:tc>
        <w:tc>
          <w:tcPr>
            <w:tcW w:w="1077" w:type="dxa"/>
          </w:tcPr>
          <w:p w14:paraId="014E0C11" w14:textId="77777777" w:rsidR="00A516EA" w:rsidRDefault="00000000">
            <w:pPr>
              <w:spacing w:after="40"/>
            </w:pPr>
            <w:r>
              <w:rPr>
                <w:sz w:val="14"/>
              </w:rPr>
              <w:t>0</w:t>
            </w:r>
          </w:p>
        </w:tc>
        <w:tc>
          <w:tcPr>
            <w:tcW w:w="907" w:type="dxa"/>
          </w:tcPr>
          <w:p w14:paraId="2A31A6D1" w14:textId="77777777" w:rsidR="00A516EA" w:rsidRDefault="00A516EA">
            <w:pPr>
              <w:spacing w:after="40"/>
            </w:pPr>
          </w:p>
        </w:tc>
      </w:tr>
      <w:tr w:rsidR="00A516EA" w14:paraId="727BCD1B" w14:textId="77777777">
        <w:trPr>
          <w:jc w:val="center"/>
        </w:trPr>
        <w:tc>
          <w:tcPr>
            <w:tcW w:w="1020" w:type="dxa"/>
          </w:tcPr>
          <w:p w14:paraId="2A46BB35" w14:textId="77777777" w:rsidR="00A516EA" w:rsidRDefault="00000000">
            <w:pPr>
              <w:spacing w:after="40"/>
            </w:pPr>
            <w:r>
              <w:rPr>
                <w:sz w:val="14"/>
              </w:rPr>
              <w:t>DB.1</w:t>
            </w:r>
          </w:p>
        </w:tc>
        <w:tc>
          <w:tcPr>
            <w:tcW w:w="510" w:type="dxa"/>
          </w:tcPr>
          <w:p w14:paraId="7688A842" w14:textId="77777777" w:rsidR="00A516EA" w:rsidRDefault="00000000">
            <w:pPr>
              <w:spacing w:after="40"/>
            </w:pPr>
            <w:r>
              <w:rPr>
                <w:sz w:val="14"/>
              </w:rPr>
              <w:t>D</w:t>
            </w:r>
          </w:p>
        </w:tc>
        <w:tc>
          <w:tcPr>
            <w:tcW w:w="850" w:type="dxa"/>
          </w:tcPr>
          <w:p w14:paraId="73ABDB2B" w14:textId="77777777" w:rsidR="00A516EA" w:rsidRDefault="00000000">
            <w:pPr>
              <w:spacing w:after="40"/>
            </w:pPr>
            <w:r>
              <w:rPr>
                <w:sz w:val="14"/>
              </w:rPr>
              <w:t>0.38</w:t>
            </w:r>
          </w:p>
        </w:tc>
        <w:tc>
          <w:tcPr>
            <w:tcW w:w="964" w:type="dxa"/>
          </w:tcPr>
          <w:p w14:paraId="2303EFBE" w14:textId="77777777" w:rsidR="00A516EA" w:rsidRDefault="00000000">
            <w:pPr>
              <w:spacing w:after="40"/>
            </w:pPr>
            <w:r>
              <w:rPr>
                <w:sz w:val="14"/>
              </w:rPr>
              <w:t>2</w:t>
            </w:r>
          </w:p>
        </w:tc>
        <w:tc>
          <w:tcPr>
            <w:tcW w:w="964" w:type="dxa"/>
          </w:tcPr>
          <w:p w14:paraId="69110DE2" w14:textId="77777777" w:rsidR="00A516EA" w:rsidRDefault="00000000">
            <w:pPr>
              <w:spacing w:after="40"/>
            </w:pPr>
            <w:r>
              <w:rPr>
                <w:sz w:val="14"/>
              </w:rPr>
              <w:t>2.38</w:t>
            </w:r>
          </w:p>
        </w:tc>
        <w:tc>
          <w:tcPr>
            <w:tcW w:w="964" w:type="dxa"/>
          </w:tcPr>
          <w:p w14:paraId="4E4E8A57" w14:textId="77777777" w:rsidR="00A516EA" w:rsidRDefault="00000000">
            <w:pPr>
              <w:spacing w:after="40"/>
            </w:pPr>
            <w:r>
              <w:rPr>
                <w:sz w:val="14"/>
              </w:rPr>
              <w:t>13.25</w:t>
            </w:r>
          </w:p>
        </w:tc>
        <w:tc>
          <w:tcPr>
            <w:tcW w:w="964" w:type="dxa"/>
          </w:tcPr>
          <w:p w14:paraId="361E1362" w14:textId="77777777" w:rsidR="00A516EA" w:rsidRDefault="00000000">
            <w:pPr>
              <w:spacing w:after="40"/>
            </w:pPr>
            <w:r>
              <w:rPr>
                <w:sz w:val="14"/>
              </w:rPr>
              <w:t>13.62</w:t>
            </w:r>
          </w:p>
        </w:tc>
        <w:tc>
          <w:tcPr>
            <w:tcW w:w="1077" w:type="dxa"/>
          </w:tcPr>
          <w:p w14:paraId="3ADA6008" w14:textId="77777777" w:rsidR="00A516EA" w:rsidRDefault="00000000">
            <w:pPr>
              <w:spacing w:after="40"/>
            </w:pPr>
            <w:r>
              <w:rPr>
                <w:sz w:val="14"/>
              </w:rPr>
              <w:t>11.25</w:t>
            </w:r>
          </w:p>
        </w:tc>
        <w:tc>
          <w:tcPr>
            <w:tcW w:w="1077" w:type="dxa"/>
          </w:tcPr>
          <w:p w14:paraId="66A2ED0B" w14:textId="77777777" w:rsidR="00A516EA" w:rsidRDefault="00000000">
            <w:pPr>
              <w:spacing w:after="40"/>
            </w:pPr>
            <w:r>
              <w:rPr>
                <w:sz w:val="14"/>
              </w:rPr>
              <w:t>1.62</w:t>
            </w:r>
          </w:p>
        </w:tc>
        <w:tc>
          <w:tcPr>
            <w:tcW w:w="1077" w:type="dxa"/>
          </w:tcPr>
          <w:p w14:paraId="136CAC8B" w14:textId="77777777" w:rsidR="00A516EA" w:rsidRDefault="00000000">
            <w:pPr>
              <w:spacing w:after="40"/>
            </w:pPr>
            <w:r>
              <w:rPr>
                <w:sz w:val="14"/>
              </w:rPr>
              <w:t>9.62</w:t>
            </w:r>
          </w:p>
        </w:tc>
        <w:tc>
          <w:tcPr>
            <w:tcW w:w="1077" w:type="dxa"/>
          </w:tcPr>
          <w:p w14:paraId="4B241967" w14:textId="77777777" w:rsidR="00A516EA" w:rsidRDefault="00000000">
            <w:pPr>
              <w:spacing w:after="40"/>
            </w:pPr>
            <w:r>
              <w:rPr>
                <w:sz w:val="14"/>
              </w:rPr>
              <w:t>0</w:t>
            </w:r>
          </w:p>
        </w:tc>
        <w:tc>
          <w:tcPr>
            <w:tcW w:w="907" w:type="dxa"/>
          </w:tcPr>
          <w:p w14:paraId="42EF5424" w14:textId="77777777" w:rsidR="00A516EA" w:rsidRDefault="00A516EA">
            <w:pPr>
              <w:spacing w:after="40"/>
            </w:pPr>
          </w:p>
        </w:tc>
      </w:tr>
      <w:tr w:rsidR="00A516EA" w14:paraId="3ECF576C" w14:textId="77777777">
        <w:trPr>
          <w:jc w:val="center"/>
        </w:trPr>
        <w:tc>
          <w:tcPr>
            <w:tcW w:w="1020" w:type="dxa"/>
          </w:tcPr>
          <w:p w14:paraId="12787175" w14:textId="77777777" w:rsidR="00A516EA" w:rsidRDefault="00000000">
            <w:pPr>
              <w:spacing w:after="40"/>
            </w:pPr>
            <w:r>
              <w:rPr>
                <w:sz w:val="14"/>
              </w:rPr>
              <w:t>DB.2</w:t>
            </w:r>
          </w:p>
        </w:tc>
        <w:tc>
          <w:tcPr>
            <w:tcW w:w="510" w:type="dxa"/>
          </w:tcPr>
          <w:p w14:paraId="31A55784" w14:textId="77777777" w:rsidR="00A516EA" w:rsidRDefault="00000000">
            <w:pPr>
              <w:spacing w:after="40"/>
            </w:pPr>
            <w:r>
              <w:rPr>
                <w:sz w:val="14"/>
              </w:rPr>
              <w:t>D</w:t>
            </w:r>
          </w:p>
        </w:tc>
        <w:tc>
          <w:tcPr>
            <w:tcW w:w="850" w:type="dxa"/>
          </w:tcPr>
          <w:p w14:paraId="2F1B3DC4" w14:textId="77777777" w:rsidR="00A516EA" w:rsidRDefault="00000000">
            <w:pPr>
              <w:spacing w:after="40"/>
            </w:pPr>
            <w:r>
              <w:rPr>
                <w:sz w:val="14"/>
              </w:rPr>
              <w:t>0.62</w:t>
            </w:r>
          </w:p>
        </w:tc>
        <w:tc>
          <w:tcPr>
            <w:tcW w:w="964" w:type="dxa"/>
          </w:tcPr>
          <w:p w14:paraId="431D67BD" w14:textId="77777777" w:rsidR="00A516EA" w:rsidRDefault="00000000">
            <w:pPr>
              <w:spacing w:after="40"/>
            </w:pPr>
            <w:r>
              <w:rPr>
                <w:sz w:val="14"/>
              </w:rPr>
              <w:t>4</w:t>
            </w:r>
          </w:p>
        </w:tc>
        <w:tc>
          <w:tcPr>
            <w:tcW w:w="964" w:type="dxa"/>
          </w:tcPr>
          <w:p w14:paraId="5A2187D7" w14:textId="77777777" w:rsidR="00A516EA" w:rsidRDefault="00000000">
            <w:pPr>
              <w:spacing w:after="40"/>
            </w:pPr>
            <w:r>
              <w:rPr>
                <w:sz w:val="14"/>
              </w:rPr>
              <w:t>4.62</w:t>
            </w:r>
          </w:p>
        </w:tc>
        <w:tc>
          <w:tcPr>
            <w:tcW w:w="964" w:type="dxa"/>
          </w:tcPr>
          <w:p w14:paraId="53651633" w14:textId="77777777" w:rsidR="00A516EA" w:rsidRDefault="00000000">
            <w:pPr>
              <w:spacing w:after="40"/>
            </w:pPr>
            <w:r>
              <w:rPr>
                <w:sz w:val="14"/>
              </w:rPr>
              <w:t>13.62</w:t>
            </w:r>
          </w:p>
        </w:tc>
        <w:tc>
          <w:tcPr>
            <w:tcW w:w="964" w:type="dxa"/>
          </w:tcPr>
          <w:p w14:paraId="68118D39" w14:textId="77777777" w:rsidR="00A516EA" w:rsidRDefault="00000000">
            <w:pPr>
              <w:spacing w:after="40"/>
            </w:pPr>
            <w:r>
              <w:rPr>
                <w:sz w:val="14"/>
              </w:rPr>
              <w:t>14.25</w:t>
            </w:r>
          </w:p>
        </w:tc>
        <w:tc>
          <w:tcPr>
            <w:tcW w:w="1077" w:type="dxa"/>
          </w:tcPr>
          <w:p w14:paraId="0463B6BA" w14:textId="77777777" w:rsidR="00A516EA" w:rsidRDefault="00000000">
            <w:pPr>
              <w:spacing w:after="40"/>
            </w:pPr>
            <w:r>
              <w:rPr>
                <w:sz w:val="14"/>
              </w:rPr>
              <w:t>9.62</w:t>
            </w:r>
          </w:p>
        </w:tc>
        <w:tc>
          <w:tcPr>
            <w:tcW w:w="1077" w:type="dxa"/>
          </w:tcPr>
          <w:p w14:paraId="0065AA15" w14:textId="77777777" w:rsidR="00A516EA" w:rsidRDefault="00000000">
            <w:pPr>
              <w:spacing w:after="40"/>
            </w:pPr>
            <w:r>
              <w:rPr>
                <w:sz w:val="14"/>
              </w:rPr>
              <w:t>0</w:t>
            </w:r>
          </w:p>
        </w:tc>
        <w:tc>
          <w:tcPr>
            <w:tcW w:w="1077" w:type="dxa"/>
          </w:tcPr>
          <w:p w14:paraId="573A970F" w14:textId="77777777" w:rsidR="00A516EA" w:rsidRDefault="00000000">
            <w:pPr>
              <w:spacing w:after="40"/>
            </w:pPr>
            <w:r>
              <w:rPr>
                <w:sz w:val="14"/>
              </w:rPr>
              <w:t>9.62</w:t>
            </w:r>
          </w:p>
        </w:tc>
        <w:tc>
          <w:tcPr>
            <w:tcW w:w="1077" w:type="dxa"/>
          </w:tcPr>
          <w:p w14:paraId="7DC1F376" w14:textId="77777777" w:rsidR="00A516EA" w:rsidRDefault="00000000">
            <w:pPr>
              <w:spacing w:after="40"/>
            </w:pPr>
            <w:r>
              <w:rPr>
                <w:sz w:val="14"/>
              </w:rPr>
              <w:t>0</w:t>
            </w:r>
          </w:p>
        </w:tc>
        <w:tc>
          <w:tcPr>
            <w:tcW w:w="907" w:type="dxa"/>
          </w:tcPr>
          <w:p w14:paraId="14A5FC5E" w14:textId="77777777" w:rsidR="00A516EA" w:rsidRDefault="00A516EA">
            <w:pPr>
              <w:spacing w:after="40"/>
            </w:pPr>
          </w:p>
        </w:tc>
      </w:tr>
      <w:tr w:rsidR="00A516EA" w14:paraId="7E0784E6" w14:textId="77777777">
        <w:trPr>
          <w:jc w:val="center"/>
        </w:trPr>
        <w:tc>
          <w:tcPr>
            <w:tcW w:w="1020" w:type="dxa"/>
          </w:tcPr>
          <w:p w14:paraId="3359A9B2" w14:textId="77777777" w:rsidR="00A516EA" w:rsidRDefault="00000000">
            <w:pPr>
              <w:spacing w:after="40"/>
            </w:pPr>
            <w:r>
              <w:rPr>
                <w:sz w:val="14"/>
              </w:rPr>
              <w:t>DB.3</w:t>
            </w:r>
          </w:p>
        </w:tc>
        <w:tc>
          <w:tcPr>
            <w:tcW w:w="510" w:type="dxa"/>
          </w:tcPr>
          <w:p w14:paraId="11CFD4E1" w14:textId="77777777" w:rsidR="00A516EA" w:rsidRDefault="00000000">
            <w:pPr>
              <w:spacing w:after="40"/>
            </w:pPr>
            <w:r>
              <w:rPr>
                <w:sz w:val="14"/>
              </w:rPr>
              <w:t>D</w:t>
            </w:r>
          </w:p>
        </w:tc>
        <w:tc>
          <w:tcPr>
            <w:tcW w:w="850" w:type="dxa"/>
          </w:tcPr>
          <w:p w14:paraId="6D266C97" w14:textId="77777777" w:rsidR="00A516EA" w:rsidRDefault="00000000">
            <w:pPr>
              <w:spacing w:after="40"/>
            </w:pPr>
            <w:r>
              <w:rPr>
                <w:sz w:val="14"/>
              </w:rPr>
              <w:t>0.5</w:t>
            </w:r>
          </w:p>
        </w:tc>
        <w:tc>
          <w:tcPr>
            <w:tcW w:w="964" w:type="dxa"/>
          </w:tcPr>
          <w:p w14:paraId="7620C72D" w14:textId="77777777" w:rsidR="00A516EA" w:rsidRDefault="00000000">
            <w:pPr>
              <w:spacing w:after="40"/>
            </w:pPr>
            <w:r>
              <w:rPr>
                <w:sz w:val="14"/>
              </w:rPr>
              <w:t>4.62</w:t>
            </w:r>
          </w:p>
        </w:tc>
        <w:tc>
          <w:tcPr>
            <w:tcW w:w="964" w:type="dxa"/>
          </w:tcPr>
          <w:p w14:paraId="6285FFF5" w14:textId="77777777" w:rsidR="00A516EA" w:rsidRDefault="00000000">
            <w:pPr>
              <w:spacing w:after="40"/>
            </w:pPr>
            <w:r>
              <w:rPr>
                <w:sz w:val="14"/>
              </w:rPr>
              <w:t>5.12</w:t>
            </w:r>
          </w:p>
        </w:tc>
        <w:tc>
          <w:tcPr>
            <w:tcW w:w="964" w:type="dxa"/>
          </w:tcPr>
          <w:p w14:paraId="49B94886" w14:textId="77777777" w:rsidR="00A516EA" w:rsidRDefault="00000000">
            <w:pPr>
              <w:spacing w:after="40"/>
            </w:pPr>
            <w:r>
              <w:rPr>
                <w:sz w:val="14"/>
              </w:rPr>
              <w:t>21.75</w:t>
            </w:r>
          </w:p>
        </w:tc>
        <w:tc>
          <w:tcPr>
            <w:tcW w:w="964" w:type="dxa"/>
          </w:tcPr>
          <w:p w14:paraId="64201372" w14:textId="77777777" w:rsidR="00A516EA" w:rsidRDefault="00000000">
            <w:pPr>
              <w:spacing w:after="40"/>
            </w:pPr>
            <w:r>
              <w:rPr>
                <w:sz w:val="14"/>
              </w:rPr>
              <w:t>22.25</w:t>
            </w:r>
          </w:p>
        </w:tc>
        <w:tc>
          <w:tcPr>
            <w:tcW w:w="1077" w:type="dxa"/>
          </w:tcPr>
          <w:p w14:paraId="3D96E34B" w14:textId="77777777" w:rsidR="00A516EA" w:rsidRDefault="00000000">
            <w:pPr>
              <w:spacing w:after="40"/>
            </w:pPr>
            <w:r>
              <w:rPr>
                <w:sz w:val="14"/>
              </w:rPr>
              <w:t>17.12</w:t>
            </w:r>
          </w:p>
        </w:tc>
        <w:tc>
          <w:tcPr>
            <w:tcW w:w="1077" w:type="dxa"/>
          </w:tcPr>
          <w:p w14:paraId="609A76C8" w14:textId="77777777" w:rsidR="00A516EA" w:rsidRDefault="00000000">
            <w:pPr>
              <w:spacing w:after="40"/>
            </w:pPr>
            <w:r>
              <w:rPr>
                <w:sz w:val="14"/>
              </w:rPr>
              <w:t>12.75</w:t>
            </w:r>
          </w:p>
        </w:tc>
        <w:tc>
          <w:tcPr>
            <w:tcW w:w="1077" w:type="dxa"/>
          </w:tcPr>
          <w:p w14:paraId="20CBBBE3" w14:textId="77777777" w:rsidR="00A516EA" w:rsidRDefault="00000000">
            <w:pPr>
              <w:spacing w:after="40"/>
            </w:pPr>
            <w:r>
              <w:rPr>
                <w:sz w:val="14"/>
              </w:rPr>
              <w:t>4.38</w:t>
            </w:r>
          </w:p>
        </w:tc>
        <w:tc>
          <w:tcPr>
            <w:tcW w:w="1077" w:type="dxa"/>
          </w:tcPr>
          <w:p w14:paraId="42F3B627" w14:textId="77777777" w:rsidR="00A516EA" w:rsidRDefault="00000000">
            <w:pPr>
              <w:spacing w:after="40"/>
            </w:pPr>
            <w:r>
              <w:rPr>
                <w:sz w:val="14"/>
              </w:rPr>
              <w:t>3.12</w:t>
            </w:r>
          </w:p>
        </w:tc>
        <w:tc>
          <w:tcPr>
            <w:tcW w:w="907" w:type="dxa"/>
          </w:tcPr>
          <w:p w14:paraId="1A9FC2F9" w14:textId="77777777" w:rsidR="00A516EA" w:rsidRDefault="00A516EA">
            <w:pPr>
              <w:spacing w:after="40"/>
            </w:pPr>
          </w:p>
        </w:tc>
      </w:tr>
      <w:tr w:rsidR="00A516EA" w14:paraId="180A66A1" w14:textId="77777777">
        <w:trPr>
          <w:jc w:val="center"/>
        </w:trPr>
        <w:tc>
          <w:tcPr>
            <w:tcW w:w="1020" w:type="dxa"/>
          </w:tcPr>
          <w:p w14:paraId="01825F79" w14:textId="77777777" w:rsidR="00A516EA" w:rsidRDefault="00000000">
            <w:pPr>
              <w:spacing w:after="40"/>
            </w:pPr>
            <w:r>
              <w:rPr>
                <w:sz w:val="14"/>
              </w:rPr>
              <w:t>DT.1</w:t>
            </w:r>
          </w:p>
        </w:tc>
        <w:tc>
          <w:tcPr>
            <w:tcW w:w="510" w:type="dxa"/>
          </w:tcPr>
          <w:p w14:paraId="01955870" w14:textId="77777777" w:rsidR="00A516EA" w:rsidRDefault="00000000">
            <w:pPr>
              <w:spacing w:after="40"/>
            </w:pPr>
            <w:r>
              <w:rPr>
                <w:sz w:val="14"/>
              </w:rPr>
              <w:t>D</w:t>
            </w:r>
          </w:p>
        </w:tc>
        <w:tc>
          <w:tcPr>
            <w:tcW w:w="850" w:type="dxa"/>
          </w:tcPr>
          <w:p w14:paraId="596E6BFF" w14:textId="77777777" w:rsidR="00A516EA" w:rsidRDefault="00000000">
            <w:pPr>
              <w:spacing w:after="40"/>
            </w:pPr>
            <w:r>
              <w:rPr>
                <w:sz w:val="14"/>
              </w:rPr>
              <w:t>0.62</w:t>
            </w:r>
          </w:p>
        </w:tc>
        <w:tc>
          <w:tcPr>
            <w:tcW w:w="964" w:type="dxa"/>
          </w:tcPr>
          <w:p w14:paraId="7C31FA86" w14:textId="77777777" w:rsidR="00A516EA" w:rsidRDefault="00000000">
            <w:pPr>
              <w:spacing w:after="40"/>
            </w:pPr>
            <w:r>
              <w:rPr>
                <w:sz w:val="14"/>
              </w:rPr>
              <w:t>2</w:t>
            </w:r>
          </w:p>
        </w:tc>
        <w:tc>
          <w:tcPr>
            <w:tcW w:w="964" w:type="dxa"/>
          </w:tcPr>
          <w:p w14:paraId="2464D2F4" w14:textId="77777777" w:rsidR="00A516EA" w:rsidRDefault="00000000">
            <w:pPr>
              <w:spacing w:after="40"/>
            </w:pPr>
            <w:r>
              <w:rPr>
                <w:sz w:val="14"/>
              </w:rPr>
              <w:t>2.62</w:t>
            </w:r>
          </w:p>
        </w:tc>
        <w:tc>
          <w:tcPr>
            <w:tcW w:w="964" w:type="dxa"/>
          </w:tcPr>
          <w:p w14:paraId="4AFDA040" w14:textId="77777777" w:rsidR="00A516EA" w:rsidRDefault="00000000">
            <w:pPr>
              <w:spacing w:after="40"/>
            </w:pPr>
            <w:r>
              <w:rPr>
                <w:sz w:val="14"/>
              </w:rPr>
              <w:t>12.12</w:t>
            </w:r>
          </w:p>
        </w:tc>
        <w:tc>
          <w:tcPr>
            <w:tcW w:w="964" w:type="dxa"/>
          </w:tcPr>
          <w:p w14:paraId="7EF98745" w14:textId="77777777" w:rsidR="00A516EA" w:rsidRDefault="00000000">
            <w:pPr>
              <w:spacing w:after="40"/>
            </w:pPr>
            <w:r>
              <w:rPr>
                <w:sz w:val="14"/>
              </w:rPr>
              <w:t>12.75</w:t>
            </w:r>
          </w:p>
        </w:tc>
        <w:tc>
          <w:tcPr>
            <w:tcW w:w="1077" w:type="dxa"/>
          </w:tcPr>
          <w:p w14:paraId="45C761F8" w14:textId="77777777" w:rsidR="00A516EA" w:rsidRDefault="00000000">
            <w:pPr>
              <w:spacing w:after="40"/>
            </w:pPr>
            <w:r>
              <w:rPr>
                <w:sz w:val="14"/>
              </w:rPr>
              <w:t>10.12</w:t>
            </w:r>
          </w:p>
        </w:tc>
        <w:tc>
          <w:tcPr>
            <w:tcW w:w="1077" w:type="dxa"/>
          </w:tcPr>
          <w:p w14:paraId="0D064355" w14:textId="77777777" w:rsidR="00A516EA" w:rsidRDefault="00000000">
            <w:pPr>
              <w:spacing w:after="40"/>
            </w:pPr>
            <w:r>
              <w:rPr>
                <w:sz w:val="14"/>
              </w:rPr>
              <w:t>0</w:t>
            </w:r>
          </w:p>
        </w:tc>
        <w:tc>
          <w:tcPr>
            <w:tcW w:w="1077" w:type="dxa"/>
          </w:tcPr>
          <w:p w14:paraId="4451DE5C" w14:textId="77777777" w:rsidR="00A516EA" w:rsidRDefault="00000000">
            <w:pPr>
              <w:spacing w:after="40"/>
            </w:pPr>
            <w:r>
              <w:rPr>
                <w:sz w:val="14"/>
              </w:rPr>
              <w:t>10.12</w:t>
            </w:r>
          </w:p>
        </w:tc>
        <w:tc>
          <w:tcPr>
            <w:tcW w:w="1077" w:type="dxa"/>
          </w:tcPr>
          <w:p w14:paraId="13CC3808" w14:textId="77777777" w:rsidR="00A516EA" w:rsidRDefault="00000000">
            <w:pPr>
              <w:spacing w:after="40"/>
            </w:pPr>
            <w:r>
              <w:rPr>
                <w:sz w:val="14"/>
              </w:rPr>
              <w:t>0</w:t>
            </w:r>
          </w:p>
        </w:tc>
        <w:tc>
          <w:tcPr>
            <w:tcW w:w="907" w:type="dxa"/>
          </w:tcPr>
          <w:p w14:paraId="1C8E3EC2" w14:textId="77777777" w:rsidR="00A516EA" w:rsidRDefault="00A516EA">
            <w:pPr>
              <w:spacing w:after="40"/>
            </w:pPr>
          </w:p>
        </w:tc>
      </w:tr>
      <w:tr w:rsidR="00A516EA" w14:paraId="3F7F494B" w14:textId="77777777">
        <w:trPr>
          <w:jc w:val="center"/>
        </w:trPr>
        <w:tc>
          <w:tcPr>
            <w:tcW w:w="1020" w:type="dxa"/>
          </w:tcPr>
          <w:p w14:paraId="620FF345" w14:textId="77777777" w:rsidR="00A516EA" w:rsidRDefault="00000000">
            <w:pPr>
              <w:spacing w:after="40"/>
            </w:pPr>
            <w:r>
              <w:rPr>
                <w:sz w:val="14"/>
              </w:rPr>
              <w:t>DT.2</w:t>
            </w:r>
          </w:p>
        </w:tc>
        <w:tc>
          <w:tcPr>
            <w:tcW w:w="510" w:type="dxa"/>
          </w:tcPr>
          <w:p w14:paraId="18F49488" w14:textId="77777777" w:rsidR="00A516EA" w:rsidRDefault="00000000">
            <w:pPr>
              <w:spacing w:after="40"/>
            </w:pPr>
            <w:r>
              <w:rPr>
                <w:sz w:val="14"/>
              </w:rPr>
              <w:t>D</w:t>
            </w:r>
          </w:p>
        </w:tc>
        <w:tc>
          <w:tcPr>
            <w:tcW w:w="850" w:type="dxa"/>
          </w:tcPr>
          <w:p w14:paraId="79F2DF8C" w14:textId="77777777" w:rsidR="00A516EA" w:rsidRDefault="00000000">
            <w:pPr>
              <w:spacing w:after="40"/>
            </w:pPr>
            <w:r>
              <w:rPr>
                <w:sz w:val="14"/>
              </w:rPr>
              <w:t>0.5</w:t>
            </w:r>
          </w:p>
        </w:tc>
        <w:tc>
          <w:tcPr>
            <w:tcW w:w="964" w:type="dxa"/>
          </w:tcPr>
          <w:p w14:paraId="7576FC43" w14:textId="77777777" w:rsidR="00A516EA" w:rsidRDefault="00000000">
            <w:pPr>
              <w:spacing w:after="40"/>
            </w:pPr>
            <w:r>
              <w:rPr>
                <w:sz w:val="14"/>
              </w:rPr>
              <w:t>2.62</w:t>
            </w:r>
          </w:p>
        </w:tc>
        <w:tc>
          <w:tcPr>
            <w:tcW w:w="964" w:type="dxa"/>
          </w:tcPr>
          <w:p w14:paraId="70B880A9" w14:textId="77777777" w:rsidR="00A516EA" w:rsidRDefault="00000000">
            <w:pPr>
              <w:spacing w:after="40"/>
            </w:pPr>
            <w:r>
              <w:rPr>
                <w:sz w:val="14"/>
              </w:rPr>
              <w:t>3.12</w:t>
            </w:r>
          </w:p>
        </w:tc>
        <w:tc>
          <w:tcPr>
            <w:tcW w:w="964" w:type="dxa"/>
          </w:tcPr>
          <w:p w14:paraId="712CCA01" w14:textId="77777777" w:rsidR="00A516EA" w:rsidRDefault="00000000">
            <w:pPr>
              <w:spacing w:after="40"/>
            </w:pPr>
            <w:r>
              <w:rPr>
                <w:sz w:val="14"/>
              </w:rPr>
              <w:t>12.75</w:t>
            </w:r>
          </w:p>
        </w:tc>
        <w:tc>
          <w:tcPr>
            <w:tcW w:w="964" w:type="dxa"/>
          </w:tcPr>
          <w:p w14:paraId="5E4E76E2" w14:textId="77777777" w:rsidR="00A516EA" w:rsidRDefault="00000000">
            <w:pPr>
              <w:spacing w:after="40"/>
            </w:pPr>
            <w:r>
              <w:rPr>
                <w:sz w:val="14"/>
              </w:rPr>
              <w:t>13.25</w:t>
            </w:r>
          </w:p>
        </w:tc>
        <w:tc>
          <w:tcPr>
            <w:tcW w:w="1077" w:type="dxa"/>
          </w:tcPr>
          <w:p w14:paraId="033392F3" w14:textId="77777777" w:rsidR="00A516EA" w:rsidRDefault="00000000">
            <w:pPr>
              <w:spacing w:after="40"/>
            </w:pPr>
            <w:r>
              <w:rPr>
                <w:sz w:val="14"/>
              </w:rPr>
              <w:t>10.12</w:t>
            </w:r>
          </w:p>
        </w:tc>
        <w:tc>
          <w:tcPr>
            <w:tcW w:w="1077" w:type="dxa"/>
          </w:tcPr>
          <w:p w14:paraId="6C991565" w14:textId="77777777" w:rsidR="00A516EA" w:rsidRDefault="00000000">
            <w:pPr>
              <w:spacing w:after="40"/>
            </w:pPr>
            <w:r>
              <w:rPr>
                <w:sz w:val="14"/>
              </w:rPr>
              <w:t>0</w:t>
            </w:r>
          </w:p>
        </w:tc>
        <w:tc>
          <w:tcPr>
            <w:tcW w:w="1077" w:type="dxa"/>
          </w:tcPr>
          <w:p w14:paraId="47D6A879" w14:textId="77777777" w:rsidR="00A516EA" w:rsidRDefault="00000000">
            <w:pPr>
              <w:spacing w:after="40"/>
            </w:pPr>
            <w:r>
              <w:rPr>
                <w:sz w:val="14"/>
              </w:rPr>
              <w:t>10.12</w:t>
            </w:r>
          </w:p>
        </w:tc>
        <w:tc>
          <w:tcPr>
            <w:tcW w:w="1077" w:type="dxa"/>
          </w:tcPr>
          <w:p w14:paraId="110A0034" w14:textId="77777777" w:rsidR="00A516EA" w:rsidRDefault="00000000">
            <w:pPr>
              <w:spacing w:after="40"/>
            </w:pPr>
            <w:r>
              <w:rPr>
                <w:sz w:val="14"/>
              </w:rPr>
              <w:t>0</w:t>
            </w:r>
          </w:p>
        </w:tc>
        <w:tc>
          <w:tcPr>
            <w:tcW w:w="907" w:type="dxa"/>
          </w:tcPr>
          <w:p w14:paraId="47B680FD" w14:textId="77777777" w:rsidR="00A516EA" w:rsidRDefault="00A516EA">
            <w:pPr>
              <w:spacing w:after="40"/>
            </w:pPr>
          </w:p>
        </w:tc>
      </w:tr>
      <w:tr w:rsidR="00A516EA" w14:paraId="473AE6FF" w14:textId="77777777">
        <w:trPr>
          <w:jc w:val="center"/>
        </w:trPr>
        <w:tc>
          <w:tcPr>
            <w:tcW w:w="1020" w:type="dxa"/>
          </w:tcPr>
          <w:p w14:paraId="112BA4DB" w14:textId="77777777" w:rsidR="00A516EA" w:rsidRDefault="00000000">
            <w:pPr>
              <w:spacing w:after="40"/>
            </w:pPr>
            <w:r>
              <w:rPr>
                <w:sz w:val="14"/>
              </w:rPr>
              <w:t>DT.3</w:t>
            </w:r>
          </w:p>
        </w:tc>
        <w:tc>
          <w:tcPr>
            <w:tcW w:w="510" w:type="dxa"/>
          </w:tcPr>
          <w:p w14:paraId="52601A88" w14:textId="77777777" w:rsidR="00A516EA" w:rsidRDefault="00000000">
            <w:pPr>
              <w:spacing w:after="40"/>
            </w:pPr>
            <w:r>
              <w:rPr>
                <w:sz w:val="14"/>
              </w:rPr>
              <w:t>D</w:t>
            </w:r>
          </w:p>
        </w:tc>
        <w:tc>
          <w:tcPr>
            <w:tcW w:w="850" w:type="dxa"/>
          </w:tcPr>
          <w:p w14:paraId="4BE6BD5B" w14:textId="77777777" w:rsidR="00A516EA" w:rsidRDefault="00000000">
            <w:pPr>
              <w:spacing w:after="40"/>
            </w:pPr>
            <w:r>
              <w:rPr>
                <w:sz w:val="14"/>
              </w:rPr>
              <w:t>1</w:t>
            </w:r>
          </w:p>
        </w:tc>
        <w:tc>
          <w:tcPr>
            <w:tcW w:w="964" w:type="dxa"/>
          </w:tcPr>
          <w:p w14:paraId="6DFB1FC0" w14:textId="77777777" w:rsidR="00A516EA" w:rsidRDefault="00000000">
            <w:pPr>
              <w:spacing w:after="40"/>
            </w:pPr>
            <w:r>
              <w:rPr>
                <w:sz w:val="14"/>
              </w:rPr>
              <w:t>3.12</w:t>
            </w:r>
          </w:p>
        </w:tc>
        <w:tc>
          <w:tcPr>
            <w:tcW w:w="964" w:type="dxa"/>
          </w:tcPr>
          <w:p w14:paraId="55FE04D5" w14:textId="77777777" w:rsidR="00A516EA" w:rsidRDefault="00000000">
            <w:pPr>
              <w:spacing w:after="40"/>
            </w:pPr>
            <w:r>
              <w:rPr>
                <w:sz w:val="14"/>
              </w:rPr>
              <w:t>4.12</w:t>
            </w:r>
          </w:p>
        </w:tc>
        <w:tc>
          <w:tcPr>
            <w:tcW w:w="964" w:type="dxa"/>
          </w:tcPr>
          <w:p w14:paraId="0D0C316E" w14:textId="77777777" w:rsidR="00A516EA" w:rsidRDefault="00000000">
            <w:pPr>
              <w:spacing w:after="40"/>
            </w:pPr>
            <w:r>
              <w:rPr>
                <w:sz w:val="14"/>
              </w:rPr>
              <w:t>13.25</w:t>
            </w:r>
          </w:p>
        </w:tc>
        <w:tc>
          <w:tcPr>
            <w:tcW w:w="964" w:type="dxa"/>
          </w:tcPr>
          <w:p w14:paraId="27D0F878" w14:textId="77777777" w:rsidR="00A516EA" w:rsidRDefault="00000000">
            <w:pPr>
              <w:spacing w:after="40"/>
            </w:pPr>
            <w:r>
              <w:rPr>
                <w:sz w:val="14"/>
              </w:rPr>
              <w:t>14.25</w:t>
            </w:r>
          </w:p>
        </w:tc>
        <w:tc>
          <w:tcPr>
            <w:tcW w:w="1077" w:type="dxa"/>
          </w:tcPr>
          <w:p w14:paraId="16D8CD37" w14:textId="77777777" w:rsidR="00A516EA" w:rsidRDefault="00000000">
            <w:pPr>
              <w:spacing w:after="40"/>
            </w:pPr>
            <w:r>
              <w:rPr>
                <w:sz w:val="14"/>
              </w:rPr>
              <w:t>10.12</w:t>
            </w:r>
          </w:p>
        </w:tc>
        <w:tc>
          <w:tcPr>
            <w:tcW w:w="1077" w:type="dxa"/>
          </w:tcPr>
          <w:p w14:paraId="1645849C" w14:textId="77777777" w:rsidR="00A516EA" w:rsidRDefault="00000000">
            <w:pPr>
              <w:spacing w:after="40"/>
            </w:pPr>
            <w:r>
              <w:rPr>
                <w:sz w:val="14"/>
              </w:rPr>
              <w:t>0.5</w:t>
            </w:r>
          </w:p>
        </w:tc>
        <w:tc>
          <w:tcPr>
            <w:tcW w:w="1077" w:type="dxa"/>
          </w:tcPr>
          <w:p w14:paraId="03FD0F0C" w14:textId="77777777" w:rsidR="00A516EA" w:rsidRDefault="00000000">
            <w:pPr>
              <w:spacing w:after="40"/>
            </w:pPr>
            <w:r>
              <w:rPr>
                <w:sz w:val="14"/>
              </w:rPr>
              <w:t>9.62</w:t>
            </w:r>
          </w:p>
        </w:tc>
        <w:tc>
          <w:tcPr>
            <w:tcW w:w="1077" w:type="dxa"/>
          </w:tcPr>
          <w:p w14:paraId="1E36DF95" w14:textId="77777777" w:rsidR="00A516EA" w:rsidRDefault="00000000">
            <w:pPr>
              <w:spacing w:after="40"/>
            </w:pPr>
            <w:r>
              <w:rPr>
                <w:sz w:val="14"/>
              </w:rPr>
              <w:t>0</w:t>
            </w:r>
          </w:p>
        </w:tc>
        <w:tc>
          <w:tcPr>
            <w:tcW w:w="907" w:type="dxa"/>
          </w:tcPr>
          <w:p w14:paraId="3A2C0EA7" w14:textId="77777777" w:rsidR="00A516EA" w:rsidRDefault="00A516EA">
            <w:pPr>
              <w:spacing w:after="40"/>
            </w:pPr>
          </w:p>
        </w:tc>
      </w:tr>
      <w:tr w:rsidR="00A516EA" w14:paraId="2EBB7265" w14:textId="77777777">
        <w:trPr>
          <w:jc w:val="center"/>
        </w:trPr>
        <w:tc>
          <w:tcPr>
            <w:tcW w:w="1020" w:type="dxa"/>
          </w:tcPr>
          <w:p w14:paraId="39BCA5AB" w14:textId="77777777" w:rsidR="00A516EA" w:rsidRDefault="00000000">
            <w:pPr>
              <w:spacing w:after="40"/>
            </w:pPr>
            <w:r>
              <w:rPr>
                <w:sz w:val="14"/>
              </w:rPr>
              <w:t>DG.1</w:t>
            </w:r>
          </w:p>
        </w:tc>
        <w:tc>
          <w:tcPr>
            <w:tcW w:w="510" w:type="dxa"/>
          </w:tcPr>
          <w:p w14:paraId="152C7394" w14:textId="77777777" w:rsidR="00A516EA" w:rsidRDefault="00000000">
            <w:pPr>
              <w:spacing w:after="40"/>
            </w:pPr>
            <w:r>
              <w:rPr>
                <w:sz w:val="14"/>
              </w:rPr>
              <w:t>D</w:t>
            </w:r>
          </w:p>
        </w:tc>
        <w:tc>
          <w:tcPr>
            <w:tcW w:w="850" w:type="dxa"/>
          </w:tcPr>
          <w:p w14:paraId="655AC22A" w14:textId="77777777" w:rsidR="00A516EA" w:rsidRDefault="00000000">
            <w:pPr>
              <w:spacing w:after="40"/>
            </w:pPr>
            <w:r>
              <w:rPr>
                <w:sz w:val="14"/>
              </w:rPr>
              <w:t>1</w:t>
            </w:r>
          </w:p>
        </w:tc>
        <w:tc>
          <w:tcPr>
            <w:tcW w:w="964" w:type="dxa"/>
          </w:tcPr>
          <w:p w14:paraId="65D7B772" w14:textId="77777777" w:rsidR="00A516EA" w:rsidRDefault="00000000">
            <w:pPr>
              <w:spacing w:after="40"/>
            </w:pPr>
            <w:r>
              <w:rPr>
                <w:sz w:val="14"/>
              </w:rPr>
              <w:t>4.62</w:t>
            </w:r>
          </w:p>
        </w:tc>
        <w:tc>
          <w:tcPr>
            <w:tcW w:w="964" w:type="dxa"/>
          </w:tcPr>
          <w:p w14:paraId="1FA589BA" w14:textId="77777777" w:rsidR="00A516EA" w:rsidRDefault="00000000">
            <w:pPr>
              <w:spacing w:after="40"/>
            </w:pPr>
            <w:r>
              <w:rPr>
                <w:sz w:val="14"/>
              </w:rPr>
              <w:t>5.62</w:t>
            </w:r>
          </w:p>
        </w:tc>
        <w:tc>
          <w:tcPr>
            <w:tcW w:w="964" w:type="dxa"/>
          </w:tcPr>
          <w:p w14:paraId="2CA15AF8" w14:textId="77777777" w:rsidR="00A516EA" w:rsidRDefault="00000000">
            <w:pPr>
              <w:spacing w:after="40"/>
            </w:pPr>
            <w:r>
              <w:rPr>
                <w:sz w:val="14"/>
              </w:rPr>
              <w:t>14.25</w:t>
            </w:r>
          </w:p>
        </w:tc>
        <w:tc>
          <w:tcPr>
            <w:tcW w:w="964" w:type="dxa"/>
          </w:tcPr>
          <w:p w14:paraId="452BB0FD" w14:textId="77777777" w:rsidR="00A516EA" w:rsidRDefault="00000000">
            <w:pPr>
              <w:spacing w:after="40"/>
            </w:pPr>
            <w:r>
              <w:rPr>
                <w:sz w:val="14"/>
              </w:rPr>
              <w:t>15.25</w:t>
            </w:r>
          </w:p>
        </w:tc>
        <w:tc>
          <w:tcPr>
            <w:tcW w:w="1077" w:type="dxa"/>
          </w:tcPr>
          <w:p w14:paraId="3831AC08" w14:textId="77777777" w:rsidR="00A516EA" w:rsidRDefault="00000000">
            <w:pPr>
              <w:spacing w:after="40"/>
            </w:pPr>
            <w:r>
              <w:rPr>
                <w:sz w:val="14"/>
              </w:rPr>
              <w:t>9.62</w:t>
            </w:r>
          </w:p>
        </w:tc>
        <w:tc>
          <w:tcPr>
            <w:tcW w:w="1077" w:type="dxa"/>
          </w:tcPr>
          <w:p w14:paraId="64A18BBE" w14:textId="77777777" w:rsidR="00A516EA" w:rsidRDefault="00000000">
            <w:pPr>
              <w:spacing w:after="40"/>
            </w:pPr>
            <w:r>
              <w:rPr>
                <w:sz w:val="14"/>
              </w:rPr>
              <w:t>0</w:t>
            </w:r>
          </w:p>
        </w:tc>
        <w:tc>
          <w:tcPr>
            <w:tcW w:w="1077" w:type="dxa"/>
          </w:tcPr>
          <w:p w14:paraId="247AD3E3" w14:textId="77777777" w:rsidR="00A516EA" w:rsidRDefault="00000000">
            <w:pPr>
              <w:spacing w:after="40"/>
            </w:pPr>
            <w:r>
              <w:rPr>
                <w:sz w:val="14"/>
              </w:rPr>
              <w:t>9.62</w:t>
            </w:r>
          </w:p>
        </w:tc>
        <w:tc>
          <w:tcPr>
            <w:tcW w:w="1077" w:type="dxa"/>
          </w:tcPr>
          <w:p w14:paraId="171F7978" w14:textId="77777777" w:rsidR="00A516EA" w:rsidRDefault="00000000">
            <w:pPr>
              <w:spacing w:after="40"/>
            </w:pPr>
            <w:r>
              <w:rPr>
                <w:sz w:val="14"/>
              </w:rPr>
              <w:t>0</w:t>
            </w:r>
          </w:p>
        </w:tc>
        <w:tc>
          <w:tcPr>
            <w:tcW w:w="907" w:type="dxa"/>
          </w:tcPr>
          <w:p w14:paraId="2D83A771" w14:textId="77777777" w:rsidR="00A516EA" w:rsidRDefault="00A516EA">
            <w:pPr>
              <w:spacing w:after="40"/>
            </w:pPr>
          </w:p>
        </w:tc>
      </w:tr>
      <w:tr w:rsidR="00A516EA" w14:paraId="587C6C58" w14:textId="77777777">
        <w:trPr>
          <w:jc w:val="center"/>
        </w:trPr>
        <w:tc>
          <w:tcPr>
            <w:tcW w:w="1020" w:type="dxa"/>
          </w:tcPr>
          <w:p w14:paraId="68204616" w14:textId="77777777" w:rsidR="00A516EA" w:rsidRDefault="00000000">
            <w:pPr>
              <w:spacing w:after="40"/>
            </w:pPr>
            <w:r>
              <w:rPr>
                <w:sz w:val="14"/>
              </w:rPr>
              <w:t>DG.2</w:t>
            </w:r>
          </w:p>
        </w:tc>
        <w:tc>
          <w:tcPr>
            <w:tcW w:w="510" w:type="dxa"/>
          </w:tcPr>
          <w:p w14:paraId="392D9914" w14:textId="77777777" w:rsidR="00A516EA" w:rsidRDefault="00000000">
            <w:pPr>
              <w:spacing w:after="40"/>
            </w:pPr>
            <w:r>
              <w:rPr>
                <w:sz w:val="14"/>
              </w:rPr>
              <w:t>D</w:t>
            </w:r>
          </w:p>
        </w:tc>
        <w:tc>
          <w:tcPr>
            <w:tcW w:w="850" w:type="dxa"/>
          </w:tcPr>
          <w:p w14:paraId="25565B00" w14:textId="77777777" w:rsidR="00A516EA" w:rsidRDefault="00000000">
            <w:pPr>
              <w:spacing w:after="40"/>
            </w:pPr>
            <w:r>
              <w:rPr>
                <w:sz w:val="14"/>
              </w:rPr>
              <w:t>1</w:t>
            </w:r>
          </w:p>
        </w:tc>
        <w:tc>
          <w:tcPr>
            <w:tcW w:w="964" w:type="dxa"/>
          </w:tcPr>
          <w:p w14:paraId="7CEDD475" w14:textId="77777777" w:rsidR="00A516EA" w:rsidRDefault="00000000">
            <w:pPr>
              <w:spacing w:after="40"/>
            </w:pPr>
            <w:r>
              <w:rPr>
                <w:sz w:val="14"/>
              </w:rPr>
              <w:t>5.62</w:t>
            </w:r>
          </w:p>
        </w:tc>
        <w:tc>
          <w:tcPr>
            <w:tcW w:w="964" w:type="dxa"/>
          </w:tcPr>
          <w:p w14:paraId="4AFC74F4" w14:textId="77777777" w:rsidR="00A516EA" w:rsidRDefault="00000000">
            <w:pPr>
              <w:spacing w:after="40"/>
            </w:pPr>
            <w:r>
              <w:rPr>
                <w:sz w:val="14"/>
              </w:rPr>
              <w:t>6.62</w:t>
            </w:r>
          </w:p>
        </w:tc>
        <w:tc>
          <w:tcPr>
            <w:tcW w:w="964" w:type="dxa"/>
          </w:tcPr>
          <w:p w14:paraId="521F966C" w14:textId="77777777" w:rsidR="00A516EA" w:rsidRDefault="00000000">
            <w:pPr>
              <w:spacing w:after="40"/>
            </w:pPr>
            <w:r>
              <w:rPr>
                <w:sz w:val="14"/>
              </w:rPr>
              <w:t>16.25</w:t>
            </w:r>
          </w:p>
        </w:tc>
        <w:tc>
          <w:tcPr>
            <w:tcW w:w="964" w:type="dxa"/>
          </w:tcPr>
          <w:p w14:paraId="20DA88A6" w14:textId="77777777" w:rsidR="00A516EA" w:rsidRDefault="00000000">
            <w:pPr>
              <w:spacing w:after="40"/>
            </w:pPr>
            <w:r>
              <w:rPr>
                <w:sz w:val="14"/>
              </w:rPr>
              <w:t>17.25</w:t>
            </w:r>
          </w:p>
        </w:tc>
        <w:tc>
          <w:tcPr>
            <w:tcW w:w="1077" w:type="dxa"/>
          </w:tcPr>
          <w:p w14:paraId="7AB912DB" w14:textId="77777777" w:rsidR="00A516EA" w:rsidRDefault="00000000">
            <w:pPr>
              <w:spacing w:after="40"/>
            </w:pPr>
            <w:r>
              <w:rPr>
                <w:sz w:val="14"/>
              </w:rPr>
              <w:t>10.62</w:t>
            </w:r>
          </w:p>
        </w:tc>
        <w:tc>
          <w:tcPr>
            <w:tcW w:w="1077" w:type="dxa"/>
          </w:tcPr>
          <w:p w14:paraId="2915517F" w14:textId="77777777" w:rsidR="00A516EA" w:rsidRDefault="00000000">
            <w:pPr>
              <w:spacing w:after="40"/>
            </w:pPr>
            <w:r>
              <w:rPr>
                <w:sz w:val="14"/>
              </w:rPr>
              <w:t>1</w:t>
            </w:r>
          </w:p>
        </w:tc>
        <w:tc>
          <w:tcPr>
            <w:tcW w:w="1077" w:type="dxa"/>
          </w:tcPr>
          <w:p w14:paraId="31E44B3B" w14:textId="77777777" w:rsidR="00A516EA" w:rsidRDefault="00000000">
            <w:pPr>
              <w:spacing w:after="40"/>
            </w:pPr>
            <w:r>
              <w:rPr>
                <w:sz w:val="14"/>
              </w:rPr>
              <w:t>9.62</w:t>
            </w:r>
          </w:p>
        </w:tc>
        <w:tc>
          <w:tcPr>
            <w:tcW w:w="1077" w:type="dxa"/>
          </w:tcPr>
          <w:p w14:paraId="1E26E4F6" w14:textId="77777777" w:rsidR="00A516EA" w:rsidRDefault="00000000">
            <w:pPr>
              <w:spacing w:after="40"/>
            </w:pPr>
            <w:r>
              <w:rPr>
                <w:sz w:val="14"/>
              </w:rPr>
              <w:t>0</w:t>
            </w:r>
          </w:p>
        </w:tc>
        <w:tc>
          <w:tcPr>
            <w:tcW w:w="907" w:type="dxa"/>
          </w:tcPr>
          <w:p w14:paraId="552A72A1" w14:textId="77777777" w:rsidR="00A516EA" w:rsidRDefault="00A516EA">
            <w:pPr>
              <w:spacing w:after="40"/>
            </w:pPr>
          </w:p>
        </w:tc>
      </w:tr>
      <w:tr w:rsidR="00A516EA" w14:paraId="3B6858FB" w14:textId="77777777">
        <w:trPr>
          <w:jc w:val="center"/>
        </w:trPr>
        <w:tc>
          <w:tcPr>
            <w:tcW w:w="1020" w:type="dxa"/>
          </w:tcPr>
          <w:p w14:paraId="38554E5A" w14:textId="77777777" w:rsidR="00A516EA" w:rsidRDefault="00000000">
            <w:pPr>
              <w:spacing w:after="40"/>
            </w:pPr>
            <w:r>
              <w:rPr>
                <w:sz w:val="14"/>
              </w:rPr>
              <w:t>DG.3</w:t>
            </w:r>
          </w:p>
        </w:tc>
        <w:tc>
          <w:tcPr>
            <w:tcW w:w="510" w:type="dxa"/>
          </w:tcPr>
          <w:p w14:paraId="3BAB9921" w14:textId="77777777" w:rsidR="00A516EA" w:rsidRDefault="00000000">
            <w:pPr>
              <w:spacing w:after="40"/>
            </w:pPr>
            <w:r>
              <w:rPr>
                <w:sz w:val="14"/>
              </w:rPr>
              <w:t>D</w:t>
            </w:r>
          </w:p>
        </w:tc>
        <w:tc>
          <w:tcPr>
            <w:tcW w:w="850" w:type="dxa"/>
          </w:tcPr>
          <w:p w14:paraId="411E56F0" w14:textId="77777777" w:rsidR="00A516EA" w:rsidRDefault="00000000">
            <w:pPr>
              <w:spacing w:after="40"/>
            </w:pPr>
            <w:r>
              <w:rPr>
                <w:sz w:val="14"/>
              </w:rPr>
              <w:t>1</w:t>
            </w:r>
          </w:p>
        </w:tc>
        <w:tc>
          <w:tcPr>
            <w:tcW w:w="964" w:type="dxa"/>
          </w:tcPr>
          <w:p w14:paraId="43FA07C2" w14:textId="77777777" w:rsidR="00A516EA" w:rsidRDefault="00000000">
            <w:pPr>
              <w:spacing w:after="40"/>
            </w:pPr>
            <w:r>
              <w:rPr>
                <w:sz w:val="14"/>
              </w:rPr>
              <w:t>5.62</w:t>
            </w:r>
          </w:p>
        </w:tc>
        <w:tc>
          <w:tcPr>
            <w:tcW w:w="964" w:type="dxa"/>
          </w:tcPr>
          <w:p w14:paraId="6A087DC2" w14:textId="77777777" w:rsidR="00A516EA" w:rsidRDefault="00000000">
            <w:pPr>
              <w:spacing w:after="40"/>
            </w:pPr>
            <w:r>
              <w:rPr>
                <w:sz w:val="14"/>
              </w:rPr>
              <w:t>6.62</w:t>
            </w:r>
          </w:p>
        </w:tc>
        <w:tc>
          <w:tcPr>
            <w:tcW w:w="964" w:type="dxa"/>
          </w:tcPr>
          <w:p w14:paraId="62CD64F9" w14:textId="77777777" w:rsidR="00A516EA" w:rsidRDefault="00000000">
            <w:pPr>
              <w:spacing w:after="40"/>
            </w:pPr>
            <w:r>
              <w:rPr>
                <w:sz w:val="14"/>
              </w:rPr>
              <w:t>15.25</w:t>
            </w:r>
          </w:p>
        </w:tc>
        <w:tc>
          <w:tcPr>
            <w:tcW w:w="964" w:type="dxa"/>
          </w:tcPr>
          <w:p w14:paraId="7CA79B11" w14:textId="77777777" w:rsidR="00A516EA" w:rsidRDefault="00000000">
            <w:pPr>
              <w:spacing w:after="40"/>
            </w:pPr>
            <w:r>
              <w:rPr>
                <w:sz w:val="14"/>
              </w:rPr>
              <w:t>16.25</w:t>
            </w:r>
          </w:p>
        </w:tc>
        <w:tc>
          <w:tcPr>
            <w:tcW w:w="1077" w:type="dxa"/>
          </w:tcPr>
          <w:p w14:paraId="44F4C99F" w14:textId="77777777" w:rsidR="00A516EA" w:rsidRDefault="00000000">
            <w:pPr>
              <w:spacing w:after="40"/>
            </w:pPr>
            <w:r>
              <w:rPr>
                <w:sz w:val="14"/>
              </w:rPr>
              <w:t>9.62</w:t>
            </w:r>
          </w:p>
        </w:tc>
        <w:tc>
          <w:tcPr>
            <w:tcW w:w="1077" w:type="dxa"/>
          </w:tcPr>
          <w:p w14:paraId="7DE7A88F" w14:textId="77777777" w:rsidR="00A516EA" w:rsidRDefault="00000000">
            <w:pPr>
              <w:spacing w:after="40"/>
            </w:pPr>
            <w:r>
              <w:rPr>
                <w:sz w:val="14"/>
              </w:rPr>
              <w:t>0</w:t>
            </w:r>
          </w:p>
        </w:tc>
        <w:tc>
          <w:tcPr>
            <w:tcW w:w="1077" w:type="dxa"/>
          </w:tcPr>
          <w:p w14:paraId="3B3A60F3" w14:textId="77777777" w:rsidR="00A516EA" w:rsidRDefault="00000000">
            <w:pPr>
              <w:spacing w:after="40"/>
            </w:pPr>
            <w:r>
              <w:rPr>
                <w:sz w:val="14"/>
              </w:rPr>
              <w:t>9.62</w:t>
            </w:r>
          </w:p>
        </w:tc>
        <w:tc>
          <w:tcPr>
            <w:tcW w:w="1077" w:type="dxa"/>
          </w:tcPr>
          <w:p w14:paraId="49A60C70" w14:textId="77777777" w:rsidR="00A516EA" w:rsidRDefault="00000000">
            <w:pPr>
              <w:spacing w:after="40"/>
            </w:pPr>
            <w:r>
              <w:rPr>
                <w:sz w:val="14"/>
              </w:rPr>
              <w:t>0</w:t>
            </w:r>
          </w:p>
        </w:tc>
        <w:tc>
          <w:tcPr>
            <w:tcW w:w="907" w:type="dxa"/>
          </w:tcPr>
          <w:p w14:paraId="02380D71" w14:textId="77777777" w:rsidR="00A516EA" w:rsidRDefault="00A516EA">
            <w:pPr>
              <w:spacing w:after="40"/>
            </w:pPr>
          </w:p>
        </w:tc>
      </w:tr>
      <w:tr w:rsidR="00A516EA" w14:paraId="4A9DB03B" w14:textId="77777777">
        <w:trPr>
          <w:jc w:val="center"/>
        </w:trPr>
        <w:tc>
          <w:tcPr>
            <w:tcW w:w="1020" w:type="dxa"/>
          </w:tcPr>
          <w:p w14:paraId="2D2A601E" w14:textId="77777777" w:rsidR="00A516EA" w:rsidRDefault="00000000">
            <w:pPr>
              <w:spacing w:after="40"/>
            </w:pPr>
            <w:r>
              <w:rPr>
                <w:sz w:val="14"/>
              </w:rPr>
              <w:t>DG.4</w:t>
            </w:r>
          </w:p>
        </w:tc>
        <w:tc>
          <w:tcPr>
            <w:tcW w:w="510" w:type="dxa"/>
          </w:tcPr>
          <w:p w14:paraId="4DB61B97" w14:textId="77777777" w:rsidR="00A516EA" w:rsidRDefault="00000000">
            <w:pPr>
              <w:spacing w:after="40"/>
            </w:pPr>
            <w:r>
              <w:rPr>
                <w:sz w:val="14"/>
              </w:rPr>
              <w:t>D</w:t>
            </w:r>
          </w:p>
        </w:tc>
        <w:tc>
          <w:tcPr>
            <w:tcW w:w="850" w:type="dxa"/>
          </w:tcPr>
          <w:p w14:paraId="5E4D4EA3" w14:textId="77777777" w:rsidR="00A516EA" w:rsidRDefault="00000000">
            <w:pPr>
              <w:spacing w:after="40"/>
            </w:pPr>
            <w:r>
              <w:rPr>
                <w:sz w:val="14"/>
              </w:rPr>
              <w:t>1</w:t>
            </w:r>
          </w:p>
        </w:tc>
        <w:tc>
          <w:tcPr>
            <w:tcW w:w="964" w:type="dxa"/>
          </w:tcPr>
          <w:p w14:paraId="56CEBACD" w14:textId="77777777" w:rsidR="00A516EA" w:rsidRDefault="00000000">
            <w:pPr>
              <w:spacing w:after="40"/>
            </w:pPr>
            <w:r>
              <w:rPr>
                <w:sz w:val="14"/>
              </w:rPr>
              <w:t>6.62</w:t>
            </w:r>
          </w:p>
        </w:tc>
        <w:tc>
          <w:tcPr>
            <w:tcW w:w="964" w:type="dxa"/>
          </w:tcPr>
          <w:p w14:paraId="53E1206A" w14:textId="77777777" w:rsidR="00A516EA" w:rsidRDefault="00000000">
            <w:pPr>
              <w:spacing w:after="40"/>
            </w:pPr>
            <w:r>
              <w:rPr>
                <w:sz w:val="14"/>
              </w:rPr>
              <w:t>7.62</w:t>
            </w:r>
          </w:p>
        </w:tc>
        <w:tc>
          <w:tcPr>
            <w:tcW w:w="964" w:type="dxa"/>
          </w:tcPr>
          <w:p w14:paraId="7EA56975" w14:textId="77777777" w:rsidR="00A516EA" w:rsidRDefault="00000000">
            <w:pPr>
              <w:spacing w:after="40"/>
            </w:pPr>
            <w:r>
              <w:rPr>
                <w:sz w:val="14"/>
              </w:rPr>
              <w:t>16.25</w:t>
            </w:r>
          </w:p>
        </w:tc>
        <w:tc>
          <w:tcPr>
            <w:tcW w:w="964" w:type="dxa"/>
          </w:tcPr>
          <w:p w14:paraId="2ACB9D60" w14:textId="77777777" w:rsidR="00A516EA" w:rsidRDefault="00000000">
            <w:pPr>
              <w:spacing w:after="40"/>
            </w:pPr>
            <w:r>
              <w:rPr>
                <w:sz w:val="14"/>
              </w:rPr>
              <w:t>17.25</w:t>
            </w:r>
          </w:p>
        </w:tc>
        <w:tc>
          <w:tcPr>
            <w:tcW w:w="1077" w:type="dxa"/>
          </w:tcPr>
          <w:p w14:paraId="606126B1" w14:textId="77777777" w:rsidR="00A516EA" w:rsidRDefault="00000000">
            <w:pPr>
              <w:spacing w:after="40"/>
            </w:pPr>
            <w:r>
              <w:rPr>
                <w:sz w:val="14"/>
              </w:rPr>
              <w:t>9.62</w:t>
            </w:r>
          </w:p>
        </w:tc>
        <w:tc>
          <w:tcPr>
            <w:tcW w:w="1077" w:type="dxa"/>
          </w:tcPr>
          <w:p w14:paraId="0A1644B2" w14:textId="77777777" w:rsidR="00A516EA" w:rsidRDefault="00000000">
            <w:pPr>
              <w:spacing w:after="40"/>
            </w:pPr>
            <w:r>
              <w:rPr>
                <w:sz w:val="14"/>
              </w:rPr>
              <w:t>0</w:t>
            </w:r>
          </w:p>
        </w:tc>
        <w:tc>
          <w:tcPr>
            <w:tcW w:w="1077" w:type="dxa"/>
          </w:tcPr>
          <w:p w14:paraId="135625D3" w14:textId="77777777" w:rsidR="00A516EA" w:rsidRDefault="00000000">
            <w:pPr>
              <w:spacing w:after="40"/>
            </w:pPr>
            <w:r>
              <w:rPr>
                <w:sz w:val="14"/>
              </w:rPr>
              <w:t>9.62</w:t>
            </w:r>
          </w:p>
        </w:tc>
        <w:tc>
          <w:tcPr>
            <w:tcW w:w="1077" w:type="dxa"/>
          </w:tcPr>
          <w:p w14:paraId="6AF5DC3A" w14:textId="77777777" w:rsidR="00A516EA" w:rsidRDefault="00000000">
            <w:pPr>
              <w:spacing w:after="40"/>
            </w:pPr>
            <w:r>
              <w:rPr>
                <w:sz w:val="14"/>
              </w:rPr>
              <w:t>0</w:t>
            </w:r>
          </w:p>
        </w:tc>
        <w:tc>
          <w:tcPr>
            <w:tcW w:w="907" w:type="dxa"/>
          </w:tcPr>
          <w:p w14:paraId="750E8F55" w14:textId="77777777" w:rsidR="00A516EA" w:rsidRDefault="00A516EA">
            <w:pPr>
              <w:spacing w:after="40"/>
            </w:pPr>
          </w:p>
        </w:tc>
      </w:tr>
      <w:tr w:rsidR="00A516EA" w14:paraId="33FA52D9" w14:textId="77777777">
        <w:trPr>
          <w:jc w:val="center"/>
        </w:trPr>
        <w:tc>
          <w:tcPr>
            <w:tcW w:w="1020" w:type="dxa"/>
          </w:tcPr>
          <w:p w14:paraId="1E7EA71F" w14:textId="77777777" w:rsidR="00A516EA" w:rsidRDefault="00000000">
            <w:pPr>
              <w:spacing w:after="40"/>
            </w:pPr>
            <w:r>
              <w:rPr>
                <w:sz w:val="14"/>
              </w:rPr>
              <w:t>DG.5</w:t>
            </w:r>
          </w:p>
        </w:tc>
        <w:tc>
          <w:tcPr>
            <w:tcW w:w="510" w:type="dxa"/>
          </w:tcPr>
          <w:p w14:paraId="7BDE0203" w14:textId="77777777" w:rsidR="00A516EA" w:rsidRDefault="00000000">
            <w:pPr>
              <w:spacing w:after="40"/>
            </w:pPr>
            <w:r>
              <w:rPr>
                <w:sz w:val="14"/>
              </w:rPr>
              <w:t>D</w:t>
            </w:r>
          </w:p>
        </w:tc>
        <w:tc>
          <w:tcPr>
            <w:tcW w:w="850" w:type="dxa"/>
          </w:tcPr>
          <w:p w14:paraId="0F001E4F" w14:textId="77777777" w:rsidR="00A516EA" w:rsidRDefault="00000000">
            <w:pPr>
              <w:spacing w:after="40"/>
            </w:pPr>
            <w:r>
              <w:rPr>
                <w:sz w:val="14"/>
              </w:rPr>
              <w:t>0.62</w:t>
            </w:r>
          </w:p>
        </w:tc>
        <w:tc>
          <w:tcPr>
            <w:tcW w:w="964" w:type="dxa"/>
          </w:tcPr>
          <w:p w14:paraId="129781DC" w14:textId="77777777" w:rsidR="00A516EA" w:rsidRDefault="00000000">
            <w:pPr>
              <w:spacing w:after="40"/>
            </w:pPr>
            <w:r>
              <w:rPr>
                <w:sz w:val="14"/>
              </w:rPr>
              <w:t>7.62</w:t>
            </w:r>
          </w:p>
        </w:tc>
        <w:tc>
          <w:tcPr>
            <w:tcW w:w="964" w:type="dxa"/>
          </w:tcPr>
          <w:p w14:paraId="595DA17F" w14:textId="77777777" w:rsidR="00A516EA" w:rsidRDefault="00000000">
            <w:pPr>
              <w:spacing w:after="40"/>
            </w:pPr>
            <w:r>
              <w:rPr>
                <w:sz w:val="14"/>
              </w:rPr>
              <w:t>8.25</w:t>
            </w:r>
          </w:p>
        </w:tc>
        <w:tc>
          <w:tcPr>
            <w:tcW w:w="964" w:type="dxa"/>
          </w:tcPr>
          <w:p w14:paraId="78097766" w14:textId="77777777" w:rsidR="00A516EA" w:rsidRDefault="00000000">
            <w:pPr>
              <w:spacing w:after="40"/>
            </w:pPr>
            <w:r>
              <w:rPr>
                <w:sz w:val="14"/>
              </w:rPr>
              <w:t>17.62</w:t>
            </w:r>
          </w:p>
        </w:tc>
        <w:tc>
          <w:tcPr>
            <w:tcW w:w="964" w:type="dxa"/>
          </w:tcPr>
          <w:p w14:paraId="1E368456" w14:textId="77777777" w:rsidR="00A516EA" w:rsidRDefault="00000000">
            <w:pPr>
              <w:spacing w:after="40"/>
            </w:pPr>
            <w:r>
              <w:rPr>
                <w:sz w:val="14"/>
              </w:rPr>
              <w:t>18.25</w:t>
            </w:r>
          </w:p>
        </w:tc>
        <w:tc>
          <w:tcPr>
            <w:tcW w:w="1077" w:type="dxa"/>
          </w:tcPr>
          <w:p w14:paraId="2C7F8985" w14:textId="77777777" w:rsidR="00A516EA" w:rsidRDefault="00000000">
            <w:pPr>
              <w:spacing w:after="40"/>
            </w:pPr>
            <w:r>
              <w:rPr>
                <w:sz w:val="14"/>
              </w:rPr>
              <w:t>10</w:t>
            </w:r>
          </w:p>
        </w:tc>
        <w:tc>
          <w:tcPr>
            <w:tcW w:w="1077" w:type="dxa"/>
          </w:tcPr>
          <w:p w14:paraId="33CB8896" w14:textId="77777777" w:rsidR="00A516EA" w:rsidRDefault="00000000">
            <w:pPr>
              <w:spacing w:after="40"/>
            </w:pPr>
            <w:r>
              <w:rPr>
                <w:sz w:val="14"/>
              </w:rPr>
              <w:t>0</w:t>
            </w:r>
          </w:p>
        </w:tc>
        <w:tc>
          <w:tcPr>
            <w:tcW w:w="1077" w:type="dxa"/>
          </w:tcPr>
          <w:p w14:paraId="2243B118" w14:textId="77777777" w:rsidR="00A516EA" w:rsidRDefault="00000000">
            <w:pPr>
              <w:spacing w:after="40"/>
            </w:pPr>
            <w:r>
              <w:rPr>
                <w:sz w:val="14"/>
              </w:rPr>
              <w:t>10</w:t>
            </w:r>
          </w:p>
        </w:tc>
        <w:tc>
          <w:tcPr>
            <w:tcW w:w="1077" w:type="dxa"/>
          </w:tcPr>
          <w:p w14:paraId="19EDADF4" w14:textId="77777777" w:rsidR="00A516EA" w:rsidRDefault="00000000">
            <w:pPr>
              <w:spacing w:after="40"/>
            </w:pPr>
            <w:r>
              <w:rPr>
                <w:sz w:val="14"/>
              </w:rPr>
              <w:t>0</w:t>
            </w:r>
          </w:p>
        </w:tc>
        <w:tc>
          <w:tcPr>
            <w:tcW w:w="907" w:type="dxa"/>
          </w:tcPr>
          <w:p w14:paraId="4E372103" w14:textId="77777777" w:rsidR="00A516EA" w:rsidRDefault="00A516EA">
            <w:pPr>
              <w:spacing w:after="40"/>
            </w:pPr>
          </w:p>
        </w:tc>
      </w:tr>
      <w:tr w:rsidR="00A516EA" w14:paraId="42D54C15" w14:textId="77777777">
        <w:trPr>
          <w:jc w:val="center"/>
        </w:trPr>
        <w:tc>
          <w:tcPr>
            <w:tcW w:w="1020" w:type="dxa"/>
          </w:tcPr>
          <w:p w14:paraId="254911BF" w14:textId="77777777" w:rsidR="00A516EA" w:rsidRDefault="00000000">
            <w:pPr>
              <w:spacing w:after="40"/>
            </w:pPr>
            <w:r>
              <w:rPr>
                <w:sz w:val="14"/>
              </w:rPr>
              <w:t>DG.6</w:t>
            </w:r>
          </w:p>
        </w:tc>
        <w:tc>
          <w:tcPr>
            <w:tcW w:w="510" w:type="dxa"/>
          </w:tcPr>
          <w:p w14:paraId="7F3A87BA" w14:textId="77777777" w:rsidR="00A516EA" w:rsidRDefault="00000000">
            <w:pPr>
              <w:spacing w:after="40"/>
            </w:pPr>
            <w:r>
              <w:rPr>
                <w:sz w:val="14"/>
              </w:rPr>
              <w:t>D</w:t>
            </w:r>
          </w:p>
        </w:tc>
        <w:tc>
          <w:tcPr>
            <w:tcW w:w="850" w:type="dxa"/>
          </w:tcPr>
          <w:p w14:paraId="0375E562" w14:textId="77777777" w:rsidR="00A516EA" w:rsidRDefault="00000000">
            <w:pPr>
              <w:spacing w:after="40"/>
            </w:pPr>
            <w:r>
              <w:rPr>
                <w:sz w:val="14"/>
              </w:rPr>
              <w:t>1</w:t>
            </w:r>
          </w:p>
        </w:tc>
        <w:tc>
          <w:tcPr>
            <w:tcW w:w="964" w:type="dxa"/>
          </w:tcPr>
          <w:p w14:paraId="5CED88FD" w14:textId="77777777" w:rsidR="00A516EA" w:rsidRDefault="00000000">
            <w:pPr>
              <w:spacing w:after="40"/>
            </w:pPr>
            <w:r>
              <w:rPr>
                <w:sz w:val="14"/>
              </w:rPr>
              <w:t>5.62</w:t>
            </w:r>
          </w:p>
        </w:tc>
        <w:tc>
          <w:tcPr>
            <w:tcW w:w="964" w:type="dxa"/>
          </w:tcPr>
          <w:p w14:paraId="1FAD2814" w14:textId="77777777" w:rsidR="00A516EA" w:rsidRDefault="00000000">
            <w:pPr>
              <w:spacing w:after="40"/>
            </w:pPr>
            <w:r>
              <w:rPr>
                <w:sz w:val="14"/>
              </w:rPr>
              <w:t>6.62</w:t>
            </w:r>
          </w:p>
        </w:tc>
        <w:tc>
          <w:tcPr>
            <w:tcW w:w="964" w:type="dxa"/>
          </w:tcPr>
          <w:p w14:paraId="50E75CC2" w14:textId="77777777" w:rsidR="00A516EA" w:rsidRDefault="00000000">
            <w:pPr>
              <w:spacing w:after="40"/>
            </w:pPr>
            <w:r>
              <w:rPr>
                <w:sz w:val="14"/>
              </w:rPr>
              <w:t>21.25</w:t>
            </w:r>
          </w:p>
        </w:tc>
        <w:tc>
          <w:tcPr>
            <w:tcW w:w="964" w:type="dxa"/>
          </w:tcPr>
          <w:p w14:paraId="56DE61FB" w14:textId="77777777" w:rsidR="00A516EA" w:rsidRDefault="00000000">
            <w:pPr>
              <w:spacing w:after="40"/>
            </w:pPr>
            <w:r>
              <w:rPr>
                <w:sz w:val="14"/>
              </w:rPr>
              <w:t>22.25</w:t>
            </w:r>
          </w:p>
        </w:tc>
        <w:tc>
          <w:tcPr>
            <w:tcW w:w="1077" w:type="dxa"/>
          </w:tcPr>
          <w:p w14:paraId="2C61BC6B" w14:textId="77777777" w:rsidR="00A516EA" w:rsidRDefault="00000000">
            <w:pPr>
              <w:spacing w:after="40"/>
            </w:pPr>
            <w:r>
              <w:rPr>
                <w:sz w:val="14"/>
              </w:rPr>
              <w:t>15.62</w:t>
            </w:r>
          </w:p>
        </w:tc>
        <w:tc>
          <w:tcPr>
            <w:tcW w:w="1077" w:type="dxa"/>
          </w:tcPr>
          <w:p w14:paraId="3C860D5E" w14:textId="77777777" w:rsidR="00A516EA" w:rsidRDefault="00000000">
            <w:pPr>
              <w:spacing w:after="40"/>
            </w:pPr>
            <w:r>
              <w:rPr>
                <w:sz w:val="14"/>
              </w:rPr>
              <w:t>11.25</w:t>
            </w:r>
          </w:p>
        </w:tc>
        <w:tc>
          <w:tcPr>
            <w:tcW w:w="1077" w:type="dxa"/>
          </w:tcPr>
          <w:p w14:paraId="7DBBA756" w14:textId="77777777" w:rsidR="00A516EA" w:rsidRDefault="00000000">
            <w:pPr>
              <w:spacing w:after="40"/>
            </w:pPr>
            <w:r>
              <w:rPr>
                <w:sz w:val="14"/>
              </w:rPr>
              <w:t>4.38</w:t>
            </w:r>
          </w:p>
        </w:tc>
        <w:tc>
          <w:tcPr>
            <w:tcW w:w="1077" w:type="dxa"/>
          </w:tcPr>
          <w:p w14:paraId="230F866E" w14:textId="77777777" w:rsidR="00A516EA" w:rsidRDefault="00000000">
            <w:pPr>
              <w:spacing w:after="40"/>
            </w:pPr>
            <w:r>
              <w:rPr>
                <w:sz w:val="14"/>
              </w:rPr>
              <w:t>1.62</w:t>
            </w:r>
          </w:p>
        </w:tc>
        <w:tc>
          <w:tcPr>
            <w:tcW w:w="907" w:type="dxa"/>
          </w:tcPr>
          <w:p w14:paraId="25A4EAED" w14:textId="77777777" w:rsidR="00A516EA" w:rsidRDefault="00A516EA">
            <w:pPr>
              <w:spacing w:after="40"/>
            </w:pPr>
          </w:p>
        </w:tc>
      </w:tr>
      <w:tr w:rsidR="00A516EA" w14:paraId="100C8265" w14:textId="77777777">
        <w:trPr>
          <w:jc w:val="center"/>
        </w:trPr>
        <w:tc>
          <w:tcPr>
            <w:tcW w:w="1020" w:type="dxa"/>
          </w:tcPr>
          <w:p w14:paraId="0BD48E22" w14:textId="77777777" w:rsidR="00A516EA" w:rsidRDefault="00000000">
            <w:pPr>
              <w:spacing w:after="40"/>
            </w:pPr>
            <w:r>
              <w:rPr>
                <w:sz w:val="14"/>
              </w:rPr>
              <w:t>DH.1</w:t>
            </w:r>
          </w:p>
        </w:tc>
        <w:tc>
          <w:tcPr>
            <w:tcW w:w="510" w:type="dxa"/>
          </w:tcPr>
          <w:p w14:paraId="745D7348" w14:textId="77777777" w:rsidR="00A516EA" w:rsidRDefault="00000000">
            <w:pPr>
              <w:spacing w:after="40"/>
            </w:pPr>
            <w:r>
              <w:rPr>
                <w:sz w:val="14"/>
              </w:rPr>
              <w:t>D</w:t>
            </w:r>
          </w:p>
        </w:tc>
        <w:tc>
          <w:tcPr>
            <w:tcW w:w="850" w:type="dxa"/>
          </w:tcPr>
          <w:p w14:paraId="401C958E" w14:textId="77777777" w:rsidR="00A516EA" w:rsidRDefault="00000000">
            <w:pPr>
              <w:spacing w:after="40"/>
            </w:pPr>
            <w:r>
              <w:rPr>
                <w:sz w:val="14"/>
              </w:rPr>
              <w:t>0.62</w:t>
            </w:r>
          </w:p>
        </w:tc>
        <w:tc>
          <w:tcPr>
            <w:tcW w:w="964" w:type="dxa"/>
          </w:tcPr>
          <w:p w14:paraId="23A240EE" w14:textId="77777777" w:rsidR="00A516EA" w:rsidRDefault="00000000">
            <w:pPr>
              <w:spacing w:after="40"/>
            </w:pPr>
            <w:r>
              <w:rPr>
                <w:sz w:val="14"/>
              </w:rPr>
              <w:t>5.62</w:t>
            </w:r>
          </w:p>
        </w:tc>
        <w:tc>
          <w:tcPr>
            <w:tcW w:w="964" w:type="dxa"/>
          </w:tcPr>
          <w:p w14:paraId="22A1A3DC" w14:textId="77777777" w:rsidR="00A516EA" w:rsidRDefault="00000000">
            <w:pPr>
              <w:spacing w:after="40"/>
            </w:pPr>
            <w:r>
              <w:rPr>
                <w:sz w:val="14"/>
              </w:rPr>
              <w:t>6.25</w:t>
            </w:r>
          </w:p>
        </w:tc>
        <w:tc>
          <w:tcPr>
            <w:tcW w:w="964" w:type="dxa"/>
          </w:tcPr>
          <w:p w14:paraId="2E17E7A5" w14:textId="77777777" w:rsidR="00A516EA" w:rsidRDefault="00000000">
            <w:pPr>
              <w:spacing w:after="40"/>
            </w:pPr>
            <w:r>
              <w:rPr>
                <w:sz w:val="14"/>
              </w:rPr>
              <w:t>21.12</w:t>
            </w:r>
          </w:p>
        </w:tc>
        <w:tc>
          <w:tcPr>
            <w:tcW w:w="964" w:type="dxa"/>
          </w:tcPr>
          <w:p w14:paraId="661E6BAC" w14:textId="77777777" w:rsidR="00A516EA" w:rsidRDefault="00000000">
            <w:pPr>
              <w:spacing w:after="40"/>
            </w:pPr>
            <w:r>
              <w:rPr>
                <w:sz w:val="14"/>
              </w:rPr>
              <w:t>21.75</w:t>
            </w:r>
          </w:p>
        </w:tc>
        <w:tc>
          <w:tcPr>
            <w:tcW w:w="1077" w:type="dxa"/>
          </w:tcPr>
          <w:p w14:paraId="3815914F" w14:textId="77777777" w:rsidR="00A516EA" w:rsidRDefault="00000000">
            <w:pPr>
              <w:spacing w:after="40"/>
            </w:pPr>
            <w:r>
              <w:rPr>
                <w:sz w:val="14"/>
              </w:rPr>
              <w:t>15.5</w:t>
            </w:r>
          </w:p>
        </w:tc>
        <w:tc>
          <w:tcPr>
            <w:tcW w:w="1077" w:type="dxa"/>
          </w:tcPr>
          <w:p w14:paraId="2E7445CA" w14:textId="77777777" w:rsidR="00A516EA" w:rsidRDefault="00000000">
            <w:pPr>
              <w:spacing w:after="40"/>
            </w:pPr>
            <w:r>
              <w:rPr>
                <w:sz w:val="14"/>
              </w:rPr>
              <w:t>1.38</w:t>
            </w:r>
          </w:p>
        </w:tc>
        <w:tc>
          <w:tcPr>
            <w:tcW w:w="1077" w:type="dxa"/>
          </w:tcPr>
          <w:p w14:paraId="3DA611CD" w14:textId="77777777" w:rsidR="00A516EA" w:rsidRDefault="00000000">
            <w:pPr>
              <w:spacing w:after="40"/>
            </w:pPr>
            <w:r>
              <w:rPr>
                <w:sz w:val="14"/>
              </w:rPr>
              <w:t>14.12</w:t>
            </w:r>
          </w:p>
        </w:tc>
        <w:tc>
          <w:tcPr>
            <w:tcW w:w="1077" w:type="dxa"/>
          </w:tcPr>
          <w:p w14:paraId="2705C0E3" w14:textId="77777777" w:rsidR="00A516EA" w:rsidRDefault="00000000">
            <w:pPr>
              <w:spacing w:after="40"/>
            </w:pPr>
            <w:r>
              <w:rPr>
                <w:sz w:val="14"/>
              </w:rPr>
              <w:t>0</w:t>
            </w:r>
          </w:p>
        </w:tc>
        <w:tc>
          <w:tcPr>
            <w:tcW w:w="907" w:type="dxa"/>
          </w:tcPr>
          <w:p w14:paraId="22C58F05" w14:textId="77777777" w:rsidR="00A516EA" w:rsidRDefault="00A516EA">
            <w:pPr>
              <w:spacing w:after="40"/>
            </w:pPr>
          </w:p>
        </w:tc>
      </w:tr>
      <w:tr w:rsidR="00A516EA" w14:paraId="5730D10F" w14:textId="77777777">
        <w:trPr>
          <w:jc w:val="center"/>
        </w:trPr>
        <w:tc>
          <w:tcPr>
            <w:tcW w:w="1020" w:type="dxa"/>
          </w:tcPr>
          <w:p w14:paraId="4AF30C6C" w14:textId="77777777" w:rsidR="00A516EA" w:rsidRDefault="00000000">
            <w:pPr>
              <w:spacing w:after="40"/>
            </w:pPr>
            <w:r>
              <w:rPr>
                <w:sz w:val="14"/>
              </w:rPr>
              <w:lastRenderedPageBreak/>
              <w:t>DH.2</w:t>
            </w:r>
          </w:p>
        </w:tc>
        <w:tc>
          <w:tcPr>
            <w:tcW w:w="510" w:type="dxa"/>
          </w:tcPr>
          <w:p w14:paraId="693059C2" w14:textId="77777777" w:rsidR="00A516EA" w:rsidRDefault="00000000">
            <w:pPr>
              <w:spacing w:after="40"/>
            </w:pPr>
            <w:r>
              <w:rPr>
                <w:sz w:val="14"/>
              </w:rPr>
              <w:t>D</w:t>
            </w:r>
          </w:p>
        </w:tc>
        <w:tc>
          <w:tcPr>
            <w:tcW w:w="850" w:type="dxa"/>
          </w:tcPr>
          <w:p w14:paraId="7EF04F19" w14:textId="77777777" w:rsidR="00A516EA" w:rsidRDefault="00000000">
            <w:pPr>
              <w:spacing w:after="40"/>
            </w:pPr>
            <w:r>
              <w:rPr>
                <w:sz w:val="14"/>
              </w:rPr>
              <w:t>0.5</w:t>
            </w:r>
          </w:p>
        </w:tc>
        <w:tc>
          <w:tcPr>
            <w:tcW w:w="964" w:type="dxa"/>
          </w:tcPr>
          <w:p w14:paraId="64177A4D" w14:textId="77777777" w:rsidR="00A516EA" w:rsidRDefault="00000000">
            <w:pPr>
              <w:spacing w:after="40"/>
            </w:pPr>
            <w:r>
              <w:rPr>
                <w:sz w:val="14"/>
              </w:rPr>
              <w:t>7.62</w:t>
            </w:r>
          </w:p>
        </w:tc>
        <w:tc>
          <w:tcPr>
            <w:tcW w:w="964" w:type="dxa"/>
          </w:tcPr>
          <w:p w14:paraId="73BBBE5A" w14:textId="77777777" w:rsidR="00A516EA" w:rsidRDefault="00000000">
            <w:pPr>
              <w:spacing w:after="40"/>
            </w:pPr>
            <w:r>
              <w:rPr>
                <w:sz w:val="14"/>
              </w:rPr>
              <w:t>8.12</w:t>
            </w:r>
          </w:p>
        </w:tc>
        <w:tc>
          <w:tcPr>
            <w:tcW w:w="964" w:type="dxa"/>
          </w:tcPr>
          <w:p w14:paraId="04826F7F" w14:textId="77777777" w:rsidR="00A516EA" w:rsidRDefault="00000000">
            <w:pPr>
              <w:spacing w:after="40"/>
            </w:pPr>
            <w:r>
              <w:rPr>
                <w:sz w:val="14"/>
              </w:rPr>
              <w:t>21.75</w:t>
            </w:r>
          </w:p>
        </w:tc>
        <w:tc>
          <w:tcPr>
            <w:tcW w:w="964" w:type="dxa"/>
          </w:tcPr>
          <w:p w14:paraId="1AFC04B9" w14:textId="77777777" w:rsidR="00A516EA" w:rsidRDefault="00000000">
            <w:pPr>
              <w:spacing w:after="40"/>
            </w:pPr>
            <w:r>
              <w:rPr>
                <w:sz w:val="14"/>
              </w:rPr>
              <w:t>22.25</w:t>
            </w:r>
          </w:p>
        </w:tc>
        <w:tc>
          <w:tcPr>
            <w:tcW w:w="1077" w:type="dxa"/>
          </w:tcPr>
          <w:p w14:paraId="514DFFC7" w14:textId="77777777" w:rsidR="00A516EA" w:rsidRDefault="00000000">
            <w:pPr>
              <w:spacing w:after="40"/>
            </w:pPr>
            <w:r>
              <w:rPr>
                <w:sz w:val="14"/>
              </w:rPr>
              <w:t>14.12</w:t>
            </w:r>
          </w:p>
        </w:tc>
        <w:tc>
          <w:tcPr>
            <w:tcW w:w="1077" w:type="dxa"/>
          </w:tcPr>
          <w:p w14:paraId="385A5594" w14:textId="77777777" w:rsidR="00A516EA" w:rsidRDefault="00000000">
            <w:pPr>
              <w:spacing w:after="40"/>
            </w:pPr>
            <w:r>
              <w:rPr>
                <w:sz w:val="14"/>
              </w:rPr>
              <w:t>9.75</w:t>
            </w:r>
          </w:p>
        </w:tc>
        <w:tc>
          <w:tcPr>
            <w:tcW w:w="1077" w:type="dxa"/>
          </w:tcPr>
          <w:p w14:paraId="7C91D1E6" w14:textId="77777777" w:rsidR="00A516EA" w:rsidRDefault="00000000">
            <w:pPr>
              <w:spacing w:after="40"/>
            </w:pPr>
            <w:r>
              <w:rPr>
                <w:sz w:val="14"/>
              </w:rPr>
              <w:t>4.38</w:t>
            </w:r>
          </w:p>
        </w:tc>
        <w:tc>
          <w:tcPr>
            <w:tcW w:w="1077" w:type="dxa"/>
          </w:tcPr>
          <w:p w14:paraId="012E5B2C" w14:textId="77777777" w:rsidR="00A516EA" w:rsidRDefault="00000000">
            <w:pPr>
              <w:spacing w:after="40"/>
            </w:pPr>
            <w:r>
              <w:rPr>
                <w:sz w:val="14"/>
              </w:rPr>
              <w:t>0</w:t>
            </w:r>
          </w:p>
        </w:tc>
        <w:tc>
          <w:tcPr>
            <w:tcW w:w="907" w:type="dxa"/>
          </w:tcPr>
          <w:p w14:paraId="6A6C48C6" w14:textId="77777777" w:rsidR="00A516EA" w:rsidRDefault="00A516EA">
            <w:pPr>
              <w:spacing w:after="40"/>
            </w:pPr>
          </w:p>
        </w:tc>
      </w:tr>
      <w:tr w:rsidR="00A516EA" w14:paraId="2C74ECA3" w14:textId="77777777">
        <w:trPr>
          <w:jc w:val="center"/>
        </w:trPr>
        <w:tc>
          <w:tcPr>
            <w:tcW w:w="1020" w:type="dxa"/>
          </w:tcPr>
          <w:p w14:paraId="06D11ECB" w14:textId="77777777" w:rsidR="00A516EA" w:rsidRDefault="00000000">
            <w:pPr>
              <w:spacing w:after="40"/>
            </w:pPr>
            <w:r>
              <w:rPr>
                <w:sz w:val="14"/>
              </w:rPr>
              <w:t>DG.7</w:t>
            </w:r>
          </w:p>
        </w:tc>
        <w:tc>
          <w:tcPr>
            <w:tcW w:w="510" w:type="dxa"/>
          </w:tcPr>
          <w:p w14:paraId="1F970C44" w14:textId="77777777" w:rsidR="00A516EA" w:rsidRDefault="00000000">
            <w:pPr>
              <w:spacing w:after="40"/>
            </w:pPr>
            <w:r>
              <w:rPr>
                <w:sz w:val="14"/>
              </w:rPr>
              <w:t>D</w:t>
            </w:r>
          </w:p>
        </w:tc>
        <w:tc>
          <w:tcPr>
            <w:tcW w:w="850" w:type="dxa"/>
          </w:tcPr>
          <w:p w14:paraId="00BE613A" w14:textId="77777777" w:rsidR="00A516EA" w:rsidRDefault="00000000">
            <w:pPr>
              <w:spacing w:after="40"/>
            </w:pPr>
            <w:r>
              <w:rPr>
                <w:sz w:val="14"/>
              </w:rPr>
              <w:t>1</w:t>
            </w:r>
          </w:p>
        </w:tc>
        <w:tc>
          <w:tcPr>
            <w:tcW w:w="964" w:type="dxa"/>
          </w:tcPr>
          <w:p w14:paraId="22A49D5A" w14:textId="77777777" w:rsidR="00A516EA" w:rsidRDefault="00000000">
            <w:pPr>
              <w:spacing w:after="40"/>
            </w:pPr>
            <w:r>
              <w:rPr>
                <w:sz w:val="14"/>
              </w:rPr>
              <w:t>7.62</w:t>
            </w:r>
          </w:p>
        </w:tc>
        <w:tc>
          <w:tcPr>
            <w:tcW w:w="964" w:type="dxa"/>
          </w:tcPr>
          <w:p w14:paraId="203550C7" w14:textId="77777777" w:rsidR="00A516EA" w:rsidRDefault="00000000">
            <w:pPr>
              <w:spacing w:after="40"/>
            </w:pPr>
            <w:r>
              <w:rPr>
                <w:sz w:val="14"/>
              </w:rPr>
              <w:t>8.62</w:t>
            </w:r>
          </w:p>
        </w:tc>
        <w:tc>
          <w:tcPr>
            <w:tcW w:w="964" w:type="dxa"/>
          </w:tcPr>
          <w:p w14:paraId="3868A16C" w14:textId="77777777" w:rsidR="00A516EA" w:rsidRDefault="00000000">
            <w:pPr>
              <w:spacing w:after="40"/>
            </w:pPr>
            <w:r>
              <w:rPr>
                <w:sz w:val="14"/>
              </w:rPr>
              <w:t>17.25</w:t>
            </w:r>
          </w:p>
        </w:tc>
        <w:tc>
          <w:tcPr>
            <w:tcW w:w="964" w:type="dxa"/>
          </w:tcPr>
          <w:p w14:paraId="21057421" w14:textId="77777777" w:rsidR="00A516EA" w:rsidRDefault="00000000">
            <w:pPr>
              <w:spacing w:after="40"/>
            </w:pPr>
            <w:r>
              <w:rPr>
                <w:sz w:val="14"/>
              </w:rPr>
              <w:t>18.25</w:t>
            </w:r>
          </w:p>
        </w:tc>
        <w:tc>
          <w:tcPr>
            <w:tcW w:w="1077" w:type="dxa"/>
          </w:tcPr>
          <w:p w14:paraId="6944E795" w14:textId="77777777" w:rsidR="00A516EA" w:rsidRDefault="00000000">
            <w:pPr>
              <w:spacing w:after="40"/>
            </w:pPr>
            <w:r>
              <w:rPr>
                <w:sz w:val="14"/>
              </w:rPr>
              <w:t>9.62</w:t>
            </w:r>
          </w:p>
        </w:tc>
        <w:tc>
          <w:tcPr>
            <w:tcW w:w="1077" w:type="dxa"/>
          </w:tcPr>
          <w:p w14:paraId="137537EB" w14:textId="77777777" w:rsidR="00A516EA" w:rsidRDefault="00000000">
            <w:pPr>
              <w:spacing w:after="40"/>
            </w:pPr>
            <w:r>
              <w:rPr>
                <w:sz w:val="14"/>
              </w:rPr>
              <w:t>0</w:t>
            </w:r>
          </w:p>
        </w:tc>
        <w:tc>
          <w:tcPr>
            <w:tcW w:w="1077" w:type="dxa"/>
          </w:tcPr>
          <w:p w14:paraId="12EEDE5B" w14:textId="77777777" w:rsidR="00A516EA" w:rsidRDefault="00000000">
            <w:pPr>
              <w:spacing w:after="40"/>
            </w:pPr>
            <w:r>
              <w:rPr>
                <w:sz w:val="14"/>
              </w:rPr>
              <w:t>9.62</w:t>
            </w:r>
          </w:p>
        </w:tc>
        <w:tc>
          <w:tcPr>
            <w:tcW w:w="1077" w:type="dxa"/>
          </w:tcPr>
          <w:p w14:paraId="70D5146F" w14:textId="77777777" w:rsidR="00A516EA" w:rsidRDefault="00000000">
            <w:pPr>
              <w:spacing w:after="40"/>
            </w:pPr>
            <w:r>
              <w:rPr>
                <w:sz w:val="14"/>
              </w:rPr>
              <w:t>0</w:t>
            </w:r>
          </w:p>
        </w:tc>
        <w:tc>
          <w:tcPr>
            <w:tcW w:w="907" w:type="dxa"/>
          </w:tcPr>
          <w:p w14:paraId="397DDC30" w14:textId="77777777" w:rsidR="00A516EA" w:rsidRDefault="00A516EA">
            <w:pPr>
              <w:spacing w:after="40"/>
            </w:pPr>
          </w:p>
        </w:tc>
      </w:tr>
      <w:tr w:rsidR="00A516EA" w14:paraId="57410EC3" w14:textId="77777777">
        <w:trPr>
          <w:jc w:val="center"/>
        </w:trPr>
        <w:tc>
          <w:tcPr>
            <w:tcW w:w="1020" w:type="dxa"/>
          </w:tcPr>
          <w:p w14:paraId="1CA702D5" w14:textId="77777777" w:rsidR="00A516EA" w:rsidRDefault="00000000">
            <w:pPr>
              <w:spacing w:after="40"/>
            </w:pPr>
            <w:r>
              <w:rPr>
                <w:sz w:val="14"/>
              </w:rPr>
              <w:t>DG.8</w:t>
            </w:r>
          </w:p>
        </w:tc>
        <w:tc>
          <w:tcPr>
            <w:tcW w:w="510" w:type="dxa"/>
          </w:tcPr>
          <w:p w14:paraId="4E246225" w14:textId="77777777" w:rsidR="00A516EA" w:rsidRDefault="00000000">
            <w:pPr>
              <w:spacing w:after="40"/>
            </w:pPr>
            <w:r>
              <w:rPr>
                <w:sz w:val="14"/>
              </w:rPr>
              <w:t>D</w:t>
            </w:r>
          </w:p>
        </w:tc>
        <w:tc>
          <w:tcPr>
            <w:tcW w:w="850" w:type="dxa"/>
          </w:tcPr>
          <w:p w14:paraId="64D60B31" w14:textId="77777777" w:rsidR="00A516EA" w:rsidRDefault="00000000">
            <w:pPr>
              <w:spacing w:after="40"/>
            </w:pPr>
            <w:r>
              <w:rPr>
                <w:sz w:val="14"/>
              </w:rPr>
              <w:t>0.62</w:t>
            </w:r>
          </w:p>
        </w:tc>
        <w:tc>
          <w:tcPr>
            <w:tcW w:w="964" w:type="dxa"/>
          </w:tcPr>
          <w:p w14:paraId="02784A45" w14:textId="77777777" w:rsidR="00A516EA" w:rsidRDefault="00000000">
            <w:pPr>
              <w:spacing w:after="40"/>
            </w:pPr>
            <w:r>
              <w:rPr>
                <w:sz w:val="14"/>
              </w:rPr>
              <w:t>8.62</w:t>
            </w:r>
          </w:p>
        </w:tc>
        <w:tc>
          <w:tcPr>
            <w:tcW w:w="964" w:type="dxa"/>
          </w:tcPr>
          <w:p w14:paraId="5BC5E905" w14:textId="77777777" w:rsidR="00A516EA" w:rsidRDefault="00000000">
            <w:pPr>
              <w:spacing w:after="40"/>
            </w:pPr>
            <w:r>
              <w:rPr>
                <w:sz w:val="14"/>
              </w:rPr>
              <w:t>9.25</w:t>
            </w:r>
          </w:p>
        </w:tc>
        <w:tc>
          <w:tcPr>
            <w:tcW w:w="964" w:type="dxa"/>
          </w:tcPr>
          <w:p w14:paraId="5289483F" w14:textId="77777777" w:rsidR="00A516EA" w:rsidRDefault="00000000">
            <w:pPr>
              <w:spacing w:after="40"/>
            </w:pPr>
            <w:r>
              <w:rPr>
                <w:sz w:val="14"/>
              </w:rPr>
              <w:t>21.62</w:t>
            </w:r>
          </w:p>
        </w:tc>
        <w:tc>
          <w:tcPr>
            <w:tcW w:w="964" w:type="dxa"/>
          </w:tcPr>
          <w:p w14:paraId="77A58B26" w14:textId="77777777" w:rsidR="00A516EA" w:rsidRDefault="00000000">
            <w:pPr>
              <w:spacing w:after="40"/>
            </w:pPr>
            <w:r>
              <w:rPr>
                <w:sz w:val="14"/>
              </w:rPr>
              <w:t>22.25</w:t>
            </w:r>
          </w:p>
        </w:tc>
        <w:tc>
          <w:tcPr>
            <w:tcW w:w="1077" w:type="dxa"/>
          </w:tcPr>
          <w:p w14:paraId="24D83115" w14:textId="77777777" w:rsidR="00A516EA" w:rsidRDefault="00000000">
            <w:pPr>
              <w:spacing w:after="40"/>
            </w:pPr>
            <w:r>
              <w:rPr>
                <w:sz w:val="14"/>
              </w:rPr>
              <w:t>13</w:t>
            </w:r>
          </w:p>
        </w:tc>
        <w:tc>
          <w:tcPr>
            <w:tcW w:w="1077" w:type="dxa"/>
          </w:tcPr>
          <w:p w14:paraId="14DFCB46" w14:textId="77777777" w:rsidR="00A516EA" w:rsidRDefault="00000000">
            <w:pPr>
              <w:spacing w:after="40"/>
            </w:pPr>
            <w:r>
              <w:rPr>
                <w:sz w:val="14"/>
              </w:rPr>
              <w:t>8.62</w:t>
            </w:r>
          </w:p>
        </w:tc>
        <w:tc>
          <w:tcPr>
            <w:tcW w:w="1077" w:type="dxa"/>
          </w:tcPr>
          <w:p w14:paraId="6885EB55" w14:textId="77777777" w:rsidR="00A516EA" w:rsidRDefault="00000000">
            <w:pPr>
              <w:spacing w:after="40"/>
            </w:pPr>
            <w:r>
              <w:rPr>
                <w:sz w:val="14"/>
              </w:rPr>
              <w:t>4.38</w:t>
            </w:r>
          </w:p>
        </w:tc>
        <w:tc>
          <w:tcPr>
            <w:tcW w:w="1077" w:type="dxa"/>
          </w:tcPr>
          <w:p w14:paraId="74A210D7" w14:textId="77777777" w:rsidR="00A516EA" w:rsidRDefault="00000000">
            <w:pPr>
              <w:spacing w:after="40"/>
            </w:pPr>
            <w:r>
              <w:rPr>
                <w:sz w:val="14"/>
              </w:rPr>
              <w:t>0</w:t>
            </w:r>
          </w:p>
        </w:tc>
        <w:tc>
          <w:tcPr>
            <w:tcW w:w="907" w:type="dxa"/>
          </w:tcPr>
          <w:p w14:paraId="086CF6B4" w14:textId="77777777" w:rsidR="00A516EA" w:rsidRDefault="00A516EA">
            <w:pPr>
              <w:spacing w:after="40"/>
            </w:pPr>
          </w:p>
        </w:tc>
      </w:tr>
      <w:tr w:rsidR="00A516EA" w14:paraId="20E8DA3E" w14:textId="77777777">
        <w:trPr>
          <w:jc w:val="center"/>
        </w:trPr>
        <w:tc>
          <w:tcPr>
            <w:tcW w:w="1020" w:type="dxa"/>
          </w:tcPr>
          <w:p w14:paraId="75E03198" w14:textId="77777777" w:rsidR="00A516EA" w:rsidRDefault="00000000">
            <w:pPr>
              <w:spacing w:after="40"/>
            </w:pPr>
            <w:r>
              <w:rPr>
                <w:sz w:val="14"/>
              </w:rPr>
              <w:t>DB.4</w:t>
            </w:r>
          </w:p>
        </w:tc>
        <w:tc>
          <w:tcPr>
            <w:tcW w:w="510" w:type="dxa"/>
          </w:tcPr>
          <w:p w14:paraId="34DB7D7E" w14:textId="77777777" w:rsidR="00A516EA" w:rsidRDefault="00000000">
            <w:pPr>
              <w:spacing w:after="40"/>
            </w:pPr>
            <w:r>
              <w:rPr>
                <w:sz w:val="14"/>
              </w:rPr>
              <w:t>D</w:t>
            </w:r>
          </w:p>
        </w:tc>
        <w:tc>
          <w:tcPr>
            <w:tcW w:w="850" w:type="dxa"/>
          </w:tcPr>
          <w:p w14:paraId="636A2C8E" w14:textId="77777777" w:rsidR="00A516EA" w:rsidRDefault="00000000">
            <w:pPr>
              <w:spacing w:after="40"/>
            </w:pPr>
            <w:r>
              <w:rPr>
                <w:sz w:val="14"/>
              </w:rPr>
              <w:t>1</w:t>
            </w:r>
          </w:p>
        </w:tc>
        <w:tc>
          <w:tcPr>
            <w:tcW w:w="964" w:type="dxa"/>
          </w:tcPr>
          <w:p w14:paraId="7B3C1EFF" w14:textId="77777777" w:rsidR="00A516EA" w:rsidRDefault="00000000">
            <w:pPr>
              <w:spacing w:after="40"/>
            </w:pPr>
            <w:r>
              <w:rPr>
                <w:sz w:val="14"/>
              </w:rPr>
              <w:t>5.62</w:t>
            </w:r>
          </w:p>
        </w:tc>
        <w:tc>
          <w:tcPr>
            <w:tcW w:w="964" w:type="dxa"/>
          </w:tcPr>
          <w:p w14:paraId="4C7E0D8E" w14:textId="77777777" w:rsidR="00A516EA" w:rsidRDefault="00000000">
            <w:pPr>
              <w:spacing w:after="40"/>
            </w:pPr>
            <w:r>
              <w:rPr>
                <w:sz w:val="14"/>
              </w:rPr>
              <w:t>6.62</w:t>
            </w:r>
          </w:p>
        </w:tc>
        <w:tc>
          <w:tcPr>
            <w:tcW w:w="964" w:type="dxa"/>
          </w:tcPr>
          <w:p w14:paraId="1ADAD03D" w14:textId="77777777" w:rsidR="00A516EA" w:rsidRDefault="00000000">
            <w:pPr>
              <w:spacing w:after="40"/>
            </w:pPr>
            <w:r>
              <w:rPr>
                <w:sz w:val="14"/>
              </w:rPr>
              <w:t>17.62</w:t>
            </w:r>
          </w:p>
        </w:tc>
        <w:tc>
          <w:tcPr>
            <w:tcW w:w="964" w:type="dxa"/>
          </w:tcPr>
          <w:p w14:paraId="57736ADB" w14:textId="77777777" w:rsidR="00A516EA" w:rsidRDefault="00000000">
            <w:pPr>
              <w:spacing w:after="40"/>
            </w:pPr>
            <w:r>
              <w:rPr>
                <w:sz w:val="14"/>
              </w:rPr>
              <w:t>18.62</w:t>
            </w:r>
          </w:p>
        </w:tc>
        <w:tc>
          <w:tcPr>
            <w:tcW w:w="1077" w:type="dxa"/>
          </w:tcPr>
          <w:p w14:paraId="01D74454" w14:textId="77777777" w:rsidR="00A516EA" w:rsidRDefault="00000000">
            <w:pPr>
              <w:spacing w:after="40"/>
            </w:pPr>
            <w:r>
              <w:rPr>
                <w:sz w:val="14"/>
              </w:rPr>
              <w:t>12</w:t>
            </w:r>
          </w:p>
        </w:tc>
        <w:tc>
          <w:tcPr>
            <w:tcW w:w="1077" w:type="dxa"/>
          </w:tcPr>
          <w:p w14:paraId="3A650C27" w14:textId="77777777" w:rsidR="00A516EA" w:rsidRDefault="00000000">
            <w:pPr>
              <w:spacing w:after="40"/>
            </w:pPr>
            <w:r>
              <w:rPr>
                <w:sz w:val="14"/>
              </w:rPr>
              <w:t>0</w:t>
            </w:r>
          </w:p>
        </w:tc>
        <w:tc>
          <w:tcPr>
            <w:tcW w:w="1077" w:type="dxa"/>
          </w:tcPr>
          <w:p w14:paraId="51901281" w14:textId="77777777" w:rsidR="00A516EA" w:rsidRDefault="00000000">
            <w:pPr>
              <w:spacing w:after="40"/>
            </w:pPr>
            <w:r>
              <w:rPr>
                <w:sz w:val="14"/>
              </w:rPr>
              <w:t>12</w:t>
            </w:r>
          </w:p>
        </w:tc>
        <w:tc>
          <w:tcPr>
            <w:tcW w:w="1077" w:type="dxa"/>
          </w:tcPr>
          <w:p w14:paraId="1F22C3A5" w14:textId="77777777" w:rsidR="00A516EA" w:rsidRDefault="00000000">
            <w:pPr>
              <w:spacing w:after="40"/>
            </w:pPr>
            <w:r>
              <w:rPr>
                <w:sz w:val="14"/>
              </w:rPr>
              <w:t>0</w:t>
            </w:r>
          </w:p>
        </w:tc>
        <w:tc>
          <w:tcPr>
            <w:tcW w:w="907" w:type="dxa"/>
          </w:tcPr>
          <w:p w14:paraId="13B8502F" w14:textId="77777777" w:rsidR="00A516EA" w:rsidRDefault="00A516EA">
            <w:pPr>
              <w:spacing w:after="40"/>
            </w:pPr>
          </w:p>
        </w:tc>
      </w:tr>
      <w:tr w:rsidR="00A516EA" w14:paraId="6872D4BF" w14:textId="77777777">
        <w:trPr>
          <w:jc w:val="center"/>
        </w:trPr>
        <w:tc>
          <w:tcPr>
            <w:tcW w:w="1020" w:type="dxa"/>
          </w:tcPr>
          <w:p w14:paraId="200934B9" w14:textId="77777777" w:rsidR="00A516EA" w:rsidRDefault="00000000">
            <w:pPr>
              <w:spacing w:after="40"/>
            </w:pPr>
            <w:r>
              <w:rPr>
                <w:sz w:val="14"/>
              </w:rPr>
              <w:t>DG.9</w:t>
            </w:r>
          </w:p>
        </w:tc>
        <w:tc>
          <w:tcPr>
            <w:tcW w:w="510" w:type="dxa"/>
          </w:tcPr>
          <w:p w14:paraId="1C385987" w14:textId="77777777" w:rsidR="00A516EA" w:rsidRDefault="00000000">
            <w:pPr>
              <w:spacing w:after="40"/>
            </w:pPr>
            <w:r>
              <w:rPr>
                <w:sz w:val="14"/>
              </w:rPr>
              <w:t>D</w:t>
            </w:r>
          </w:p>
        </w:tc>
        <w:tc>
          <w:tcPr>
            <w:tcW w:w="850" w:type="dxa"/>
          </w:tcPr>
          <w:p w14:paraId="38CF4BFD" w14:textId="77777777" w:rsidR="00A516EA" w:rsidRDefault="00000000">
            <w:pPr>
              <w:spacing w:after="40"/>
            </w:pPr>
            <w:r>
              <w:rPr>
                <w:sz w:val="14"/>
              </w:rPr>
              <w:t>1</w:t>
            </w:r>
          </w:p>
        </w:tc>
        <w:tc>
          <w:tcPr>
            <w:tcW w:w="964" w:type="dxa"/>
          </w:tcPr>
          <w:p w14:paraId="03A2E861" w14:textId="77777777" w:rsidR="00A516EA" w:rsidRDefault="00000000">
            <w:pPr>
              <w:spacing w:after="40"/>
            </w:pPr>
            <w:r>
              <w:rPr>
                <w:sz w:val="14"/>
              </w:rPr>
              <w:t>6.62</w:t>
            </w:r>
          </w:p>
        </w:tc>
        <w:tc>
          <w:tcPr>
            <w:tcW w:w="964" w:type="dxa"/>
          </w:tcPr>
          <w:p w14:paraId="1BB97EF2" w14:textId="77777777" w:rsidR="00A516EA" w:rsidRDefault="00000000">
            <w:pPr>
              <w:spacing w:after="40"/>
            </w:pPr>
            <w:r>
              <w:rPr>
                <w:sz w:val="14"/>
              </w:rPr>
              <w:t>7.62</w:t>
            </w:r>
          </w:p>
        </w:tc>
        <w:tc>
          <w:tcPr>
            <w:tcW w:w="964" w:type="dxa"/>
          </w:tcPr>
          <w:p w14:paraId="3647DC1C" w14:textId="77777777" w:rsidR="00A516EA" w:rsidRDefault="00000000">
            <w:pPr>
              <w:spacing w:after="40"/>
            </w:pPr>
            <w:r>
              <w:rPr>
                <w:sz w:val="14"/>
              </w:rPr>
              <w:t>18.62</w:t>
            </w:r>
          </w:p>
        </w:tc>
        <w:tc>
          <w:tcPr>
            <w:tcW w:w="964" w:type="dxa"/>
          </w:tcPr>
          <w:p w14:paraId="7DD401F9" w14:textId="77777777" w:rsidR="00A516EA" w:rsidRDefault="00000000">
            <w:pPr>
              <w:spacing w:after="40"/>
            </w:pPr>
            <w:r>
              <w:rPr>
                <w:sz w:val="14"/>
              </w:rPr>
              <w:t>19.62</w:t>
            </w:r>
          </w:p>
        </w:tc>
        <w:tc>
          <w:tcPr>
            <w:tcW w:w="1077" w:type="dxa"/>
          </w:tcPr>
          <w:p w14:paraId="495CAB90" w14:textId="77777777" w:rsidR="00A516EA" w:rsidRDefault="00000000">
            <w:pPr>
              <w:spacing w:after="40"/>
            </w:pPr>
            <w:r>
              <w:rPr>
                <w:sz w:val="14"/>
              </w:rPr>
              <w:t>12</w:t>
            </w:r>
          </w:p>
        </w:tc>
        <w:tc>
          <w:tcPr>
            <w:tcW w:w="1077" w:type="dxa"/>
          </w:tcPr>
          <w:p w14:paraId="032E81C4" w14:textId="77777777" w:rsidR="00A516EA" w:rsidRDefault="00000000">
            <w:pPr>
              <w:spacing w:after="40"/>
            </w:pPr>
            <w:r>
              <w:rPr>
                <w:sz w:val="14"/>
              </w:rPr>
              <w:t>7.62</w:t>
            </w:r>
          </w:p>
        </w:tc>
        <w:tc>
          <w:tcPr>
            <w:tcW w:w="1077" w:type="dxa"/>
          </w:tcPr>
          <w:p w14:paraId="2A34F680" w14:textId="77777777" w:rsidR="00A516EA" w:rsidRDefault="00000000">
            <w:pPr>
              <w:spacing w:after="40"/>
            </w:pPr>
            <w:r>
              <w:rPr>
                <w:sz w:val="14"/>
              </w:rPr>
              <w:t>4.38</w:t>
            </w:r>
          </w:p>
        </w:tc>
        <w:tc>
          <w:tcPr>
            <w:tcW w:w="1077" w:type="dxa"/>
          </w:tcPr>
          <w:p w14:paraId="4CE14C1E" w14:textId="77777777" w:rsidR="00A516EA" w:rsidRDefault="00000000">
            <w:pPr>
              <w:spacing w:after="40"/>
            </w:pPr>
            <w:r>
              <w:rPr>
                <w:sz w:val="14"/>
              </w:rPr>
              <w:t>0</w:t>
            </w:r>
          </w:p>
        </w:tc>
        <w:tc>
          <w:tcPr>
            <w:tcW w:w="907" w:type="dxa"/>
          </w:tcPr>
          <w:p w14:paraId="7A31ED8B" w14:textId="77777777" w:rsidR="00A516EA" w:rsidRDefault="00A516EA">
            <w:pPr>
              <w:spacing w:after="40"/>
            </w:pPr>
          </w:p>
        </w:tc>
      </w:tr>
      <w:tr w:rsidR="00A516EA" w14:paraId="2D9568EB" w14:textId="77777777">
        <w:trPr>
          <w:jc w:val="center"/>
        </w:trPr>
        <w:tc>
          <w:tcPr>
            <w:tcW w:w="1020" w:type="dxa"/>
          </w:tcPr>
          <w:p w14:paraId="185888C4" w14:textId="77777777" w:rsidR="00A516EA" w:rsidRDefault="00000000">
            <w:pPr>
              <w:spacing w:after="40"/>
            </w:pPr>
            <w:r>
              <w:rPr>
                <w:sz w:val="14"/>
              </w:rPr>
              <w:t>DT.4</w:t>
            </w:r>
          </w:p>
        </w:tc>
        <w:tc>
          <w:tcPr>
            <w:tcW w:w="510" w:type="dxa"/>
          </w:tcPr>
          <w:p w14:paraId="178397D4" w14:textId="77777777" w:rsidR="00A516EA" w:rsidRDefault="00000000">
            <w:pPr>
              <w:spacing w:after="40"/>
            </w:pPr>
            <w:r>
              <w:rPr>
                <w:sz w:val="14"/>
              </w:rPr>
              <w:t>D</w:t>
            </w:r>
          </w:p>
        </w:tc>
        <w:tc>
          <w:tcPr>
            <w:tcW w:w="850" w:type="dxa"/>
          </w:tcPr>
          <w:p w14:paraId="2E646494" w14:textId="77777777" w:rsidR="00A516EA" w:rsidRDefault="00000000">
            <w:pPr>
              <w:spacing w:after="40"/>
            </w:pPr>
            <w:r>
              <w:rPr>
                <w:sz w:val="14"/>
              </w:rPr>
              <w:t>1</w:t>
            </w:r>
          </w:p>
        </w:tc>
        <w:tc>
          <w:tcPr>
            <w:tcW w:w="964" w:type="dxa"/>
          </w:tcPr>
          <w:p w14:paraId="5C733CF5" w14:textId="77777777" w:rsidR="00A516EA" w:rsidRDefault="00000000">
            <w:pPr>
              <w:spacing w:after="40"/>
            </w:pPr>
            <w:r>
              <w:rPr>
                <w:sz w:val="14"/>
              </w:rPr>
              <w:t>15.25</w:t>
            </w:r>
          </w:p>
        </w:tc>
        <w:tc>
          <w:tcPr>
            <w:tcW w:w="964" w:type="dxa"/>
          </w:tcPr>
          <w:p w14:paraId="4BF66FE0" w14:textId="77777777" w:rsidR="00A516EA" w:rsidRDefault="00000000">
            <w:pPr>
              <w:spacing w:after="40"/>
            </w:pPr>
            <w:r>
              <w:rPr>
                <w:sz w:val="14"/>
              </w:rPr>
              <w:t>16.25</w:t>
            </w:r>
          </w:p>
        </w:tc>
        <w:tc>
          <w:tcPr>
            <w:tcW w:w="964" w:type="dxa"/>
          </w:tcPr>
          <w:p w14:paraId="482EBB4B" w14:textId="77777777" w:rsidR="00A516EA" w:rsidRDefault="00000000">
            <w:pPr>
              <w:spacing w:after="40"/>
            </w:pPr>
            <w:r>
              <w:rPr>
                <w:sz w:val="14"/>
              </w:rPr>
              <w:t>19.62</w:t>
            </w:r>
          </w:p>
        </w:tc>
        <w:tc>
          <w:tcPr>
            <w:tcW w:w="964" w:type="dxa"/>
          </w:tcPr>
          <w:p w14:paraId="43D3FAB2" w14:textId="77777777" w:rsidR="00A516EA" w:rsidRDefault="00000000">
            <w:pPr>
              <w:spacing w:after="40"/>
            </w:pPr>
            <w:r>
              <w:rPr>
                <w:sz w:val="14"/>
              </w:rPr>
              <w:t>20.62</w:t>
            </w:r>
          </w:p>
        </w:tc>
        <w:tc>
          <w:tcPr>
            <w:tcW w:w="1077" w:type="dxa"/>
          </w:tcPr>
          <w:p w14:paraId="36455F53" w14:textId="77777777" w:rsidR="00A516EA" w:rsidRDefault="00000000">
            <w:pPr>
              <w:spacing w:after="40"/>
            </w:pPr>
            <w:r>
              <w:rPr>
                <w:sz w:val="14"/>
              </w:rPr>
              <w:t>4.38</w:t>
            </w:r>
          </w:p>
        </w:tc>
        <w:tc>
          <w:tcPr>
            <w:tcW w:w="1077" w:type="dxa"/>
          </w:tcPr>
          <w:p w14:paraId="1E66B2C5" w14:textId="77777777" w:rsidR="00A516EA" w:rsidRDefault="00000000">
            <w:pPr>
              <w:spacing w:after="40"/>
            </w:pPr>
            <w:r>
              <w:rPr>
                <w:sz w:val="14"/>
              </w:rPr>
              <w:t>0</w:t>
            </w:r>
          </w:p>
        </w:tc>
        <w:tc>
          <w:tcPr>
            <w:tcW w:w="1077" w:type="dxa"/>
          </w:tcPr>
          <w:p w14:paraId="64E4EB35" w14:textId="77777777" w:rsidR="00A516EA" w:rsidRDefault="00000000">
            <w:pPr>
              <w:spacing w:after="40"/>
            </w:pPr>
            <w:r>
              <w:rPr>
                <w:sz w:val="14"/>
              </w:rPr>
              <w:t>4.38</w:t>
            </w:r>
          </w:p>
        </w:tc>
        <w:tc>
          <w:tcPr>
            <w:tcW w:w="1077" w:type="dxa"/>
          </w:tcPr>
          <w:p w14:paraId="3D204092" w14:textId="77777777" w:rsidR="00A516EA" w:rsidRDefault="00000000">
            <w:pPr>
              <w:spacing w:after="40"/>
            </w:pPr>
            <w:r>
              <w:rPr>
                <w:sz w:val="14"/>
              </w:rPr>
              <w:t>0</w:t>
            </w:r>
          </w:p>
        </w:tc>
        <w:tc>
          <w:tcPr>
            <w:tcW w:w="907" w:type="dxa"/>
          </w:tcPr>
          <w:p w14:paraId="195A0598" w14:textId="77777777" w:rsidR="00A516EA" w:rsidRDefault="00A516EA">
            <w:pPr>
              <w:spacing w:after="40"/>
            </w:pPr>
          </w:p>
        </w:tc>
      </w:tr>
      <w:tr w:rsidR="00A516EA" w14:paraId="26463C77" w14:textId="77777777">
        <w:trPr>
          <w:jc w:val="center"/>
        </w:trPr>
        <w:tc>
          <w:tcPr>
            <w:tcW w:w="1020" w:type="dxa"/>
          </w:tcPr>
          <w:p w14:paraId="57E6CAE6" w14:textId="77777777" w:rsidR="00A516EA" w:rsidRDefault="00000000">
            <w:pPr>
              <w:spacing w:after="40"/>
            </w:pPr>
            <w:r>
              <w:rPr>
                <w:sz w:val="14"/>
              </w:rPr>
              <w:t>DT.5</w:t>
            </w:r>
          </w:p>
        </w:tc>
        <w:tc>
          <w:tcPr>
            <w:tcW w:w="510" w:type="dxa"/>
          </w:tcPr>
          <w:p w14:paraId="4C02B6FD" w14:textId="77777777" w:rsidR="00A516EA" w:rsidRDefault="00000000">
            <w:pPr>
              <w:spacing w:after="40"/>
            </w:pPr>
            <w:r>
              <w:rPr>
                <w:sz w:val="14"/>
              </w:rPr>
              <w:t>D</w:t>
            </w:r>
          </w:p>
        </w:tc>
        <w:tc>
          <w:tcPr>
            <w:tcW w:w="850" w:type="dxa"/>
          </w:tcPr>
          <w:p w14:paraId="1F32F528" w14:textId="77777777" w:rsidR="00A516EA" w:rsidRDefault="00000000">
            <w:pPr>
              <w:spacing w:after="40"/>
            </w:pPr>
            <w:r>
              <w:rPr>
                <w:sz w:val="14"/>
              </w:rPr>
              <w:t>1</w:t>
            </w:r>
          </w:p>
        </w:tc>
        <w:tc>
          <w:tcPr>
            <w:tcW w:w="964" w:type="dxa"/>
          </w:tcPr>
          <w:p w14:paraId="00F3D2EE" w14:textId="77777777" w:rsidR="00A516EA" w:rsidRDefault="00000000">
            <w:pPr>
              <w:spacing w:after="40"/>
            </w:pPr>
            <w:r>
              <w:rPr>
                <w:sz w:val="14"/>
              </w:rPr>
              <w:t>16.25</w:t>
            </w:r>
          </w:p>
        </w:tc>
        <w:tc>
          <w:tcPr>
            <w:tcW w:w="964" w:type="dxa"/>
          </w:tcPr>
          <w:p w14:paraId="24EFAE4F" w14:textId="77777777" w:rsidR="00A516EA" w:rsidRDefault="00000000">
            <w:pPr>
              <w:spacing w:after="40"/>
            </w:pPr>
            <w:r>
              <w:rPr>
                <w:sz w:val="14"/>
              </w:rPr>
              <w:t>17.25</w:t>
            </w:r>
          </w:p>
        </w:tc>
        <w:tc>
          <w:tcPr>
            <w:tcW w:w="964" w:type="dxa"/>
          </w:tcPr>
          <w:p w14:paraId="19FEC8DF" w14:textId="77777777" w:rsidR="00A516EA" w:rsidRDefault="00000000">
            <w:pPr>
              <w:spacing w:after="40"/>
            </w:pPr>
            <w:r>
              <w:rPr>
                <w:sz w:val="14"/>
              </w:rPr>
              <w:t>20.62</w:t>
            </w:r>
          </w:p>
        </w:tc>
        <w:tc>
          <w:tcPr>
            <w:tcW w:w="964" w:type="dxa"/>
          </w:tcPr>
          <w:p w14:paraId="5E6CCC85" w14:textId="77777777" w:rsidR="00A516EA" w:rsidRDefault="00000000">
            <w:pPr>
              <w:spacing w:after="40"/>
            </w:pPr>
            <w:r>
              <w:rPr>
                <w:sz w:val="14"/>
              </w:rPr>
              <w:t>21.62</w:t>
            </w:r>
          </w:p>
        </w:tc>
        <w:tc>
          <w:tcPr>
            <w:tcW w:w="1077" w:type="dxa"/>
          </w:tcPr>
          <w:p w14:paraId="0EEEE0AD" w14:textId="77777777" w:rsidR="00A516EA" w:rsidRDefault="00000000">
            <w:pPr>
              <w:spacing w:after="40"/>
            </w:pPr>
            <w:r>
              <w:rPr>
                <w:sz w:val="14"/>
              </w:rPr>
              <w:t>4.38</w:t>
            </w:r>
          </w:p>
        </w:tc>
        <w:tc>
          <w:tcPr>
            <w:tcW w:w="1077" w:type="dxa"/>
          </w:tcPr>
          <w:p w14:paraId="7D2DFA40" w14:textId="77777777" w:rsidR="00A516EA" w:rsidRDefault="00000000">
            <w:pPr>
              <w:spacing w:after="40"/>
            </w:pPr>
            <w:r>
              <w:rPr>
                <w:sz w:val="14"/>
              </w:rPr>
              <w:t>0</w:t>
            </w:r>
          </w:p>
        </w:tc>
        <w:tc>
          <w:tcPr>
            <w:tcW w:w="1077" w:type="dxa"/>
          </w:tcPr>
          <w:p w14:paraId="67E66C4C" w14:textId="77777777" w:rsidR="00A516EA" w:rsidRDefault="00000000">
            <w:pPr>
              <w:spacing w:after="40"/>
            </w:pPr>
            <w:r>
              <w:rPr>
                <w:sz w:val="14"/>
              </w:rPr>
              <w:t>4.38</w:t>
            </w:r>
          </w:p>
        </w:tc>
        <w:tc>
          <w:tcPr>
            <w:tcW w:w="1077" w:type="dxa"/>
          </w:tcPr>
          <w:p w14:paraId="0DD593FA" w14:textId="77777777" w:rsidR="00A516EA" w:rsidRDefault="00000000">
            <w:pPr>
              <w:spacing w:after="40"/>
            </w:pPr>
            <w:r>
              <w:rPr>
                <w:sz w:val="14"/>
              </w:rPr>
              <w:t>0</w:t>
            </w:r>
          </w:p>
        </w:tc>
        <w:tc>
          <w:tcPr>
            <w:tcW w:w="907" w:type="dxa"/>
          </w:tcPr>
          <w:p w14:paraId="559A94AB" w14:textId="77777777" w:rsidR="00A516EA" w:rsidRDefault="00A516EA">
            <w:pPr>
              <w:spacing w:after="40"/>
            </w:pPr>
          </w:p>
        </w:tc>
      </w:tr>
      <w:tr w:rsidR="00A516EA" w14:paraId="72227A77" w14:textId="77777777">
        <w:trPr>
          <w:jc w:val="center"/>
        </w:trPr>
        <w:tc>
          <w:tcPr>
            <w:tcW w:w="1020" w:type="dxa"/>
          </w:tcPr>
          <w:p w14:paraId="6F8A5A9F" w14:textId="77777777" w:rsidR="00A516EA" w:rsidRDefault="00000000">
            <w:pPr>
              <w:spacing w:after="40"/>
            </w:pPr>
            <w:r>
              <w:rPr>
                <w:sz w:val="14"/>
              </w:rPr>
              <w:t>DT.6</w:t>
            </w:r>
          </w:p>
        </w:tc>
        <w:tc>
          <w:tcPr>
            <w:tcW w:w="510" w:type="dxa"/>
          </w:tcPr>
          <w:p w14:paraId="29C38B36" w14:textId="77777777" w:rsidR="00A516EA" w:rsidRDefault="00000000">
            <w:pPr>
              <w:spacing w:after="40"/>
            </w:pPr>
            <w:r>
              <w:rPr>
                <w:sz w:val="14"/>
              </w:rPr>
              <w:t>D</w:t>
            </w:r>
          </w:p>
        </w:tc>
        <w:tc>
          <w:tcPr>
            <w:tcW w:w="850" w:type="dxa"/>
          </w:tcPr>
          <w:p w14:paraId="4DC05D6D" w14:textId="77777777" w:rsidR="00A516EA" w:rsidRDefault="00000000">
            <w:pPr>
              <w:spacing w:after="40"/>
            </w:pPr>
            <w:r>
              <w:rPr>
                <w:sz w:val="14"/>
              </w:rPr>
              <w:t>0.62</w:t>
            </w:r>
          </w:p>
        </w:tc>
        <w:tc>
          <w:tcPr>
            <w:tcW w:w="964" w:type="dxa"/>
          </w:tcPr>
          <w:p w14:paraId="67CCEB06" w14:textId="77777777" w:rsidR="00A516EA" w:rsidRDefault="00000000">
            <w:pPr>
              <w:spacing w:after="40"/>
            </w:pPr>
            <w:r>
              <w:rPr>
                <w:sz w:val="14"/>
              </w:rPr>
              <w:t>17.25</w:t>
            </w:r>
          </w:p>
        </w:tc>
        <w:tc>
          <w:tcPr>
            <w:tcW w:w="964" w:type="dxa"/>
          </w:tcPr>
          <w:p w14:paraId="3B612982" w14:textId="77777777" w:rsidR="00A516EA" w:rsidRDefault="00000000">
            <w:pPr>
              <w:spacing w:after="40"/>
            </w:pPr>
            <w:r>
              <w:rPr>
                <w:sz w:val="14"/>
              </w:rPr>
              <w:t>17.88</w:t>
            </w:r>
          </w:p>
        </w:tc>
        <w:tc>
          <w:tcPr>
            <w:tcW w:w="964" w:type="dxa"/>
          </w:tcPr>
          <w:p w14:paraId="19824263" w14:textId="77777777" w:rsidR="00A516EA" w:rsidRDefault="00000000">
            <w:pPr>
              <w:spacing w:after="40"/>
            </w:pPr>
            <w:r>
              <w:rPr>
                <w:sz w:val="14"/>
              </w:rPr>
              <w:t>21.62</w:t>
            </w:r>
          </w:p>
        </w:tc>
        <w:tc>
          <w:tcPr>
            <w:tcW w:w="964" w:type="dxa"/>
          </w:tcPr>
          <w:p w14:paraId="3539817E" w14:textId="77777777" w:rsidR="00A516EA" w:rsidRDefault="00000000">
            <w:pPr>
              <w:spacing w:after="40"/>
            </w:pPr>
            <w:r>
              <w:rPr>
                <w:sz w:val="14"/>
              </w:rPr>
              <w:t>22.25</w:t>
            </w:r>
          </w:p>
        </w:tc>
        <w:tc>
          <w:tcPr>
            <w:tcW w:w="1077" w:type="dxa"/>
          </w:tcPr>
          <w:p w14:paraId="7A299B15" w14:textId="77777777" w:rsidR="00A516EA" w:rsidRDefault="00000000">
            <w:pPr>
              <w:spacing w:after="40"/>
            </w:pPr>
            <w:r>
              <w:rPr>
                <w:sz w:val="14"/>
              </w:rPr>
              <w:t>4.38</w:t>
            </w:r>
          </w:p>
        </w:tc>
        <w:tc>
          <w:tcPr>
            <w:tcW w:w="1077" w:type="dxa"/>
          </w:tcPr>
          <w:p w14:paraId="292F6C71" w14:textId="77777777" w:rsidR="00A516EA" w:rsidRDefault="00000000">
            <w:pPr>
              <w:spacing w:after="40"/>
            </w:pPr>
            <w:r>
              <w:rPr>
                <w:sz w:val="14"/>
              </w:rPr>
              <w:t>0</w:t>
            </w:r>
          </w:p>
        </w:tc>
        <w:tc>
          <w:tcPr>
            <w:tcW w:w="1077" w:type="dxa"/>
          </w:tcPr>
          <w:p w14:paraId="1B5FEF9D" w14:textId="77777777" w:rsidR="00A516EA" w:rsidRDefault="00000000">
            <w:pPr>
              <w:spacing w:after="40"/>
            </w:pPr>
            <w:r>
              <w:rPr>
                <w:sz w:val="14"/>
              </w:rPr>
              <w:t>4.38</w:t>
            </w:r>
          </w:p>
        </w:tc>
        <w:tc>
          <w:tcPr>
            <w:tcW w:w="1077" w:type="dxa"/>
          </w:tcPr>
          <w:p w14:paraId="4A78153A" w14:textId="77777777" w:rsidR="00A516EA" w:rsidRDefault="00000000">
            <w:pPr>
              <w:spacing w:after="40"/>
            </w:pPr>
            <w:r>
              <w:rPr>
                <w:sz w:val="14"/>
              </w:rPr>
              <w:t>0</w:t>
            </w:r>
          </w:p>
        </w:tc>
        <w:tc>
          <w:tcPr>
            <w:tcW w:w="907" w:type="dxa"/>
          </w:tcPr>
          <w:p w14:paraId="7BD33EF0" w14:textId="77777777" w:rsidR="00A516EA" w:rsidRDefault="00A516EA">
            <w:pPr>
              <w:spacing w:after="40"/>
            </w:pPr>
          </w:p>
        </w:tc>
      </w:tr>
      <w:tr w:rsidR="00A516EA" w14:paraId="5DEF679A" w14:textId="77777777">
        <w:trPr>
          <w:jc w:val="center"/>
        </w:trPr>
        <w:tc>
          <w:tcPr>
            <w:tcW w:w="1020" w:type="dxa"/>
          </w:tcPr>
          <w:p w14:paraId="2FC11C0C" w14:textId="77777777" w:rsidR="00A516EA" w:rsidRDefault="00000000">
            <w:pPr>
              <w:spacing w:after="40"/>
            </w:pPr>
            <w:r>
              <w:rPr>
                <w:sz w:val="14"/>
              </w:rPr>
              <w:t>DR.1</w:t>
            </w:r>
          </w:p>
        </w:tc>
        <w:tc>
          <w:tcPr>
            <w:tcW w:w="510" w:type="dxa"/>
          </w:tcPr>
          <w:p w14:paraId="1E5DB2BB" w14:textId="77777777" w:rsidR="00A516EA" w:rsidRDefault="00000000">
            <w:pPr>
              <w:spacing w:after="40"/>
            </w:pPr>
            <w:r>
              <w:rPr>
                <w:sz w:val="14"/>
              </w:rPr>
              <w:t>D</w:t>
            </w:r>
          </w:p>
        </w:tc>
        <w:tc>
          <w:tcPr>
            <w:tcW w:w="850" w:type="dxa"/>
          </w:tcPr>
          <w:p w14:paraId="0B9E7685" w14:textId="77777777" w:rsidR="00A516EA" w:rsidRDefault="00000000">
            <w:pPr>
              <w:spacing w:after="40"/>
            </w:pPr>
            <w:r>
              <w:rPr>
                <w:sz w:val="14"/>
              </w:rPr>
              <w:t>1</w:t>
            </w:r>
          </w:p>
        </w:tc>
        <w:tc>
          <w:tcPr>
            <w:tcW w:w="964" w:type="dxa"/>
          </w:tcPr>
          <w:p w14:paraId="593583D6" w14:textId="77777777" w:rsidR="00A516EA" w:rsidRDefault="00000000">
            <w:pPr>
              <w:spacing w:after="40"/>
            </w:pPr>
            <w:r>
              <w:rPr>
                <w:sz w:val="14"/>
              </w:rPr>
              <w:t>17.88</w:t>
            </w:r>
          </w:p>
        </w:tc>
        <w:tc>
          <w:tcPr>
            <w:tcW w:w="964" w:type="dxa"/>
          </w:tcPr>
          <w:p w14:paraId="750F996E" w14:textId="77777777" w:rsidR="00A516EA" w:rsidRDefault="00000000">
            <w:pPr>
              <w:spacing w:after="40"/>
            </w:pPr>
            <w:r>
              <w:rPr>
                <w:sz w:val="14"/>
              </w:rPr>
              <w:t>18.88</w:t>
            </w:r>
          </w:p>
        </w:tc>
        <w:tc>
          <w:tcPr>
            <w:tcW w:w="964" w:type="dxa"/>
          </w:tcPr>
          <w:p w14:paraId="727E185B" w14:textId="77777777" w:rsidR="00A516EA" w:rsidRDefault="00000000">
            <w:pPr>
              <w:spacing w:after="40"/>
            </w:pPr>
            <w:r>
              <w:rPr>
                <w:sz w:val="14"/>
              </w:rPr>
              <w:t>22.25</w:t>
            </w:r>
          </w:p>
        </w:tc>
        <w:tc>
          <w:tcPr>
            <w:tcW w:w="964" w:type="dxa"/>
          </w:tcPr>
          <w:p w14:paraId="6A793D96" w14:textId="77777777" w:rsidR="00A516EA" w:rsidRDefault="00000000">
            <w:pPr>
              <w:spacing w:after="40"/>
            </w:pPr>
            <w:r>
              <w:rPr>
                <w:sz w:val="14"/>
              </w:rPr>
              <w:t>23.25</w:t>
            </w:r>
          </w:p>
        </w:tc>
        <w:tc>
          <w:tcPr>
            <w:tcW w:w="1077" w:type="dxa"/>
          </w:tcPr>
          <w:p w14:paraId="483C9E4D" w14:textId="77777777" w:rsidR="00A516EA" w:rsidRDefault="00000000">
            <w:pPr>
              <w:spacing w:after="40"/>
            </w:pPr>
            <w:r>
              <w:rPr>
                <w:sz w:val="14"/>
              </w:rPr>
              <w:t>4.38</w:t>
            </w:r>
          </w:p>
        </w:tc>
        <w:tc>
          <w:tcPr>
            <w:tcW w:w="1077" w:type="dxa"/>
          </w:tcPr>
          <w:p w14:paraId="5891BEA5" w14:textId="77777777" w:rsidR="00A516EA" w:rsidRDefault="00000000">
            <w:pPr>
              <w:spacing w:after="40"/>
            </w:pPr>
            <w:r>
              <w:rPr>
                <w:sz w:val="14"/>
              </w:rPr>
              <w:t>0</w:t>
            </w:r>
          </w:p>
        </w:tc>
        <w:tc>
          <w:tcPr>
            <w:tcW w:w="1077" w:type="dxa"/>
          </w:tcPr>
          <w:p w14:paraId="6A4BB580" w14:textId="77777777" w:rsidR="00A516EA" w:rsidRDefault="00000000">
            <w:pPr>
              <w:spacing w:after="40"/>
            </w:pPr>
            <w:r>
              <w:rPr>
                <w:sz w:val="14"/>
              </w:rPr>
              <w:t>4.38</w:t>
            </w:r>
          </w:p>
        </w:tc>
        <w:tc>
          <w:tcPr>
            <w:tcW w:w="1077" w:type="dxa"/>
          </w:tcPr>
          <w:p w14:paraId="757EEF79" w14:textId="77777777" w:rsidR="00A516EA" w:rsidRDefault="00000000">
            <w:pPr>
              <w:spacing w:after="40"/>
            </w:pPr>
            <w:r>
              <w:rPr>
                <w:sz w:val="14"/>
              </w:rPr>
              <w:t>0</w:t>
            </w:r>
          </w:p>
        </w:tc>
        <w:tc>
          <w:tcPr>
            <w:tcW w:w="907" w:type="dxa"/>
          </w:tcPr>
          <w:p w14:paraId="21B5FE74" w14:textId="77777777" w:rsidR="00A516EA" w:rsidRDefault="00A516EA">
            <w:pPr>
              <w:spacing w:after="40"/>
            </w:pPr>
          </w:p>
        </w:tc>
      </w:tr>
      <w:tr w:rsidR="00A516EA" w14:paraId="3AAA9B1F" w14:textId="77777777">
        <w:trPr>
          <w:jc w:val="center"/>
        </w:trPr>
        <w:tc>
          <w:tcPr>
            <w:tcW w:w="1020" w:type="dxa"/>
          </w:tcPr>
          <w:p w14:paraId="44667961" w14:textId="77777777" w:rsidR="00A516EA" w:rsidRDefault="00000000">
            <w:pPr>
              <w:spacing w:after="40"/>
            </w:pPr>
            <w:r>
              <w:rPr>
                <w:sz w:val="14"/>
              </w:rPr>
              <w:t>DR.2</w:t>
            </w:r>
          </w:p>
        </w:tc>
        <w:tc>
          <w:tcPr>
            <w:tcW w:w="510" w:type="dxa"/>
          </w:tcPr>
          <w:p w14:paraId="2A4B5070" w14:textId="77777777" w:rsidR="00A516EA" w:rsidRDefault="00000000">
            <w:pPr>
              <w:spacing w:after="40"/>
            </w:pPr>
            <w:r>
              <w:rPr>
                <w:sz w:val="14"/>
              </w:rPr>
              <w:t>D</w:t>
            </w:r>
          </w:p>
        </w:tc>
        <w:tc>
          <w:tcPr>
            <w:tcW w:w="850" w:type="dxa"/>
          </w:tcPr>
          <w:p w14:paraId="26599621" w14:textId="77777777" w:rsidR="00A516EA" w:rsidRDefault="00000000">
            <w:pPr>
              <w:spacing w:after="40"/>
            </w:pPr>
            <w:r>
              <w:rPr>
                <w:sz w:val="14"/>
              </w:rPr>
              <w:t>1</w:t>
            </w:r>
          </w:p>
        </w:tc>
        <w:tc>
          <w:tcPr>
            <w:tcW w:w="964" w:type="dxa"/>
          </w:tcPr>
          <w:p w14:paraId="55E147BA" w14:textId="77777777" w:rsidR="00A516EA" w:rsidRDefault="00000000">
            <w:pPr>
              <w:spacing w:after="40"/>
            </w:pPr>
            <w:r>
              <w:rPr>
                <w:sz w:val="14"/>
              </w:rPr>
              <w:t>18.88</w:t>
            </w:r>
          </w:p>
        </w:tc>
        <w:tc>
          <w:tcPr>
            <w:tcW w:w="964" w:type="dxa"/>
          </w:tcPr>
          <w:p w14:paraId="3E899F4F" w14:textId="77777777" w:rsidR="00A516EA" w:rsidRDefault="00000000">
            <w:pPr>
              <w:spacing w:after="40"/>
            </w:pPr>
            <w:r>
              <w:rPr>
                <w:sz w:val="14"/>
              </w:rPr>
              <w:t>19.88</w:t>
            </w:r>
          </w:p>
        </w:tc>
        <w:tc>
          <w:tcPr>
            <w:tcW w:w="964" w:type="dxa"/>
          </w:tcPr>
          <w:p w14:paraId="40B17363" w14:textId="77777777" w:rsidR="00A516EA" w:rsidRDefault="00000000">
            <w:pPr>
              <w:spacing w:after="40"/>
            </w:pPr>
            <w:r>
              <w:rPr>
                <w:sz w:val="14"/>
              </w:rPr>
              <w:t>30.25</w:t>
            </w:r>
          </w:p>
        </w:tc>
        <w:tc>
          <w:tcPr>
            <w:tcW w:w="964" w:type="dxa"/>
          </w:tcPr>
          <w:p w14:paraId="72A4870F" w14:textId="77777777" w:rsidR="00A516EA" w:rsidRDefault="00000000">
            <w:pPr>
              <w:spacing w:after="40"/>
            </w:pPr>
            <w:r>
              <w:rPr>
                <w:sz w:val="14"/>
              </w:rPr>
              <w:t>31.25</w:t>
            </w:r>
          </w:p>
        </w:tc>
        <w:tc>
          <w:tcPr>
            <w:tcW w:w="1077" w:type="dxa"/>
          </w:tcPr>
          <w:p w14:paraId="2CDE5272" w14:textId="77777777" w:rsidR="00A516EA" w:rsidRDefault="00000000">
            <w:pPr>
              <w:spacing w:after="40"/>
            </w:pPr>
            <w:r>
              <w:rPr>
                <w:sz w:val="14"/>
              </w:rPr>
              <w:t>11.38</w:t>
            </w:r>
          </w:p>
        </w:tc>
        <w:tc>
          <w:tcPr>
            <w:tcW w:w="1077" w:type="dxa"/>
          </w:tcPr>
          <w:p w14:paraId="680DACF6" w14:textId="77777777" w:rsidR="00A516EA" w:rsidRDefault="00000000">
            <w:pPr>
              <w:spacing w:after="40"/>
            </w:pPr>
            <w:r>
              <w:rPr>
                <w:sz w:val="14"/>
              </w:rPr>
              <w:t>0</w:t>
            </w:r>
          </w:p>
        </w:tc>
        <w:tc>
          <w:tcPr>
            <w:tcW w:w="1077" w:type="dxa"/>
          </w:tcPr>
          <w:p w14:paraId="6FB1597E" w14:textId="77777777" w:rsidR="00A516EA" w:rsidRDefault="00000000">
            <w:pPr>
              <w:spacing w:after="40"/>
            </w:pPr>
            <w:r>
              <w:rPr>
                <w:sz w:val="14"/>
              </w:rPr>
              <w:t>11.38</w:t>
            </w:r>
          </w:p>
        </w:tc>
        <w:tc>
          <w:tcPr>
            <w:tcW w:w="1077" w:type="dxa"/>
          </w:tcPr>
          <w:p w14:paraId="01C327D8" w14:textId="77777777" w:rsidR="00A516EA" w:rsidRDefault="00000000">
            <w:pPr>
              <w:spacing w:after="40"/>
            </w:pPr>
            <w:r>
              <w:rPr>
                <w:sz w:val="14"/>
              </w:rPr>
              <w:t>0</w:t>
            </w:r>
          </w:p>
        </w:tc>
        <w:tc>
          <w:tcPr>
            <w:tcW w:w="907" w:type="dxa"/>
          </w:tcPr>
          <w:p w14:paraId="36DC40B1" w14:textId="77777777" w:rsidR="00A516EA" w:rsidRDefault="00A516EA">
            <w:pPr>
              <w:spacing w:after="40"/>
            </w:pPr>
          </w:p>
        </w:tc>
      </w:tr>
      <w:tr w:rsidR="00A516EA" w14:paraId="09437DC4" w14:textId="77777777">
        <w:trPr>
          <w:jc w:val="center"/>
        </w:trPr>
        <w:tc>
          <w:tcPr>
            <w:tcW w:w="1020" w:type="dxa"/>
          </w:tcPr>
          <w:p w14:paraId="3E0DD66B" w14:textId="77777777" w:rsidR="00A516EA" w:rsidRDefault="00000000">
            <w:pPr>
              <w:spacing w:after="40"/>
            </w:pPr>
            <w:r>
              <w:rPr>
                <w:sz w:val="14"/>
              </w:rPr>
              <w:t>JA.1</w:t>
            </w:r>
          </w:p>
        </w:tc>
        <w:tc>
          <w:tcPr>
            <w:tcW w:w="510" w:type="dxa"/>
          </w:tcPr>
          <w:p w14:paraId="33E79EC3" w14:textId="77777777" w:rsidR="00A516EA" w:rsidRDefault="00000000">
            <w:pPr>
              <w:spacing w:after="40"/>
            </w:pPr>
            <w:r>
              <w:rPr>
                <w:sz w:val="14"/>
              </w:rPr>
              <w:t>J</w:t>
            </w:r>
          </w:p>
        </w:tc>
        <w:tc>
          <w:tcPr>
            <w:tcW w:w="850" w:type="dxa"/>
          </w:tcPr>
          <w:p w14:paraId="57C27B26" w14:textId="77777777" w:rsidR="00A516EA" w:rsidRDefault="00000000">
            <w:pPr>
              <w:spacing w:after="40"/>
            </w:pPr>
            <w:r>
              <w:rPr>
                <w:sz w:val="14"/>
              </w:rPr>
              <w:t>1</w:t>
            </w:r>
          </w:p>
        </w:tc>
        <w:tc>
          <w:tcPr>
            <w:tcW w:w="964" w:type="dxa"/>
          </w:tcPr>
          <w:p w14:paraId="5AFB589D" w14:textId="77777777" w:rsidR="00A516EA" w:rsidRDefault="00000000">
            <w:pPr>
              <w:spacing w:after="40"/>
            </w:pPr>
            <w:r>
              <w:rPr>
                <w:sz w:val="14"/>
              </w:rPr>
              <w:t>0</w:t>
            </w:r>
          </w:p>
        </w:tc>
        <w:tc>
          <w:tcPr>
            <w:tcW w:w="964" w:type="dxa"/>
          </w:tcPr>
          <w:p w14:paraId="778369E1" w14:textId="77777777" w:rsidR="00A516EA" w:rsidRDefault="00000000">
            <w:pPr>
              <w:spacing w:after="40"/>
            </w:pPr>
            <w:r>
              <w:rPr>
                <w:sz w:val="14"/>
              </w:rPr>
              <w:t>1</w:t>
            </w:r>
          </w:p>
        </w:tc>
        <w:tc>
          <w:tcPr>
            <w:tcW w:w="964" w:type="dxa"/>
          </w:tcPr>
          <w:p w14:paraId="0781DDB2" w14:textId="77777777" w:rsidR="00A516EA" w:rsidRDefault="00000000">
            <w:pPr>
              <w:spacing w:after="40"/>
            </w:pPr>
            <w:r>
              <w:rPr>
                <w:sz w:val="14"/>
              </w:rPr>
              <w:t>11.62</w:t>
            </w:r>
          </w:p>
        </w:tc>
        <w:tc>
          <w:tcPr>
            <w:tcW w:w="964" w:type="dxa"/>
          </w:tcPr>
          <w:p w14:paraId="1C229A02" w14:textId="77777777" w:rsidR="00A516EA" w:rsidRDefault="00000000">
            <w:pPr>
              <w:spacing w:after="40"/>
            </w:pPr>
            <w:r>
              <w:rPr>
                <w:sz w:val="14"/>
              </w:rPr>
              <w:t>12.62</w:t>
            </w:r>
          </w:p>
        </w:tc>
        <w:tc>
          <w:tcPr>
            <w:tcW w:w="1077" w:type="dxa"/>
          </w:tcPr>
          <w:p w14:paraId="767AF5DF" w14:textId="77777777" w:rsidR="00A516EA" w:rsidRDefault="00000000">
            <w:pPr>
              <w:spacing w:after="40"/>
            </w:pPr>
            <w:r>
              <w:rPr>
                <w:sz w:val="14"/>
              </w:rPr>
              <w:t>11.62</w:t>
            </w:r>
          </w:p>
        </w:tc>
        <w:tc>
          <w:tcPr>
            <w:tcW w:w="1077" w:type="dxa"/>
          </w:tcPr>
          <w:p w14:paraId="66376039" w14:textId="77777777" w:rsidR="00A516EA" w:rsidRDefault="00000000">
            <w:pPr>
              <w:spacing w:after="40"/>
            </w:pPr>
            <w:r>
              <w:rPr>
                <w:sz w:val="14"/>
              </w:rPr>
              <w:t>0</w:t>
            </w:r>
          </w:p>
        </w:tc>
        <w:tc>
          <w:tcPr>
            <w:tcW w:w="1077" w:type="dxa"/>
          </w:tcPr>
          <w:p w14:paraId="7573606B" w14:textId="77777777" w:rsidR="00A516EA" w:rsidRDefault="00000000">
            <w:pPr>
              <w:spacing w:after="40"/>
            </w:pPr>
            <w:r>
              <w:rPr>
                <w:sz w:val="14"/>
              </w:rPr>
              <w:t>11.62</w:t>
            </w:r>
          </w:p>
        </w:tc>
        <w:tc>
          <w:tcPr>
            <w:tcW w:w="1077" w:type="dxa"/>
          </w:tcPr>
          <w:p w14:paraId="6646D06C" w14:textId="77777777" w:rsidR="00A516EA" w:rsidRDefault="00000000">
            <w:pPr>
              <w:spacing w:after="40"/>
            </w:pPr>
            <w:r>
              <w:rPr>
                <w:sz w:val="14"/>
              </w:rPr>
              <w:t>0</w:t>
            </w:r>
          </w:p>
        </w:tc>
        <w:tc>
          <w:tcPr>
            <w:tcW w:w="907" w:type="dxa"/>
          </w:tcPr>
          <w:p w14:paraId="45B69A1F" w14:textId="77777777" w:rsidR="00A516EA" w:rsidRDefault="00A516EA">
            <w:pPr>
              <w:spacing w:after="40"/>
            </w:pPr>
          </w:p>
        </w:tc>
      </w:tr>
      <w:tr w:rsidR="00A516EA" w14:paraId="4A77C608" w14:textId="77777777">
        <w:trPr>
          <w:jc w:val="center"/>
        </w:trPr>
        <w:tc>
          <w:tcPr>
            <w:tcW w:w="1020" w:type="dxa"/>
          </w:tcPr>
          <w:p w14:paraId="7D3C8E42" w14:textId="77777777" w:rsidR="00A516EA" w:rsidRDefault="00000000">
            <w:pPr>
              <w:spacing w:after="40"/>
            </w:pPr>
            <w:r>
              <w:rPr>
                <w:sz w:val="14"/>
              </w:rPr>
              <w:t>JA.2</w:t>
            </w:r>
          </w:p>
        </w:tc>
        <w:tc>
          <w:tcPr>
            <w:tcW w:w="510" w:type="dxa"/>
          </w:tcPr>
          <w:p w14:paraId="172A73D0" w14:textId="77777777" w:rsidR="00A516EA" w:rsidRDefault="00000000">
            <w:pPr>
              <w:spacing w:after="40"/>
            </w:pPr>
            <w:r>
              <w:rPr>
                <w:sz w:val="14"/>
              </w:rPr>
              <w:t>J</w:t>
            </w:r>
          </w:p>
        </w:tc>
        <w:tc>
          <w:tcPr>
            <w:tcW w:w="850" w:type="dxa"/>
          </w:tcPr>
          <w:p w14:paraId="52A9B360" w14:textId="77777777" w:rsidR="00A516EA" w:rsidRDefault="00000000">
            <w:pPr>
              <w:spacing w:after="40"/>
            </w:pPr>
            <w:r>
              <w:rPr>
                <w:sz w:val="14"/>
              </w:rPr>
              <w:t>0.62</w:t>
            </w:r>
          </w:p>
        </w:tc>
        <w:tc>
          <w:tcPr>
            <w:tcW w:w="964" w:type="dxa"/>
          </w:tcPr>
          <w:p w14:paraId="53534849" w14:textId="77777777" w:rsidR="00A516EA" w:rsidRDefault="00000000">
            <w:pPr>
              <w:spacing w:after="40"/>
            </w:pPr>
            <w:r>
              <w:rPr>
                <w:sz w:val="14"/>
              </w:rPr>
              <w:t>1</w:t>
            </w:r>
          </w:p>
        </w:tc>
        <w:tc>
          <w:tcPr>
            <w:tcW w:w="964" w:type="dxa"/>
          </w:tcPr>
          <w:p w14:paraId="3D08ED44" w14:textId="77777777" w:rsidR="00A516EA" w:rsidRDefault="00000000">
            <w:pPr>
              <w:spacing w:after="40"/>
            </w:pPr>
            <w:r>
              <w:rPr>
                <w:sz w:val="14"/>
              </w:rPr>
              <w:t>1.62</w:t>
            </w:r>
          </w:p>
        </w:tc>
        <w:tc>
          <w:tcPr>
            <w:tcW w:w="964" w:type="dxa"/>
          </w:tcPr>
          <w:p w14:paraId="1A830DE4" w14:textId="77777777" w:rsidR="00A516EA" w:rsidRDefault="00000000">
            <w:pPr>
              <w:spacing w:after="40"/>
            </w:pPr>
            <w:r>
              <w:rPr>
                <w:sz w:val="14"/>
              </w:rPr>
              <w:t>12.62</w:t>
            </w:r>
          </w:p>
        </w:tc>
        <w:tc>
          <w:tcPr>
            <w:tcW w:w="964" w:type="dxa"/>
          </w:tcPr>
          <w:p w14:paraId="30B8A28B" w14:textId="77777777" w:rsidR="00A516EA" w:rsidRDefault="00000000">
            <w:pPr>
              <w:spacing w:after="40"/>
            </w:pPr>
            <w:r>
              <w:rPr>
                <w:sz w:val="14"/>
              </w:rPr>
              <w:t>13.25</w:t>
            </w:r>
          </w:p>
        </w:tc>
        <w:tc>
          <w:tcPr>
            <w:tcW w:w="1077" w:type="dxa"/>
          </w:tcPr>
          <w:p w14:paraId="3640899C" w14:textId="77777777" w:rsidR="00A516EA" w:rsidRDefault="00000000">
            <w:pPr>
              <w:spacing w:after="40"/>
            </w:pPr>
            <w:r>
              <w:rPr>
                <w:sz w:val="14"/>
              </w:rPr>
              <w:t>11.62</w:t>
            </w:r>
          </w:p>
        </w:tc>
        <w:tc>
          <w:tcPr>
            <w:tcW w:w="1077" w:type="dxa"/>
          </w:tcPr>
          <w:p w14:paraId="64EBFAB7" w14:textId="77777777" w:rsidR="00A516EA" w:rsidRDefault="00000000">
            <w:pPr>
              <w:spacing w:after="40"/>
            </w:pPr>
            <w:r>
              <w:rPr>
                <w:sz w:val="14"/>
              </w:rPr>
              <w:t>0</w:t>
            </w:r>
          </w:p>
        </w:tc>
        <w:tc>
          <w:tcPr>
            <w:tcW w:w="1077" w:type="dxa"/>
          </w:tcPr>
          <w:p w14:paraId="4BFE1E8A" w14:textId="77777777" w:rsidR="00A516EA" w:rsidRDefault="00000000">
            <w:pPr>
              <w:spacing w:after="40"/>
            </w:pPr>
            <w:r>
              <w:rPr>
                <w:sz w:val="14"/>
              </w:rPr>
              <w:t>11.62</w:t>
            </w:r>
          </w:p>
        </w:tc>
        <w:tc>
          <w:tcPr>
            <w:tcW w:w="1077" w:type="dxa"/>
          </w:tcPr>
          <w:p w14:paraId="6EE668B9" w14:textId="77777777" w:rsidR="00A516EA" w:rsidRDefault="00000000">
            <w:pPr>
              <w:spacing w:after="40"/>
            </w:pPr>
            <w:r>
              <w:rPr>
                <w:sz w:val="14"/>
              </w:rPr>
              <w:t>0</w:t>
            </w:r>
          </w:p>
        </w:tc>
        <w:tc>
          <w:tcPr>
            <w:tcW w:w="907" w:type="dxa"/>
          </w:tcPr>
          <w:p w14:paraId="184C842F" w14:textId="77777777" w:rsidR="00A516EA" w:rsidRDefault="00A516EA">
            <w:pPr>
              <w:spacing w:after="40"/>
            </w:pPr>
          </w:p>
        </w:tc>
      </w:tr>
      <w:tr w:rsidR="00A516EA" w14:paraId="6370625E" w14:textId="77777777">
        <w:trPr>
          <w:jc w:val="center"/>
        </w:trPr>
        <w:tc>
          <w:tcPr>
            <w:tcW w:w="1020" w:type="dxa"/>
          </w:tcPr>
          <w:p w14:paraId="6FF4FB44" w14:textId="77777777" w:rsidR="00A516EA" w:rsidRDefault="00000000">
            <w:pPr>
              <w:spacing w:after="40"/>
            </w:pPr>
            <w:r>
              <w:rPr>
                <w:sz w:val="14"/>
              </w:rPr>
              <w:t>JA.3</w:t>
            </w:r>
          </w:p>
        </w:tc>
        <w:tc>
          <w:tcPr>
            <w:tcW w:w="510" w:type="dxa"/>
          </w:tcPr>
          <w:p w14:paraId="24586228" w14:textId="77777777" w:rsidR="00A516EA" w:rsidRDefault="00000000">
            <w:pPr>
              <w:spacing w:after="40"/>
            </w:pPr>
            <w:r>
              <w:rPr>
                <w:sz w:val="14"/>
              </w:rPr>
              <w:t>J</w:t>
            </w:r>
          </w:p>
        </w:tc>
        <w:tc>
          <w:tcPr>
            <w:tcW w:w="850" w:type="dxa"/>
          </w:tcPr>
          <w:p w14:paraId="6DBA5525" w14:textId="77777777" w:rsidR="00A516EA" w:rsidRDefault="00000000">
            <w:pPr>
              <w:spacing w:after="40"/>
            </w:pPr>
            <w:r>
              <w:rPr>
                <w:sz w:val="14"/>
              </w:rPr>
              <w:t>1</w:t>
            </w:r>
          </w:p>
        </w:tc>
        <w:tc>
          <w:tcPr>
            <w:tcW w:w="964" w:type="dxa"/>
          </w:tcPr>
          <w:p w14:paraId="20616A9F" w14:textId="77777777" w:rsidR="00A516EA" w:rsidRDefault="00000000">
            <w:pPr>
              <w:spacing w:after="40"/>
            </w:pPr>
            <w:r>
              <w:rPr>
                <w:sz w:val="14"/>
              </w:rPr>
              <w:t>1.62</w:t>
            </w:r>
          </w:p>
        </w:tc>
        <w:tc>
          <w:tcPr>
            <w:tcW w:w="964" w:type="dxa"/>
          </w:tcPr>
          <w:p w14:paraId="54442B1B" w14:textId="77777777" w:rsidR="00A516EA" w:rsidRDefault="00000000">
            <w:pPr>
              <w:spacing w:after="40"/>
            </w:pPr>
            <w:r>
              <w:rPr>
                <w:sz w:val="14"/>
              </w:rPr>
              <w:t>2.62</w:t>
            </w:r>
          </w:p>
        </w:tc>
        <w:tc>
          <w:tcPr>
            <w:tcW w:w="964" w:type="dxa"/>
          </w:tcPr>
          <w:p w14:paraId="56368060" w14:textId="77777777" w:rsidR="00A516EA" w:rsidRDefault="00000000">
            <w:pPr>
              <w:spacing w:after="40"/>
            </w:pPr>
            <w:r>
              <w:rPr>
                <w:sz w:val="14"/>
              </w:rPr>
              <w:t>13.25</w:t>
            </w:r>
          </w:p>
        </w:tc>
        <w:tc>
          <w:tcPr>
            <w:tcW w:w="964" w:type="dxa"/>
          </w:tcPr>
          <w:p w14:paraId="03E7CD5A" w14:textId="77777777" w:rsidR="00A516EA" w:rsidRDefault="00000000">
            <w:pPr>
              <w:spacing w:after="40"/>
            </w:pPr>
            <w:r>
              <w:rPr>
                <w:sz w:val="14"/>
              </w:rPr>
              <w:t>14.25</w:t>
            </w:r>
          </w:p>
        </w:tc>
        <w:tc>
          <w:tcPr>
            <w:tcW w:w="1077" w:type="dxa"/>
          </w:tcPr>
          <w:p w14:paraId="6EBDAD70" w14:textId="77777777" w:rsidR="00A516EA" w:rsidRDefault="00000000">
            <w:pPr>
              <w:spacing w:after="40"/>
            </w:pPr>
            <w:r>
              <w:rPr>
                <w:sz w:val="14"/>
              </w:rPr>
              <w:t>11.62</w:t>
            </w:r>
          </w:p>
        </w:tc>
        <w:tc>
          <w:tcPr>
            <w:tcW w:w="1077" w:type="dxa"/>
          </w:tcPr>
          <w:p w14:paraId="7DB3A748" w14:textId="77777777" w:rsidR="00A516EA" w:rsidRDefault="00000000">
            <w:pPr>
              <w:spacing w:after="40"/>
            </w:pPr>
            <w:r>
              <w:rPr>
                <w:sz w:val="14"/>
              </w:rPr>
              <w:t>0</w:t>
            </w:r>
          </w:p>
        </w:tc>
        <w:tc>
          <w:tcPr>
            <w:tcW w:w="1077" w:type="dxa"/>
          </w:tcPr>
          <w:p w14:paraId="70257043" w14:textId="77777777" w:rsidR="00A516EA" w:rsidRDefault="00000000">
            <w:pPr>
              <w:spacing w:after="40"/>
            </w:pPr>
            <w:r>
              <w:rPr>
                <w:sz w:val="14"/>
              </w:rPr>
              <w:t>11.62</w:t>
            </w:r>
          </w:p>
        </w:tc>
        <w:tc>
          <w:tcPr>
            <w:tcW w:w="1077" w:type="dxa"/>
          </w:tcPr>
          <w:p w14:paraId="6750A4F6" w14:textId="77777777" w:rsidR="00A516EA" w:rsidRDefault="00000000">
            <w:pPr>
              <w:spacing w:after="40"/>
            </w:pPr>
            <w:r>
              <w:rPr>
                <w:sz w:val="14"/>
              </w:rPr>
              <w:t>0</w:t>
            </w:r>
          </w:p>
        </w:tc>
        <w:tc>
          <w:tcPr>
            <w:tcW w:w="907" w:type="dxa"/>
          </w:tcPr>
          <w:p w14:paraId="1BD55D7E" w14:textId="77777777" w:rsidR="00A516EA" w:rsidRDefault="00A516EA">
            <w:pPr>
              <w:spacing w:after="40"/>
            </w:pPr>
          </w:p>
        </w:tc>
      </w:tr>
      <w:tr w:rsidR="00A516EA" w14:paraId="3BB40AAD" w14:textId="77777777">
        <w:trPr>
          <w:jc w:val="center"/>
        </w:trPr>
        <w:tc>
          <w:tcPr>
            <w:tcW w:w="1020" w:type="dxa"/>
          </w:tcPr>
          <w:p w14:paraId="697AA7CF" w14:textId="77777777" w:rsidR="00A516EA" w:rsidRDefault="00000000">
            <w:pPr>
              <w:spacing w:after="40"/>
            </w:pPr>
            <w:r>
              <w:rPr>
                <w:sz w:val="14"/>
              </w:rPr>
              <w:t>JT.1</w:t>
            </w:r>
          </w:p>
        </w:tc>
        <w:tc>
          <w:tcPr>
            <w:tcW w:w="510" w:type="dxa"/>
          </w:tcPr>
          <w:p w14:paraId="21848D1D" w14:textId="77777777" w:rsidR="00A516EA" w:rsidRDefault="00000000">
            <w:pPr>
              <w:spacing w:after="40"/>
            </w:pPr>
            <w:r>
              <w:rPr>
                <w:sz w:val="14"/>
              </w:rPr>
              <w:t>J</w:t>
            </w:r>
          </w:p>
        </w:tc>
        <w:tc>
          <w:tcPr>
            <w:tcW w:w="850" w:type="dxa"/>
          </w:tcPr>
          <w:p w14:paraId="75264E00" w14:textId="77777777" w:rsidR="00A516EA" w:rsidRDefault="00000000">
            <w:pPr>
              <w:spacing w:after="40"/>
            </w:pPr>
            <w:r>
              <w:rPr>
                <w:sz w:val="14"/>
              </w:rPr>
              <w:t>1</w:t>
            </w:r>
          </w:p>
        </w:tc>
        <w:tc>
          <w:tcPr>
            <w:tcW w:w="964" w:type="dxa"/>
          </w:tcPr>
          <w:p w14:paraId="598B463E" w14:textId="77777777" w:rsidR="00A516EA" w:rsidRDefault="00000000">
            <w:pPr>
              <w:spacing w:after="40"/>
            </w:pPr>
            <w:r>
              <w:rPr>
                <w:sz w:val="14"/>
              </w:rPr>
              <w:t>1</w:t>
            </w:r>
          </w:p>
        </w:tc>
        <w:tc>
          <w:tcPr>
            <w:tcW w:w="964" w:type="dxa"/>
          </w:tcPr>
          <w:p w14:paraId="4F12961C" w14:textId="77777777" w:rsidR="00A516EA" w:rsidRDefault="00000000">
            <w:pPr>
              <w:spacing w:after="40"/>
            </w:pPr>
            <w:r>
              <w:rPr>
                <w:sz w:val="14"/>
              </w:rPr>
              <w:t>2</w:t>
            </w:r>
          </w:p>
        </w:tc>
        <w:tc>
          <w:tcPr>
            <w:tcW w:w="964" w:type="dxa"/>
          </w:tcPr>
          <w:p w14:paraId="171584FE" w14:textId="77777777" w:rsidR="00A516EA" w:rsidRDefault="00000000">
            <w:pPr>
              <w:spacing w:after="40"/>
            </w:pPr>
            <w:r>
              <w:rPr>
                <w:sz w:val="14"/>
              </w:rPr>
              <w:t>14.25</w:t>
            </w:r>
          </w:p>
        </w:tc>
        <w:tc>
          <w:tcPr>
            <w:tcW w:w="964" w:type="dxa"/>
          </w:tcPr>
          <w:p w14:paraId="2F9BCF6E" w14:textId="77777777" w:rsidR="00A516EA" w:rsidRDefault="00000000">
            <w:pPr>
              <w:spacing w:after="40"/>
            </w:pPr>
            <w:r>
              <w:rPr>
                <w:sz w:val="14"/>
              </w:rPr>
              <w:t>15.25</w:t>
            </w:r>
          </w:p>
        </w:tc>
        <w:tc>
          <w:tcPr>
            <w:tcW w:w="1077" w:type="dxa"/>
          </w:tcPr>
          <w:p w14:paraId="0771698F" w14:textId="77777777" w:rsidR="00A516EA" w:rsidRDefault="00000000">
            <w:pPr>
              <w:spacing w:after="40"/>
            </w:pPr>
            <w:r>
              <w:rPr>
                <w:sz w:val="14"/>
              </w:rPr>
              <w:t>13.25</w:t>
            </w:r>
          </w:p>
        </w:tc>
        <w:tc>
          <w:tcPr>
            <w:tcW w:w="1077" w:type="dxa"/>
          </w:tcPr>
          <w:p w14:paraId="24EB4813" w14:textId="77777777" w:rsidR="00A516EA" w:rsidRDefault="00000000">
            <w:pPr>
              <w:spacing w:after="40"/>
            </w:pPr>
            <w:r>
              <w:rPr>
                <w:sz w:val="14"/>
              </w:rPr>
              <w:t>0</w:t>
            </w:r>
          </w:p>
        </w:tc>
        <w:tc>
          <w:tcPr>
            <w:tcW w:w="1077" w:type="dxa"/>
          </w:tcPr>
          <w:p w14:paraId="7138D26C" w14:textId="77777777" w:rsidR="00A516EA" w:rsidRDefault="00000000">
            <w:pPr>
              <w:spacing w:after="40"/>
            </w:pPr>
            <w:r>
              <w:rPr>
                <w:sz w:val="14"/>
              </w:rPr>
              <w:t>13.25</w:t>
            </w:r>
          </w:p>
        </w:tc>
        <w:tc>
          <w:tcPr>
            <w:tcW w:w="1077" w:type="dxa"/>
          </w:tcPr>
          <w:p w14:paraId="2BED6B0D" w14:textId="77777777" w:rsidR="00A516EA" w:rsidRDefault="00000000">
            <w:pPr>
              <w:spacing w:after="40"/>
            </w:pPr>
            <w:r>
              <w:rPr>
                <w:sz w:val="14"/>
              </w:rPr>
              <w:t>0</w:t>
            </w:r>
          </w:p>
        </w:tc>
        <w:tc>
          <w:tcPr>
            <w:tcW w:w="907" w:type="dxa"/>
          </w:tcPr>
          <w:p w14:paraId="4E30A844" w14:textId="77777777" w:rsidR="00A516EA" w:rsidRDefault="00A516EA">
            <w:pPr>
              <w:spacing w:after="40"/>
            </w:pPr>
          </w:p>
        </w:tc>
      </w:tr>
      <w:tr w:rsidR="00A516EA" w14:paraId="365B0E91" w14:textId="77777777">
        <w:trPr>
          <w:jc w:val="center"/>
        </w:trPr>
        <w:tc>
          <w:tcPr>
            <w:tcW w:w="1020" w:type="dxa"/>
          </w:tcPr>
          <w:p w14:paraId="050A5DC0" w14:textId="77777777" w:rsidR="00A516EA" w:rsidRDefault="00000000">
            <w:pPr>
              <w:spacing w:after="40"/>
            </w:pPr>
            <w:r>
              <w:rPr>
                <w:sz w:val="14"/>
              </w:rPr>
              <w:t>JT.2</w:t>
            </w:r>
          </w:p>
        </w:tc>
        <w:tc>
          <w:tcPr>
            <w:tcW w:w="510" w:type="dxa"/>
          </w:tcPr>
          <w:p w14:paraId="79BB4C7D" w14:textId="77777777" w:rsidR="00A516EA" w:rsidRDefault="00000000">
            <w:pPr>
              <w:spacing w:after="40"/>
            </w:pPr>
            <w:r>
              <w:rPr>
                <w:sz w:val="14"/>
              </w:rPr>
              <w:t>J</w:t>
            </w:r>
          </w:p>
        </w:tc>
        <w:tc>
          <w:tcPr>
            <w:tcW w:w="850" w:type="dxa"/>
          </w:tcPr>
          <w:p w14:paraId="21724B07" w14:textId="77777777" w:rsidR="00A516EA" w:rsidRDefault="00000000">
            <w:pPr>
              <w:spacing w:after="40"/>
            </w:pPr>
            <w:r>
              <w:rPr>
                <w:sz w:val="14"/>
              </w:rPr>
              <w:t>0.62</w:t>
            </w:r>
          </w:p>
        </w:tc>
        <w:tc>
          <w:tcPr>
            <w:tcW w:w="964" w:type="dxa"/>
          </w:tcPr>
          <w:p w14:paraId="38B50982" w14:textId="77777777" w:rsidR="00A516EA" w:rsidRDefault="00000000">
            <w:pPr>
              <w:spacing w:after="40"/>
            </w:pPr>
            <w:r>
              <w:rPr>
                <w:sz w:val="14"/>
              </w:rPr>
              <w:t>2</w:t>
            </w:r>
          </w:p>
        </w:tc>
        <w:tc>
          <w:tcPr>
            <w:tcW w:w="964" w:type="dxa"/>
          </w:tcPr>
          <w:p w14:paraId="143AA263" w14:textId="77777777" w:rsidR="00A516EA" w:rsidRDefault="00000000">
            <w:pPr>
              <w:spacing w:after="40"/>
            </w:pPr>
            <w:r>
              <w:rPr>
                <w:sz w:val="14"/>
              </w:rPr>
              <w:t>2.62</w:t>
            </w:r>
          </w:p>
        </w:tc>
        <w:tc>
          <w:tcPr>
            <w:tcW w:w="964" w:type="dxa"/>
          </w:tcPr>
          <w:p w14:paraId="2874617F" w14:textId="77777777" w:rsidR="00A516EA" w:rsidRDefault="00000000">
            <w:pPr>
              <w:spacing w:after="40"/>
            </w:pPr>
            <w:r>
              <w:rPr>
                <w:sz w:val="14"/>
              </w:rPr>
              <w:t>20</w:t>
            </w:r>
          </w:p>
        </w:tc>
        <w:tc>
          <w:tcPr>
            <w:tcW w:w="964" w:type="dxa"/>
          </w:tcPr>
          <w:p w14:paraId="13CCFB17" w14:textId="77777777" w:rsidR="00A516EA" w:rsidRDefault="00000000">
            <w:pPr>
              <w:spacing w:after="40"/>
            </w:pPr>
            <w:r>
              <w:rPr>
                <w:sz w:val="14"/>
              </w:rPr>
              <w:t>20.62</w:t>
            </w:r>
          </w:p>
        </w:tc>
        <w:tc>
          <w:tcPr>
            <w:tcW w:w="1077" w:type="dxa"/>
          </w:tcPr>
          <w:p w14:paraId="39C94C71" w14:textId="77777777" w:rsidR="00A516EA" w:rsidRDefault="00000000">
            <w:pPr>
              <w:spacing w:after="40"/>
            </w:pPr>
            <w:r>
              <w:rPr>
                <w:sz w:val="14"/>
              </w:rPr>
              <w:t>18</w:t>
            </w:r>
          </w:p>
        </w:tc>
        <w:tc>
          <w:tcPr>
            <w:tcW w:w="1077" w:type="dxa"/>
          </w:tcPr>
          <w:p w14:paraId="7A864F88" w14:textId="77777777" w:rsidR="00A516EA" w:rsidRDefault="00000000">
            <w:pPr>
              <w:spacing w:after="40"/>
            </w:pPr>
            <w:r>
              <w:rPr>
                <w:sz w:val="14"/>
              </w:rPr>
              <w:t>0</w:t>
            </w:r>
          </w:p>
        </w:tc>
        <w:tc>
          <w:tcPr>
            <w:tcW w:w="1077" w:type="dxa"/>
          </w:tcPr>
          <w:p w14:paraId="0DA6155C" w14:textId="77777777" w:rsidR="00A516EA" w:rsidRDefault="00000000">
            <w:pPr>
              <w:spacing w:after="40"/>
            </w:pPr>
            <w:r>
              <w:rPr>
                <w:sz w:val="14"/>
              </w:rPr>
              <w:t>18</w:t>
            </w:r>
          </w:p>
        </w:tc>
        <w:tc>
          <w:tcPr>
            <w:tcW w:w="1077" w:type="dxa"/>
          </w:tcPr>
          <w:p w14:paraId="378E3520" w14:textId="77777777" w:rsidR="00A516EA" w:rsidRDefault="00000000">
            <w:pPr>
              <w:spacing w:after="40"/>
            </w:pPr>
            <w:r>
              <w:rPr>
                <w:sz w:val="14"/>
              </w:rPr>
              <w:t>0</w:t>
            </w:r>
          </w:p>
        </w:tc>
        <w:tc>
          <w:tcPr>
            <w:tcW w:w="907" w:type="dxa"/>
          </w:tcPr>
          <w:p w14:paraId="6598EA22" w14:textId="77777777" w:rsidR="00A516EA" w:rsidRDefault="00A516EA">
            <w:pPr>
              <w:spacing w:after="40"/>
            </w:pPr>
          </w:p>
        </w:tc>
      </w:tr>
      <w:tr w:rsidR="00A516EA" w14:paraId="6C3C83C4" w14:textId="77777777">
        <w:trPr>
          <w:jc w:val="center"/>
        </w:trPr>
        <w:tc>
          <w:tcPr>
            <w:tcW w:w="1020" w:type="dxa"/>
          </w:tcPr>
          <w:p w14:paraId="5E4A9FF3" w14:textId="77777777" w:rsidR="00A516EA" w:rsidRDefault="00000000">
            <w:pPr>
              <w:spacing w:after="40"/>
            </w:pPr>
            <w:r>
              <w:rPr>
                <w:sz w:val="14"/>
              </w:rPr>
              <w:t>JT.3</w:t>
            </w:r>
          </w:p>
        </w:tc>
        <w:tc>
          <w:tcPr>
            <w:tcW w:w="510" w:type="dxa"/>
          </w:tcPr>
          <w:p w14:paraId="6FE70DDB" w14:textId="77777777" w:rsidR="00A516EA" w:rsidRDefault="00000000">
            <w:pPr>
              <w:spacing w:after="40"/>
            </w:pPr>
            <w:r>
              <w:rPr>
                <w:sz w:val="14"/>
              </w:rPr>
              <w:t>J</w:t>
            </w:r>
          </w:p>
        </w:tc>
        <w:tc>
          <w:tcPr>
            <w:tcW w:w="850" w:type="dxa"/>
          </w:tcPr>
          <w:p w14:paraId="0E0B8FEF" w14:textId="77777777" w:rsidR="00A516EA" w:rsidRDefault="00000000">
            <w:pPr>
              <w:spacing w:after="40"/>
            </w:pPr>
            <w:r>
              <w:rPr>
                <w:sz w:val="14"/>
              </w:rPr>
              <w:t>0.62</w:t>
            </w:r>
          </w:p>
        </w:tc>
        <w:tc>
          <w:tcPr>
            <w:tcW w:w="964" w:type="dxa"/>
          </w:tcPr>
          <w:p w14:paraId="6C9D8396" w14:textId="77777777" w:rsidR="00A516EA" w:rsidRDefault="00000000">
            <w:pPr>
              <w:spacing w:after="40"/>
            </w:pPr>
            <w:r>
              <w:rPr>
                <w:sz w:val="14"/>
              </w:rPr>
              <w:t>2.62</w:t>
            </w:r>
          </w:p>
        </w:tc>
        <w:tc>
          <w:tcPr>
            <w:tcW w:w="964" w:type="dxa"/>
          </w:tcPr>
          <w:p w14:paraId="71CE016F" w14:textId="77777777" w:rsidR="00A516EA" w:rsidRDefault="00000000">
            <w:pPr>
              <w:spacing w:after="40"/>
            </w:pPr>
            <w:r>
              <w:rPr>
                <w:sz w:val="14"/>
              </w:rPr>
              <w:t>3.25</w:t>
            </w:r>
          </w:p>
        </w:tc>
        <w:tc>
          <w:tcPr>
            <w:tcW w:w="964" w:type="dxa"/>
          </w:tcPr>
          <w:p w14:paraId="0719E767" w14:textId="77777777" w:rsidR="00A516EA" w:rsidRDefault="00000000">
            <w:pPr>
              <w:spacing w:after="40"/>
            </w:pPr>
            <w:r>
              <w:rPr>
                <w:sz w:val="14"/>
              </w:rPr>
              <w:t>20.62</w:t>
            </w:r>
          </w:p>
        </w:tc>
        <w:tc>
          <w:tcPr>
            <w:tcW w:w="964" w:type="dxa"/>
          </w:tcPr>
          <w:p w14:paraId="07CF1970" w14:textId="77777777" w:rsidR="00A516EA" w:rsidRDefault="00000000">
            <w:pPr>
              <w:spacing w:after="40"/>
            </w:pPr>
            <w:r>
              <w:rPr>
                <w:sz w:val="14"/>
              </w:rPr>
              <w:t>21.25</w:t>
            </w:r>
          </w:p>
        </w:tc>
        <w:tc>
          <w:tcPr>
            <w:tcW w:w="1077" w:type="dxa"/>
          </w:tcPr>
          <w:p w14:paraId="2F0F87F3" w14:textId="77777777" w:rsidR="00A516EA" w:rsidRDefault="00000000">
            <w:pPr>
              <w:spacing w:after="40"/>
            </w:pPr>
            <w:r>
              <w:rPr>
                <w:sz w:val="14"/>
              </w:rPr>
              <w:t>18</w:t>
            </w:r>
          </w:p>
        </w:tc>
        <w:tc>
          <w:tcPr>
            <w:tcW w:w="1077" w:type="dxa"/>
          </w:tcPr>
          <w:p w14:paraId="01DF39D7" w14:textId="77777777" w:rsidR="00A516EA" w:rsidRDefault="00000000">
            <w:pPr>
              <w:spacing w:after="40"/>
            </w:pPr>
            <w:r>
              <w:rPr>
                <w:sz w:val="14"/>
              </w:rPr>
              <w:t>13.62</w:t>
            </w:r>
          </w:p>
        </w:tc>
        <w:tc>
          <w:tcPr>
            <w:tcW w:w="1077" w:type="dxa"/>
          </w:tcPr>
          <w:p w14:paraId="6BBAA84C" w14:textId="77777777" w:rsidR="00A516EA" w:rsidRDefault="00000000">
            <w:pPr>
              <w:spacing w:after="40"/>
            </w:pPr>
            <w:r>
              <w:rPr>
                <w:sz w:val="14"/>
              </w:rPr>
              <w:t>4.38</w:t>
            </w:r>
          </w:p>
        </w:tc>
        <w:tc>
          <w:tcPr>
            <w:tcW w:w="1077" w:type="dxa"/>
          </w:tcPr>
          <w:p w14:paraId="72D7587B" w14:textId="77777777" w:rsidR="00A516EA" w:rsidRDefault="00000000">
            <w:pPr>
              <w:spacing w:after="40"/>
            </w:pPr>
            <w:r>
              <w:rPr>
                <w:sz w:val="14"/>
              </w:rPr>
              <w:t>0</w:t>
            </w:r>
          </w:p>
        </w:tc>
        <w:tc>
          <w:tcPr>
            <w:tcW w:w="907" w:type="dxa"/>
          </w:tcPr>
          <w:p w14:paraId="4A6A549A" w14:textId="77777777" w:rsidR="00A516EA" w:rsidRDefault="00A516EA">
            <w:pPr>
              <w:spacing w:after="40"/>
            </w:pPr>
          </w:p>
        </w:tc>
      </w:tr>
      <w:tr w:rsidR="00A516EA" w14:paraId="5CA9887D" w14:textId="77777777">
        <w:trPr>
          <w:jc w:val="center"/>
        </w:trPr>
        <w:tc>
          <w:tcPr>
            <w:tcW w:w="1020" w:type="dxa"/>
          </w:tcPr>
          <w:p w14:paraId="6897DEA7" w14:textId="77777777" w:rsidR="00A516EA" w:rsidRDefault="00000000">
            <w:pPr>
              <w:spacing w:after="40"/>
            </w:pPr>
            <w:r>
              <w:rPr>
                <w:sz w:val="14"/>
              </w:rPr>
              <w:t>JK</w:t>
            </w:r>
          </w:p>
        </w:tc>
        <w:tc>
          <w:tcPr>
            <w:tcW w:w="510" w:type="dxa"/>
          </w:tcPr>
          <w:p w14:paraId="25458E74" w14:textId="77777777" w:rsidR="00A516EA" w:rsidRDefault="00000000">
            <w:pPr>
              <w:spacing w:after="40"/>
            </w:pPr>
            <w:r>
              <w:rPr>
                <w:sz w:val="14"/>
              </w:rPr>
              <w:t>J</w:t>
            </w:r>
          </w:p>
        </w:tc>
        <w:tc>
          <w:tcPr>
            <w:tcW w:w="850" w:type="dxa"/>
          </w:tcPr>
          <w:p w14:paraId="7876AD30" w14:textId="77777777" w:rsidR="00A516EA" w:rsidRDefault="00000000">
            <w:pPr>
              <w:spacing w:after="40"/>
            </w:pPr>
            <w:r>
              <w:rPr>
                <w:sz w:val="14"/>
              </w:rPr>
              <w:t>0.62</w:t>
            </w:r>
          </w:p>
        </w:tc>
        <w:tc>
          <w:tcPr>
            <w:tcW w:w="964" w:type="dxa"/>
          </w:tcPr>
          <w:p w14:paraId="7BDEFB5A" w14:textId="77777777" w:rsidR="00A516EA" w:rsidRDefault="00000000">
            <w:pPr>
              <w:spacing w:after="40"/>
            </w:pPr>
            <w:r>
              <w:rPr>
                <w:sz w:val="14"/>
              </w:rPr>
              <w:t>1.62</w:t>
            </w:r>
          </w:p>
        </w:tc>
        <w:tc>
          <w:tcPr>
            <w:tcW w:w="964" w:type="dxa"/>
          </w:tcPr>
          <w:p w14:paraId="345DA1B5" w14:textId="77777777" w:rsidR="00A516EA" w:rsidRDefault="00000000">
            <w:pPr>
              <w:spacing w:after="40"/>
            </w:pPr>
            <w:r>
              <w:rPr>
                <w:sz w:val="14"/>
              </w:rPr>
              <w:t>2.25</w:t>
            </w:r>
          </w:p>
        </w:tc>
        <w:tc>
          <w:tcPr>
            <w:tcW w:w="964" w:type="dxa"/>
          </w:tcPr>
          <w:p w14:paraId="071179E5" w14:textId="77777777" w:rsidR="00A516EA" w:rsidRDefault="00000000">
            <w:pPr>
              <w:spacing w:after="40"/>
            </w:pPr>
            <w:r>
              <w:rPr>
                <w:sz w:val="14"/>
              </w:rPr>
              <w:t>16.38</w:t>
            </w:r>
          </w:p>
        </w:tc>
        <w:tc>
          <w:tcPr>
            <w:tcW w:w="964" w:type="dxa"/>
          </w:tcPr>
          <w:p w14:paraId="447DF133" w14:textId="77777777" w:rsidR="00A516EA" w:rsidRDefault="00000000">
            <w:pPr>
              <w:spacing w:after="40"/>
            </w:pPr>
            <w:r>
              <w:rPr>
                <w:sz w:val="14"/>
              </w:rPr>
              <w:t>17</w:t>
            </w:r>
          </w:p>
        </w:tc>
        <w:tc>
          <w:tcPr>
            <w:tcW w:w="1077" w:type="dxa"/>
          </w:tcPr>
          <w:p w14:paraId="2E9B1568" w14:textId="77777777" w:rsidR="00A516EA" w:rsidRDefault="00000000">
            <w:pPr>
              <w:spacing w:after="40"/>
            </w:pPr>
            <w:r>
              <w:rPr>
                <w:sz w:val="14"/>
              </w:rPr>
              <w:t>14.75</w:t>
            </w:r>
          </w:p>
        </w:tc>
        <w:tc>
          <w:tcPr>
            <w:tcW w:w="1077" w:type="dxa"/>
          </w:tcPr>
          <w:p w14:paraId="0E91157E" w14:textId="77777777" w:rsidR="00A516EA" w:rsidRDefault="00000000">
            <w:pPr>
              <w:spacing w:after="40"/>
            </w:pPr>
            <w:r>
              <w:rPr>
                <w:sz w:val="14"/>
              </w:rPr>
              <w:t>3</w:t>
            </w:r>
          </w:p>
        </w:tc>
        <w:tc>
          <w:tcPr>
            <w:tcW w:w="1077" w:type="dxa"/>
          </w:tcPr>
          <w:p w14:paraId="6EF24D06" w14:textId="77777777" w:rsidR="00A516EA" w:rsidRDefault="00000000">
            <w:pPr>
              <w:spacing w:after="40"/>
            </w:pPr>
            <w:r>
              <w:rPr>
                <w:sz w:val="14"/>
              </w:rPr>
              <w:t>11.75</w:t>
            </w:r>
          </w:p>
        </w:tc>
        <w:tc>
          <w:tcPr>
            <w:tcW w:w="1077" w:type="dxa"/>
          </w:tcPr>
          <w:p w14:paraId="6081DF9B" w14:textId="77777777" w:rsidR="00A516EA" w:rsidRDefault="00000000">
            <w:pPr>
              <w:spacing w:after="40"/>
            </w:pPr>
            <w:r>
              <w:rPr>
                <w:sz w:val="14"/>
              </w:rPr>
              <w:t>0</w:t>
            </w:r>
          </w:p>
        </w:tc>
        <w:tc>
          <w:tcPr>
            <w:tcW w:w="907" w:type="dxa"/>
          </w:tcPr>
          <w:p w14:paraId="716C23E2" w14:textId="77777777" w:rsidR="00A516EA" w:rsidRDefault="00A516EA">
            <w:pPr>
              <w:spacing w:after="40"/>
            </w:pPr>
          </w:p>
        </w:tc>
      </w:tr>
      <w:tr w:rsidR="00A516EA" w14:paraId="1D596A2C" w14:textId="77777777">
        <w:trPr>
          <w:jc w:val="center"/>
        </w:trPr>
        <w:tc>
          <w:tcPr>
            <w:tcW w:w="1020" w:type="dxa"/>
          </w:tcPr>
          <w:p w14:paraId="6EE6191F" w14:textId="77777777" w:rsidR="00A516EA" w:rsidRDefault="00000000">
            <w:pPr>
              <w:spacing w:after="40"/>
            </w:pPr>
            <w:r>
              <w:rPr>
                <w:sz w:val="14"/>
              </w:rPr>
              <w:t>JB.1</w:t>
            </w:r>
          </w:p>
        </w:tc>
        <w:tc>
          <w:tcPr>
            <w:tcW w:w="510" w:type="dxa"/>
          </w:tcPr>
          <w:p w14:paraId="0C5EA1D1" w14:textId="77777777" w:rsidR="00A516EA" w:rsidRDefault="00000000">
            <w:pPr>
              <w:spacing w:after="40"/>
            </w:pPr>
            <w:r>
              <w:rPr>
                <w:sz w:val="14"/>
              </w:rPr>
              <w:t>J</w:t>
            </w:r>
          </w:p>
        </w:tc>
        <w:tc>
          <w:tcPr>
            <w:tcW w:w="850" w:type="dxa"/>
          </w:tcPr>
          <w:p w14:paraId="25728374" w14:textId="77777777" w:rsidR="00A516EA" w:rsidRDefault="00000000">
            <w:pPr>
              <w:spacing w:after="40"/>
            </w:pPr>
            <w:r>
              <w:rPr>
                <w:sz w:val="14"/>
              </w:rPr>
              <w:t>1</w:t>
            </w:r>
          </w:p>
        </w:tc>
        <w:tc>
          <w:tcPr>
            <w:tcW w:w="964" w:type="dxa"/>
          </w:tcPr>
          <w:p w14:paraId="3529B948" w14:textId="77777777" w:rsidR="00A516EA" w:rsidRDefault="00000000">
            <w:pPr>
              <w:spacing w:after="40"/>
            </w:pPr>
            <w:r>
              <w:rPr>
                <w:sz w:val="14"/>
              </w:rPr>
              <w:t>2.62</w:t>
            </w:r>
          </w:p>
        </w:tc>
        <w:tc>
          <w:tcPr>
            <w:tcW w:w="964" w:type="dxa"/>
          </w:tcPr>
          <w:p w14:paraId="1CB5C537" w14:textId="77777777" w:rsidR="00A516EA" w:rsidRDefault="00000000">
            <w:pPr>
              <w:spacing w:after="40"/>
            </w:pPr>
            <w:r>
              <w:rPr>
                <w:sz w:val="14"/>
              </w:rPr>
              <w:t>3.62</w:t>
            </w:r>
          </w:p>
        </w:tc>
        <w:tc>
          <w:tcPr>
            <w:tcW w:w="964" w:type="dxa"/>
          </w:tcPr>
          <w:p w14:paraId="045BA274" w14:textId="77777777" w:rsidR="00A516EA" w:rsidRDefault="00000000">
            <w:pPr>
              <w:spacing w:after="40"/>
            </w:pPr>
            <w:r>
              <w:rPr>
                <w:sz w:val="14"/>
              </w:rPr>
              <w:t>14.25</w:t>
            </w:r>
          </w:p>
        </w:tc>
        <w:tc>
          <w:tcPr>
            <w:tcW w:w="964" w:type="dxa"/>
          </w:tcPr>
          <w:p w14:paraId="4A73FCF4" w14:textId="77777777" w:rsidR="00A516EA" w:rsidRDefault="00000000">
            <w:pPr>
              <w:spacing w:after="40"/>
            </w:pPr>
            <w:r>
              <w:rPr>
                <w:sz w:val="14"/>
              </w:rPr>
              <w:t>15.25</w:t>
            </w:r>
          </w:p>
        </w:tc>
        <w:tc>
          <w:tcPr>
            <w:tcW w:w="1077" w:type="dxa"/>
          </w:tcPr>
          <w:p w14:paraId="5EBBFB0C" w14:textId="77777777" w:rsidR="00A516EA" w:rsidRDefault="00000000">
            <w:pPr>
              <w:spacing w:after="40"/>
            </w:pPr>
            <w:r>
              <w:rPr>
                <w:sz w:val="14"/>
              </w:rPr>
              <w:t>11.62</w:t>
            </w:r>
          </w:p>
        </w:tc>
        <w:tc>
          <w:tcPr>
            <w:tcW w:w="1077" w:type="dxa"/>
          </w:tcPr>
          <w:p w14:paraId="6C9AF677" w14:textId="77777777" w:rsidR="00A516EA" w:rsidRDefault="00000000">
            <w:pPr>
              <w:spacing w:after="40"/>
            </w:pPr>
            <w:r>
              <w:rPr>
                <w:sz w:val="14"/>
              </w:rPr>
              <w:t>0</w:t>
            </w:r>
          </w:p>
        </w:tc>
        <w:tc>
          <w:tcPr>
            <w:tcW w:w="1077" w:type="dxa"/>
          </w:tcPr>
          <w:p w14:paraId="0FEE1DC8" w14:textId="77777777" w:rsidR="00A516EA" w:rsidRDefault="00000000">
            <w:pPr>
              <w:spacing w:after="40"/>
            </w:pPr>
            <w:r>
              <w:rPr>
                <w:sz w:val="14"/>
              </w:rPr>
              <w:t>11.62</w:t>
            </w:r>
          </w:p>
        </w:tc>
        <w:tc>
          <w:tcPr>
            <w:tcW w:w="1077" w:type="dxa"/>
          </w:tcPr>
          <w:p w14:paraId="3CF9405F" w14:textId="77777777" w:rsidR="00A516EA" w:rsidRDefault="00000000">
            <w:pPr>
              <w:spacing w:after="40"/>
            </w:pPr>
            <w:r>
              <w:rPr>
                <w:sz w:val="14"/>
              </w:rPr>
              <w:t>0</w:t>
            </w:r>
          </w:p>
        </w:tc>
        <w:tc>
          <w:tcPr>
            <w:tcW w:w="907" w:type="dxa"/>
          </w:tcPr>
          <w:p w14:paraId="412757A0" w14:textId="77777777" w:rsidR="00A516EA" w:rsidRDefault="00A516EA">
            <w:pPr>
              <w:spacing w:after="40"/>
            </w:pPr>
          </w:p>
        </w:tc>
      </w:tr>
      <w:tr w:rsidR="00A516EA" w14:paraId="4B5036BE" w14:textId="77777777">
        <w:trPr>
          <w:jc w:val="center"/>
        </w:trPr>
        <w:tc>
          <w:tcPr>
            <w:tcW w:w="1020" w:type="dxa"/>
          </w:tcPr>
          <w:p w14:paraId="0A4AD3AF" w14:textId="77777777" w:rsidR="00A516EA" w:rsidRDefault="00000000">
            <w:pPr>
              <w:spacing w:after="40"/>
            </w:pPr>
            <w:r>
              <w:rPr>
                <w:sz w:val="14"/>
              </w:rPr>
              <w:t>JB.2</w:t>
            </w:r>
          </w:p>
        </w:tc>
        <w:tc>
          <w:tcPr>
            <w:tcW w:w="510" w:type="dxa"/>
          </w:tcPr>
          <w:p w14:paraId="73A78ECD" w14:textId="77777777" w:rsidR="00A516EA" w:rsidRDefault="00000000">
            <w:pPr>
              <w:spacing w:after="40"/>
            </w:pPr>
            <w:r>
              <w:rPr>
                <w:sz w:val="14"/>
              </w:rPr>
              <w:t>J</w:t>
            </w:r>
          </w:p>
        </w:tc>
        <w:tc>
          <w:tcPr>
            <w:tcW w:w="850" w:type="dxa"/>
          </w:tcPr>
          <w:p w14:paraId="7E1E5172" w14:textId="77777777" w:rsidR="00A516EA" w:rsidRDefault="00000000">
            <w:pPr>
              <w:spacing w:after="40"/>
            </w:pPr>
            <w:r>
              <w:rPr>
                <w:sz w:val="14"/>
              </w:rPr>
              <w:t>1</w:t>
            </w:r>
          </w:p>
        </w:tc>
        <w:tc>
          <w:tcPr>
            <w:tcW w:w="964" w:type="dxa"/>
          </w:tcPr>
          <w:p w14:paraId="6C276FBB" w14:textId="77777777" w:rsidR="00A516EA" w:rsidRDefault="00000000">
            <w:pPr>
              <w:spacing w:after="40"/>
            </w:pPr>
            <w:r>
              <w:rPr>
                <w:sz w:val="14"/>
              </w:rPr>
              <w:t>2.62</w:t>
            </w:r>
          </w:p>
        </w:tc>
        <w:tc>
          <w:tcPr>
            <w:tcW w:w="964" w:type="dxa"/>
          </w:tcPr>
          <w:p w14:paraId="3FF659BC" w14:textId="77777777" w:rsidR="00A516EA" w:rsidRDefault="00000000">
            <w:pPr>
              <w:spacing w:after="40"/>
            </w:pPr>
            <w:r>
              <w:rPr>
                <w:sz w:val="14"/>
              </w:rPr>
              <w:t>3.62</w:t>
            </w:r>
          </w:p>
        </w:tc>
        <w:tc>
          <w:tcPr>
            <w:tcW w:w="964" w:type="dxa"/>
          </w:tcPr>
          <w:p w14:paraId="68DD646D" w14:textId="77777777" w:rsidR="00A516EA" w:rsidRDefault="00000000">
            <w:pPr>
              <w:spacing w:after="40"/>
            </w:pPr>
            <w:r>
              <w:rPr>
                <w:sz w:val="14"/>
              </w:rPr>
              <w:t>14.25</w:t>
            </w:r>
          </w:p>
        </w:tc>
        <w:tc>
          <w:tcPr>
            <w:tcW w:w="964" w:type="dxa"/>
          </w:tcPr>
          <w:p w14:paraId="10628F5A" w14:textId="77777777" w:rsidR="00A516EA" w:rsidRDefault="00000000">
            <w:pPr>
              <w:spacing w:after="40"/>
            </w:pPr>
            <w:r>
              <w:rPr>
                <w:sz w:val="14"/>
              </w:rPr>
              <w:t>15.25</w:t>
            </w:r>
          </w:p>
        </w:tc>
        <w:tc>
          <w:tcPr>
            <w:tcW w:w="1077" w:type="dxa"/>
          </w:tcPr>
          <w:p w14:paraId="30223CCC" w14:textId="77777777" w:rsidR="00A516EA" w:rsidRDefault="00000000">
            <w:pPr>
              <w:spacing w:after="40"/>
            </w:pPr>
            <w:r>
              <w:rPr>
                <w:sz w:val="14"/>
              </w:rPr>
              <w:t>11.62</w:t>
            </w:r>
          </w:p>
        </w:tc>
        <w:tc>
          <w:tcPr>
            <w:tcW w:w="1077" w:type="dxa"/>
          </w:tcPr>
          <w:p w14:paraId="2C83346E" w14:textId="77777777" w:rsidR="00A516EA" w:rsidRDefault="00000000">
            <w:pPr>
              <w:spacing w:after="40"/>
            </w:pPr>
            <w:r>
              <w:rPr>
                <w:sz w:val="14"/>
              </w:rPr>
              <w:t>0</w:t>
            </w:r>
          </w:p>
        </w:tc>
        <w:tc>
          <w:tcPr>
            <w:tcW w:w="1077" w:type="dxa"/>
          </w:tcPr>
          <w:p w14:paraId="407F1D07" w14:textId="77777777" w:rsidR="00A516EA" w:rsidRDefault="00000000">
            <w:pPr>
              <w:spacing w:after="40"/>
            </w:pPr>
            <w:r>
              <w:rPr>
                <w:sz w:val="14"/>
              </w:rPr>
              <w:t>11.62</w:t>
            </w:r>
          </w:p>
        </w:tc>
        <w:tc>
          <w:tcPr>
            <w:tcW w:w="1077" w:type="dxa"/>
          </w:tcPr>
          <w:p w14:paraId="678970CE" w14:textId="77777777" w:rsidR="00A516EA" w:rsidRDefault="00000000">
            <w:pPr>
              <w:spacing w:after="40"/>
            </w:pPr>
            <w:r>
              <w:rPr>
                <w:sz w:val="14"/>
              </w:rPr>
              <w:t>0</w:t>
            </w:r>
          </w:p>
        </w:tc>
        <w:tc>
          <w:tcPr>
            <w:tcW w:w="907" w:type="dxa"/>
          </w:tcPr>
          <w:p w14:paraId="1EB971D2" w14:textId="77777777" w:rsidR="00A516EA" w:rsidRDefault="00A516EA">
            <w:pPr>
              <w:spacing w:after="40"/>
            </w:pPr>
          </w:p>
        </w:tc>
      </w:tr>
      <w:tr w:rsidR="00A516EA" w14:paraId="59D44AD5" w14:textId="77777777">
        <w:trPr>
          <w:jc w:val="center"/>
        </w:trPr>
        <w:tc>
          <w:tcPr>
            <w:tcW w:w="1020" w:type="dxa"/>
          </w:tcPr>
          <w:p w14:paraId="5F50EC5D" w14:textId="77777777" w:rsidR="00A516EA" w:rsidRDefault="00000000">
            <w:pPr>
              <w:spacing w:after="40"/>
            </w:pPr>
            <w:r>
              <w:rPr>
                <w:sz w:val="14"/>
              </w:rPr>
              <w:t>JB.3</w:t>
            </w:r>
          </w:p>
        </w:tc>
        <w:tc>
          <w:tcPr>
            <w:tcW w:w="510" w:type="dxa"/>
          </w:tcPr>
          <w:p w14:paraId="3E88A7B8" w14:textId="77777777" w:rsidR="00A516EA" w:rsidRDefault="00000000">
            <w:pPr>
              <w:spacing w:after="40"/>
            </w:pPr>
            <w:r>
              <w:rPr>
                <w:sz w:val="14"/>
              </w:rPr>
              <w:t>J</w:t>
            </w:r>
          </w:p>
        </w:tc>
        <w:tc>
          <w:tcPr>
            <w:tcW w:w="850" w:type="dxa"/>
          </w:tcPr>
          <w:p w14:paraId="1B9701F5" w14:textId="77777777" w:rsidR="00A516EA" w:rsidRDefault="00000000">
            <w:pPr>
              <w:spacing w:after="40"/>
            </w:pPr>
            <w:r>
              <w:rPr>
                <w:sz w:val="14"/>
              </w:rPr>
              <w:t>1</w:t>
            </w:r>
          </w:p>
        </w:tc>
        <w:tc>
          <w:tcPr>
            <w:tcW w:w="964" w:type="dxa"/>
          </w:tcPr>
          <w:p w14:paraId="0B32CBC1" w14:textId="77777777" w:rsidR="00A516EA" w:rsidRDefault="00000000">
            <w:pPr>
              <w:spacing w:after="40"/>
            </w:pPr>
            <w:r>
              <w:rPr>
                <w:sz w:val="14"/>
              </w:rPr>
              <w:t>3.62</w:t>
            </w:r>
          </w:p>
        </w:tc>
        <w:tc>
          <w:tcPr>
            <w:tcW w:w="964" w:type="dxa"/>
          </w:tcPr>
          <w:p w14:paraId="36BF63FC" w14:textId="77777777" w:rsidR="00A516EA" w:rsidRDefault="00000000">
            <w:pPr>
              <w:spacing w:after="40"/>
            </w:pPr>
            <w:r>
              <w:rPr>
                <w:sz w:val="14"/>
              </w:rPr>
              <w:t>4.62</w:t>
            </w:r>
          </w:p>
        </w:tc>
        <w:tc>
          <w:tcPr>
            <w:tcW w:w="964" w:type="dxa"/>
          </w:tcPr>
          <w:p w14:paraId="676B8F37" w14:textId="77777777" w:rsidR="00A516EA" w:rsidRDefault="00000000">
            <w:pPr>
              <w:spacing w:after="40"/>
            </w:pPr>
            <w:r>
              <w:rPr>
                <w:sz w:val="14"/>
              </w:rPr>
              <w:t>15.25</w:t>
            </w:r>
          </w:p>
        </w:tc>
        <w:tc>
          <w:tcPr>
            <w:tcW w:w="964" w:type="dxa"/>
          </w:tcPr>
          <w:p w14:paraId="24621490" w14:textId="77777777" w:rsidR="00A516EA" w:rsidRDefault="00000000">
            <w:pPr>
              <w:spacing w:after="40"/>
            </w:pPr>
            <w:r>
              <w:rPr>
                <w:sz w:val="14"/>
              </w:rPr>
              <w:t>16.25</w:t>
            </w:r>
          </w:p>
        </w:tc>
        <w:tc>
          <w:tcPr>
            <w:tcW w:w="1077" w:type="dxa"/>
          </w:tcPr>
          <w:p w14:paraId="61BB9B26" w14:textId="77777777" w:rsidR="00A516EA" w:rsidRDefault="00000000">
            <w:pPr>
              <w:spacing w:after="40"/>
            </w:pPr>
            <w:r>
              <w:rPr>
                <w:sz w:val="14"/>
              </w:rPr>
              <w:t>11.62</w:t>
            </w:r>
          </w:p>
        </w:tc>
        <w:tc>
          <w:tcPr>
            <w:tcW w:w="1077" w:type="dxa"/>
          </w:tcPr>
          <w:p w14:paraId="753BDB8A" w14:textId="77777777" w:rsidR="00A516EA" w:rsidRDefault="00000000">
            <w:pPr>
              <w:spacing w:after="40"/>
            </w:pPr>
            <w:r>
              <w:rPr>
                <w:sz w:val="14"/>
              </w:rPr>
              <w:t>0</w:t>
            </w:r>
          </w:p>
        </w:tc>
        <w:tc>
          <w:tcPr>
            <w:tcW w:w="1077" w:type="dxa"/>
          </w:tcPr>
          <w:p w14:paraId="14623C10" w14:textId="77777777" w:rsidR="00A516EA" w:rsidRDefault="00000000">
            <w:pPr>
              <w:spacing w:after="40"/>
            </w:pPr>
            <w:r>
              <w:rPr>
                <w:sz w:val="14"/>
              </w:rPr>
              <w:t>11.62</w:t>
            </w:r>
          </w:p>
        </w:tc>
        <w:tc>
          <w:tcPr>
            <w:tcW w:w="1077" w:type="dxa"/>
          </w:tcPr>
          <w:p w14:paraId="17A7001E" w14:textId="77777777" w:rsidR="00A516EA" w:rsidRDefault="00000000">
            <w:pPr>
              <w:spacing w:after="40"/>
            </w:pPr>
            <w:r>
              <w:rPr>
                <w:sz w:val="14"/>
              </w:rPr>
              <w:t>0</w:t>
            </w:r>
          </w:p>
        </w:tc>
        <w:tc>
          <w:tcPr>
            <w:tcW w:w="907" w:type="dxa"/>
          </w:tcPr>
          <w:p w14:paraId="7CBC2B41" w14:textId="77777777" w:rsidR="00A516EA" w:rsidRDefault="00A516EA">
            <w:pPr>
              <w:spacing w:after="40"/>
            </w:pPr>
          </w:p>
        </w:tc>
      </w:tr>
      <w:tr w:rsidR="00A516EA" w14:paraId="011DEDD5" w14:textId="77777777">
        <w:trPr>
          <w:jc w:val="center"/>
        </w:trPr>
        <w:tc>
          <w:tcPr>
            <w:tcW w:w="1020" w:type="dxa"/>
          </w:tcPr>
          <w:p w14:paraId="4047AEB6" w14:textId="77777777" w:rsidR="00A516EA" w:rsidRDefault="00000000">
            <w:pPr>
              <w:spacing w:after="40"/>
            </w:pPr>
            <w:r>
              <w:rPr>
                <w:sz w:val="14"/>
              </w:rPr>
              <w:t>JN.1</w:t>
            </w:r>
          </w:p>
        </w:tc>
        <w:tc>
          <w:tcPr>
            <w:tcW w:w="510" w:type="dxa"/>
          </w:tcPr>
          <w:p w14:paraId="19065416" w14:textId="77777777" w:rsidR="00A516EA" w:rsidRDefault="00000000">
            <w:pPr>
              <w:spacing w:after="40"/>
            </w:pPr>
            <w:r>
              <w:rPr>
                <w:sz w:val="14"/>
              </w:rPr>
              <w:t>J</w:t>
            </w:r>
          </w:p>
        </w:tc>
        <w:tc>
          <w:tcPr>
            <w:tcW w:w="850" w:type="dxa"/>
          </w:tcPr>
          <w:p w14:paraId="22D48CE9" w14:textId="77777777" w:rsidR="00A516EA" w:rsidRDefault="00000000">
            <w:pPr>
              <w:spacing w:after="40"/>
            </w:pPr>
            <w:r>
              <w:rPr>
                <w:sz w:val="14"/>
              </w:rPr>
              <w:t>1</w:t>
            </w:r>
          </w:p>
        </w:tc>
        <w:tc>
          <w:tcPr>
            <w:tcW w:w="964" w:type="dxa"/>
          </w:tcPr>
          <w:p w14:paraId="4F2E93F8" w14:textId="77777777" w:rsidR="00A516EA" w:rsidRDefault="00000000">
            <w:pPr>
              <w:spacing w:after="40"/>
            </w:pPr>
            <w:r>
              <w:rPr>
                <w:sz w:val="14"/>
              </w:rPr>
              <w:t>4.62</w:t>
            </w:r>
          </w:p>
        </w:tc>
        <w:tc>
          <w:tcPr>
            <w:tcW w:w="964" w:type="dxa"/>
          </w:tcPr>
          <w:p w14:paraId="48EF7C51" w14:textId="77777777" w:rsidR="00A516EA" w:rsidRDefault="00000000">
            <w:pPr>
              <w:spacing w:after="40"/>
            </w:pPr>
            <w:r>
              <w:rPr>
                <w:sz w:val="14"/>
              </w:rPr>
              <w:t>5.62</w:t>
            </w:r>
          </w:p>
        </w:tc>
        <w:tc>
          <w:tcPr>
            <w:tcW w:w="964" w:type="dxa"/>
          </w:tcPr>
          <w:p w14:paraId="2681067F" w14:textId="77777777" w:rsidR="00A516EA" w:rsidRDefault="00000000">
            <w:pPr>
              <w:spacing w:after="40"/>
            </w:pPr>
            <w:r>
              <w:rPr>
                <w:sz w:val="14"/>
              </w:rPr>
              <w:t>16.25</w:t>
            </w:r>
          </w:p>
        </w:tc>
        <w:tc>
          <w:tcPr>
            <w:tcW w:w="964" w:type="dxa"/>
          </w:tcPr>
          <w:p w14:paraId="3EE2EC29" w14:textId="77777777" w:rsidR="00A516EA" w:rsidRDefault="00000000">
            <w:pPr>
              <w:spacing w:after="40"/>
            </w:pPr>
            <w:r>
              <w:rPr>
                <w:sz w:val="14"/>
              </w:rPr>
              <w:t>17.25</w:t>
            </w:r>
          </w:p>
        </w:tc>
        <w:tc>
          <w:tcPr>
            <w:tcW w:w="1077" w:type="dxa"/>
          </w:tcPr>
          <w:p w14:paraId="228AB950" w14:textId="77777777" w:rsidR="00A516EA" w:rsidRDefault="00000000">
            <w:pPr>
              <w:spacing w:after="40"/>
            </w:pPr>
            <w:r>
              <w:rPr>
                <w:sz w:val="14"/>
              </w:rPr>
              <w:t>11.62</w:t>
            </w:r>
          </w:p>
        </w:tc>
        <w:tc>
          <w:tcPr>
            <w:tcW w:w="1077" w:type="dxa"/>
          </w:tcPr>
          <w:p w14:paraId="3EF3F26D" w14:textId="77777777" w:rsidR="00A516EA" w:rsidRDefault="00000000">
            <w:pPr>
              <w:spacing w:after="40"/>
            </w:pPr>
            <w:r>
              <w:rPr>
                <w:sz w:val="14"/>
              </w:rPr>
              <w:t>0</w:t>
            </w:r>
          </w:p>
        </w:tc>
        <w:tc>
          <w:tcPr>
            <w:tcW w:w="1077" w:type="dxa"/>
          </w:tcPr>
          <w:p w14:paraId="2FA81A90" w14:textId="77777777" w:rsidR="00A516EA" w:rsidRDefault="00000000">
            <w:pPr>
              <w:spacing w:after="40"/>
            </w:pPr>
            <w:r>
              <w:rPr>
                <w:sz w:val="14"/>
              </w:rPr>
              <w:t>11.62</w:t>
            </w:r>
          </w:p>
        </w:tc>
        <w:tc>
          <w:tcPr>
            <w:tcW w:w="1077" w:type="dxa"/>
          </w:tcPr>
          <w:p w14:paraId="5F0FCD6B" w14:textId="77777777" w:rsidR="00A516EA" w:rsidRDefault="00000000">
            <w:pPr>
              <w:spacing w:after="40"/>
            </w:pPr>
            <w:r>
              <w:rPr>
                <w:sz w:val="14"/>
              </w:rPr>
              <w:t>0</w:t>
            </w:r>
          </w:p>
        </w:tc>
        <w:tc>
          <w:tcPr>
            <w:tcW w:w="907" w:type="dxa"/>
          </w:tcPr>
          <w:p w14:paraId="7C486A2B" w14:textId="77777777" w:rsidR="00A516EA" w:rsidRDefault="00A516EA">
            <w:pPr>
              <w:spacing w:after="40"/>
            </w:pPr>
          </w:p>
        </w:tc>
      </w:tr>
      <w:tr w:rsidR="00A516EA" w14:paraId="7E4F637D" w14:textId="77777777">
        <w:trPr>
          <w:jc w:val="center"/>
        </w:trPr>
        <w:tc>
          <w:tcPr>
            <w:tcW w:w="1020" w:type="dxa"/>
          </w:tcPr>
          <w:p w14:paraId="7439C1BE" w14:textId="77777777" w:rsidR="00A516EA" w:rsidRDefault="00000000">
            <w:pPr>
              <w:spacing w:after="40"/>
            </w:pPr>
            <w:r>
              <w:rPr>
                <w:sz w:val="14"/>
              </w:rPr>
              <w:t>JN.2</w:t>
            </w:r>
          </w:p>
        </w:tc>
        <w:tc>
          <w:tcPr>
            <w:tcW w:w="510" w:type="dxa"/>
          </w:tcPr>
          <w:p w14:paraId="66CA8D29" w14:textId="77777777" w:rsidR="00A516EA" w:rsidRDefault="00000000">
            <w:pPr>
              <w:spacing w:after="40"/>
            </w:pPr>
            <w:r>
              <w:rPr>
                <w:sz w:val="14"/>
              </w:rPr>
              <w:t>J</w:t>
            </w:r>
          </w:p>
        </w:tc>
        <w:tc>
          <w:tcPr>
            <w:tcW w:w="850" w:type="dxa"/>
          </w:tcPr>
          <w:p w14:paraId="03963BEF" w14:textId="77777777" w:rsidR="00A516EA" w:rsidRDefault="00000000">
            <w:pPr>
              <w:spacing w:after="40"/>
            </w:pPr>
            <w:r>
              <w:rPr>
                <w:sz w:val="14"/>
              </w:rPr>
              <w:t>1</w:t>
            </w:r>
          </w:p>
        </w:tc>
        <w:tc>
          <w:tcPr>
            <w:tcW w:w="964" w:type="dxa"/>
          </w:tcPr>
          <w:p w14:paraId="3585F1BA" w14:textId="77777777" w:rsidR="00A516EA" w:rsidRDefault="00000000">
            <w:pPr>
              <w:spacing w:after="40"/>
            </w:pPr>
            <w:r>
              <w:rPr>
                <w:sz w:val="14"/>
              </w:rPr>
              <w:t>5.62</w:t>
            </w:r>
          </w:p>
        </w:tc>
        <w:tc>
          <w:tcPr>
            <w:tcW w:w="964" w:type="dxa"/>
          </w:tcPr>
          <w:p w14:paraId="6E97455C" w14:textId="77777777" w:rsidR="00A516EA" w:rsidRDefault="00000000">
            <w:pPr>
              <w:spacing w:after="40"/>
            </w:pPr>
            <w:r>
              <w:rPr>
                <w:sz w:val="14"/>
              </w:rPr>
              <w:t>6.62</w:t>
            </w:r>
          </w:p>
        </w:tc>
        <w:tc>
          <w:tcPr>
            <w:tcW w:w="964" w:type="dxa"/>
          </w:tcPr>
          <w:p w14:paraId="3C4CBDA1" w14:textId="77777777" w:rsidR="00A516EA" w:rsidRDefault="00000000">
            <w:pPr>
              <w:spacing w:after="40"/>
            </w:pPr>
            <w:r>
              <w:rPr>
                <w:sz w:val="14"/>
              </w:rPr>
              <w:t>20.25</w:t>
            </w:r>
          </w:p>
        </w:tc>
        <w:tc>
          <w:tcPr>
            <w:tcW w:w="964" w:type="dxa"/>
          </w:tcPr>
          <w:p w14:paraId="67138FD8" w14:textId="77777777" w:rsidR="00A516EA" w:rsidRDefault="00000000">
            <w:pPr>
              <w:spacing w:after="40"/>
            </w:pPr>
            <w:r>
              <w:rPr>
                <w:sz w:val="14"/>
              </w:rPr>
              <w:t>21.25</w:t>
            </w:r>
          </w:p>
        </w:tc>
        <w:tc>
          <w:tcPr>
            <w:tcW w:w="1077" w:type="dxa"/>
          </w:tcPr>
          <w:p w14:paraId="748240CF" w14:textId="77777777" w:rsidR="00A516EA" w:rsidRDefault="00000000">
            <w:pPr>
              <w:spacing w:after="40"/>
            </w:pPr>
            <w:r>
              <w:rPr>
                <w:sz w:val="14"/>
              </w:rPr>
              <w:t>14.62</w:t>
            </w:r>
          </w:p>
        </w:tc>
        <w:tc>
          <w:tcPr>
            <w:tcW w:w="1077" w:type="dxa"/>
          </w:tcPr>
          <w:p w14:paraId="43FD4241" w14:textId="77777777" w:rsidR="00A516EA" w:rsidRDefault="00000000">
            <w:pPr>
              <w:spacing w:after="40"/>
            </w:pPr>
            <w:r>
              <w:rPr>
                <w:sz w:val="14"/>
              </w:rPr>
              <w:t>10.25</w:t>
            </w:r>
          </w:p>
        </w:tc>
        <w:tc>
          <w:tcPr>
            <w:tcW w:w="1077" w:type="dxa"/>
          </w:tcPr>
          <w:p w14:paraId="65E39798" w14:textId="77777777" w:rsidR="00A516EA" w:rsidRDefault="00000000">
            <w:pPr>
              <w:spacing w:after="40"/>
            </w:pPr>
            <w:r>
              <w:rPr>
                <w:sz w:val="14"/>
              </w:rPr>
              <w:t>4.38</w:t>
            </w:r>
          </w:p>
        </w:tc>
        <w:tc>
          <w:tcPr>
            <w:tcW w:w="1077" w:type="dxa"/>
          </w:tcPr>
          <w:p w14:paraId="673B9635" w14:textId="77777777" w:rsidR="00A516EA" w:rsidRDefault="00000000">
            <w:pPr>
              <w:spacing w:after="40"/>
            </w:pPr>
            <w:r>
              <w:rPr>
                <w:sz w:val="14"/>
              </w:rPr>
              <w:t>0</w:t>
            </w:r>
          </w:p>
        </w:tc>
        <w:tc>
          <w:tcPr>
            <w:tcW w:w="907" w:type="dxa"/>
          </w:tcPr>
          <w:p w14:paraId="73FE4FFC" w14:textId="77777777" w:rsidR="00A516EA" w:rsidRDefault="00A516EA">
            <w:pPr>
              <w:spacing w:after="40"/>
            </w:pPr>
          </w:p>
        </w:tc>
      </w:tr>
      <w:tr w:rsidR="00A516EA" w14:paraId="3B41ADAB" w14:textId="77777777">
        <w:trPr>
          <w:jc w:val="center"/>
        </w:trPr>
        <w:tc>
          <w:tcPr>
            <w:tcW w:w="1020" w:type="dxa"/>
          </w:tcPr>
          <w:p w14:paraId="46A8B6A9" w14:textId="77777777" w:rsidR="00A516EA" w:rsidRDefault="00000000">
            <w:pPr>
              <w:spacing w:after="40"/>
            </w:pPr>
            <w:r>
              <w:rPr>
                <w:sz w:val="14"/>
              </w:rPr>
              <w:t>JW.1</w:t>
            </w:r>
          </w:p>
        </w:tc>
        <w:tc>
          <w:tcPr>
            <w:tcW w:w="510" w:type="dxa"/>
          </w:tcPr>
          <w:p w14:paraId="51743BCC" w14:textId="77777777" w:rsidR="00A516EA" w:rsidRDefault="00000000">
            <w:pPr>
              <w:spacing w:after="40"/>
            </w:pPr>
            <w:r>
              <w:rPr>
                <w:sz w:val="14"/>
              </w:rPr>
              <w:t>J</w:t>
            </w:r>
          </w:p>
        </w:tc>
        <w:tc>
          <w:tcPr>
            <w:tcW w:w="850" w:type="dxa"/>
          </w:tcPr>
          <w:p w14:paraId="7326E91B" w14:textId="77777777" w:rsidR="00A516EA" w:rsidRDefault="00000000">
            <w:pPr>
              <w:spacing w:after="40"/>
            </w:pPr>
            <w:r>
              <w:rPr>
                <w:sz w:val="14"/>
              </w:rPr>
              <w:t>0.62</w:t>
            </w:r>
          </w:p>
        </w:tc>
        <w:tc>
          <w:tcPr>
            <w:tcW w:w="964" w:type="dxa"/>
          </w:tcPr>
          <w:p w14:paraId="36C9B582" w14:textId="77777777" w:rsidR="00A516EA" w:rsidRDefault="00000000">
            <w:pPr>
              <w:spacing w:after="40"/>
            </w:pPr>
            <w:r>
              <w:rPr>
                <w:sz w:val="14"/>
              </w:rPr>
              <w:t>4.62</w:t>
            </w:r>
          </w:p>
        </w:tc>
        <w:tc>
          <w:tcPr>
            <w:tcW w:w="964" w:type="dxa"/>
          </w:tcPr>
          <w:p w14:paraId="73450A13" w14:textId="77777777" w:rsidR="00A516EA" w:rsidRDefault="00000000">
            <w:pPr>
              <w:spacing w:after="40"/>
            </w:pPr>
            <w:r>
              <w:rPr>
                <w:sz w:val="14"/>
              </w:rPr>
              <w:t>5.25</w:t>
            </w:r>
          </w:p>
        </w:tc>
        <w:tc>
          <w:tcPr>
            <w:tcW w:w="964" w:type="dxa"/>
          </w:tcPr>
          <w:p w14:paraId="3AA0708A" w14:textId="77777777" w:rsidR="00A516EA" w:rsidRDefault="00000000">
            <w:pPr>
              <w:spacing w:after="40"/>
            </w:pPr>
            <w:r>
              <w:rPr>
                <w:sz w:val="14"/>
              </w:rPr>
              <w:t>16.38</w:t>
            </w:r>
          </w:p>
        </w:tc>
        <w:tc>
          <w:tcPr>
            <w:tcW w:w="964" w:type="dxa"/>
          </w:tcPr>
          <w:p w14:paraId="380A3EB7" w14:textId="77777777" w:rsidR="00A516EA" w:rsidRDefault="00000000">
            <w:pPr>
              <w:spacing w:after="40"/>
            </w:pPr>
            <w:r>
              <w:rPr>
                <w:sz w:val="14"/>
              </w:rPr>
              <w:t>17</w:t>
            </w:r>
          </w:p>
        </w:tc>
        <w:tc>
          <w:tcPr>
            <w:tcW w:w="1077" w:type="dxa"/>
          </w:tcPr>
          <w:p w14:paraId="7C14D17C" w14:textId="77777777" w:rsidR="00A516EA" w:rsidRDefault="00000000">
            <w:pPr>
              <w:spacing w:after="40"/>
            </w:pPr>
            <w:r>
              <w:rPr>
                <w:sz w:val="14"/>
              </w:rPr>
              <w:t>11.75</w:t>
            </w:r>
          </w:p>
        </w:tc>
        <w:tc>
          <w:tcPr>
            <w:tcW w:w="1077" w:type="dxa"/>
          </w:tcPr>
          <w:p w14:paraId="45B58E8A" w14:textId="77777777" w:rsidR="00A516EA" w:rsidRDefault="00000000">
            <w:pPr>
              <w:spacing w:after="40"/>
            </w:pPr>
            <w:r>
              <w:rPr>
                <w:sz w:val="14"/>
              </w:rPr>
              <w:t>0</w:t>
            </w:r>
          </w:p>
        </w:tc>
        <w:tc>
          <w:tcPr>
            <w:tcW w:w="1077" w:type="dxa"/>
          </w:tcPr>
          <w:p w14:paraId="612A0DC9" w14:textId="77777777" w:rsidR="00A516EA" w:rsidRDefault="00000000">
            <w:pPr>
              <w:spacing w:after="40"/>
            </w:pPr>
            <w:r>
              <w:rPr>
                <w:sz w:val="14"/>
              </w:rPr>
              <w:t>11.75</w:t>
            </w:r>
          </w:p>
        </w:tc>
        <w:tc>
          <w:tcPr>
            <w:tcW w:w="1077" w:type="dxa"/>
          </w:tcPr>
          <w:p w14:paraId="255FC711" w14:textId="77777777" w:rsidR="00A516EA" w:rsidRDefault="00000000">
            <w:pPr>
              <w:spacing w:after="40"/>
            </w:pPr>
            <w:r>
              <w:rPr>
                <w:sz w:val="14"/>
              </w:rPr>
              <w:t>0</w:t>
            </w:r>
          </w:p>
        </w:tc>
        <w:tc>
          <w:tcPr>
            <w:tcW w:w="907" w:type="dxa"/>
          </w:tcPr>
          <w:p w14:paraId="666491FE" w14:textId="77777777" w:rsidR="00A516EA" w:rsidRDefault="00A516EA">
            <w:pPr>
              <w:spacing w:after="40"/>
            </w:pPr>
          </w:p>
        </w:tc>
      </w:tr>
      <w:tr w:rsidR="00A516EA" w14:paraId="00AD3544" w14:textId="77777777">
        <w:trPr>
          <w:jc w:val="center"/>
        </w:trPr>
        <w:tc>
          <w:tcPr>
            <w:tcW w:w="1020" w:type="dxa"/>
          </w:tcPr>
          <w:p w14:paraId="61B03E47" w14:textId="77777777" w:rsidR="00A516EA" w:rsidRDefault="00000000">
            <w:pPr>
              <w:spacing w:after="40"/>
            </w:pPr>
            <w:r>
              <w:rPr>
                <w:sz w:val="14"/>
              </w:rPr>
              <w:t>JW.2</w:t>
            </w:r>
          </w:p>
        </w:tc>
        <w:tc>
          <w:tcPr>
            <w:tcW w:w="510" w:type="dxa"/>
          </w:tcPr>
          <w:p w14:paraId="41521CBC" w14:textId="77777777" w:rsidR="00A516EA" w:rsidRDefault="00000000">
            <w:pPr>
              <w:spacing w:after="40"/>
            </w:pPr>
            <w:r>
              <w:rPr>
                <w:sz w:val="14"/>
              </w:rPr>
              <w:t>J</w:t>
            </w:r>
          </w:p>
        </w:tc>
        <w:tc>
          <w:tcPr>
            <w:tcW w:w="850" w:type="dxa"/>
          </w:tcPr>
          <w:p w14:paraId="06252434" w14:textId="77777777" w:rsidR="00A516EA" w:rsidRDefault="00000000">
            <w:pPr>
              <w:spacing w:after="40"/>
            </w:pPr>
            <w:r>
              <w:rPr>
                <w:sz w:val="14"/>
              </w:rPr>
              <w:t>1</w:t>
            </w:r>
          </w:p>
        </w:tc>
        <w:tc>
          <w:tcPr>
            <w:tcW w:w="964" w:type="dxa"/>
          </w:tcPr>
          <w:p w14:paraId="59EA9271" w14:textId="77777777" w:rsidR="00A516EA" w:rsidRDefault="00000000">
            <w:pPr>
              <w:spacing w:after="40"/>
            </w:pPr>
            <w:r>
              <w:rPr>
                <w:sz w:val="14"/>
              </w:rPr>
              <w:t>5.25</w:t>
            </w:r>
          </w:p>
        </w:tc>
        <w:tc>
          <w:tcPr>
            <w:tcW w:w="964" w:type="dxa"/>
          </w:tcPr>
          <w:p w14:paraId="1700D1B2" w14:textId="77777777" w:rsidR="00A516EA" w:rsidRDefault="00000000">
            <w:pPr>
              <w:spacing w:after="40"/>
            </w:pPr>
            <w:r>
              <w:rPr>
                <w:sz w:val="14"/>
              </w:rPr>
              <w:t>6.25</w:t>
            </w:r>
          </w:p>
        </w:tc>
        <w:tc>
          <w:tcPr>
            <w:tcW w:w="964" w:type="dxa"/>
          </w:tcPr>
          <w:p w14:paraId="15794892" w14:textId="77777777" w:rsidR="00A516EA" w:rsidRDefault="00000000">
            <w:pPr>
              <w:spacing w:after="40"/>
            </w:pPr>
            <w:r>
              <w:rPr>
                <w:sz w:val="14"/>
              </w:rPr>
              <w:t>17</w:t>
            </w:r>
          </w:p>
        </w:tc>
        <w:tc>
          <w:tcPr>
            <w:tcW w:w="964" w:type="dxa"/>
          </w:tcPr>
          <w:p w14:paraId="68E1D7A3" w14:textId="77777777" w:rsidR="00A516EA" w:rsidRDefault="00000000">
            <w:pPr>
              <w:spacing w:after="40"/>
            </w:pPr>
            <w:r>
              <w:rPr>
                <w:sz w:val="14"/>
              </w:rPr>
              <w:t>18</w:t>
            </w:r>
          </w:p>
        </w:tc>
        <w:tc>
          <w:tcPr>
            <w:tcW w:w="1077" w:type="dxa"/>
          </w:tcPr>
          <w:p w14:paraId="3B1A76CF" w14:textId="77777777" w:rsidR="00A516EA" w:rsidRDefault="00000000">
            <w:pPr>
              <w:spacing w:after="40"/>
            </w:pPr>
            <w:r>
              <w:rPr>
                <w:sz w:val="14"/>
              </w:rPr>
              <w:t>11.75</w:t>
            </w:r>
          </w:p>
        </w:tc>
        <w:tc>
          <w:tcPr>
            <w:tcW w:w="1077" w:type="dxa"/>
          </w:tcPr>
          <w:p w14:paraId="014CC0F0" w14:textId="77777777" w:rsidR="00A516EA" w:rsidRDefault="00000000">
            <w:pPr>
              <w:spacing w:after="40"/>
            </w:pPr>
            <w:r>
              <w:rPr>
                <w:sz w:val="14"/>
              </w:rPr>
              <w:t>0</w:t>
            </w:r>
          </w:p>
        </w:tc>
        <w:tc>
          <w:tcPr>
            <w:tcW w:w="1077" w:type="dxa"/>
          </w:tcPr>
          <w:p w14:paraId="78927394" w14:textId="77777777" w:rsidR="00A516EA" w:rsidRDefault="00000000">
            <w:pPr>
              <w:spacing w:after="40"/>
            </w:pPr>
            <w:r>
              <w:rPr>
                <w:sz w:val="14"/>
              </w:rPr>
              <w:t>11.75</w:t>
            </w:r>
          </w:p>
        </w:tc>
        <w:tc>
          <w:tcPr>
            <w:tcW w:w="1077" w:type="dxa"/>
          </w:tcPr>
          <w:p w14:paraId="2568DE0B" w14:textId="77777777" w:rsidR="00A516EA" w:rsidRDefault="00000000">
            <w:pPr>
              <w:spacing w:after="40"/>
            </w:pPr>
            <w:r>
              <w:rPr>
                <w:sz w:val="14"/>
              </w:rPr>
              <w:t>0</w:t>
            </w:r>
          </w:p>
        </w:tc>
        <w:tc>
          <w:tcPr>
            <w:tcW w:w="907" w:type="dxa"/>
          </w:tcPr>
          <w:p w14:paraId="431B12CE" w14:textId="77777777" w:rsidR="00A516EA" w:rsidRDefault="00A516EA">
            <w:pPr>
              <w:spacing w:after="40"/>
            </w:pPr>
          </w:p>
        </w:tc>
      </w:tr>
      <w:tr w:rsidR="00A516EA" w14:paraId="07F4BBC1" w14:textId="77777777">
        <w:trPr>
          <w:jc w:val="center"/>
        </w:trPr>
        <w:tc>
          <w:tcPr>
            <w:tcW w:w="1020" w:type="dxa"/>
          </w:tcPr>
          <w:p w14:paraId="0FE12FAC" w14:textId="77777777" w:rsidR="00A516EA" w:rsidRDefault="00000000">
            <w:pPr>
              <w:spacing w:after="40"/>
            </w:pPr>
            <w:r>
              <w:rPr>
                <w:sz w:val="14"/>
              </w:rPr>
              <w:t>JW.3</w:t>
            </w:r>
          </w:p>
        </w:tc>
        <w:tc>
          <w:tcPr>
            <w:tcW w:w="510" w:type="dxa"/>
          </w:tcPr>
          <w:p w14:paraId="4CEE9547" w14:textId="77777777" w:rsidR="00A516EA" w:rsidRDefault="00000000">
            <w:pPr>
              <w:spacing w:after="40"/>
            </w:pPr>
            <w:r>
              <w:rPr>
                <w:sz w:val="14"/>
              </w:rPr>
              <w:t>J</w:t>
            </w:r>
          </w:p>
        </w:tc>
        <w:tc>
          <w:tcPr>
            <w:tcW w:w="850" w:type="dxa"/>
          </w:tcPr>
          <w:p w14:paraId="77E1A82F" w14:textId="77777777" w:rsidR="00A516EA" w:rsidRDefault="00000000">
            <w:pPr>
              <w:spacing w:after="40"/>
            </w:pPr>
            <w:r>
              <w:rPr>
                <w:sz w:val="14"/>
              </w:rPr>
              <w:t>0.62</w:t>
            </w:r>
          </w:p>
        </w:tc>
        <w:tc>
          <w:tcPr>
            <w:tcW w:w="964" w:type="dxa"/>
          </w:tcPr>
          <w:p w14:paraId="26FDFE13" w14:textId="77777777" w:rsidR="00A516EA" w:rsidRDefault="00000000">
            <w:pPr>
              <w:spacing w:after="40"/>
            </w:pPr>
            <w:r>
              <w:rPr>
                <w:sz w:val="14"/>
              </w:rPr>
              <w:t>6.25</w:t>
            </w:r>
          </w:p>
        </w:tc>
        <w:tc>
          <w:tcPr>
            <w:tcW w:w="964" w:type="dxa"/>
          </w:tcPr>
          <w:p w14:paraId="7908E110" w14:textId="77777777" w:rsidR="00A516EA" w:rsidRDefault="00000000">
            <w:pPr>
              <w:spacing w:after="40"/>
            </w:pPr>
            <w:r>
              <w:rPr>
                <w:sz w:val="14"/>
              </w:rPr>
              <w:t>6.88</w:t>
            </w:r>
          </w:p>
        </w:tc>
        <w:tc>
          <w:tcPr>
            <w:tcW w:w="964" w:type="dxa"/>
          </w:tcPr>
          <w:p w14:paraId="64AF0B8F" w14:textId="77777777" w:rsidR="00A516EA" w:rsidRDefault="00000000">
            <w:pPr>
              <w:spacing w:after="40"/>
            </w:pPr>
            <w:r>
              <w:rPr>
                <w:sz w:val="14"/>
              </w:rPr>
              <w:t>18</w:t>
            </w:r>
          </w:p>
        </w:tc>
        <w:tc>
          <w:tcPr>
            <w:tcW w:w="964" w:type="dxa"/>
          </w:tcPr>
          <w:p w14:paraId="2A5B6A9B" w14:textId="77777777" w:rsidR="00A516EA" w:rsidRDefault="00000000">
            <w:pPr>
              <w:spacing w:after="40"/>
            </w:pPr>
            <w:r>
              <w:rPr>
                <w:sz w:val="14"/>
              </w:rPr>
              <w:t>18.62</w:t>
            </w:r>
          </w:p>
        </w:tc>
        <w:tc>
          <w:tcPr>
            <w:tcW w:w="1077" w:type="dxa"/>
          </w:tcPr>
          <w:p w14:paraId="1015873D" w14:textId="77777777" w:rsidR="00A516EA" w:rsidRDefault="00000000">
            <w:pPr>
              <w:spacing w:after="40"/>
            </w:pPr>
            <w:r>
              <w:rPr>
                <w:sz w:val="14"/>
              </w:rPr>
              <w:t>11.75</w:t>
            </w:r>
          </w:p>
        </w:tc>
        <w:tc>
          <w:tcPr>
            <w:tcW w:w="1077" w:type="dxa"/>
          </w:tcPr>
          <w:p w14:paraId="24F1FB37" w14:textId="77777777" w:rsidR="00A516EA" w:rsidRDefault="00000000">
            <w:pPr>
              <w:spacing w:after="40"/>
            </w:pPr>
            <w:r>
              <w:rPr>
                <w:sz w:val="14"/>
              </w:rPr>
              <w:t>0</w:t>
            </w:r>
          </w:p>
        </w:tc>
        <w:tc>
          <w:tcPr>
            <w:tcW w:w="1077" w:type="dxa"/>
          </w:tcPr>
          <w:p w14:paraId="723F2E77" w14:textId="77777777" w:rsidR="00A516EA" w:rsidRDefault="00000000">
            <w:pPr>
              <w:spacing w:after="40"/>
            </w:pPr>
            <w:r>
              <w:rPr>
                <w:sz w:val="14"/>
              </w:rPr>
              <w:t>11.75</w:t>
            </w:r>
          </w:p>
        </w:tc>
        <w:tc>
          <w:tcPr>
            <w:tcW w:w="1077" w:type="dxa"/>
          </w:tcPr>
          <w:p w14:paraId="7CE681FD" w14:textId="77777777" w:rsidR="00A516EA" w:rsidRDefault="00000000">
            <w:pPr>
              <w:spacing w:after="40"/>
            </w:pPr>
            <w:r>
              <w:rPr>
                <w:sz w:val="14"/>
              </w:rPr>
              <w:t>0</w:t>
            </w:r>
          </w:p>
        </w:tc>
        <w:tc>
          <w:tcPr>
            <w:tcW w:w="907" w:type="dxa"/>
          </w:tcPr>
          <w:p w14:paraId="3215C35E" w14:textId="77777777" w:rsidR="00A516EA" w:rsidRDefault="00A516EA">
            <w:pPr>
              <w:spacing w:after="40"/>
            </w:pPr>
          </w:p>
        </w:tc>
      </w:tr>
      <w:tr w:rsidR="00A516EA" w14:paraId="0362EEE7" w14:textId="77777777">
        <w:trPr>
          <w:jc w:val="center"/>
        </w:trPr>
        <w:tc>
          <w:tcPr>
            <w:tcW w:w="1020" w:type="dxa"/>
          </w:tcPr>
          <w:p w14:paraId="52D37CFB" w14:textId="77777777" w:rsidR="00A516EA" w:rsidRDefault="00000000">
            <w:pPr>
              <w:spacing w:after="40"/>
            </w:pPr>
            <w:r>
              <w:rPr>
                <w:sz w:val="14"/>
              </w:rPr>
              <w:t>JW.4</w:t>
            </w:r>
          </w:p>
        </w:tc>
        <w:tc>
          <w:tcPr>
            <w:tcW w:w="510" w:type="dxa"/>
          </w:tcPr>
          <w:p w14:paraId="166E86EC" w14:textId="77777777" w:rsidR="00A516EA" w:rsidRDefault="00000000">
            <w:pPr>
              <w:spacing w:after="40"/>
            </w:pPr>
            <w:r>
              <w:rPr>
                <w:sz w:val="14"/>
              </w:rPr>
              <w:t>J</w:t>
            </w:r>
          </w:p>
        </w:tc>
        <w:tc>
          <w:tcPr>
            <w:tcW w:w="850" w:type="dxa"/>
          </w:tcPr>
          <w:p w14:paraId="293AC821" w14:textId="77777777" w:rsidR="00A516EA" w:rsidRDefault="00000000">
            <w:pPr>
              <w:spacing w:after="40"/>
            </w:pPr>
            <w:r>
              <w:rPr>
                <w:sz w:val="14"/>
              </w:rPr>
              <w:t>0.62</w:t>
            </w:r>
          </w:p>
        </w:tc>
        <w:tc>
          <w:tcPr>
            <w:tcW w:w="964" w:type="dxa"/>
          </w:tcPr>
          <w:p w14:paraId="4F1C5CE6" w14:textId="77777777" w:rsidR="00A516EA" w:rsidRDefault="00000000">
            <w:pPr>
              <w:spacing w:after="40"/>
            </w:pPr>
            <w:r>
              <w:rPr>
                <w:sz w:val="14"/>
              </w:rPr>
              <w:t>6.25</w:t>
            </w:r>
          </w:p>
        </w:tc>
        <w:tc>
          <w:tcPr>
            <w:tcW w:w="964" w:type="dxa"/>
          </w:tcPr>
          <w:p w14:paraId="0E24C544" w14:textId="77777777" w:rsidR="00A516EA" w:rsidRDefault="00000000">
            <w:pPr>
              <w:spacing w:after="40"/>
            </w:pPr>
            <w:r>
              <w:rPr>
                <w:sz w:val="14"/>
              </w:rPr>
              <w:t>6.88</w:t>
            </w:r>
          </w:p>
        </w:tc>
        <w:tc>
          <w:tcPr>
            <w:tcW w:w="964" w:type="dxa"/>
          </w:tcPr>
          <w:p w14:paraId="33B06FC9" w14:textId="77777777" w:rsidR="00A516EA" w:rsidRDefault="00000000">
            <w:pPr>
              <w:spacing w:after="40"/>
            </w:pPr>
            <w:r>
              <w:rPr>
                <w:sz w:val="14"/>
              </w:rPr>
              <w:t>18</w:t>
            </w:r>
          </w:p>
        </w:tc>
        <w:tc>
          <w:tcPr>
            <w:tcW w:w="964" w:type="dxa"/>
          </w:tcPr>
          <w:p w14:paraId="12BD40B3" w14:textId="77777777" w:rsidR="00A516EA" w:rsidRDefault="00000000">
            <w:pPr>
              <w:spacing w:after="40"/>
            </w:pPr>
            <w:r>
              <w:rPr>
                <w:sz w:val="14"/>
              </w:rPr>
              <w:t>18.62</w:t>
            </w:r>
          </w:p>
        </w:tc>
        <w:tc>
          <w:tcPr>
            <w:tcW w:w="1077" w:type="dxa"/>
          </w:tcPr>
          <w:p w14:paraId="0167BBDE" w14:textId="77777777" w:rsidR="00A516EA" w:rsidRDefault="00000000">
            <w:pPr>
              <w:spacing w:after="40"/>
            </w:pPr>
            <w:r>
              <w:rPr>
                <w:sz w:val="14"/>
              </w:rPr>
              <w:t>11.75</w:t>
            </w:r>
          </w:p>
        </w:tc>
        <w:tc>
          <w:tcPr>
            <w:tcW w:w="1077" w:type="dxa"/>
          </w:tcPr>
          <w:p w14:paraId="039EE6E7" w14:textId="77777777" w:rsidR="00A516EA" w:rsidRDefault="00000000">
            <w:pPr>
              <w:spacing w:after="40"/>
            </w:pPr>
            <w:r>
              <w:rPr>
                <w:sz w:val="14"/>
              </w:rPr>
              <w:t>0</w:t>
            </w:r>
          </w:p>
        </w:tc>
        <w:tc>
          <w:tcPr>
            <w:tcW w:w="1077" w:type="dxa"/>
          </w:tcPr>
          <w:p w14:paraId="020CE8B1" w14:textId="77777777" w:rsidR="00A516EA" w:rsidRDefault="00000000">
            <w:pPr>
              <w:spacing w:after="40"/>
            </w:pPr>
            <w:r>
              <w:rPr>
                <w:sz w:val="14"/>
              </w:rPr>
              <w:t>11.75</w:t>
            </w:r>
          </w:p>
        </w:tc>
        <w:tc>
          <w:tcPr>
            <w:tcW w:w="1077" w:type="dxa"/>
          </w:tcPr>
          <w:p w14:paraId="444772D4" w14:textId="77777777" w:rsidR="00A516EA" w:rsidRDefault="00000000">
            <w:pPr>
              <w:spacing w:after="40"/>
            </w:pPr>
            <w:r>
              <w:rPr>
                <w:sz w:val="14"/>
              </w:rPr>
              <w:t>0</w:t>
            </w:r>
          </w:p>
        </w:tc>
        <w:tc>
          <w:tcPr>
            <w:tcW w:w="907" w:type="dxa"/>
          </w:tcPr>
          <w:p w14:paraId="040D0AC6" w14:textId="77777777" w:rsidR="00A516EA" w:rsidRDefault="00A516EA">
            <w:pPr>
              <w:spacing w:after="40"/>
            </w:pPr>
          </w:p>
        </w:tc>
      </w:tr>
      <w:tr w:rsidR="00A516EA" w14:paraId="5D53ABA4" w14:textId="77777777">
        <w:trPr>
          <w:jc w:val="center"/>
        </w:trPr>
        <w:tc>
          <w:tcPr>
            <w:tcW w:w="1020" w:type="dxa"/>
          </w:tcPr>
          <w:p w14:paraId="0573C467" w14:textId="77777777" w:rsidR="00A516EA" w:rsidRDefault="00000000">
            <w:pPr>
              <w:spacing w:after="40"/>
            </w:pPr>
            <w:r>
              <w:rPr>
                <w:sz w:val="14"/>
              </w:rPr>
              <w:t>JW.5</w:t>
            </w:r>
          </w:p>
        </w:tc>
        <w:tc>
          <w:tcPr>
            <w:tcW w:w="510" w:type="dxa"/>
          </w:tcPr>
          <w:p w14:paraId="45424489" w14:textId="77777777" w:rsidR="00A516EA" w:rsidRDefault="00000000">
            <w:pPr>
              <w:spacing w:after="40"/>
            </w:pPr>
            <w:r>
              <w:rPr>
                <w:sz w:val="14"/>
              </w:rPr>
              <w:t>J</w:t>
            </w:r>
          </w:p>
        </w:tc>
        <w:tc>
          <w:tcPr>
            <w:tcW w:w="850" w:type="dxa"/>
          </w:tcPr>
          <w:p w14:paraId="1A4C208D" w14:textId="77777777" w:rsidR="00A516EA" w:rsidRDefault="00000000">
            <w:pPr>
              <w:spacing w:after="40"/>
            </w:pPr>
            <w:r>
              <w:rPr>
                <w:sz w:val="14"/>
              </w:rPr>
              <w:t>0.62</w:t>
            </w:r>
          </w:p>
        </w:tc>
        <w:tc>
          <w:tcPr>
            <w:tcW w:w="964" w:type="dxa"/>
          </w:tcPr>
          <w:p w14:paraId="75898076" w14:textId="77777777" w:rsidR="00A516EA" w:rsidRDefault="00000000">
            <w:pPr>
              <w:spacing w:after="40"/>
            </w:pPr>
            <w:r>
              <w:rPr>
                <w:sz w:val="14"/>
              </w:rPr>
              <w:t>6.25</w:t>
            </w:r>
          </w:p>
        </w:tc>
        <w:tc>
          <w:tcPr>
            <w:tcW w:w="964" w:type="dxa"/>
          </w:tcPr>
          <w:p w14:paraId="37121465" w14:textId="77777777" w:rsidR="00A516EA" w:rsidRDefault="00000000">
            <w:pPr>
              <w:spacing w:after="40"/>
            </w:pPr>
            <w:r>
              <w:rPr>
                <w:sz w:val="14"/>
              </w:rPr>
              <w:t>6.88</w:t>
            </w:r>
          </w:p>
        </w:tc>
        <w:tc>
          <w:tcPr>
            <w:tcW w:w="964" w:type="dxa"/>
          </w:tcPr>
          <w:p w14:paraId="4BA54553" w14:textId="77777777" w:rsidR="00A516EA" w:rsidRDefault="00000000">
            <w:pPr>
              <w:spacing w:after="40"/>
            </w:pPr>
            <w:r>
              <w:rPr>
                <w:sz w:val="14"/>
              </w:rPr>
              <w:t>18</w:t>
            </w:r>
          </w:p>
        </w:tc>
        <w:tc>
          <w:tcPr>
            <w:tcW w:w="964" w:type="dxa"/>
          </w:tcPr>
          <w:p w14:paraId="1E616ACE" w14:textId="77777777" w:rsidR="00A516EA" w:rsidRDefault="00000000">
            <w:pPr>
              <w:spacing w:after="40"/>
            </w:pPr>
            <w:r>
              <w:rPr>
                <w:sz w:val="14"/>
              </w:rPr>
              <w:t>18.62</w:t>
            </w:r>
          </w:p>
        </w:tc>
        <w:tc>
          <w:tcPr>
            <w:tcW w:w="1077" w:type="dxa"/>
          </w:tcPr>
          <w:p w14:paraId="1A4B18A9" w14:textId="77777777" w:rsidR="00A516EA" w:rsidRDefault="00000000">
            <w:pPr>
              <w:spacing w:after="40"/>
            </w:pPr>
            <w:r>
              <w:rPr>
                <w:sz w:val="14"/>
              </w:rPr>
              <w:t>11.75</w:t>
            </w:r>
          </w:p>
        </w:tc>
        <w:tc>
          <w:tcPr>
            <w:tcW w:w="1077" w:type="dxa"/>
          </w:tcPr>
          <w:p w14:paraId="4DFDCB3C" w14:textId="77777777" w:rsidR="00A516EA" w:rsidRDefault="00000000">
            <w:pPr>
              <w:spacing w:after="40"/>
            </w:pPr>
            <w:r>
              <w:rPr>
                <w:sz w:val="14"/>
              </w:rPr>
              <w:t>0</w:t>
            </w:r>
          </w:p>
        </w:tc>
        <w:tc>
          <w:tcPr>
            <w:tcW w:w="1077" w:type="dxa"/>
          </w:tcPr>
          <w:p w14:paraId="1C6A8D59" w14:textId="77777777" w:rsidR="00A516EA" w:rsidRDefault="00000000">
            <w:pPr>
              <w:spacing w:after="40"/>
            </w:pPr>
            <w:r>
              <w:rPr>
                <w:sz w:val="14"/>
              </w:rPr>
              <w:t>11.75</w:t>
            </w:r>
          </w:p>
        </w:tc>
        <w:tc>
          <w:tcPr>
            <w:tcW w:w="1077" w:type="dxa"/>
          </w:tcPr>
          <w:p w14:paraId="3EBD4CEC" w14:textId="77777777" w:rsidR="00A516EA" w:rsidRDefault="00000000">
            <w:pPr>
              <w:spacing w:after="40"/>
            </w:pPr>
            <w:r>
              <w:rPr>
                <w:sz w:val="14"/>
              </w:rPr>
              <w:t>0</w:t>
            </w:r>
          </w:p>
        </w:tc>
        <w:tc>
          <w:tcPr>
            <w:tcW w:w="907" w:type="dxa"/>
          </w:tcPr>
          <w:p w14:paraId="7F3CDF69" w14:textId="77777777" w:rsidR="00A516EA" w:rsidRDefault="00A516EA">
            <w:pPr>
              <w:spacing w:after="40"/>
            </w:pPr>
          </w:p>
        </w:tc>
      </w:tr>
      <w:tr w:rsidR="00A516EA" w14:paraId="2C056D37" w14:textId="77777777">
        <w:trPr>
          <w:jc w:val="center"/>
        </w:trPr>
        <w:tc>
          <w:tcPr>
            <w:tcW w:w="1020" w:type="dxa"/>
          </w:tcPr>
          <w:p w14:paraId="6DEC8D04" w14:textId="77777777" w:rsidR="00A516EA" w:rsidRDefault="00000000">
            <w:pPr>
              <w:spacing w:after="40"/>
            </w:pPr>
            <w:r>
              <w:rPr>
                <w:sz w:val="14"/>
              </w:rPr>
              <w:t>JP.1</w:t>
            </w:r>
          </w:p>
        </w:tc>
        <w:tc>
          <w:tcPr>
            <w:tcW w:w="510" w:type="dxa"/>
          </w:tcPr>
          <w:p w14:paraId="26EAB583" w14:textId="77777777" w:rsidR="00A516EA" w:rsidRDefault="00000000">
            <w:pPr>
              <w:spacing w:after="40"/>
            </w:pPr>
            <w:r>
              <w:rPr>
                <w:sz w:val="14"/>
              </w:rPr>
              <w:t>J</w:t>
            </w:r>
          </w:p>
        </w:tc>
        <w:tc>
          <w:tcPr>
            <w:tcW w:w="850" w:type="dxa"/>
          </w:tcPr>
          <w:p w14:paraId="15421B04" w14:textId="77777777" w:rsidR="00A516EA" w:rsidRDefault="00000000">
            <w:pPr>
              <w:spacing w:after="40"/>
            </w:pPr>
            <w:r>
              <w:rPr>
                <w:sz w:val="14"/>
              </w:rPr>
              <w:t>1</w:t>
            </w:r>
          </w:p>
        </w:tc>
        <w:tc>
          <w:tcPr>
            <w:tcW w:w="964" w:type="dxa"/>
          </w:tcPr>
          <w:p w14:paraId="24131350" w14:textId="77777777" w:rsidR="00A516EA" w:rsidRDefault="00000000">
            <w:pPr>
              <w:spacing w:after="40"/>
            </w:pPr>
            <w:r>
              <w:rPr>
                <w:sz w:val="14"/>
              </w:rPr>
              <w:t>6.88</w:t>
            </w:r>
          </w:p>
        </w:tc>
        <w:tc>
          <w:tcPr>
            <w:tcW w:w="964" w:type="dxa"/>
          </w:tcPr>
          <w:p w14:paraId="0AD8BA02" w14:textId="77777777" w:rsidR="00A516EA" w:rsidRDefault="00000000">
            <w:pPr>
              <w:spacing w:after="40"/>
            </w:pPr>
            <w:r>
              <w:rPr>
                <w:sz w:val="14"/>
              </w:rPr>
              <w:t>7.88</w:t>
            </w:r>
          </w:p>
        </w:tc>
        <w:tc>
          <w:tcPr>
            <w:tcW w:w="964" w:type="dxa"/>
          </w:tcPr>
          <w:p w14:paraId="37649F51" w14:textId="77777777" w:rsidR="00A516EA" w:rsidRDefault="00000000">
            <w:pPr>
              <w:spacing w:after="40"/>
            </w:pPr>
            <w:r>
              <w:rPr>
                <w:sz w:val="14"/>
              </w:rPr>
              <w:t>18.62</w:t>
            </w:r>
          </w:p>
        </w:tc>
        <w:tc>
          <w:tcPr>
            <w:tcW w:w="964" w:type="dxa"/>
          </w:tcPr>
          <w:p w14:paraId="2A40AFEF" w14:textId="77777777" w:rsidR="00A516EA" w:rsidRDefault="00000000">
            <w:pPr>
              <w:spacing w:after="40"/>
            </w:pPr>
            <w:r>
              <w:rPr>
                <w:sz w:val="14"/>
              </w:rPr>
              <w:t>19.62</w:t>
            </w:r>
          </w:p>
        </w:tc>
        <w:tc>
          <w:tcPr>
            <w:tcW w:w="1077" w:type="dxa"/>
          </w:tcPr>
          <w:p w14:paraId="0EAA1E92" w14:textId="77777777" w:rsidR="00A516EA" w:rsidRDefault="00000000">
            <w:pPr>
              <w:spacing w:after="40"/>
            </w:pPr>
            <w:r>
              <w:rPr>
                <w:sz w:val="14"/>
              </w:rPr>
              <w:t>11.75</w:t>
            </w:r>
          </w:p>
        </w:tc>
        <w:tc>
          <w:tcPr>
            <w:tcW w:w="1077" w:type="dxa"/>
          </w:tcPr>
          <w:p w14:paraId="2F638A1A" w14:textId="77777777" w:rsidR="00A516EA" w:rsidRDefault="00000000">
            <w:pPr>
              <w:spacing w:after="40"/>
            </w:pPr>
            <w:r>
              <w:rPr>
                <w:sz w:val="14"/>
              </w:rPr>
              <w:t>0</w:t>
            </w:r>
          </w:p>
        </w:tc>
        <w:tc>
          <w:tcPr>
            <w:tcW w:w="1077" w:type="dxa"/>
          </w:tcPr>
          <w:p w14:paraId="18B5D0BA" w14:textId="77777777" w:rsidR="00A516EA" w:rsidRDefault="00000000">
            <w:pPr>
              <w:spacing w:after="40"/>
            </w:pPr>
            <w:r>
              <w:rPr>
                <w:sz w:val="14"/>
              </w:rPr>
              <w:t>11.75</w:t>
            </w:r>
          </w:p>
        </w:tc>
        <w:tc>
          <w:tcPr>
            <w:tcW w:w="1077" w:type="dxa"/>
          </w:tcPr>
          <w:p w14:paraId="12153BC7" w14:textId="77777777" w:rsidR="00A516EA" w:rsidRDefault="00000000">
            <w:pPr>
              <w:spacing w:after="40"/>
            </w:pPr>
            <w:r>
              <w:rPr>
                <w:sz w:val="14"/>
              </w:rPr>
              <w:t>0</w:t>
            </w:r>
          </w:p>
        </w:tc>
        <w:tc>
          <w:tcPr>
            <w:tcW w:w="907" w:type="dxa"/>
          </w:tcPr>
          <w:p w14:paraId="53A2EA5A" w14:textId="77777777" w:rsidR="00A516EA" w:rsidRDefault="00A516EA">
            <w:pPr>
              <w:spacing w:after="40"/>
            </w:pPr>
          </w:p>
        </w:tc>
      </w:tr>
      <w:tr w:rsidR="00A516EA" w14:paraId="3CA328F0" w14:textId="77777777">
        <w:trPr>
          <w:jc w:val="center"/>
        </w:trPr>
        <w:tc>
          <w:tcPr>
            <w:tcW w:w="1020" w:type="dxa"/>
          </w:tcPr>
          <w:p w14:paraId="673BADBF" w14:textId="77777777" w:rsidR="00A516EA" w:rsidRDefault="00000000">
            <w:pPr>
              <w:spacing w:after="40"/>
            </w:pPr>
            <w:r>
              <w:rPr>
                <w:sz w:val="14"/>
              </w:rPr>
              <w:t>JP.2</w:t>
            </w:r>
          </w:p>
        </w:tc>
        <w:tc>
          <w:tcPr>
            <w:tcW w:w="510" w:type="dxa"/>
          </w:tcPr>
          <w:p w14:paraId="77855F43" w14:textId="77777777" w:rsidR="00A516EA" w:rsidRDefault="00000000">
            <w:pPr>
              <w:spacing w:after="40"/>
            </w:pPr>
            <w:r>
              <w:rPr>
                <w:sz w:val="14"/>
              </w:rPr>
              <w:t>J</w:t>
            </w:r>
          </w:p>
        </w:tc>
        <w:tc>
          <w:tcPr>
            <w:tcW w:w="850" w:type="dxa"/>
          </w:tcPr>
          <w:p w14:paraId="52A4763D" w14:textId="77777777" w:rsidR="00A516EA" w:rsidRDefault="00000000">
            <w:pPr>
              <w:spacing w:after="40"/>
            </w:pPr>
            <w:r>
              <w:rPr>
                <w:sz w:val="14"/>
              </w:rPr>
              <w:t>0.62</w:t>
            </w:r>
          </w:p>
        </w:tc>
        <w:tc>
          <w:tcPr>
            <w:tcW w:w="964" w:type="dxa"/>
          </w:tcPr>
          <w:p w14:paraId="0A58E764" w14:textId="77777777" w:rsidR="00A516EA" w:rsidRDefault="00000000">
            <w:pPr>
              <w:spacing w:after="40"/>
            </w:pPr>
            <w:r>
              <w:rPr>
                <w:sz w:val="14"/>
              </w:rPr>
              <w:t>7.88</w:t>
            </w:r>
          </w:p>
        </w:tc>
        <w:tc>
          <w:tcPr>
            <w:tcW w:w="964" w:type="dxa"/>
          </w:tcPr>
          <w:p w14:paraId="0FB1AA05" w14:textId="77777777" w:rsidR="00A516EA" w:rsidRDefault="00000000">
            <w:pPr>
              <w:spacing w:after="40"/>
            </w:pPr>
            <w:r>
              <w:rPr>
                <w:sz w:val="14"/>
              </w:rPr>
              <w:t>8.5</w:t>
            </w:r>
          </w:p>
        </w:tc>
        <w:tc>
          <w:tcPr>
            <w:tcW w:w="964" w:type="dxa"/>
          </w:tcPr>
          <w:p w14:paraId="2DD42842" w14:textId="77777777" w:rsidR="00A516EA" w:rsidRDefault="00000000">
            <w:pPr>
              <w:spacing w:after="40"/>
            </w:pPr>
            <w:r>
              <w:rPr>
                <w:sz w:val="14"/>
              </w:rPr>
              <w:t>21.62</w:t>
            </w:r>
          </w:p>
        </w:tc>
        <w:tc>
          <w:tcPr>
            <w:tcW w:w="964" w:type="dxa"/>
          </w:tcPr>
          <w:p w14:paraId="3F19266C" w14:textId="77777777" w:rsidR="00A516EA" w:rsidRDefault="00000000">
            <w:pPr>
              <w:spacing w:after="40"/>
            </w:pPr>
            <w:r>
              <w:rPr>
                <w:sz w:val="14"/>
              </w:rPr>
              <w:t>22.25</w:t>
            </w:r>
          </w:p>
        </w:tc>
        <w:tc>
          <w:tcPr>
            <w:tcW w:w="1077" w:type="dxa"/>
          </w:tcPr>
          <w:p w14:paraId="42E3CAC9" w14:textId="77777777" w:rsidR="00A516EA" w:rsidRDefault="00000000">
            <w:pPr>
              <w:spacing w:after="40"/>
            </w:pPr>
            <w:r>
              <w:rPr>
                <w:sz w:val="14"/>
              </w:rPr>
              <w:t>13.75</w:t>
            </w:r>
          </w:p>
        </w:tc>
        <w:tc>
          <w:tcPr>
            <w:tcW w:w="1077" w:type="dxa"/>
          </w:tcPr>
          <w:p w14:paraId="37E75AC9" w14:textId="77777777" w:rsidR="00A516EA" w:rsidRDefault="00000000">
            <w:pPr>
              <w:spacing w:after="40"/>
            </w:pPr>
            <w:r>
              <w:rPr>
                <w:sz w:val="14"/>
              </w:rPr>
              <w:t>3.62</w:t>
            </w:r>
          </w:p>
        </w:tc>
        <w:tc>
          <w:tcPr>
            <w:tcW w:w="1077" w:type="dxa"/>
          </w:tcPr>
          <w:p w14:paraId="41929BB9" w14:textId="77777777" w:rsidR="00A516EA" w:rsidRDefault="00000000">
            <w:pPr>
              <w:spacing w:after="40"/>
            </w:pPr>
            <w:r>
              <w:rPr>
                <w:sz w:val="14"/>
              </w:rPr>
              <w:t>10.12</w:t>
            </w:r>
          </w:p>
        </w:tc>
        <w:tc>
          <w:tcPr>
            <w:tcW w:w="1077" w:type="dxa"/>
          </w:tcPr>
          <w:p w14:paraId="306CE5B8" w14:textId="77777777" w:rsidR="00A516EA" w:rsidRDefault="00000000">
            <w:pPr>
              <w:spacing w:after="40"/>
            </w:pPr>
            <w:r>
              <w:rPr>
                <w:sz w:val="14"/>
              </w:rPr>
              <w:t>0</w:t>
            </w:r>
          </w:p>
        </w:tc>
        <w:tc>
          <w:tcPr>
            <w:tcW w:w="907" w:type="dxa"/>
          </w:tcPr>
          <w:p w14:paraId="5CB591B1" w14:textId="77777777" w:rsidR="00A516EA" w:rsidRDefault="00A516EA">
            <w:pPr>
              <w:spacing w:after="40"/>
            </w:pPr>
          </w:p>
        </w:tc>
      </w:tr>
      <w:tr w:rsidR="00A516EA" w14:paraId="521E9C32" w14:textId="77777777">
        <w:trPr>
          <w:jc w:val="center"/>
        </w:trPr>
        <w:tc>
          <w:tcPr>
            <w:tcW w:w="1020" w:type="dxa"/>
          </w:tcPr>
          <w:p w14:paraId="5A665FC5" w14:textId="77777777" w:rsidR="00A516EA" w:rsidRDefault="00000000">
            <w:pPr>
              <w:spacing w:after="40"/>
            </w:pPr>
            <w:r>
              <w:rPr>
                <w:sz w:val="14"/>
              </w:rPr>
              <w:t>JP.3</w:t>
            </w:r>
          </w:p>
        </w:tc>
        <w:tc>
          <w:tcPr>
            <w:tcW w:w="510" w:type="dxa"/>
          </w:tcPr>
          <w:p w14:paraId="2474E794" w14:textId="77777777" w:rsidR="00A516EA" w:rsidRDefault="00000000">
            <w:pPr>
              <w:spacing w:after="40"/>
            </w:pPr>
            <w:r>
              <w:rPr>
                <w:sz w:val="14"/>
              </w:rPr>
              <w:t>J</w:t>
            </w:r>
          </w:p>
        </w:tc>
        <w:tc>
          <w:tcPr>
            <w:tcW w:w="850" w:type="dxa"/>
          </w:tcPr>
          <w:p w14:paraId="33E4D888" w14:textId="77777777" w:rsidR="00A516EA" w:rsidRDefault="00000000">
            <w:pPr>
              <w:spacing w:after="40"/>
            </w:pPr>
            <w:r>
              <w:rPr>
                <w:sz w:val="14"/>
              </w:rPr>
              <w:t>0.62</w:t>
            </w:r>
          </w:p>
        </w:tc>
        <w:tc>
          <w:tcPr>
            <w:tcW w:w="964" w:type="dxa"/>
          </w:tcPr>
          <w:p w14:paraId="6D53A2FC" w14:textId="77777777" w:rsidR="00A516EA" w:rsidRDefault="00000000">
            <w:pPr>
              <w:spacing w:after="40"/>
            </w:pPr>
            <w:r>
              <w:rPr>
                <w:sz w:val="14"/>
              </w:rPr>
              <w:t>7.88</w:t>
            </w:r>
          </w:p>
        </w:tc>
        <w:tc>
          <w:tcPr>
            <w:tcW w:w="964" w:type="dxa"/>
          </w:tcPr>
          <w:p w14:paraId="3CA0859F" w14:textId="77777777" w:rsidR="00A516EA" w:rsidRDefault="00000000">
            <w:pPr>
              <w:spacing w:after="40"/>
            </w:pPr>
            <w:r>
              <w:rPr>
                <w:sz w:val="14"/>
              </w:rPr>
              <w:t>8.5</w:t>
            </w:r>
          </w:p>
        </w:tc>
        <w:tc>
          <w:tcPr>
            <w:tcW w:w="964" w:type="dxa"/>
          </w:tcPr>
          <w:p w14:paraId="75330A23" w14:textId="77777777" w:rsidR="00A516EA" w:rsidRDefault="00000000">
            <w:pPr>
              <w:spacing w:after="40"/>
            </w:pPr>
            <w:r>
              <w:rPr>
                <w:sz w:val="14"/>
              </w:rPr>
              <w:t>21.62</w:t>
            </w:r>
          </w:p>
        </w:tc>
        <w:tc>
          <w:tcPr>
            <w:tcW w:w="964" w:type="dxa"/>
          </w:tcPr>
          <w:p w14:paraId="4218D7B3" w14:textId="77777777" w:rsidR="00A516EA" w:rsidRDefault="00000000">
            <w:pPr>
              <w:spacing w:after="40"/>
            </w:pPr>
            <w:r>
              <w:rPr>
                <w:sz w:val="14"/>
              </w:rPr>
              <w:t>22.25</w:t>
            </w:r>
          </w:p>
        </w:tc>
        <w:tc>
          <w:tcPr>
            <w:tcW w:w="1077" w:type="dxa"/>
          </w:tcPr>
          <w:p w14:paraId="4E17D8F3" w14:textId="77777777" w:rsidR="00A516EA" w:rsidRDefault="00000000">
            <w:pPr>
              <w:spacing w:after="40"/>
            </w:pPr>
            <w:r>
              <w:rPr>
                <w:sz w:val="14"/>
              </w:rPr>
              <w:t>13.75</w:t>
            </w:r>
          </w:p>
        </w:tc>
        <w:tc>
          <w:tcPr>
            <w:tcW w:w="1077" w:type="dxa"/>
          </w:tcPr>
          <w:p w14:paraId="03EAC3D7" w14:textId="77777777" w:rsidR="00A516EA" w:rsidRDefault="00000000">
            <w:pPr>
              <w:spacing w:after="40"/>
            </w:pPr>
            <w:r>
              <w:rPr>
                <w:sz w:val="14"/>
              </w:rPr>
              <w:t>3.62</w:t>
            </w:r>
          </w:p>
        </w:tc>
        <w:tc>
          <w:tcPr>
            <w:tcW w:w="1077" w:type="dxa"/>
          </w:tcPr>
          <w:p w14:paraId="6067AF40" w14:textId="77777777" w:rsidR="00A516EA" w:rsidRDefault="00000000">
            <w:pPr>
              <w:spacing w:after="40"/>
            </w:pPr>
            <w:r>
              <w:rPr>
                <w:sz w:val="14"/>
              </w:rPr>
              <w:t>10.12</w:t>
            </w:r>
          </w:p>
        </w:tc>
        <w:tc>
          <w:tcPr>
            <w:tcW w:w="1077" w:type="dxa"/>
          </w:tcPr>
          <w:p w14:paraId="04BB012C" w14:textId="77777777" w:rsidR="00A516EA" w:rsidRDefault="00000000">
            <w:pPr>
              <w:spacing w:after="40"/>
            </w:pPr>
            <w:r>
              <w:rPr>
                <w:sz w:val="14"/>
              </w:rPr>
              <w:t>0</w:t>
            </w:r>
          </w:p>
        </w:tc>
        <w:tc>
          <w:tcPr>
            <w:tcW w:w="907" w:type="dxa"/>
          </w:tcPr>
          <w:p w14:paraId="15289D13" w14:textId="77777777" w:rsidR="00A516EA" w:rsidRDefault="00A516EA">
            <w:pPr>
              <w:spacing w:after="40"/>
            </w:pPr>
          </w:p>
        </w:tc>
      </w:tr>
      <w:tr w:rsidR="00A516EA" w14:paraId="69663FBD" w14:textId="77777777">
        <w:trPr>
          <w:jc w:val="center"/>
        </w:trPr>
        <w:tc>
          <w:tcPr>
            <w:tcW w:w="1020" w:type="dxa"/>
          </w:tcPr>
          <w:p w14:paraId="7B5B1023" w14:textId="77777777" w:rsidR="00A516EA" w:rsidRDefault="00000000">
            <w:pPr>
              <w:spacing w:after="40"/>
            </w:pPr>
            <w:r>
              <w:rPr>
                <w:sz w:val="14"/>
              </w:rPr>
              <w:t>JP.4</w:t>
            </w:r>
          </w:p>
        </w:tc>
        <w:tc>
          <w:tcPr>
            <w:tcW w:w="510" w:type="dxa"/>
          </w:tcPr>
          <w:p w14:paraId="6F871715" w14:textId="77777777" w:rsidR="00A516EA" w:rsidRDefault="00000000">
            <w:pPr>
              <w:spacing w:after="40"/>
            </w:pPr>
            <w:r>
              <w:rPr>
                <w:sz w:val="14"/>
              </w:rPr>
              <w:t>J</w:t>
            </w:r>
          </w:p>
        </w:tc>
        <w:tc>
          <w:tcPr>
            <w:tcW w:w="850" w:type="dxa"/>
          </w:tcPr>
          <w:p w14:paraId="2C8D70F3" w14:textId="77777777" w:rsidR="00A516EA" w:rsidRDefault="00000000">
            <w:pPr>
              <w:spacing w:after="40"/>
            </w:pPr>
            <w:r>
              <w:rPr>
                <w:sz w:val="14"/>
              </w:rPr>
              <w:t>1</w:t>
            </w:r>
          </w:p>
        </w:tc>
        <w:tc>
          <w:tcPr>
            <w:tcW w:w="964" w:type="dxa"/>
          </w:tcPr>
          <w:p w14:paraId="4932D88B" w14:textId="77777777" w:rsidR="00A516EA" w:rsidRDefault="00000000">
            <w:pPr>
              <w:spacing w:after="40"/>
            </w:pPr>
            <w:r>
              <w:rPr>
                <w:sz w:val="14"/>
              </w:rPr>
              <w:t>12.12</w:t>
            </w:r>
          </w:p>
        </w:tc>
        <w:tc>
          <w:tcPr>
            <w:tcW w:w="964" w:type="dxa"/>
          </w:tcPr>
          <w:p w14:paraId="3EAA242A" w14:textId="77777777" w:rsidR="00A516EA" w:rsidRDefault="00000000">
            <w:pPr>
              <w:spacing w:after="40"/>
            </w:pPr>
            <w:r>
              <w:rPr>
                <w:sz w:val="14"/>
              </w:rPr>
              <w:t>13.12</w:t>
            </w:r>
          </w:p>
        </w:tc>
        <w:tc>
          <w:tcPr>
            <w:tcW w:w="964" w:type="dxa"/>
          </w:tcPr>
          <w:p w14:paraId="203A26AB" w14:textId="77777777" w:rsidR="00A516EA" w:rsidRDefault="00000000">
            <w:pPr>
              <w:spacing w:after="40"/>
            </w:pPr>
            <w:r>
              <w:rPr>
                <w:sz w:val="14"/>
              </w:rPr>
              <w:t>22.25</w:t>
            </w:r>
          </w:p>
        </w:tc>
        <w:tc>
          <w:tcPr>
            <w:tcW w:w="964" w:type="dxa"/>
          </w:tcPr>
          <w:p w14:paraId="71EA2591" w14:textId="77777777" w:rsidR="00A516EA" w:rsidRDefault="00000000">
            <w:pPr>
              <w:spacing w:after="40"/>
            </w:pPr>
            <w:r>
              <w:rPr>
                <w:sz w:val="14"/>
              </w:rPr>
              <w:t>23.25</w:t>
            </w:r>
          </w:p>
        </w:tc>
        <w:tc>
          <w:tcPr>
            <w:tcW w:w="1077" w:type="dxa"/>
          </w:tcPr>
          <w:p w14:paraId="3EB01566" w14:textId="77777777" w:rsidR="00A516EA" w:rsidRDefault="00000000">
            <w:pPr>
              <w:spacing w:after="40"/>
            </w:pPr>
            <w:r>
              <w:rPr>
                <w:sz w:val="14"/>
              </w:rPr>
              <w:t>10.12</w:t>
            </w:r>
          </w:p>
        </w:tc>
        <w:tc>
          <w:tcPr>
            <w:tcW w:w="1077" w:type="dxa"/>
          </w:tcPr>
          <w:p w14:paraId="0431CF49" w14:textId="77777777" w:rsidR="00A516EA" w:rsidRDefault="00000000">
            <w:pPr>
              <w:spacing w:after="40"/>
            </w:pPr>
            <w:r>
              <w:rPr>
                <w:sz w:val="14"/>
              </w:rPr>
              <w:t>0</w:t>
            </w:r>
          </w:p>
        </w:tc>
        <w:tc>
          <w:tcPr>
            <w:tcW w:w="1077" w:type="dxa"/>
          </w:tcPr>
          <w:p w14:paraId="05E9E636" w14:textId="77777777" w:rsidR="00A516EA" w:rsidRDefault="00000000">
            <w:pPr>
              <w:spacing w:after="40"/>
            </w:pPr>
            <w:r>
              <w:rPr>
                <w:sz w:val="14"/>
              </w:rPr>
              <w:t>10.12</w:t>
            </w:r>
          </w:p>
        </w:tc>
        <w:tc>
          <w:tcPr>
            <w:tcW w:w="1077" w:type="dxa"/>
          </w:tcPr>
          <w:p w14:paraId="79314C0D" w14:textId="77777777" w:rsidR="00A516EA" w:rsidRDefault="00000000">
            <w:pPr>
              <w:spacing w:after="40"/>
            </w:pPr>
            <w:r>
              <w:rPr>
                <w:sz w:val="14"/>
              </w:rPr>
              <w:t>0</w:t>
            </w:r>
          </w:p>
        </w:tc>
        <w:tc>
          <w:tcPr>
            <w:tcW w:w="907" w:type="dxa"/>
          </w:tcPr>
          <w:p w14:paraId="733F95E4" w14:textId="77777777" w:rsidR="00A516EA" w:rsidRDefault="00A516EA">
            <w:pPr>
              <w:spacing w:after="40"/>
            </w:pPr>
          </w:p>
        </w:tc>
      </w:tr>
      <w:tr w:rsidR="00A516EA" w14:paraId="6ABA9564" w14:textId="77777777">
        <w:trPr>
          <w:jc w:val="center"/>
        </w:trPr>
        <w:tc>
          <w:tcPr>
            <w:tcW w:w="1020" w:type="dxa"/>
          </w:tcPr>
          <w:p w14:paraId="12A835DE" w14:textId="77777777" w:rsidR="00A516EA" w:rsidRDefault="00000000">
            <w:pPr>
              <w:spacing w:after="40"/>
            </w:pPr>
            <w:r>
              <w:rPr>
                <w:sz w:val="14"/>
              </w:rPr>
              <w:t>JI.1</w:t>
            </w:r>
          </w:p>
        </w:tc>
        <w:tc>
          <w:tcPr>
            <w:tcW w:w="510" w:type="dxa"/>
          </w:tcPr>
          <w:p w14:paraId="5A2730F5" w14:textId="77777777" w:rsidR="00A516EA" w:rsidRDefault="00000000">
            <w:pPr>
              <w:spacing w:after="40"/>
            </w:pPr>
            <w:r>
              <w:rPr>
                <w:sz w:val="14"/>
              </w:rPr>
              <w:t>J</w:t>
            </w:r>
          </w:p>
        </w:tc>
        <w:tc>
          <w:tcPr>
            <w:tcW w:w="850" w:type="dxa"/>
          </w:tcPr>
          <w:p w14:paraId="2C8E0065" w14:textId="77777777" w:rsidR="00A516EA" w:rsidRDefault="00000000">
            <w:pPr>
              <w:spacing w:after="40"/>
            </w:pPr>
            <w:r>
              <w:rPr>
                <w:sz w:val="14"/>
              </w:rPr>
              <w:t>1</w:t>
            </w:r>
          </w:p>
        </w:tc>
        <w:tc>
          <w:tcPr>
            <w:tcW w:w="964" w:type="dxa"/>
          </w:tcPr>
          <w:p w14:paraId="5EB1F0EA" w14:textId="77777777" w:rsidR="00A516EA" w:rsidRDefault="00000000">
            <w:pPr>
              <w:spacing w:after="40"/>
            </w:pPr>
            <w:r>
              <w:rPr>
                <w:sz w:val="14"/>
              </w:rPr>
              <w:t>8.62</w:t>
            </w:r>
          </w:p>
        </w:tc>
        <w:tc>
          <w:tcPr>
            <w:tcW w:w="964" w:type="dxa"/>
          </w:tcPr>
          <w:p w14:paraId="6B74331F" w14:textId="77777777" w:rsidR="00A516EA" w:rsidRDefault="00000000">
            <w:pPr>
              <w:spacing w:after="40"/>
            </w:pPr>
            <w:r>
              <w:rPr>
                <w:sz w:val="14"/>
              </w:rPr>
              <w:t>9.62</w:t>
            </w:r>
          </w:p>
        </w:tc>
        <w:tc>
          <w:tcPr>
            <w:tcW w:w="964" w:type="dxa"/>
          </w:tcPr>
          <w:p w14:paraId="63DA1E9A" w14:textId="77777777" w:rsidR="00A516EA" w:rsidRDefault="00000000">
            <w:pPr>
              <w:spacing w:after="40"/>
            </w:pPr>
            <w:r>
              <w:rPr>
                <w:sz w:val="14"/>
              </w:rPr>
              <w:t>18.25</w:t>
            </w:r>
          </w:p>
        </w:tc>
        <w:tc>
          <w:tcPr>
            <w:tcW w:w="964" w:type="dxa"/>
          </w:tcPr>
          <w:p w14:paraId="41D4DAD4" w14:textId="77777777" w:rsidR="00A516EA" w:rsidRDefault="00000000">
            <w:pPr>
              <w:spacing w:after="40"/>
            </w:pPr>
            <w:r>
              <w:rPr>
                <w:sz w:val="14"/>
              </w:rPr>
              <w:t>19.25</w:t>
            </w:r>
          </w:p>
        </w:tc>
        <w:tc>
          <w:tcPr>
            <w:tcW w:w="1077" w:type="dxa"/>
          </w:tcPr>
          <w:p w14:paraId="1DDBCB8A" w14:textId="77777777" w:rsidR="00A516EA" w:rsidRDefault="00000000">
            <w:pPr>
              <w:spacing w:after="40"/>
            </w:pPr>
            <w:r>
              <w:rPr>
                <w:sz w:val="14"/>
              </w:rPr>
              <w:t>9.62</w:t>
            </w:r>
          </w:p>
        </w:tc>
        <w:tc>
          <w:tcPr>
            <w:tcW w:w="1077" w:type="dxa"/>
          </w:tcPr>
          <w:p w14:paraId="141C1C6A" w14:textId="77777777" w:rsidR="00A516EA" w:rsidRDefault="00000000">
            <w:pPr>
              <w:spacing w:after="40"/>
            </w:pPr>
            <w:r>
              <w:rPr>
                <w:sz w:val="14"/>
              </w:rPr>
              <w:t>0</w:t>
            </w:r>
          </w:p>
        </w:tc>
        <w:tc>
          <w:tcPr>
            <w:tcW w:w="1077" w:type="dxa"/>
          </w:tcPr>
          <w:p w14:paraId="157AD997" w14:textId="77777777" w:rsidR="00A516EA" w:rsidRDefault="00000000">
            <w:pPr>
              <w:spacing w:after="40"/>
            </w:pPr>
            <w:r>
              <w:rPr>
                <w:sz w:val="14"/>
              </w:rPr>
              <w:t>9.62</w:t>
            </w:r>
          </w:p>
        </w:tc>
        <w:tc>
          <w:tcPr>
            <w:tcW w:w="1077" w:type="dxa"/>
          </w:tcPr>
          <w:p w14:paraId="24FA297C" w14:textId="77777777" w:rsidR="00A516EA" w:rsidRDefault="00000000">
            <w:pPr>
              <w:spacing w:after="40"/>
            </w:pPr>
            <w:r>
              <w:rPr>
                <w:sz w:val="14"/>
              </w:rPr>
              <w:t>0</w:t>
            </w:r>
          </w:p>
        </w:tc>
        <w:tc>
          <w:tcPr>
            <w:tcW w:w="907" w:type="dxa"/>
          </w:tcPr>
          <w:p w14:paraId="2C16334B" w14:textId="77777777" w:rsidR="00A516EA" w:rsidRDefault="00A516EA">
            <w:pPr>
              <w:spacing w:after="40"/>
            </w:pPr>
          </w:p>
        </w:tc>
      </w:tr>
      <w:tr w:rsidR="00A516EA" w14:paraId="76D4F496" w14:textId="77777777">
        <w:trPr>
          <w:jc w:val="center"/>
        </w:trPr>
        <w:tc>
          <w:tcPr>
            <w:tcW w:w="1020" w:type="dxa"/>
          </w:tcPr>
          <w:p w14:paraId="130212AB" w14:textId="77777777" w:rsidR="00A516EA" w:rsidRDefault="00000000">
            <w:pPr>
              <w:spacing w:after="40"/>
            </w:pPr>
            <w:r>
              <w:rPr>
                <w:sz w:val="14"/>
              </w:rPr>
              <w:t>JI.2</w:t>
            </w:r>
          </w:p>
        </w:tc>
        <w:tc>
          <w:tcPr>
            <w:tcW w:w="510" w:type="dxa"/>
          </w:tcPr>
          <w:p w14:paraId="5192EED4" w14:textId="77777777" w:rsidR="00A516EA" w:rsidRDefault="00000000">
            <w:pPr>
              <w:spacing w:after="40"/>
            </w:pPr>
            <w:r>
              <w:rPr>
                <w:sz w:val="14"/>
              </w:rPr>
              <w:t>J</w:t>
            </w:r>
          </w:p>
        </w:tc>
        <w:tc>
          <w:tcPr>
            <w:tcW w:w="850" w:type="dxa"/>
          </w:tcPr>
          <w:p w14:paraId="0CE12A83" w14:textId="77777777" w:rsidR="00A516EA" w:rsidRDefault="00000000">
            <w:pPr>
              <w:spacing w:after="40"/>
            </w:pPr>
            <w:r>
              <w:rPr>
                <w:sz w:val="14"/>
              </w:rPr>
              <w:t>0.62</w:t>
            </w:r>
          </w:p>
        </w:tc>
        <w:tc>
          <w:tcPr>
            <w:tcW w:w="964" w:type="dxa"/>
          </w:tcPr>
          <w:p w14:paraId="3528A1DB" w14:textId="77777777" w:rsidR="00A516EA" w:rsidRDefault="00000000">
            <w:pPr>
              <w:spacing w:after="40"/>
            </w:pPr>
            <w:r>
              <w:rPr>
                <w:sz w:val="14"/>
              </w:rPr>
              <w:t>9.62</w:t>
            </w:r>
          </w:p>
        </w:tc>
        <w:tc>
          <w:tcPr>
            <w:tcW w:w="964" w:type="dxa"/>
          </w:tcPr>
          <w:p w14:paraId="72D62639" w14:textId="77777777" w:rsidR="00A516EA" w:rsidRDefault="00000000">
            <w:pPr>
              <w:spacing w:after="40"/>
            </w:pPr>
            <w:r>
              <w:rPr>
                <w:sz w:val="14"/>
              </w:rPr>
              <w:t>10.25</w:t>
            </w:r>
          </w:p>
        </w:tc>
        <w:tc>
          <w:tcPr>
            <w:tcW w:w="964" w:type="dxa"/>
          </w:tcPr>
          <w:p w14:paraId="1C85467B" w14:textId="77777777" w:rsidR="00A516EA" w:rsidRDefault="00000000">
            <w:pPr>
              <w:spacing w:after="40"/>
            </w:pPr>
            <w:r>
              <w:rPr>
                <w:sz w:val="14"/>
              </w:rPr>
              <w:t>20.62</w:t>
            </w:r>
          </w:p>
        </w:tc>
        <w:tc>
          <w:tcPr>
            <w:tcW w:w="964" w:type="dxa"/>
          </w:tcPr>
          <w:p w14:paraId="3FED9435" w14:textId="77777777" w:rsidR="00A516EA" w:rsidRDefault="00000000">
            <w:pPr>
              <w:spacing w:after="40"/>
            </w:pPr>
            <w:r>
              <w:rPr>
                <w:sz w:val="14"/>
              </w:rPr>
              <w:t>21.25</w:t>
            </w:r>
          </w:p>
        </w:tc>
        <w:tc>
          <w:tcPr>
            <w:tcW w:w="1077" w:type="dxa"/>
          </w:tcPr>
          <w:p w14:paraId="185B7F96" w14:textId="77777777" w:rsidR="00A516EA" w:rsidRDefault="00000000">
            <w:pPr>
              <w:spacing w:after="40"/>
            </w:pPr>
            <w:r>
              <w:rPr>
                <w:sz w:val="14"/>
              </w:rPr>
              <w:t>11</w:t>
            </w:r>
          </w:p>
        </w:tc>
        <w:tc>
          <w:tcPr>
            <w:tcW w:w="1077" w:type="dxa"/>
          </w:tcPr>
          <w:p w14:paraId="093A582A" w14:textId="77777777" w:rsidR="00A516EA" w:rsidRDefault="00000000">
            <w:pPr>
              <w:spacing w:after="40"/>
            </w:pPr>
            <w:r>
              <w:rPr>
                <w:sz w:val="14"/>
              </w:rPr>
              <w:t>6.62</w:t>
            </w:r>
          </w:p>
        </w:tc>
        <w:tc>
          <w:tcPr>
            <w:tcW w:w="1077" w:type="dxa"/>
          </w:tcPr>
          <w:p w14:paraId="1E54FF5A" w14:textId="77777777" w:rsidR="00A516EA" w:rsidRDefault="00000000">
            <w:pPr>
              <w:spacing w:after="40"/>
            </w:pPr>
            <w:r>
              <w:rPr>
                <w:sz w:val="14"/>
              </w:rPr>
              <w:t>4.38</w:t>
            </w:r>
          </w:p>
        </w:tc>
        <w:tc>
          <w:tcPr>
            <w:tcW w:w="1077" w:type="dxa"/>
          </w:tcPr>
          <w:p w14:paraId="3DD4ED19" w14:textId="77777777" w:rsidR="00A516EA" w:rsidRDefault="00000000">
            <w:pPr>
              <w:spacing w:after="40"/>
            </w:pPr>
            <w:r>
              <w:rPr>
                <w:sz w:val="14"/>
              </w:rPr>
              <w:t>0</w:t>
            </w:r>
          </w:p>
        </w:tc>
        <w:tc>
          <w:tcPr>
            <w:tcW w:w="907" w:type="dxa"/>
          </w:tcPr>
          <w:p w14:paraId="2C98A3E9" w14:textId="77777777" w:rsidR="00A516EA" w:rsidRDefault="00A516EA">
            <w:pPr>
              <w:spacing w:after="40"/>
            </w:pPr>
          </w:p>
        </w:tc>
      </w:tr>
      <w:tr w:rsidR="00A516EA" w14:paraId="512AF5E5" w14:textId="77777777">
        <w:trPr>
          <w:jc w:val="center"/>
        </w:trPr>
        <w:tc>
          <w:tcPr>
            <w:tcW w:w="1020" w:type="dxa"/>
          </w:tcPr>
          <w:p w14:paraId="62B8219D" w14:textId="77777777" w:rsidR="00A516EA" w:rsidRDefault="00000000">
            <w:pPr>
              <w:spacing w:after="40"/>
            </w:pPr>
            <w:r>
              <w:rPr>
                <w:sz w:val="14"/>
              </w:rPr>
              <w:t>JI.3</w:t>
            </w:r>
          </w:p>
        </w:tc>
        <w:tc>
          <w:tcPr>
            <w:tcW w:w="510" w:type="dxa"/>
          </w:tcPr>
          <w:p w14:paraId="4CEE7F4B" w14:textId="77777777" w:rsidR="00A516EA" w:rsidRDefault="00000000">
            <w:pPr>
              <w:spacing w:after="40"/>
            </w:pPr>
            <w:r>
              <w:rPr>
                <w:sz w:val="14"/>
              </w:rPr>
              <w:t>J</w:t>
            </w:r>
          </w:p>
        </w:tc>
        <w:tc>
          <w:tcPr>
            <w:tcW w:w="850" w:type="dxa"/>
          </w:tcPr>
          <w:p w14:paraId="7496325D" w14:textId="77777777" w:rsidR="00A516EA" w:rsidRDefault="00000000">
            <w:pPr>
              <w:spacing w:after="40"/>
            </w:pPr>
            <w:r>
              <w:rPr>
                <w:sz w:val="14"/>
              </w:rPr>
              <w:t>1</w:t>
            </w:r>
          </w:p>
        </w:tc>
        <w:tc>
          <w:tcPr>
            <w:tcW w:w="964" w:type="dxa"/>
          </w:tcPr>
          <w:p w14:paraId="41171CFC" w14:textId="77777777" w:rsidR="00A516EA" w:rsidRDefault="00000000">
            <w:pPr>
              <w:spacing w:after="40"/>
            </w:pPr>
            <w:r>
              <w:rPr>
                <w:sz w:val="14"/>
              </w:rPr>
              <w:t>9.62</w:t>
            </w:r>
          </w:p>
        </w:tc>
        <w:tc>
          <w:tcPr>
            <w:tcW w:w="964" w:type="dxa"/>
          </w:tcPr>
          <w:p w14:paraId="2EBFCB7C" w14:textId="77777777" w:rsidR="00A516EA" w:rsidRDefault="00000000">
            <w:pPr>
              <w:spacing w:after="40"/>
            </w:pPr>
            <w:r>
              <w:rPr>
                <w:sz w:val="14"/>
              </w:rPr>
              <w:t>10.62</w:t>
            </w:r>
          </w:p>
        </w:tc>
        <w:tc>
          <w:tcPr>
            <w:tcW w:w="964" w:type="dxa"/>
          </w:tcPr>
          <w:p w14:paraId="0EEE2905" w14:textId="77777777" w:rsidR="00A516EA" w:rsidRDefault="00000000">
            <w:pPr>
              <w:spacing w:after="40"/>
            </w:pPr>
            <w:r>
              <w:rPr>
                <w:sz w:val="14"/>
              </w:rPr>
              <w:t>19.25</w:t>
            </w:r>
          </w:p>
        </w:tc>
        <w:tc>
          <w:tcPr>
            <w:tcW w:w="964" w:type="dxa"/>
          </w:tcPr>
          <w:p w14:paraId="61A8578B" w14:textId="77777777" w:rsidR="00A516EA" w:rsidRDefault="00000000">
            <w:pPr>
              <w:spacing w:after="40"/>
            </w:pPr>
            <w:r>
              <w:rPr>
                <w:sz w:val="14"/>
              </w:rPr>
              <w:t>20.25</w:t>
            </w:r>
          </w:p>
        </w:tc>
        <w:tc>
          <w:tcPr>
            <w:tcW w:w="1077" w:type="dxa"/>
          </w:tcPr>
          <w:p w14:paraId="12334837" w14:textId="77777777" w:rsidR="00A516EA" w:rsidRDefault="00000000">
            <w:pPr>
              <w:spacing w:after="40"/>
            </w:pPr>
            <w:r>
              <w:rPr>
                <w:sz w:val="14"/>
              </w:rPr>
              <w:t>9.62</w:t>
            </w:r>
          </w:p>
        </w:tc>
        <w:tc>
          <w:tcPr>
            <w:tcW w:w="1077" w:type="dxa"/>
          </w:tcPr>
          <w:p w14:paraId="54661BDA" w14:textId="77777777" w:rsidR="00A516EA" w:rsidRDefault="00000000">
            <w:pPr>
              <w:spacing w:after="40"/>
            </w:pPr>
            <w:r>
              <w:rPr>
                <w:sz w:val="14"/>
              </w:rPr>
              <w:t>3.62</w:t>
            </w:r>
          </w:p>
        </w:tc>
        <w:tc>
          <w:tcPr>
            <w:tcW w:w="1077" w:type="dxa"/>
          </w:tcPr>
          <w:p w14:paraId="6C476B09" w14:textId="77777777" w:rsidR="00A516EA" w:rsidRDefault="00000000">
            <w:pPr>
              <w:spacing w:after="40"/>
            </w:pPr>
            <w:r>
              <w:rPr>
                <w:sz w:val="14"/>
              </w:rPr>
              <w:t>6</w:t>
            </w:r>
          </w:p>
        </w:tc>
        <w:tc>
          <w:tcPr>
            <w:tcW w:w="1077" w:type="dxa"/>
          </w:tcPr>
          <w:p w14:paraId="0AE2273E" w14:textId="77777777" w:rsidR="00A516EA" w:rsidRDefault="00000000">
            <w:pPr>
              <w:spacing w:after="40"/>
            </w:pPr>
            <w:r>
              <w:rPr>
                <w:sz w:val="14"/>
              </w:rPr>
              <w:t>0</w:t>
            </w:r>
          </w:p>
        </w:tc>
        <w:tc>
          <w:tcPr>
            <w:tcW w:w="907" w:type="dxa"/>
          </w:tcPr>
          <w:p w14:paraId="21082973" w14:textId="77777777" w:rsidR="00A516EA" w:rsidRDefault="00A516EA">
            <w:pPr>
              <w:spacing w:after="40"/>
            </w:pPr>
          </w:p>
        </w:tc>
      </w:tr>
      <w:tr w:rsidR="00A516EA" w14:paraId="2570658D" w14:textId="77777777">
        <w:trPr>
          <w:jc w:val="center"/>
        </w:trPr>
        <w:tc>
          <w:tcPr>
            <w:tcW w:w="1020" w:type="dxa"/>
          </w:tcPr>
          <w:p w14:paraId="78283937" w14:textId="77777777" w:rsidR="00A516EA" w:rsidRDefault="00000000">
            <w:pPr>
              <w:spacing w:after="40"/>
            </w:pPr>
            <w:r>
              <w:rPr>
                <w:sz w:val="14"/>
              </w:rPr>
              <w:lastRenderedPageBreak/>
              <w:t>JI.4</w:t>
            </w:r>
          </w:p>
        </w:tc>
        <w:tc>
          <w:tcPr>
            <w:tcW w:w="510" w:type="dxa"/>
          </w:tcPr>
          <w:p w14:paraId="3A27E9D1" w14:textId="77777777" w:rsidR="00A516EA" w:rsidRDefault="00000000">
            <w:pPr>
              <w:spacing w:after="40"/>
            </w:pPr>
            <w:r>
              <w:rPr>
                <w:sz w:val="14"/>
              </w:rPr>
              <w:t>J</w:t>
            </w:r>
          </w:p>
        </w:tc>
        <w:tc>
          <w:tcPr>
            <w:tcW w:w="850" w:type="dxa"/>
          </w:tcPr>
          <w:p w14:paraId="2841D3EA" w14:textId="77777777" w:rsidR="00A516EA" w:rsidRDefault="00000000">
            <w:pPr>
              <w:spacing w:after="40"/>
            </w:pPr>
            <w:r>
              <w:rPr>
                <w:sz w:val="14"/>
              </w:rPr>
              <w:t>1</w:t>
            </w:r>
          </w:p>
        </w:tc>
        <w:tc>
          <w:tcPr>
            <w:tcW w:w="964" w:type="dxa"/>
          </w:tcPr>
          <w:p w14:paraId="006B7B73" w14:textId="77777777" w:rsidR="00A516EA" w:rsidRDefault="00000000">
            <w:pPr>
              <w:spacing w:after="40"/>
            </w:pPr>
            <w:r>
              <w:rPr>
                <w:sz w:val="14"/>
              </w:rPr>
              <w:t>14.25</w:t>
            </w:r>
          </w:p>
        </w:tc>
        <w:tc>
          <w:tcPr>
            <w:tcW w:w="964" w:type="dxa"/>
          </w:tcPr>
          <w:p w14:paraId="366B8A2C" w14:textId="77777777" w:rsidR="00A516EA" w:rsidRDefault="00000000">
            <w:pPr>
              <w:spacing w:after="40"/>
            </w:pPr>
            <w:r>
              <w:rPr>
                <w:sz w:val="14"/>
              </w:rPr>
              <w:t>15.25</w:t>
            </w:r>
          </w:p>
        </w:tc>
        <w:tc>
          <w:tcPr>
            <w:tcW w:w="964" w:type="dxa"/>
          </w:tcPr>
          <w:p w14:paraId="56A097F2" w14:textId="77777777" w:rsidR="00A516EA" w:rsidRDefault="00000000">
            <w:pPr>
              <w:spacing w:after="40"/>
            </w:pPr>
            <w:r>
              <w:rPr>
                <w:sz w:val="14"/>
              </w:rPr>
              <w:t>20.25</w:t>
            </w:r>
          </w:p>
        </w:tc>
        <w:tc>
          <w:tcPr>
            <w:tcW w:w="964" w:type="dxa"/>
          </w:tcPr>
          <w:p w14:paraId="69F1FBAC" w14:textId="77777777" w:rsidR="00A516EA" w:rsidRDefault="00000000">
            <w:pPr>
              <w:spacing w:after="40"/>
            </w:pPr>
            <w:r>
              <w:rPr>
                <w:sz w:val="14"/>
              </w:rPr>
              <w:t>21.25</w:t>
            </w:r>
          </w:p>
        </w:tc>
        <w:tc>
          <w:tcPr>
            <w:tcW w:w="1077" w:type="dxa"/>
          </w:tcPr>
          <w:p w14:paraId="0350F0BF" w14:textId="77777777" w:rsidR="00A516EA" w:rsidRDefault="00000000">
            <w:pPr>
              <w:spacing w:after="40"/>
            </w:pPr>
            <w:r>
              <w:rPr>
                <w:sz w:val="14"/>
              </w:rPr>
              <w:t>6</w:t>
            </w:r>
          </w:p>
        </w:tc>
        <w:tc>
          <w:tcPr>
            <w:tcW w:w="1077" w:type="dxa"/>
          </w:tcPr>
          <w:p w14:paraId="53307B25" w14:textId="77777777" w:rsidR="00A516EA" w:rsidRDefault="00000000">
            <w:pPr>
              <w:spacing w:after="40"/>
            </w:pPr>
            <w:r>
              <w:rPr>
                <w:sz w:val="14"/>
              </w:rPr>
              <w:t>1.62</w:t>
            </w:r>
          </w:p>
        </w:tc>
        <w:tc>
          <w:tcPr>
            <w:tcW w:w="1077" w:type="dxa"/>
          </w:tcPr>
          <w:p w14:paraId="05F11749" w14:textId="77777777" w:rsidR="00A516EA" w:rsidRDefault="00000000">
            <w:pPr>
              <w:spacing w:after="40"/>
            </w:pPr>
            <w:r>
              <w:rPr>
                <w:sz w:val="14"/>
              </w:rPr>
              <w:t>4.38</w:t>
            </w:r>
          </w:p>
        </w:tc>
        <w:tc>
          <w:tcPr>
            <w:tcW w:w="1077" w:type="dxa"/>
          </w:tcPr>
          <w:p w14:paraId="0D16F1A9" w14:textId="77777777" w:rsidR="00A516EA" w:rsidRDefault="00000000">
            <w:pPr>
              <w:spacing w:after="40"/>
            </w:pPr>
            <w:r>
              <w:rPr>
                <w:sz w:val="14"/>
              </w:rPr>
              <w:t>0</w:t>
            </w:r>
          </w:p>
        </w:tc>
        <w:tc>
          <w:tcPr>
            <w:tcW w:w="907" w:type="dxa"/>
          </w:tcPr>
          <w:p w14:paraId="4441A554" w14:textId="77777777" w:rsidR="00A516EA" w:rsidRDefault="00A516EA">
            <w:pPr>
              <w:spacing w:after="40"/>
            </w:pPr>
          </w:p>
        </w:tc>
      </w:tr>
      <w:tr w:rsidR="00A516EA" w14:paraId="7106A70C" w14:textId="77777777">
        <w:trPr>
          <w:jc w:val="center"/>
        </w:trPr>
        <w:tc>
          <w:tcPr>
            <w:tcW w:w="1020" w:type="dxa"/>
          </w:tcPr>
          <w:p w14:paraId="63F4AA7C" w14:textId="77777777" w:rsidR="00A516EA" w:rsidRDefault="00000000">
            <w:pPr>
              <w:spacing w:after="40"/>
            </w:pPr>
            <w:r>
              <w:rPr>
                <w:sz w:val="14"/>
              </w:rPr>
              <w:t>JF.1</w:t>
            </w:r>
          </w:p>
        </w:tc>
        <w:tc>
          <w:tcPr>
            <w:tcW w:w="510" w:type="dxa"/>
          </w:tcPr>
          <w:p w14:paraId="3C3D5633" w14:textId="77777777" w:rsidR="00A516EA" w:rsidRDefault="00000000">
            <w:pPr>
              <w:spacing w:after="40"/>
            </w:pPr>
            <w:r>
              <w:rPr>
                <w:sz w:val="14"/>
              </w:rPr>
              <w:t>J</w:t>
            </w:r>
          </w:p>
        </w:tc>
        <w:tc>
          <w:tcPr>
            <w:tcW w:w="850" w:type="dxa"/>
          </w:tcPr>
          <w:p w14:paraId="1820C5BC" w14:textId="77777777" w:rsidR="00A516EA" w:rsidRDefault="00000000">
            <w:pPr>
              <w:spacing w:after="40"/>
            </w:pPr>
            <w:r>
              <w:rPr>
                <w:sz w:val="14"/>
              </w:rPr>
              <w:t>1</w:t>
            </w:r>
          </w:p>
        </w:tc>
        <w:tc>
          <w:tcPr>
            <w:tcW w:w="964" w:type="dxa"/>
          </w:tcPr>
          <w:p w14:paraId="3C4E83A8" w14:textId="77777777" w:rsidR="00A516EA" w:rsidRDefault="00000000">
            <w:pPr>
              <w:spacing w:after="40"/>
            </w:pPr>
            <w:r>
              <w:rPr>
                <w:sz w:val="14"/>
              </w:rPr>
              <w:t>11</w:t>
            </w:r>
          </w:p>
        </w:tc>
        <w:tc>
          <w:tcPr>
            <w:tcW w:w="964" w:type="dxa"/>
          </w:tcPr>
          <w:p w14:paraId="2B1D8D03" w14:textId="77777777" w:rsidR="00A516EA" w:rsidRDefault="00000000">
            <w:pPr>
              <w:spacing w:after="40"/>
            </w:pPr>
            <w:r>
              <w:rPr>
                <w:sz w:val="14"/>
              </w:rPr>
              <w:t>12</w:t>
            </w:r>
          </w:p>
        </w:tc>
        <w:tc>
          <w:tcPr>
            <w:tcW w:w="964" w:type="dxa"/>
          </w:tcPr>
          <w:p w14:paraId="27B782C9" w14:textId="77777777" w:rsidR="00A516EA" w:rsidRDefault="00000000">
            <w:pPr>
              <w:spacing w:after="40"/>
            </w:pPr>
            <w:r>
              <w:rPr>
                <w:sz w:val="14"/>
              </w:rPr>
              <w:t>20.25</w:t>
            </w:r>
          </w:p>
        </w:tc>
        <w:tc>
          <w:tcPr>
            <w:tcW w:w="964" w:type="dxa"/>
          </w:tcPr>
          <w:p w14:paraId="46211290" w14:textId="77777777" w:rsidR="00A516EA" w:rsidRDefault="00000000">
            <w:pPr>
              <w:spacing w:after="40"/>
            </w:pPr>
            <w:r>
              <w:rPr>
                <w:sz w:val="14"/>
              </w:rPr>
              <w:t>21.25</w:t>
            </w:r>
          </w:p>
        </w:tc>
        <w:tc>
          <w:tcPr>
            <w:tcW w:w="1077" w:type="dxa"/>
          </w:tcPr>
          <w:p w14:paraId="7DD20B54" w14:textId="77777777" w:rsidR="00A516EA" w:rsidRDefault="00000000">
            <w:pPr>
              <w:spacing w:after="40"/>
            </w:pPr>
            <w:r>
              <w:rPr>
                <w:sz w:val="14"/>
              </w:rPr>
              <w:t>9.25</w:t>
            </w:r>
          </w:p>
        </w:tc>
        <w:tc>
          <w:tcPr>
            <w:tcW w:w="1077" w:type="dxa"/>
          </w:tcPr>
          <w:p w14:paraId="7E09A0BB" w14:textId="77777777" w:rsidR="00A516EA" w:rsidRDefault="00000000">
            <w:pPr>
              <w:spacing w:after="40"/>
            </w:pPr>
            <w:r>
              <w:rPr>
                <w:sz w:val="14"/>
              </w:rPr>
              <w:t>4.88</w:t>
            </w:r>
          </w:p>
        </w:tc>
        <w:tc>
          <w:tcPr>
            <w:tcW w:w="1077" w:type="dxa"/>
          </w:tcPr>
          <w:p w14:paraId="52681281" w14:textId="77777777" w:rsidR="00A516EA" w:rsidRDefault="00000000">
            <w:pPr>
              <w:spacing w:after="40"/>
            </w:pPr>
            <w:r>
              <w:rPr>
                <w:sz w:val="14"/>
              </w:rPr>
              <w:t>4.38</w:t>
            </w:r>
          </w:p>
        </w:tc>
        <w:tc>
          <w:tcPr>
            <w:tcW w:w="1077" w:type="dxa"/>
          </w:tcPr>
          <w:p w14:paraId="7D9AC057" w14:textId="77777777" w:rsidR="00A516EA" w:rsidRDefault="00000000">
            <w:pPr>
              <w:spacing w:after="40"/>
            </w:pPr>
            <w:r>
              <w:rPr>
                <w:sz w:val="14"/>
              </w:rPr>
              <w:t>0</w:t>
            </w:r>
          </w:p>
        </w:tc>
        <w:tc>
          <w:tcPr>
            <w:tcW w:w="907" w:type="dxa"/>
          </w:tcPr>
          <w:p w14:paraId="34D1D5DF" w14:textId="77777777" w:rsidR="00A516EA" w:rsidRDefault="00A516EA">
            <w:pPr>
              <w:spacing w:after="40"/>
            </w:pPr>
          </w:p>
        </w:tc>
      </w:tr>
      <w:tr w:rsidR="00A516EA" w14:paraId="0EF8976A" w14:textId="77777777">
        <w:trPr>
          <w:jc w:val="center"/>
        </w:trPr>
        <w:tc>
          <w:tcPr>
            <w:tcW w:w="1020" w:type="dxa"/>
          </w:tcPr>
          <w:p w14:paraId="27436BCD" w14:textId="77777777" w:rsidR="00A516EA" w:rsidRDefault="00000000">
            <w:pPr>
              <w:spacing w:after="40"/>
            </w:pPr>
            <w:r>
              <w:rPr>
                <w:sz w:val="14"/>
              </w:rPr>
              <w:t>JF.2</w:t>
            </w:r>
          </w:p>
        </w:tc>
        <w:tc>
          <w:tcPr>
            <w:tcW w:w="510" w:type="dxa"/>
          </w:tcPr>
          <w:p w14:paraId="608B5549" w14:textId="77777777" w:rsidR="00A516EA" w:rsidRDefault="00000000">
            <w:pPr>
              <w:spacing w:after="40"/>
            </w:pPr>
            <w:r>
              <w:rPr>
                <w:sz w:val="14"/>
              </w:rPr>
              <w:t>J</w:t>
            </w:r>
          </w:p>
        </w:tc>
        <w:tc>
          <w:tcPr>
            <w:tcW w:w="850" w:type="dxa"/>
          </w:tcPr>
          <w:p w14:paraId="5C53CC1A" w14:textId="77777777" w:rsidR="00A516EA" w:rsidRDefault="00000000">
            <w:pPr>
              <w:spacing w:after="40"/>
            </w:pPr>
            <w:r>
              <w:rPr>
                <w:sz w:val="14"/>
              </w:rPr>
              <w:t>0.62</w:t>
            </w:r>
          </w:p>
        </w:tc>
        <w:tc>
          <w:tcPr>
            <w:tcW w:w="964" w:type="dxa"/>
          </w:tcPr>
          <w:p w14:paraId="15C9E195" w14:textId="77777777" w:rsidR="00A516EA" w:rsidRDefault="00000000">
            <w:pPr>
              <w:spacing w:after="40"/>
            </w:pPr>
            <w:r>
              <w:rPr>
                <w:sz w:val="14"/>
              </w:rPr>
              <w:t>6.25</w:t>
            </w:r>
          </w:p>
        </w:tc>
        <w:tc>
          <w:tcPr>
            <w:tcW w:w="964" w:type="dxa"/>
          </w:tcPr>
          <w:p w14:paraId="7CDFC653" w14:textId="77777777" w:rsidR="00A516EA" w:rsidRDefault="00000000">
            <w:pPr>
              <w:spacing w:after="40"/>
            </w:pPr>
            <w:r>
              <w:rPr>
                <w:sz w:val="14"/>
              </w:rPr>
              <w:t>6.88</w:t>
            </w:r>
          </w:p>
        </w:tc>
        <w:tc>
          <w:tcPr>
            <w:tcW w:w="964" w:type="dxa"/>
          </w:tcPr>
          <w:p w14:paraId="2FC85D02" w14:textId="77777777" w:rsidR="00A516EA" w:rsidRDefault="00000000">
            <w:pPr>
              <w:spacing w:after="40"/>
            </w:pPr>
            <w:r>
              <w:rPr>
                <w:sz w:val="14"/>
              </w:rPr>
              <w:t>20.62</w:t>
            </w:r>
          </w:p>
        </w:tc>
        <w:tc>
          <w:tcPr>
            <w:tcW w:w="964" w:type="dxa"/>
          </w:tcPr>
          <w:p w14:paraId="34A4DD22" w14:textId="77777777" w:rsidR="00A516EA" w:rsidRDefault="00000000">
            <w:pPr>
              <w:spacing w:after="40"/>
            </w:pPr>
            <w:r>
              <w:rPr>
                <w:sz w:val="14"/>
              </w:rPr>
              <w:t>21.25</w:t>
            </w:r>
          </w:p>
        </w:tc>
        <w:tc>
          <w:tcPr>
            <w:tcW w:w="1077" w:type="dxa"/>
          </w:tcPr>
          <w:p w14:paraId="33C43F2A" w14:textId="77777777" w:rsidR="00A516EA" w:rsidRDefault="00000000">
            <w:pPr>
              <w:spacing w:after="40"/>
            </w:pPr>
            <w:r>
              <w:rPr>
                <w:sz w:val="14"/>
              </w:rPr>
              <w:t>14.38</w:t>
            </w:r>
          </w:p>
        </w:tc>
        <w:tc>
          <w:tcPr>
            <w:tcW w:w="1077" w:type="dxa"/>
          </w:tcPr>
          <w:p w14:paraId="0AB7F19F" w14:textId="77777777" w:rsidR="00A516EA" w:rsidRDefault="00000000">
            <w:pPr>
              <w:spacing w:after="40"/>
            </w:pPr>
            <w:r>
              <w:rPr>
                <w:sz w:val="14"/>
              </w:rPr>
              <w:t>10</w:t>
            </w:r>
          </w:p>
        </w:tc>
        <w:tc>
          <w:tcPr>
            <w:tcW w:w="1077" w:type="dxa"/>
          </w:tcPr>
          <w:p w14:paraId="4DBD1F8D" w14:textId="77777777" w:rsidR="00A516EA" w:rsidRDefault="00000000">
            <w:pPr>
              <w:spacing w:after="40"/>
            </w:pPr>
            <w:r>
              <w:rPr>
                <w:sz w:val="14"/>
              </w:rPr>
              <w:t>4.38</w:t>
            </w:r>
          </w:p>
        </w:tc>
        <w:tc>
          <w:tcPr>
            <w:tcW w:w="1077" w:type="dxa"/>
          </w:tcPr>
          <w:p w14:paraId="6B70464D" w14:textId="77777777" w:rsidR="00A516EA" w:rsidRDefault="00000000">
            <w:pPr>
              <w:spacing w:after="40"/>
            </w:pPr>
            <w:r>
              <w:rPr>
                <w:sz w:val="14"/>
              </w:rPr>
              <w:t>0</w:t>
            </w:r>
          </w:p>
        </w:tc>
        <w:tc>
          <w:tcPr>
            <w:tcW w:w="907" w:type="dxa"/>
          </w:tcPr>
          <w:p w14:paraId="4D45EF42" w14:textId="77777777" w:rsidR="00A516EA" w:rsidRDefault="00A516EA">
            <w:pPr>
              <w:spacing w:after="40"/>
            </w:pPr>
          </w:p>
        </w:tc>
      </w:tr>
      <w:tr w:rsidR="00A516EA" w14:paraId="0C2E84A5" w14:textId="77777777">
        <w:trPr>
          <w:jc w:val="center"/>
        </w:trPr>
        <w:tc>
          <w:tcPr>
            <w:tcW w:w="1020" w:type="dxa"/>
          </w:tcPr>
          <w:p w14:paraId="71D56837" w14:textId="77777777" w:rsidR="00A516EA" w:rsidRDefault="00000000">
            <w:pPr>
              <w:spacing w:after="40"/>
            </w:pPr>
            <w:r>
              <w:rPr>
                <w:sz w:val="14"/>
              </w:rPr>
              <w:t>JC.1</w:t>
            </w:r>
          </w:p>
        </w:tc>
        <w:tc>
          <w:tcPr>
            <w:tcW w:w="510" w:type="dxa"/>
          </w:tcPr>
          <w:p w14:paraId="230BF45A" w14:textId="77777777" w:rsidR="00A516EA" w:rsidRDefault="00000000">
            <w:pPr>
              <w:spacing w:after="40"/>
            </w:pPr>
            <w:r>
              <w:rPr>
                <w:sz w:val="14"/>
              </w:rPr>
              <w:t>J</w:t>
            </w:r>
          </w:p>
        </w:tc>
        <w:tc>
          <w:tcPr>
            <w:tcW w:w="850" w:type="dxa"/>
          </w:tcPr>
          <w:p w14:paraId="1CA9E99A" w14:textId="77777777" w:rsidR="00A516EA" w:rsidRDefault="00000000">
            <w:pPr>
              <w:spacing w:after="40"/>
            </w:pPr>
            <w:r>
              <w:rPr>
                <w:sz w:val="14"/>
              </w:rPr>
              <w:t>0.62</w:t>
            </w:r>
          </w:p>
        </w:tc>
        <w:tc>
          <w:tcPr>
            <w:tcW w:w="964" w:type="dxa"/>
          </w:tcPr>
          <w:p w14:paraId="3D7388AB" w14:textId="77777777" w:rsidR="00A516EA" w:rsidRDefault="00000000">
            <w:pPr>
              <w:spacing w:after="40"/>
            </w:pPr>
            <w:r>
              <w:rPr>
                <w:sz w:val="14"/>
              </w:rPr>
              <w:t>4.62</w:t>
            </w:r>
          </w:p>
        </w:tc>
        <w:tc>
          <w:tcPr>
            <w:tcW w:w="964" w:type="dxa"/>
          </w:tcPr>
          <w:p w14:paraId="144EEC27" w14:textId="77777777" w:rsidR="00A516EA" w:rsidRDefault="00000000">
            <w:pPr>
              <w:spacing w:after="40"/>
            </w:pPr>
            <w:r>
              <w:rPr>
                <w:sz w:val="14"/>
              </w:rPr>
              <w:t>5.25</w:t>
            </w:r>
          </w:p>
        </w:tc>
        <w:tc>
          <w:tcPr>
            <w:tcW w:w="964" w:type="dxa"/>
          </w:tcPr>
          <w:p w14:paraId="32C65A74" w14:textId="77777777" w:rsidR="00A516EA" w:rsidRDefault="00000000">
            <w:pPr>
              <w:spacing w:after="40"/>
            </w:pPr>
            <w:r>
              <w:rPr>
                <w:sz w:val="14"/>
              </w:rPr>
              <w:t>20.62</w:t>
            </w:r>
          </w:p>
        </w:tc>
        <w:tc>
          <w:tcPr>
            <w:tcW w:w="964" w:type="dxa"/>
          </w:tcPr>
          <w:p w14:paraId="7E88D626" w14:textId="77777777" w:rsidR="00A516EA" w:rsidRDefault="00000000">
            <w:pPr>
              <w:spacing w:after="40"/>
            </w:pPr>
            <w:r>
              <w:rPr>
                <w:sz w:val="14"/>
              </w:rPr>
              <w:t>21.25</w:t>
            </w:r>
          </w:p>
        </w:tc>
        <w:tc>
          <w:tcPr>
            <w:tcW w:w="1077" w:type="dxa"/>
          </w:tcPr>
          <w:p w14:paraId="628C70FB" w14:textId="77777777" w:rsidR="00A516EA" w:rsidRDefault="00000000">
            <w:pPr>
              <w:spacing w:after="40"/>
            </w:pPr>
            <w:r>
              <w:rPr>
                <w:sz w:val="14"/>
              </w:rPr>
              <w:t>16</w:t>
            </w:r>
          </w:p>
        </w:tc>
        <w:tc>
          <w:tcPr>
            <w:tcW w:w="1077" w:type="dxa"/>
          </w:tcPr>
          <w:p w14:paraId="40D72CB8" w14:textId="77777777" w:rsidR="00A516EA" w:rsidRDefault="00000000">
            <w:pPr>
              <w:spacing w:after="40"/>
            </w:pPr>
            <w:r>
              <w:rPr>
                <w:sz w:val="14"/>
              </w:rPr>
              <w:t>11.62</w:t>
            </w:r>
          </w:p>
        </w:tc>
        <w:tc>
          <w:tcPr>
            <w:tcW w:w="1077" w:type="dxa"/>
          </w:tcPr>
          <w:p w14:paraId="19DB5907" w14:textId="77777777" w:rsidR="00A516EA" w:rsidRDefault="00000000">
            <w:pPr>
              <w:spacing w:after="40"/>
            </w:pPr>
            <w:r>
              <w:rPr>
                <w:sz w:val="14"/>
              </w:rPr>
              <w:t>4.38</w:t>
            </w:r>
          </w:p>
        </w:tc>
        <w:tc>
          <w:tcPr>
            <w:tcW w:w="1077" w:type="dxa"/>
          </w:tcPr>
          <w:p w14:paraId="0EF30E47" w14:textId="77777777" w:rsidR="00A516EA" w:rsidRDefault="00000000">
            <w:pPr>
              <w:spacing w:after="40"/>
            </w:pPr>
            <w:r>
              <w:rPr>
                <w:sz w:val="14"/>
              </w:rPr>
              <w:t>0</w:t>
            </w:r>
          </w:p>
        </w:tc>
        <w:tc>
          <w:tcPr>
            <w:tcW w:w="907" w:type="dxa"/>
          </w:tcPr>
          <w:p w14:paraId="1D777E21" w14:textId="77777777" w:rsidR="00A516EA" w:rsidRDefault="00A516EA">
            <w:pPr>
              <w:spacing w:after="40"/>
            </w:pPr>
          </w:p>
        </w:tc>
      </w:tr>
      <w:tr w:rsidR="00A516EA" w14:paraId="4E40D133" w14:textId="77777777">
        <w:trPr>
          <w:jc w:val="center"/>
        </w:trPr>
        <w:tc>
          <w:tcPr>
            <w:tcW w:w="1020" w:type="dxa"/>
          </w:tcPr>
          <w:p w14:paraId="6FA35A72" w14:textId="77777777" w:rsidR="00A516EA" w:rsidRDefault="00000000">
            <w:pPr>
              <w:spacing w:after="40"/>
            </w:pPr>
            <w:r>
              <w:rPr>
                <w:sz w:val="14"/>
              </w:rPr>
              <w:t>JC.2</w:t>
            </w:r>
          </w:p>
        </w:tc>
        <w:tc>
          <w:tcPr>
            <w:tcW w:w="510" w:type="dxa"/>
          </w:tcPr>
          <w:p w14:paraId="68D1C391" w14:textId="77777777" w:rsidR="00A516EA" w:rsidRDefault="00000000">
            <w:pPr>
              <w:spacing w:after="40"/>
            </w:pPr>
            <w:r>
              <w:rPr>
                <w:sz w:val="14"/>
              </w:rPr>
              <w:t>J</w:t>
            </w:r>
          </w:p>
        </w:tc>
        <w:tc>
          <w:tcPr>
            <w:tcW w:w="850" w:type="dxa"/>
          </w:tcPr>
          <w:p w14:paraId="52489121" w14:textId="77777777" w:rsidR="00A516EA" w:rsidRDefault="00000000">
            <w:pPr>
              <w:spacing w:after="40"/>
            </w:pPr>
            <w:r>
              <w:rPr>
                <w:sz w:val="14"/>
              </w:rPr>
              <w:t>1</w:t>
            </w:r>
          </w:p>
        </w:tc>
        <w:tc>
          <w:tcPr>
            <w:tcW w:w="964" w:type="dxa"/>
          </w:tcPr>
          <w:p w14:paraId="44F477B4" w14:textId="77777777" w:rsidR="00A516EA" w:rsidRDefault="00000000">
            <w:pPr>
              <w:spacing w:after="40"/>
            </w:pPr>
            <w:r>
              <w:rPr>
                <w:sz w:val="14"/>
              </w:rPr>
              <w:t>11.88</w:t>
            </w:r>
          </w:p>
        </w:tc>
        <w:tc>
          <w:tcPr>
            <w:tcW w:w="964" w:type="dxa"/>
          </w:tcPr>
          <w:p w14:paraId="71A110A0" w14:textId="77777777" w:rsidR="00A516EA" w:rsidRDefault="00000000">
            <w:pPr>
              <w:spacing w:after="40"/>
            </w:pPr>
            <w:r>
              <w:rPr>
                <w:sz w:val="14"/>
              </w:rPr>
              <w:t>12.88</w:t>
            </w:r>
          </w:p>
        </w:tc>
        <w:tc>
          <w:tcPr>
            <w:tcW w:w="964" w:type="dxa"/>
          </w:tcPr>
          <w:p w14:paraId="4B07BAF7" w14:textId="77777777" w:rsidR="00A516EA" w:rsidRDefault="00000000">
            <w:pPr>
              <w:spacing w:after="40"/>
            </w:pPr>
            <w:r>
              <w:rPr>
                <w:sz w:val="14"/>
              </w:rPr>
              <w:t>19.62</w:t>
            </w:r>
          </w:p>
        </w:tc>
        <w:tc>
          <w:tcPr>
            <w:tcW w:w="964" w:type="dxa"/>
          </w:tcPr>
          <w:p w14:paraId="029C84B4" w14:textId="77777777" w:rsidR="00A516EA" w:rsidRDefault="00000000">
            <w:pPr>
              <w:spacing w:after="40"/>
            </w:pPr>
            <w:r>
              <w:rPr>
                <w:sz w:val="14"/>
              </w:rPr>
              <w:t>20.62</w:t>
            </w:r>
          </w:p>
        </w:tc>
        <w:tc>
          <w:tcPr>
            <w:tcW w:w="1077" w:type="dxa"/>
          </w:tcPr>
          <w:p w14:paraId="499BA13E" w14:textId="77777777" w:rsidR="00A516EA" w:rsidRDefault="00000000">
            <w:pPr>
              <w:spacing w:after="40"/>
            </w:pPr>
            <w:r>
              <w:rPr>
                <w:sz w:val="14"/>
              </w:rPr>
              <w:t>7.75</w:t>
            </w:r>
          </w:p>
        </w:tc>
        <w:tc>
          <w:tcPr>
            <w:tcW w:w="1077" w:type="dxa"/>
          </w:tcPr>
          <w:p w14:paraId="728595AC" w14:textId="77777777" w:rsidR="00A516EA" w:rsidRDefault="00000000">
            <w:pPr>
              <w:spacing w:after="40"/>
            </w:pPr>
            <w:r>
              <w:rPr>
                <w:sz w:val="14"/>
              </w:rPr>
              <w:t>0</w:t>
            </w:r>
          </w:p>
        </w:tc>
        <w:tc>
          <w:tcPr>
            <w:tcW w:w="1077" w:type="dxa"/>
          </w:tcPr>
          <w:p w14:paraId="09CBE9A3" w14:textId="77777777" w:rsidR="00A516EA" w:rsidRDefault="00000000">
            <w:pPr>
              <w:spacing w:after="40"/>
            </w:pPr>
            <w:r>
              <w:rPr>
                <w:sz w:val="14"/>
              </w:rPr>
              <w:t>7.75</w:t>
            </w:r>
          </w:p>
        </w:tc>
        <w:tc>
          <w:tcPr>
            <w:tcW w:w="1077" w:type="dxa"/>
          </w:tcPr>
          <w:p w14:paraId="6ECED952" w14:textId="77777777" w:rsidR="00A516EA" w:rsidRDefault="00000000">
            <w:pPr>
              <w:spacing w:after="40"/>
            </w:pPr>
            <w:r>
              <w:rPr>
                <w:sz w:val="14"/>
              </w:rPr>
              <w:t>0</w:t>
            </w:r>
          </w:p>
        </w:tc>
        <w:tc>
          <w:tcPr>
            <w:tcW w:w="907" w:type="dxa"/>
          </w:tcPr>
          <w:p w14:paraId="10740718" w14:textId="77777777" w:rsidR="00A516EA" w:rsidRDefault="00A516EA">
            <w:pPr>
              <w:spacing w:after="40"/>
            </w:pPr>
          </w:p>
        </w:tc>
      </w:tr>
      <w:tr w:rsidR="00A516EA" w14:paraId="51AAA9A5" w14:textId="77777777">
        <w:trPr>
          <w:jc w:val="center"/>
        </w:trPr>
        <w:tc>
          <w:tcPr>
            <w:tcW w:w="1020" w:type="dxa"/>
          </w:tcPr>
          <w:p w14:paraId="27A6752F" w14:textId="77777777" w:rsidR="00A516EA" w:rsidRDefault="00000000">
            <w:pPr>
              <w:spacing w:after="40"/>
            </w:pPr>
            <w:r>
              <w:rPr>
                <w:sz w:val="14"/>
              </w:rPr>
              <w:t>JC.3</w:t>
            </w:r>
          </w:p>
        </w:tc>
        <w:tc>
          <w:tcPr>
            <w:tcW w:w="510" w:type="dxa"/>
          </w:tcPr>
          <w:p w14:paraId="37EA55E1" w14:textId="77777777" w:rsidR="00A516EA" w:rsidRDefault="00000000">
            <w:pPr>
              <w:spacing w:after="40"/>
            </w:pPr>
            <w:r>
              <w:rPr>
                <w:sz w:val="14"/>
              </w:rPr>
              <w:t>J</w:t>
            </w:r>
          </w:p>
        </w:tc>
        <w:tc>
          <w:tcPr>
            <w:tcW w:w="850" w:type="dxa"/>
          </w:tcPr>
          <w:p w14:paraId="33ED6F5B" w14:textId="77777777" w:rsidR="00A516EA" w:rsidRDefault="00000000">
            <w:pPr>
              <w:spacing w:after="40"/>
            </w:pPr>
            <w:r>
              <w:rPr>
                <w:sz w:val="14"/>
              </w:rPr>
              <w:t>0.62</w:t>
            </w:r>
          </w:p>
        </w:tc>
        <w:tc>
          <w:tcPr>
            <w:tcW w:w="964" w:type="dxa"/>
          </w:tcPr>
          <w:p w14:paraId="36D5CF00" w14:textId="77777777" w:rsidR="00A516EA" w:rsidRDefault="00000000">
            <w:pPr>
              <w:spacing w:after="40"/>
            </w:pPr>
            <w:r>
              <w:rPr>
                <w:sz w:val="14"/>
              </w:rPr>
              <w:t>12.88</w:t>
            </w:r>
          </w:p>
        </w:tc>
        <w:tc>
          <w:tcPr>
            <w:tcW w:w="964" w:type="dxa"/>
          </w:tcPr>
          <w:p w14:paraId="4372FDC7" w14:textId="77777777" w:rsidR="00A516EA" w:rsidRDefault="00000000">
            <w:pPr>
              <w:spacing w:after="40"/>
            </w:pPr>
            <w:r>
              <w:rPr>
                <w:sz w:val="14"/>
              </w:rPr>
              <w:t>13.5</w:t>
            </w:r>
          </w:p>
        </w:tc>
        <w:tc>
          <w:tcPr>
            <w:tcW w:w="964" w:type="dxa"/>
          </w:tcPr>
          <w:p w14:paraId="2D7E9FC6" w14:textId="77777777" w:rsidR="00A516EA" w:rsidRDefault="00000000">
            <w:pPr>
              <w:spacing w:after="40"/>
            </w:pPr>
            <w:r>
              <w:rPr>
                <w:sz w:val="14"/>
              </w:rPr>
              <w:t>20.62</w:t>
            </w:r>
          </w:p>
        </w:tc>
        <w:tc>
          <w:tcPr>
            <w:tcW w:w="964" w:type="dxa"/>
          </w:tcPr>
          <w:p w14:paraId="6DC438A8" w14:textId="77777777" w:rsidR="00A516EA" w:rsidRDefault="00000000">
            <w:pPr>
              <w:spacing w:after="40"/>
            </w:pPr>
            <w:r>
              <w:rPr>
                <w:sz w:val="14"/>
              </w:rPr>
              <w:t>21.25</w:t>
            </w:r>
          </w:p>
        </w:tc>
        <w:tc>
          <w:tcPr>
            <w:tcW w:w="1077" w:type="dxa"/>
          </w:tcPr>
          <w:p w14:paraId="1BBE7B0C" w14:textId="77777777" w:rsidR="00A516EA" w:rsidRDefault="00000000">
            <w:pPr>
              <w:spacing w:after="40"/>
            </w:pPr>
            <w:r>
              <w:rPr>
                <w:sz w:val="14"/>
              </w:rPr>
              <w:t>7.75</w:t>
            </w:r>
          </w:p>
        </w:tc>
        <w:tc>
          <w:tcPr>
            <w:tcW w:w="1077" w:type="dxa"/>
          </w:tcPr>
          <w:p w14:paraId="75833221" w14:textId="77777777" w:rsidR="00A516EA" w:rsidRDefault="00000000">
            <w:pPr>
              <w:spacing w:after="40"/>
            </w:pPr>
            <w:r>
              <w:rPr>
                <w:sz w:val="14"/>
              </w:rPr>
              <w:t>3.38</w:t>
            </w:r>
          </w:p>
        </w:tc>
        <w:tc>
          <w:tcPr>
            <w:tcW w:w="1077" w:type="dxa"/>
          </w:tcPr>
          <w:p w14:paraId="452713B9" w14:textId="77777777" w:rsidR="00A516EA" w:rsidRDefault="00000000">
            <w:pPr>
              <w:spacing w:after="40"/>
            </w:pPr>
            <w:r>
              <w:rPr>
                <w:sz w:val="14"/>
              </w:rPr>
              <w:t>4.38</w:t>
            </w:r>
          </w:p>
        </w:tc>
        <w:tc>
          <w:tcPr>
            <w:tcW w:w="1077" w:type="dxa"/>
          </w:tcPr>
          <w:p w14:paraId="072C8417" w14:textId="77777777" w:rsidR="00A516EA" w:rsidRDefault="00000000">
            <w:pPr>
              <w:spacing w:after="40"/>
            </w:pPr>
            <w:r>
              <w:rPr>
                <w:sz w:val="14"/>
              </w:rPr>
              <w:t>0</w:t>
            </w:r>
          </w:p>
        </w:tc>
        <w:tc>
          <w:tcPr>
            <w:tcW w:w="907" w:type="dxa"/>
          </w:tcPr>
          <w:p w14:paraId="51D41EB3" w14:textId="77777777" w:rsidR="00A516EA" w:rsidRDefault="00A516EA">
            <w:pPr>
              <w:spacing w:after="40"/>
            </w:pPr>
          </w:p>
        </w:tc>
      </w:tr>
      <w:tr w:rsidR="00A516EA" w14:paraId="7F40DFCC" w14:textId="77777777">
        <w:trPr>
          <w:jc w:val="center"/>
        </w:trPr>
        <w:tc>
          <w:tcPr>
            <w:tcW w:w="1020" w:type="dxa"/>
          </w:tcPr>
          <w:p w14:paraId="1B3AF902" w14:textId="77777777" w:rsidR="00A516EA" w:rsidRDefault="00000000">
            <w:pPr>
              <w:spacing w:after="40"/>
            </w:pPr>
            <w:r>
              <w:rPr>
                <w:sz w:val="14"/>
              </w:rPr>
              <w:t>JC.4</w:t>
            </w:r>
          </w:p>
        </w:tc>
        <w:tc>
          <w:tcPr>
            <w:tcW w:w="510" w:type="dxa"/>
          </w:tcPr>
          <w:p w14:paraId="406F81F1" w14:textId="77777777" w:rsidR="00A516EA" w:rsidRDefault="00000000">
            <w:pPr>
              <w:spacing w:after="40"/>
            </w:pPr>
            <w:r>
              <w:rPr>
                <w:sz w:val="14"/>
              </w:rPr>
              <w:t>J</w:t>
            </w:r>
          </w:p>
        </w:tc>
        <w:tc>
          <w:tcPr>
            <w:tcW w:w="850" w:type="dxa"/>
          </w:tcPr>
          <w:p w14:paraId="10D8C795" w14:textId="77777777" w:rsidR="00A516EA" w:rsidRDefault="00000000">
            <w:pPr>
              <w:spacing w:after="40"/>
            </w:pPr>
            <w:r>
              <w:rPr>
                <w:sz w:val="14"/>
              </w:rPr>
              <w:t>0.62</w:t>
            </w:r>
          </w:p>
        </w:tc>
        <w:tc>
          <w:tcPr>
            <w:tcW w:w="964" w:type="dxa"/>
          </w:tcPr>
          <w:p w14:paraId="676D481D" w14:textId="77777777" w:rsidR="00A516EA" w:rsidRDefault="00000000">
            <w:pPr>
              <w:spacing w:after="40"/>
            </w:pPr>
            <w:r>
              <w:rPr>
                <w:sz w:val="14"/>
              </w:rPr>
              <w:t>12.88</w:t>
            </w:r>
          </w:p>
        </w:tc>
        <w:tc>
          <w:tcPr>
            <w:tcW w:w="964" w:type="dxa"/>
          </w:tcPr>
          <w:p w14:paraId="66746816" w14:textId="77777777" w:rsidR="00A516EA" w:rsidRDefault="00000000">
            <w:pPr>
              <w:spacing w:after="40"/>
            </w:pPr>
            <w:r>
              <w:rPr>
                <w:sz w:val="14"/>
              </w:rPr>
              <w:t>13.5</w:t>
            </w:r>
          </w:p>
        </w:tc>
        <w:tc>
          <w:tcPr>
            <w:tcW w:w="964" w:type="dxa"/>
          </w:tcPr>
          <w:p w14:paraId="1AC9EEE2" w14:textId="77777777" w:rsidR="00A516EA" w:rsidRDefault="00000000">
            <w:pPr>
              <w:spacing w:after="40"/>
            </w:pPr>
            <w:r>
              <w:rPr>
                <w:sz w:val="14"/>
              </w:rPr>
              <w:t>20.62</w:t>
            </w:r>
          </w:p>
        </w:tc>
        <w:tc>
          <w:tcPr>
            <w:tcW w:w="964" w:type="dxa"/>
          </w:tcPr>
          <w:p w14:paraId="4FDE143D" w14:textId="77777777" w:rsidR="00A516EA" w:rsidRDefault="00000000">
            <w:pPr>
              <w:spacing w:after="40"/>
            </w:pPr>
            <w:r>
              <w:rPr>
                <w:sz w:val="14"/>
              </w:rPr>
              <w:t>21.25</w:t>
            </w:r>
          </w:p>
        </w:tc>
        <w:tc>
          <w:tcPr>
            <w:tcW w:w="1077" w:type="dxa"/>
          </w:tcPr>
          <w:p w14:paraId="15BB5496" w14:textId="77777777" w:rsidR="00A516EA" w:rsidRDefault="00000000">
            <w:pPr>
              <w:spacing w:after="40"/>
            </w:pPr>
            <w:r>
              <w:rPr>
                <w:sz w:val="14"/>
              </w:rPr>
              <w:t>7.75</w:t>
            </w:r>
          </w:p>
        </w:tc>
        <w:tc>
          <w:tcPr>
            <w:tcW w:w="1077" w:type="dxa"/>
          </w:tcPr>
          <w:p w14:paraId="4EA8AB99" w14:textId="77777777" w:rsidR="00A516EA" w:rsidRDefault="00000000">
            <w:pPr>
              <w:spacing w:after="40"/>
            </w:pPr>
            <w:r>
              <w:rPr>
                <w:sz w:val="14"/>
              </w:rPr>
              <w:t>3.38</w:t>
            </w:r>
          </w:p>
        </w:tc>
        <w:tc>
          <w:tcPr>
            <w:tcW w:w="1077" w:type="dxa"/>
          </w:tcPr>
          <w:p w14:paraId="37CBF3C2" w14:textId="77777777" w:rsidR="00A516EA" w:rsidRDefault="00000000">
            <w:pPr>
              <w:spacing w:after="40"/>
            </w:pPr>
            <w:r>
              <w:rPr>
                <w:sz w:val="14"/>
              </w:rPr>
              <w:t>4.38</w:t>
            </w:r>
          </w:p>
        </w:tc>
        <w:tc>
          <w:tcPr>
            <w:tcW w:w="1077" w:type="dxa"/>
          </w:tcPr>
          <w:p w14:paraId="265337E3" w14:textId="77777777" w:rsidR="00A516EA" w:rsidRDefault="00000000">
            <w:pPr>
              <w:spacing w:after="40"/>
            </w:pPr>
            <w:r>
              <w:rPr>
                <w:sz w:val="14"/>
              </w:rPr>
              <w:t>0</w:t>
            </w:r>
          </w:p>
        </w:tc>
        <w:tc>
          <w:tcPr>
            <w:tcW w:w="907" w:type="dxa"/>
          </w:tcPr>
          <w:p w14:paraId="6193D435" w14:textId="77777777" w:rsidR="00A516EA" w:rsidRDefault="00A516EA">
            <w:pPr>
              <w:spacing w:after="40"/>
            </w:pPr>
          </w:p>
        </w:tc>
      </w:tr>
      <w:tr w:rsidR="00A516EA" w14:paraId="42492A4E" w14:textId="77777777">
        <w:trPr>
          <w:jc w:val="center"/>
        </w:trPr>
        <w:tc>
          <w:tcPr>
            <w:tcW w:w="1020" w:type="dxa"/>
          </w:tcPr>
          <w:p w14:paraId="76D6A08C" w14:textId="77777777" w:rsidR="00A516EA" w:rsidRDefault="00000000">
            <w:pPr>
              <w:spacing w:after="40"/>
            </w:pPr>
            <w:r>
              <w:rPr>
                <w:sz w:val="14"/>
              </w:rPr>
              <w:t>JL.1</w:t>
            </w:r>
          </w:p>
        </w:tc>
        <w:tc>
          <w:tcPr>
            <w:tcW w:w="510" w:type="dxa"/>
          </w:tcPr>
          <w:p w14:paraId="22DA1C6A" w14:textId="77777777" w:rsidR="00A516EA" w:rsidRDefault="00000000">
            <w:pPr>
              <w:spacing w:after="40"/>
            </w:pPr>
            <w:r>
              <w:rPr>
                <w:sz w:val="14"/>
              </w:rPr>
              <w:t>J</w:t>
            </w:r>
          </w:p>
        </w:tc>
        <w:tc>
          <w:tcPr>
            <w:tcW w:w="850" w:type="dxa"/>
          </w:tcPr>
          <w:p w14:paraId="2480C43C" w14:textId="77777777" w:rsidR="00A516EA" w:rsidRDefault="00000000">
            <w:pPr>
              <w:spacing w:after="40"/>
            </w:pPr>
            <w:r>
              <w:rPr>
                <w:sz w:val="14"/>
              </w:rPr>
              <w:t>1</w:t>
            </w:r>
          </w:p>
        </w:tc>
        <w:tc>
          <w:tcPr>
            <w:tcW w:w="964" w:type="dxa"/>
          </w:tcPr>
          <w:p w14:paraId="7AF4EE56" w14:textId="77777777" w:rsidR="00A516EA" w:rsidRDefault="00000000">
            <w:pPr>
              <w:spacing w:after="40"/>
            </w:pPr>
            <w:r>
              <w:rPr>
                <w:sz w:val="14"/>
              </w:rPr>
              <w:t>15.25</w:t>
            </w:r>
          </w:p>
        </w:tc>
        <w:tc>
          <w:tcPr>
            <w:tcW w:w="964" w:type="dxa"/>
          </w:tcPr>
          <w:p w14:paraId="21685075" w14:textId="77777777" w:rsidR="00A516EA" w:rsidRDefault="00000000">
            <w:pPr>
              <w:spacing w:after="40"/>
            </w:pPr>
            <w:r>
              <w:rPr>
                <w:sz w:val="14"/>
              </w:rPr>
              <w:t>16.25</w:t>
            </w:r>
          </w:p>
        </w:tc>
        <w:tc>
          <w:tcPr>
            <w:tcW w:w="964" w:type="dxa"/>
          </w:tcPr>
          <w:p w14:paraId="39E34BAE" w14:textId="77777777" w:rsidR="00A516EA" w:rsidRDefault="00000000">
            <w:pPr>
              <w:spacing w:after="40"/>
            </w:pPr>
            <w:r>
              <w:rPr>
                <w:sz w:val="14"/>
              </w:rPr>
              <w:t>19.62</w:t>
            </w:r>
          </w:p>
        </w:tc>
        <w:tc>
          <w:tcPr>
            <w:tcW w:w="964" w:type="dxa"/>
          </w:tcPr>
          <w:p w14:paraId="5FDB2E5F" w14:textId="77777777" w:rsidR="00A516EA" w:rsidRDefault="00000000">
            <w:pPr>
              <w:spacing w:after="40"/>
            </w:pPr>
            <w:r>
              <w:rPr>
                <w:sz w:val="14"/>
              </w:rPr>
              <w:t>20.62</w:t>
            </w:r>
          </w:p>
        </w:tc>
        <w:tc>
          <w:tcPr>
            <w:tcW w:w="1077" w:type="dxa"/>
          </w:tcPr>
          <w:p w14:paraId="768EDC62" w14:textId="77777777" w:rsidR="00A516EA" w:rsidRDefault="00000000">
            <w:pPr>
              <w:spacing w:after="40"/>
            </w:pPr>
            <w:r>
              <w:rPr>
                <w:sz w:val="14"/>
              </w:rPr>
              <w:t>4.38</w:t>
            </w:r>
          </w:p>
        </w:tc>
        <w:tc>
          <w:tcPr>
            <w:tcW w:w="1077" w:type="dxa"/>
          </w:tcPr>
          <w:p w14:paraId="61A98EB1" w14:textId="77777777" w:rsidR="00A516EA" w:rsidRDefault="00000000">
            <w:pPr>
              <w:spacing w:after="40"/>
            </w:pPr>
            <w:r>
              <w:rPr>
                <w:sz w:val="14"/>
              </w:rPr>
              <w:t>0</w:t>
            </w:r>
          </w:p>
        </w:tc>
        <w:tc>
          <w:tcPr>
            <w:tcW w:w="1077" w:type="dxa"/>
          </w:tcPr>
          <w:p w14:paraId="40D3F624" w14:textId="77777777" w:rsidR="00A516EA" w:rsidRDefault="00000000">
            <w:pPr>
              <w:spacing w:after="40"/>
            </w:pPr>
            <w:r>
              <w:rPr>
                <w:sz w:val="14"/>
              </w:rPr>
              <w:t>4.38</w:t>
            </w:r>
          </w:p>
        </w:tc>
        <w:tc>
          <w:tcPr>
            <w:tcW w:w="1077" w:type="dxa"/>
          </w:tcPr>
          <w:p w14:paraId="1E9694C1" w14:textId="77777777" w:rsidR="00A516EA" w:rsidRDefault="00000000">
            <w:pPr>
              <w:spacing w:after="40"/>
            </w:pPr>
            <w:r>
              <w:rPr>
                <w:sz w:val="14"/>
              </w:rPr>
              <w:t>0</w:t>
            </w:r>
          </w:p>
        </w:tc>
        <w:tc>
          <w:tcPr>
            <w:tcW w:w="907" w:type="dxa"/>
          </w:tcPr>
          <w:p w14:paraId="11D56325" w14:textId="77777777" w:rsidR="00A516EA" w:rsidRDefault="00A516EA">
            <w:pPr>
              <w:spacing w:after="40"/>
            </w:pPr>
          </w:p>
        </w:tc>
      </w:tr>
      <w:tr w:rsidR="00A516EA" w14:paraId="4948D383" w14:textId="77777777">
        <w:trPr>
          <w:jc w:val="center"/>
        </w:trPr>
        <w:tc>
          <w:tcPr>
            <w:tcW w:w="1020" w:type="dxa"/>
          </w:tcPr>
          <w:p w14:paraId="0BE8BE18" w14:textId="77777777" w:rsidR="00A516EA" w:rsidRDefault="00000000">
            <w:pPr>
              <w:spacing w:after="40"/>
            </w:pPr>
            <w:r>
              <w:rPr>
                <w:sz w:val="14"/>
              </w:rPr>
              <w:t>JL.2</w:t>
            </w:r>
          </w:p>
        </w:tc>
        <w:tc>
          <w:tcPr>
            <w:tcW w:w="510" w:type="dxa"/>
          </w:tcPr>
          <w:p w14:paraId="7AD14454" w14:textId="77777777" w:rsidR="00A516EA" w:rsidRDefault="00000000">
            <w:pPr>
              <w:spacing w:after="40"/>
            </w:pPr>
            <w:r>
              <w:rPr>
                <w:sz w:val="14"/>
              </w:rPr>
              <w:t>J</w:t>
            </w:r>
          </w:p>
        </w:tc>
        <w:tc>
          <w:tcPr>
            <w:tcW w:w="850" w:type="dxa"/>
          </w:tcPr>
          <w:p w14:paraId="493751C3" w14:textId="77777777" w:rsidR="00A516EA" w:rsidRDefault="00000000">
            <w:pPr>
              <w:spacing w:after="40"/>
            </w:pPr>
            <w:r>
              <w:rPr>
                <w:sz w:val="14"/>
              </w:rPr>
              <w:t>0.62</w:t>
            </w:r>
          </w:p>
        </w:tc>
        <w:tc>
          <w:tcPr>
            <w:tcW w:w="964" w:type="dxa"/>
          </w:tcPr>
          <w:p w14:paraId="6A487A6E" w14:textId="77777777" w:rsidR="00A516EA" w:rsidRDefault="00000000">
            <w:pPr>
              <w:spacing w:after="40"/>
            </w:pPr>
            <w:r>
              <w:rPr>
                <w:sz w:val="14"/>
              </w:rPr>
              <w:t>16.25</w:t>
            </w:r>
          </w:p>
        </w:tc>
        <w:tc>
          <w:tcPr>
            <w:tcW w:w="964" w:type="dxa"/>
          </w:tcPr>
          <w:p w14:paraId="798DD0EF" w14:textId="77777777" w:rsidR="00A516EA" w:rsidRDefault="00000000">
            <w:pPr>
              <w:spacing w:after="40"/>
            </w:pPr>
            <w:r>
              <w:rPr>
                <w:sz w:val="14"/>
              </w:rPr>
              <w:t>16.88</w:t>
            </w:r>
          </w:p>
        </w:tc>
        <w:tc>
          <w:tcPr>
            <w:tcW w:w="964" w:type="dxa"/>
          </w:tcPr>
          <w:p w14:paraId="50954E25" w14:textId="77777777" w:rsidR="00A516EA" w:rsidRDefault="00000000">
            <w:pPr>
              <w:spacing w:after="40"/>
            </w:pPr>
            <w:r>
              <w:rPr>
                <w:sz w:val="14"/>
              </w:rPr>
              <w:t>20.62</w:t>
            </w:r>
          </w:p>
        </w:tc>
        <w:tc>
          <w:tcPr>
            <w:tcW w:w="964" w:type="dxa"/>
          </w:tcPr>
          <w:p w14:paraId="0AE3BBE2" w14:textId="77777777" w:rsidR="00A516EA" w:rsidRDefault="00000000">
            <w:pPr>
              <w:spacing w:after="40"/>
            </w:pPr>
            <w:r>
              <w:rPr>
                <w:sz w:val="14"/>
              </w:rPr>
              <w:t>21.25</w:t>
            </w:r>
          </w:p>
        </w:tc>
        <w:tc>
          <w:tcPr>
            <w:tcW w:w="1077" w:type="dxa"/>
          </w:tcPr>
          <w:p w14:paraId="5DAB89CB" w14:textId="77777777" w:rsidR="00A516EA" w:rsidRDefault="00000000">
            <w:pPr>
              <w:spacing w:after="40"/>
            </w:pPr>
            <w:r>
              <w:rPr>
                <w:sz w:val="14"/>
              </w:rPr>
              <w:t>4.38</w:t>
            </w:r>
          </w:p>
        </w:tc>
        <w:tc>
          <w:tcPr>
            <w:tcW w:w="1077" w:type="dxa"/>
          </w:tcPr>
          <w:p w14:paraId="18D20F88" w14:textId="77777777" w:rsidR="00A516EA" w:rsidRDefault="00000000">
            <w:pPr>
              <w:spacing w:after="40"/>
            </w:pPr>
            <w:r>
              <w:rPr>
                <w:sz w:val="14"/>
              </w:rPr>
              <w:t>0</w:t>
            </w:r>
          </w:p>
        </w:tc>
        <w:tc>
          <w:tcPr>
            <w:tcW w:w="1077" w:type="dxa"/>
          </w:tcPr>
          <w:p w14:paraId="4DAAA5A1" w14:textId="77777777" w:rsidR="00A516EA" w:rsidRDefault="00000000">
            <w:pPr>
              <w:spacing w:after="40"/>
            </w:pPr>
            <w:r>
              <w:rPr>
                <w:sz w:val="14"/>
              </w:rPr>
              <w:t>4.38</w:t>
            </w:r>
          </w:p>
        </w:tc>
        <w:tc>
          <w:tcPr>
            <w:tcW w:w="1077" w:type="dxa"/>
          </w:tcPr>
          <w:p w14:paraId="26A0E76F" w14:textId="77777777" w:rsidR="00A516EA" w:rsidRDefault="00000000">
            <w:pPr>
              <w:spacing w:after="40"/>
            </w:pPr>
            <w:r>
              <w:rPr>
                <w:sz w:val="14"/>
              </w:rPr>
              <w:t>0</w:t>
            </w:r>
          </w:p>
        </w:tc>
        <w:tc>
          <w:tcPr>
            <w:tcW w:w="907" w:type="dxa"/>
          </w:tcPr>
          <w:p w14:paraId="05DB4DEB" w14:textId="77777777" w:rsidR="00A516EA" w:rsidRDefault="00A516EA">
            <w:pPr>
              <w:spacing w:after="40"/>
            </w:pPr>
          </w:p>
        </w:tc>
      </w:tr>
      <w:tr w:rsidR="00A516EA" w14:paraId="5B77F1FC" w14:textId="77777777">
        <w:trPr>
          <w:jc w:val="center"/>
        </w:trPr>
        <w:tc>
          <w:tcPr>
            <w:tcW w:w="1020" w:type="dxa"/>
          </w:tcPr>
          <w:p w14:paraId="09E729B3" w14:textId="77777777" w:rsidR="00A516EA" w:rsidRDefault="00000000">
            <w:pPr>
              <w:spacing w:after="40"/>
            </w:pPr>
            <w:r>
              <w:rPr>
                <w:sz w:val="14"/>
              </w:rPr>
              <w:t>JM.1</w:t>
            </w:r>
          </w:p>
        </w:tc>
        <w:tc>
          <w:tcPr>
            <w:tcW w:w="510" w:type="dxa"/>
          </w:tcPr>
          <w:p w14:paraId="04377B18" w14:textId="77777777" w:rsidR="00A516EA" w:rsidRDefault="00000000">
            <w:pPr>
              <w:spacing w:after="40"/>
            </w:pPr>
            <w:r>
              <w:rPr>
                <w:sz w:val="14"/>
              </w:rPr>
              <w:t>J</w:t>
            </w:r>
          </w:p>
        </w:tc>
        <w:tc>
          <w:tcPr>
            <w:tcW w:w="850" w:type="dxa"/>
          </w:tcPr>
          <w:p w14:paraId="5F79EAA2" w14:textId="77777777" w:rsidR="00A516EA" w:rsidRDefault="00000000">
            <w:pPr>
              <w:spacing w:after="40"/>
            </w:pPr>
            <w:r>
              <w:rPr>
                <w:sz w:val="14"/>
              </w:rPr>
              <w:t>1</w:t>
            </w:r>
          </w:p>
        </w:tc>
        <w:tc>
          <w:tcPr>
            <w:tcW w:w="964" w:type="dxa"/>
          </w:tcPr>
          <w:p w14:paraId="632B3B6A" w14:textId="77777777" w:rsidR="00A516EA" w:rsidRDefault="00000000">
            <w:pPr>
              <w:spacing w:after="40"/>
            </w:pPr>
            <w:r>
              <w:rPr>
                <w:sz w:val="14"/>
              </w:rPr>
              <w:t>8.62</w:t>
            </w:r>
          </w:p>
        </w:tc>
        <w:tc>
          <w:tcPr>
            <w:tcW w:w="964" w:type="dxa"/>
          </w:tcPr>
          <w:p w14:paraId="0C93474C" w14:textId="77777777" w:rsidR="00A516EA" w:rsidRDefault="00000000">
            <w:pPr>
              <w:spacing w:after="40"/>
            </w:pPr>
            <w:r>
              <w:rPr>
                <w:sz w:val="14"/>
              </w:rPr>
              <w:t>9.62</w:t>
            </w:r>
          </w:p>
        </w:tc>
        <w:tc>
          <w:tcPr>
            <w:tcW w:w="964" w:type="dxa"/>
          </w:tcPr>
          <w:p w14:paraId="0922F6C5" w14:textId="77777777" w:rsidR="00A516EA" w:rsidRDefault="00000000">
            <w:pPr>
              <w:spacing w:after="40"/>
            </w:pPr>
            <w:r>
              <w:rPr>
                <w:sz w:val="14"/>
              </w:rPr>
              <w:t>22.62</w:t>
            </w:r>
          </w:p>
        </w:tc>
        <w:tc>
          <w:tcPr>
            <w:tcW w:w="964" w:type="dxa"/>
          </w:tcPr>
          <w:p w14:paraId="1D6193F9" w14:textId="77777777" w:rsidR="00A516EA" w:rsidRDefault="00000000">
            <w:pPr>
              <w:spacing w:after="40"/>
            </w:pPr>
            <w:r>
              <w:rPr>
                <w:sz w:val="14"/>
              </w:rPr>
              <w:t>23.62</w:t>
            </w:r>
          </w:p>
        </w:tc>
        <w:tc>
          <w:tcPr>
            <w:tcW w:w="1077" w:type="dxa"/>
          </w:tcPr>
          <w:p w14:paraId="437677F8" w14:textId="77777777" w:rsidR="00A516EA" w:rsidRDefault="00000000">
            <w:pPr>
              <w:spacing w:after="40"/>
            </w:pPr>
            <w:r>
              <w:rPr>
                <w:sz w:val="14"/>
              </w:rPr>
              <w:t>14</w:t>
            </w:r>
          </w:p>
        </w:tc>
        <w:tc>
          <w:tcPr>
            <w:tcW w:w="1077" w:type="dxa"/>
          </w:tcPr>
          <w:p w14:paraId="32E54DFF" w14:textId="77777777" w:rsidR="00A516EA" w:rsidRDefault="00000000">
            <w:pPr>
              <w:spacing w:after="40"/>
            </w:pPr>
            <w:r>
              <w:rPr>
                <w:sz w:val="14"/>
              </w:rPr>
              <w:t>0</w:t>
            </w:r>
          </w:p>
        </w:tc>
        <w:tc>
          <w:tcPr>
            <w:tcW w:w="1077" w:type="dxa"/>
          </w:tcPr>
          <w:p w14:paraId="21EDEE81" w14:textId="77777777" w:rsidR="00A516EA" w:rsidRDefault="00000000">
            <w:pPr>
              <w:spacing w:after="40"/>
            </w:pPr>
            <w:r>
              <w:rPr>
                <w:sz w:val="14"/>
              </w:rPr>
              <w:t>14</w:t>
            </w:r>
          </w:p>
        </w:tc>
        <w:tc>
          <w:tcPr>
            <w:tcW w:w="1077" w:type="dxa"/>
          </w:tcPr>
          <w:p w14:paraId="3FE38D8D" w14:textId="77777777" w:rsidR="00A516EA" w:rsidRDefault="00000000">
            <w:pPr>
              <w:spacing w:after="40"/>
            </w:pPr>
            <w:r>
              <w:rPr>
                <w:sz w:val="14"/>
              </w:rPr>
              <w:t>0</w:t>
            </w:r>
          </w:p>
        </w:tc>
        <w:tc>
          <w:tcPr>
            <w:tcW w:w="907" w:type="dxa"/>
          </w:tcPr>
          <w:p w14:paraId="17BA2707" w14:textId="77777777" w:rsidR="00A516EA" w:rsidRDefault="00A516EA">
            <w:pPr>
              <w:spacing w:after="40"/>
            </w:pPr>
          </w:p>
        </w:tc>
      </w:tr>
      <w:tr w:rsidR="00A516EA" w14:paraId="6EFC2731" w14:textId="77777777">
        <w:trPr>
          <w:jc w:val="center"/>
        </w:trPr>
        <w:tc>
          <w:tcPr>
            <w:tcW w:w="1020" w:type="dxa"/>
          </w:tcPr>
          <w:p w14:paraId="238B4477" w14:textId="77777777" w:rsidR="00A516EA" w:rsidRDefault="00000000">
            <w:pPr>
              <w:spacing w:after="40"/>
            </w:pPr>
            <w:r>
              <w:rPr>
                <w:sz w:val="14"/>
              </w:rPr>
              <w:t>JM.2</w:t>
            </w:r>
          </w:p>
        </w:tc>
        <w:tc>
          <w:tcPr>
            <w:tcW w:w="510" w:type="dxa"/>
          </w:tcPr>
          <w:p w14:paraId="30CE3CA2" w14:textId="77777777" w:rsidR="00A516EA" w:rsidRDefault="00000000">
            <w:pPr>
              <w:spacing w:after="40"/>
            </w:pPr>
            <w:r>
              <w:rPr>
                <w:sz w:val="14"/>
              </w:rPr>
              <w:t>J</w:t>
            </w:r>
          </w:p>
        </w:tc>
        <w:tc>
          <w:tcPr>
            <w:tcW w:w="850" w:type="dxa"/>
          </w:tcPr>
          <w:p w14:paraId="72F8DD8D" w14:textId="77777777" w:rsidR="00A516EA" w:rsidRDefault="00000000">
            <w:pPr>
              <w:spacing w:after="40"/>
            </w:pPr>
            <w:r>
              <w:rPr>
                <w:sz w:val="14"/>
              </w:rPr>
              <w:t>0.62</w:t>
            </w:r>
          </w:p>
        </w:tc>
        <w:tc>
          <w:tcPr>
            <w:tcW w:w="964" w:type="dxa"/>
          </w:tcPr>
          <w:p w14:paraId="50586E19" w14:textId="77777777" w:rsidR="00A516EA" w:rsidRDefault="00000000">
            <w:pPr>
              <w:spacing w:after="40"/>
            </w:pPr>
            <w:r>
              <w:rPr>
                <w:sz w:val="14"/>
              </w:rPr>
              <w:t>22.25</w:t>
            </w:r>
          </w:p>
        </w:tc>
        <w:tc>
          <w:tcPr>
            <w:tcW w:w="964" w:type="dxa"/>
          </w:tcPr>
          <w:p w14:paraId="6B8482EE" w14:textId="77777777" w:rsidR="00A516EA" w:rsidRDefault="00000000">
            <w:pPr>
              <w:spacing w:after="40"/>
            </w:pPr>
            <w:r>
              <w:rPr>
                <w:sz w:val="14"/>
              </w:rPr>
              <w:t>22.88</w:t>
            </w:r>
          </w:p>
        </w:tc>
        <w:tc>
          <w:tcPr>
            <w:tcW w:w="964" w:type="dxa"/>
          </w:tcPr>
          <w:p w14:paraId="559FDA19" w14:textId="77777777" w:rsidR="00A516EA" w:rsidRDefault="00000000">
            <w:pPr>
              <w:spacing w:after="40"/>
            </w:pPr>
            <w:r>
              <w:rPr>
                <w:sz w:val="14"/>
              </w:rPr>
              <w:t>23.62</w:t>
            </w:r>
          </w:p>
        </w:tc>
        <w:tc>
          <w:tcPr>
            <w:tcW w:w="964" w:type="dxa"/>
          </w:tcPr>
          <w:p w14:paraId="707ED1A9" w14:textId="77777777" w:rsidR="00A516EA" w:rsidRDefault="00000000">
            <w:pPr>
              <w:spacing w:after="40"/>
            </w:pPr>
            <w:r>
              <w:rPr>
                <w:sz w:val="14"/>
              </w:rPr>
              <w:t>24.25</w:t>
            </w:r>
          </w:p>
        </w:tc>
        <w:tc>
          <w:tcPr>
            <w:tcW w:w="1077" w:type="dxa"/>
          </w:tcPr>
          <w:p w14:paraId="4C3E45C4" w14:textId="77777777" w:rsidR="00A516EA" w:rsidRDefault="00000000">
            <w:pPr>
              <w:spacing w:after="40"/>
            </w:pPr>
            <w:r>
              <w:rPr>
                <w:sz w:val="14"/>
              </w:rPr>
              <w:t>1.38</w:t>
            </w:r>
          </w:p>
        </w:tc>
        <w:tc>
          <w:tcPr>
            <w:tcW w:w="1077" w:type="dxa"/>
          </w:tcPr>
          <w:p w14:paraId="0C075655" w14:textId="77777777" w:rsidR="00A516EA" w:rsidRDefault="00000000">
            <w:pPr>
              <w:spacing w:after="40"/>
            </w:pPr>
            <w:r>
              <w:rPr>
                <w:sz w:val="14"/>
              </w:rPr>
              <w:t>1.38</w:t>
            </w:r>
          </w:p>
        </w:tc>
        <w:tc>
          <w:tcPr>
            <w:tcW w:w="1077" w:type="dxa"/>
          </w:tcPr>
          <w:p w14:paraId="1087C476" w14:textId="77777777" w:rsidR="00A516EA" w:rsidRDefault="00000000">
            <w:pPr>
              <w:spacing w:after="40"/>
            </w:pPr>
            <w:r>
              <w:rPr>
                <w:sz w:val="14"/>
              </w:rPr>
              <w:t>0</w:t>
            </w:r>
          </w:p>
        </w:tc>
        <w:tc>
          <w:tcPr>
            <w:tcW w:w="1077" w:type="dxa"/>
          </w:tcPr>
          <w:p w14:paraId="4388A494" w14:textId="77777777" w:rsidR="00A516EA" w:rsidRDefault="00000000">
            <w:pPr>
              <w:spacing w:after="40"/>
            </w:pPr>
            <w:r>
              <w:rPr>
                <w:sz w:val="14"/>
              </w:rPr>
              <w:t>0</w:t>
            </w:r>
          </w:p>
        </w:tc>
        <w:tc>
          <w:tcPr>
            <w:tcW w:w="907" w:type="dxa"/>
          </w:tcPr>
          <w:p w14:paraId="6C1EA711" w14:textId="77777777" w:rsidR="00A516EA" w:rsidRDefault="00A516EA">
            <w:pPr>
              <w:spacing w:after="40"/>
            </w:pPr>
          </w:p>
        </w:tc>
      </w:tr>
      <w:tr w:rsidR="00A516EA" w14:paraId="4EA6A770" w14:textId="77777777">
        <w:trPr>
          <w:jc w:val="center"/>
        </w:trPr>
        <w:tc>
          <w:tcPr>
            <w:tcW w:w="1020" w:type="dxa"/>
          </w:tcPr>
          <w:p w14:paraId="5A7871EB" w14:textId="77777777" w:rsidR="00A516EA" w:rsidRDefault="00000000">
            <w:pPr>
              <w:spacing w:after="40"/>
            </w:pPr>
            <w:r>
              <w:rPr>
                <w:sz w:val="14"/>
              </w:rPr>
              <w:t>JM.3</w:t>
            </w:r>
          </w:p>
        </w:tc>
        <w:tc>
          <w:tcPr>
            <w:tcW w:w="510" w:type="dxa"/>
          </w:tcPr>
          <w:p w14:paraId="59B72C98" w14:textId="77777777" w:rsidR="00A516EA" w:rsidRDefault="00000000">
            <w:pPr>
              <w:spacing w:after="40"/>
            </w:pPr>
            <w:r>
              <w:rPr>
                <w:sz w:val="14"/>
              </w:rPr>
              <w:t>J</w:t>
            </w:r>
          </w:p>
        </w:tc>
        <w:tc>
          <w:tcPr>
            <w:tcW w:w="850" w:type="dxa"/>
          </w:tcPr>
          <w:p w14:paraId="6336B675" w14:textId="77777777" w:rsidR="00A516EA" w:rsidRDefault="00000000">
            <w:pPr>
              <w:spacing w:after="40"/>
            </w:pPr>
            <w:r>
              <w:rPr>
                <w:sz w:val="14"/>
              </w:rPr>
              <w:t>0.38</w:t>
            </w:r>
          </w:p>
        </w:tc>
        <w:tc>
          <w:tcPr>
            <w:tcW w:w="964" w:type="dxa"/>
          </w:tcPr>
          <w:p w14:paraId="45028E48" w14:textId="77777777" w:rsidR="00A516EA" w:rsidRDefault="00000000">
            <w:pPr>
              <w:spacing w:after="40"/>
            </w:pPr>
            <w:r>
              <w:rPr>
                <w:sz w:val="14"/>
              </w:rPr>
              <w:t>9.62</w:t>
            </w:r>
          </w:p>
        </w:tc>
        <w:tc>
          <w:tcPr>
            <w:tcW w:w="964" w:type="dxa"/>
          </w:tcPr>
          <w:p w14:paraId="0E192997" w14:textId="77777777" w:rsidR="00A516EA" w:rsidRDefault="00000000">
            <w:pPr>
              <w:spacing w:after="40"/>
            </w:pPr>
            <w:r>
              <w:rPr>
                <w:sz w:val="14"/>
              </w:rPr>
              <w:t>10</w:t>
            </w:r>
          </w:p>
        </w:tc>
        <w:tc>
          <w:tcPr>
            <w:tcW w:w="964" w:type="dxa"/>
          </w:tcPr>
          <w:p w14:paraId="765D39A1" w14:textId="77777777" w:rsidR="00A516EA" w:rsidRDefault="00000000">
            <w:pPr>
              <w:spacing w:after="40"/>
            </w:pPr>
            <w:r>
              <w:rPr>
                <w:sz w:val="14"/>
              </w:rPr>
              <w:t>23.88</w:t>
            </w:r>
          </w:p>
        </w:tc>
        <w:tc>
          <w:tcPr>
            <w:tcW w:w="964" w:type="dxa"/>
          </w:tcPr>
          <w:p w14:paraId="7178C308" w14:textId="77777777" w:rsidR="00A516EA" w:rsidRDefault="00000000">
            <w:pPr>
              <w:spacing w:after="40"/>
            </w:pPr>
            <w:r>
              <w:rPr>
                <w:sz w:val="14"/>
              </w:rPr>
              <w:t>24.25</w:t>
            </w:r>
          </w:p>
        </w:tc>
        <w:tc>
          <w:tcPr>
            <w:tcW w:w="1077" w:type="dxa"/>
          </w:tcPr>
          <w:p w14:paraId="40DEF92D" w14:textId="77777777" w:rsidR="00A516EA" w:rsidRDefault="00000000">
            <w:pPr>
              <w:spacing w:after="40"/>
            </w:pPr>
            <w:r>
              <w:rPr>
                <w:sz w:val="14"/>
              </w:rPr>
              <w:t>14.25</w:t>
            </w:r>
          </w:p>
        </w:tc>
        <w:tc>
          <w:tcPr>
            <w:tcW w:w="1077" w:type="dxa"/>
          </w:tcPr>
          <w:p w14:paraId="450A0325" w14:textId="77777777" w:rsidR="00A516EA" w:rsidRDefault="00000000">
            <w:pPr>
              <w:spacing w:after="40"/>
            </w:pPr>
            <w:r>
              <w:rPr>
                <w:sz w:val="14"/>
              </w:rPr>
              <w:t>14.25</w:t>
            </w:r>
          </w:p>
        </w:tc>
        <w:tc>
          <w:tcPr>
            <w:tcW w:w="1077" w:type="dxa"/>
          </w:tcPr>
          <w:p w14:paraId="2C278D71" w14:textId="77777777" w:rsidR="00A516EA" w:rsidRDefault="00000000">
            <w:pPr>
              <w:spacing w:after="40"/>
            </w:pPr>
            <w:r>
              <w:rPr>
                <w:sz w:val="14"/>
              </w:rPr>
              <w:t>0</w:t>
            </w:r>
          </w:p>
        </w:tc>
        <w:tc>
          <w:tcPr>
            <w:tcW w:w="1077" w:type="dxa"/>
          </w:tcPr>
          <w:p w14:paraId="0469EA37" w14:textId="77777777" w:rsidR="00A516EA" w:rsidRDefault="00000000">
            <w:pPr>
              <w:spacing w:after="40"/>
            </w:pPr>
            <w:r>
              <w:rPr>
                <w:sz w:val="14"/>
              </w:rPr>
              <w:t>0.25</w:t>
            </w:r>
          </w:p>
        </w:tc>
        <w:tc>
          <w:tcPr>
            <w:tcW w:w="907" w:type="dxa"/>
          </w:tcPr>
          <w:p w14:paraId="6E4B025D" w14:textId="77777777" w:rsidR="00A516EA" w:rsidRDefault="00A516EA">
            <w:pPr>
              <w:spacing w:after="40"/>
            </w:pPr>
          </w:p>
        </w:tc>
      </w:tr>
      <w:tr w:rsidR="00A516EA" w14:paraId="7EFC50BA" w14:textId="77777777">
        <w:trPr>
          <w:jc w:val="center"/>
        </w:trPr>
        <w:tc>
          <w:tcPr>
            <w:tcW w:w="1020" w:type="dxa"/>
          </w:tcPr>
          <w:p w14:paraId="6A72650D" w14:textId="77777777" w:rsidR="00A516EA" w:rsidRDefault="00000000">
            <w:pPr>
              <w:spacing w:after="40"/>
            </w:pPr>
            <w:r>
              <w:rPr>
                <w:sz w:val="14"/>
              </w:rPr>
              <w:t>JY</w:t>
            </w:r>
          </w:p>
        </w:tc>
        <w:tc>
          <w:tcPr>
            <w:tcW w:w="510" w:type="dxa"/>
          </w:tcPr>
          <w:p w14:paraId="419B9D1B" w14:textId="77777777" w:rsidR="00A516EA" w:rsidRDefault="00000000">
            <w:pPr>
              <w:spacing w:after="40"/>
            </w:pPr>
            <w:r>
              <w:rPr>
                <w:sz w:val="14"/>
              </w:rPr>
              <w:t>J</w:t>
            </w:r>
          </w:p>
        </w:tc>
        <w:tc>
          <w:tcPr>
            <w:tcW w:w="850" w:type="dxa"/>
          </w:tcPr>
          <w:p w14:paraId="09E6F88B" w14:textId="77777777" w:rsidR="00A516EA" w:rsidRDefault="00000000">
            <w:pPr>
              <w:spacing w:after="40"/>
            </w:pPr>
            <w:r>
              <w:rPr>
                <w:sz w:val="14"/>
              </w:rPr>
              <w:t>1</w:t>
            </w:r>
          </w:p>
        </w:tc>
        <w:tc>
          <w:tcPr>
            <w:tcW w:w="964" w:type="dxa"/>
          </w:tcPr>
          <w:p w14:paraId="7CD996E7" w14:textId="77777777" w:rsidR="00A516EA" w:rsidRDefault="00000000">
            <w:pPr>
              <w:spacing w:after="40"/>
            </w:pPr>
            <w:r>
              <w:rPr>
                <w:sz w:val="14"/>
              </w:rPr>
              <w:t>10.62</w:t>
            </w:r>
          </w:p>
        </w:tc>
        <w:tc>
          <w:tcPr>
            <w:tcW w:w="964" w:type="dxa"/>
          </w:tcPr>
          <w:p w14:paraId="427F14C7" w14:textId="77777777" w:rsidR="00A516EA" w:rsidRDefault="00000000">
            <w:pPr>
              <w:spacing w:after="40"/>
            </w:pPr>
            <w:r>
              <w:rPr>
                <w:sz w:val="14"/>
              </w:rPr>
              <w:t>11.62</w:t>
            </w:r>
          </w:p>
        </w:tc>
        <w:tc>
          <w:tcPr>
            <w:tcW w:w="964" w:type="dxa"/>
          </w:tcPr>
          <w:p w14:paraId="204CEFAF" w14:textId="77777777" w:rsidR="00A516EA" w:rsidRDefault="00000000">
            <w:pPr>
              <w:spacing w:after="40"/>
            </w:pPr>
            <w:r>
              <w:rPr>
                <w:sz w:val="14"/>
              </w:rPr>
              <w:t>30.25</w:t>
            </w:r>
          </w:p>
        </w:tc>
        <w:tc>
          <w:tcPr>
            <w:tcW w:w="964" w:type="dxa"/>
          </w:tcPr>
          <w:p w14:paraId="4293DACD" w14:textId="77777777" w:rsidR="00A516EA" w:rsidRDefault="00000000">
            <w:pPr>
              <w:spacing w:after="40"/>
            </w:pPr>
            <w:r>
              <w:rPr>
                <w:sz w:val="14"/>
              </w:rPr>
              <w:t>31.25</w:t>
            </w:r>
          </w:p>
        </w:tc>
        <w:tc>
          <w:tcPr>
            <w:tcW w:w="1077" w:type="dxa"/>
          </w:tcPr>
          <w:p w14:paraId="3D3DB63A" w14:textId="77777777" w:rsidR="00A516EA" w:rsidRDefault="00000000">
            <w:pPr>
              <w:spacing w:after="40"/>
            </w:pPr>
            <w:r>
              <w:rPr>
                <w:sz w:val="14"/>
              </w:rPr>
              <w:t>19.62</w:t>
            </w:r>
          </w:p>
        </w:tc>
        <w:tc>
          <w:tcPr>
            <w:tcW w:w="1077" w:type="dxa"/>
          </w:tcPr>
          <w:p w14:paraId="03849B0D" w14:textId="77777777" w:rsidR="00A516EA" w:rsidRDefault="00000000">
            <w:pPr>
              <w:spacing w:after="40"/>
            </w:pPr>
            <w:r>
              <w:rPr>
                <w:sz w:val="14"/>
              </w:rPr>
              <w:t>8.25</w:t>
            </w:r>
          </w:p>
        </w:tc>
        <w:tc>
          <w:tcPr>
            <w:tcW w:w="1077" w:type="dxa"/>
          </w:tcPr>
          <w:p w14:paraId="113CFC3F" w14:textId="77777777" w:rsidR="00A516EA" w:rsidRDefault="00000000">
            <w:pPr>
              <w:spacing w:after="40"/>
            </w:pPr>
            <w:r>
              <w:rPr>
                <w:sz w:val="14"/>
              </w:rPr>
              <w:t>11.38</w:t>
            </w:r>
          </w:p>
        </w:tc>
        <w:tc>
          <w:tcPr>
            <w:tcW w:w="1077" w:type="dxa"/>
          </w:tcPr>
          <w:p w14:paraId="6BA5AB0A" w14:textId="77777777" w:rsidR="00A516EA" w:rsidRDefault="00000000">
            <w:pPr>
              <w:spacing w:after="40"/>
            </w:pPr>
            <w:r>
              <w:rPr>
                <w:sz w:val="14"/>
              </w:rPr>
              <w:t>0</w:t>
            </w:r>
          </w:p>
        </w:tc>
        <w:tc>
          <w:tcPr>
            <w:tcW w:w="907" w:type="dxa"/>
          </w:tcPr>
          <w:p w14:paraId="4D9F9AA3" w14:textId="77777777" w:rsidR="00A516EA" w:rsidRDefault="00A516EA">
            <w:pPr>
              <w:spacing w:after="40"/>
            </w:pPr>
          </w:p>
        </w:tc>
      </w:tr>
      <w:tr w:rsidR="00A516EA" w14:paraId="1E7E940C" w14:textId="77777777">
        <w:trPr>
          <w:jc w:val="center"/>
        </w:trPr>
        <w:tc>
          <w:tcPr>
            <w:tcW w:w="1020" w:type="dxa"/>
          </w:tcPr>
          <w:p w14:paraId="30B1F6E4" w14:textId="77777777" w:rsidR="00A516EA" w:rsidRDefault="00000000">
            <w:pPr>
              <w:spacing w:after="40"/>
            </w:pPr>
            <w:r>
              <w:rPr>
                <w:sz w:val="14"/>
              </w:rPr>
              <w:t>JW.6</w:t>
            </w:r>
          </w:p>
        </w:tc>
        <w:tc>
          <w:tcPr>
            <w:tcW w:w="510" w:type="dxa"/>
          </w:tcPr>
          <w:p w14:paraId="36596451" w14:textId="77777777" w:rsidR="00A516EA" w:rsidRDefault="00000000">
            <w:pPr>
              <w:spacing w:after="40"/>
            </w:pPr>
            <w:r>
              <w:rPr>
                <w:sz w:val="14"/>
              </w:rPr>
              <w:t>J</w:t>
            </w:r>
          </w:p>
        </w:tc>
        <w:tc>
          <w:tcPr>
            <w:tcW w:w="850" w:type="dxa"/>
          </w:tcPr>
          <w:p w14:paraId="1E6A48F3" w14:textId="77777777" w:rsidR="00A516EA" w:rsidRDefault="00000000">
            <w:pPr>
              <w:spacing w:after="40"/>
            </w:pPr>
            <w:r>
              <w:rPr>
                <w:sz w:val="14"/>
              </w:rPr>
              <w:t>1</w:t>
            </w:r>
          </w:p>
        </w:tc>
        <w:tc>
          <w:tcPr>
            <w:tcW w:w="964" w:type="dxa"/>
          </w:tcPr>
          <w:p w14:paraId="6E7D5DBA" w14:textId="77777777" w:rsidR="00A516EA" w:rsidRDefault="00000000">
            <w:pPr>
              <w:spacing w:after="40"/>
            </w:pPr>
            <w:r>
              <w:rPr>
                <w:sz w:val="14"/>
              </w:rPr>
              <w:t>26.25</w:t>
            </w:r>
          </w:p>
        </w:tc>
        <w:tc>
          <w:tcPr>
            <w:tcW w:w="964" w:type="dxa"/>
          </w:tcPr>
          <w:p w14:paraId="5A81A566" w14:textId="77777777" w:rsidR="00A516EA" w:rsidRDefault="00000000">
            <w:pPr>
              <w:spacing w:after="40"/>
            </w:pPr>
            <w:r>
              <w:rPr>
                <w:sz w:val="14"/>
              </w:rPr>
              <w:t>27.25</w:t>
            </w:r>
          </w:p>
        </w:tc>
        <w:tc>
          <w:tcPr>
            <w:tcW w:w="964" w:type="dxa"/>
          </w:tcPr>
          <w:p w14:paraId="3AB32B6C" w14:textId="77777777" w:rsidR="00A516EA" w:rsidRDefault="00000000">
            <w:pPr>
              <w:spacing w:after="40"/>
            </w:pPr>
            <w:r>
              <w:rPr>
                <w:sz w:val="14"/>
              </w:rPr>
              <w:t>28.25</w:t>
            </w:r>
          </w:p>
        </w:tc>
        <w:tc>
          <w:tcPr>
            <w:tcW w:w="964" w:type="dxa"/>
          </w:tcPr>
          <w:p w14:paraId="0695A142" w14:textId="77777777" w:rsidR="00A516EA" w:rsidRDefault="00000000">
            <w:pPr>
              <w:spacing w:after="40"/>
            </w:pPr>
            <w:r>
              <w:rPr>
                <w:sz w:val="14"/>
              </w:rPr>
              <w:t>29.25</w:t>
            </w:r>
          </w:p>
        </w:tc>
        <w:tc>
          <w:tcPr>
            <w:tcW w:w="1077" w:type="dxa"/>
          </w:tcPr>
          <w:p w14:paraId="35581E58" w14:textId="77777777" w:rsidR="00A516EA" w:rsidRDefault="00000000">
            <w:pPr>
              <w:spacing w:after="40"/>
            </w:pPr>
            <w:r>
              <w:rPr>
                <w:sz w:val="14"/>
              </w:rPr>
              <w:t>2</w:t>
            </w:r>
          </w:p>
        </w:tc>
        <w:tc>
          <w:tcPr>
            <w:tcW w:w="1077" w:type="dxa"/>
          </w:tcPr>
          <w:p w14:paraId="1090E6BF" w14:textId="77777777" w:rsidR="00A516EA" w:rsidRDefault="00000000">
            <w:pPr>
              <w:spacing w:after="40"/>
            </w:pPr>
            <w:r>
              <w:rPr>
                <w:sz w:val="14"/>
              </w:rPr>
              <w:t>1</w:t>
            </w:r>
          </w:p>
        </w:tc>
        <w:tc>
          <w:tcPr>
            <w:tcW w:w="1077" w:type="dxa"/>
          </w:tcPr>
          <w:p w14:paraId="21F0D986" w14:textId="77777777" w:rsidR="00A516EA" w:rsidRDefault="00000000">
            <w:pPr>
              <w:spacing w:after="40"/>
            </w:pPr>
            <w:r>
              <w:rPr>
                <w:sz w:val="14"/>
              </w:rPr>
              <w:t>1</w:t>
            </w:r>
          </w:p>
        </w:tc>
        <w:tc>
          <w:tcPr>
            <w:tcW w:w="1077" w:type="dxa"/>
          </w:tcPr>
          <w:p w14:paraId="2FD59CA2" w14:textId="77777777" w:rsidR="00A516EA" w:rsidRDefault="00000000">
            <w:pPr>
              <w:spacing w:after="40"/>
            </w:pPr>
            <w:r>
              <w:rPr>
                <w:sz w:val="14"/>
              </w:rPr>
              <w:t>1</w:t>
            </w:r>
          </w:p>
        </w:tc>
        <w:tc>
          <w:tcPr>
            <w:tcW w:w="907" w:type="dxa"/>
          </w:tcPr>
          <w:p w14:paraId="30E6BA1C" w14:textId="77777777" w:rsidR="00A516EA" w:rsidRDefault="00A516EA">
            <w:pPr>
              <w:spacing w:after="40"/>
            </w:pPr>
          </w:p>
        </w:tc>
      </w:tr>
      <w:tr w:rsidR="00A516EA" w14:paraId="275321BF" w14:textId="77777777">
        <w:trPr>
          <w:jc w:val="center"/>
        </w:trPr>
        <w:tc>
          <w:tcPr>
            <w:tcW w:w="1020" w:type="dxa"/>
          </w:tcPr>
          <w:p w14:paraId="79025BF5" w14:textId="77777777" w:rsidR="00A516EA" w:rsidRDefault="00000000">
            <w:pPr>
              <w:spacing w:after="40"/>
            </w:pPr>
            <w:r>
              <w:rPr>
                <w:sz w:val="14"/>
              </w:rPr>
              <w:t>JI.5</w:t>
            </w:r>
          </w:p>
        </w:tc>
        <w:tc>
          <w:tcPr>
            <w:tcW w:w="510" w:type="dxa"/>
          </w:tcPr>
          <w:p w14:paraId="6A8ED0C5" w14:textId="77777777" w:rsidR="00A516EA" w:rsidRDefault="00000000">
            <w:pPr>
              <w:spacing w:after="40"/>
            </w:pPr>
            <w:r>
              <w:rPr>
                <w:sz w:val="14"/>
              </w:rPr>
              <w:t>J</w:t>
            </w:r>
          </w:p>
        </w:tc>
        <w:tc>
          <w:tcPr>
            <w:tcW w:w="850" w:type="dxa"/>
          </w:tcPr>
          <w:p w14:paraId="03EBFEB2" w14:textId="77777777" w:rsidR="00A516EA" w:rsidRDefault="00000000">
            <w:pPr>
              <w:spacing w:after="40"/>
            </w:pPr>
            <w:r>
              <w:rPr>
                <w:sz w:val="14"/>
              </w:rPr>
              <w:t>2</w:t>
            </w:r>
          </w:p>
        </w:tc>
        <w:tc>
          <w:tcPr>
            <w:tcW w:w="964" w:type="dxa"/>
          </w:tcPr>
          <w:p w14:paraId="0F96A013" w14:textId="77777777" w:rsidR="00A516EA" w:rsidRDefault="00000000">
            <w:pPr>
              <w:spacing w:after="40"/>
            </w:pPr>
            <w:r>
              <w:rPr>
                <w:sz w:val="14"/>
              </w:rPr>
              <w:t>16.88</w:t>
            </w:r>
          </w:p>
        </w:tc>
        <w:tc>
          <w:tcPr>
            <w:tcW w:w="964" w:type="dxa"/>
          </w:tcPr>
          <w:p w14:paraId="2087AF3A" w14:textId="77777777" w:rsidR="00A516EA" w:rsidRDefault="00000000">
            <w:pPr>
              <w:spacing w:after="40"/>
            </w:pPr>
            <w:r>
              <w:rPr>
                <w:sz w:val="14"/>
              </w:rPr>
              <w:t>18.88</w:t>
            </w:r>
          </w:p>
        </w:tc>
        <w:tc>
          <w:tcPr>
            <w:tcW w:w="964" w:type="dxa"/>
          </w:tcPr>
          <w:p w14:paraId="105A1200" w14:textId="77777777" w:rsidR="00A516EA" w:rsidRDefault="00000000">
            <w:pPr>
              <w:spacing w:after="40"/>
            </w:pPr>
            <w:r>
              <w:rPr>
                <w:sz w:val="14"/>
              </w:rPr>
              <w:t>21.25</w:t>
            </w:r>
          </w:p>
        </w:tc>
        <w:tc>
          <w:tcPr>
            <w:tcW w:w="964" w:type="dxa"/>
          </w:tcPr>
          <w:p w14:paraId="6A7139E0" w14:textId="77777777" w:rsidR="00A516EA" w:rsidRDefault="00000000">
            <w:pPr>
              <w:spacing w:after="40"/>
            </w:pPr>
            <w:r>
              <w:rPr>
                <w:sz w:val="14"/>
              </w:rPr>
              <w:t>23.25</w:t>
            </w:r>
          </w:p>
        </w:tc>
        <w:tc>
          <w:tcPr>
            <w:tcW w:w="1077" w:type="dxa"/>
          </w:tcPr>
          <w:p w14:paraId="14C64934" w14:textId="77777777" w:rsidR="00A516EA" w:rsidRDefault="00000000">
            <w:pPr>
              <w:spacing w:after="40"/>
            </w:pPr>
            <w:r>
              <w:rPr>
                <w:sz w:val="14"/>
              </w:rPr>
              <w:t>4.38</w:t>
            </w:r>
          </w:p>
        </w:tc>
        <w:tc>
          <w:tcPr>
            <w:tcW w:w="1077" w:type="dxa"/>
          </w:tcPr>
          <w:p w14:paraId="15F308EA" w14:textId="77777777" w:rsidR="00A516EA" w:rsidRDefault="00000000">
            <w:pPr>
              <w:spacing w:after="40"/>
            </w:pPr>
            <w:r>
              <w:rPr>
                <w:sz w:val="14"/>
              </w:rPr>
              <w:t>0</w:t>
            </w:r>
          </w:p>
        </w:tc>
        <w:tc>
          <w:tcPr>
            <w:tcW w:w="1077" w:type="dxa"/>
          </w:tcPr>
          <w:p w14:paraId="27A9B541" w14:textId="77777777" w:rsidR="00A516EA" w:rsidRDefault="00000000">
            <w:pPr>
              <w:spacing w:after="40"/>
            </w:pPr>
            <w:r>
              <w:rPr>
                <w:sz w:val="14"/>
              </w:rPr>
              <w:t>4.38</w:t>
            </w:r>
          </w:p>
        </w:tc>
        <w:tc>
          <w:tcPr>
            <w:tcW w:w="1077" w:type="dxa"/>
          </w:tcPr>
          <w:p w14:paraId="349B3397" w14:textId="77777777" w:rsidR="00A516EA" w:rsidRDefault="00000000">
            <w:pPr>
              <w:spacing w:after="40"/>
            </w:pPr>
            <w:r>
              <w:rPr>
                <w:sz w:val="14"/>
              </w:rPr>
              <w:t>0</w:t>
            </w:r>
          </w:p>
        </w:tc>
        <w:tc>
          <w:tcPr>
            <w:tcW w:w="907" w:type="dxa"/>
          </w:tcPr>
          <w:p w14:paraId="4116EB71" w14:textId="77777777" w:rsidR="00A516EA" w:rsidRDefault="00A516EA">
            <w:pPr>
              <w:spacing w:after="40"/>
            </w:pPr>
          </w:p>
        </w:tc>
      </w:tr>
      <w:tr w:rsidR="00A516EA" w14:paraId="0B7E3F6D" w14:textId="77777777">
        <w:trPr>
          <w:jc w:val="center"/>
        </w:trPr>
        <w:tc>
          <w:tcPr>
            <w:tcW w:w="1020" w:type="dxa"/>
          </w:tcPr>
          <w:p w14:paraId="3B42721B" w14:textId="77777777" w:rsidR="00A516EA" w:rsidRDefault="00000000">
            <w:pPr>
              <w:spacing w:after="40"/>
            </w:pPr>
            <w:r>
              <w:rPr>
                <w:sz w:val="14"/>
              </w:rPr>
              <w:t>EO.1</w:t>
            </w:r>
          </w:p>
        </w:tc>
        <w:tc>
          <w:tcPr>
            <w:tcW w:w="510" w:type="dxa"/>
          </w:tcPr>
          <w:p w14:paraId="7F2047DA" w14:textId="77777777" w:rsidR="00A516EA" w:rsidRDefault="00000000">
            <w:pPr>
              <w:spacing w:after="40"/>
            </w:pPr>
            <w:r>
              <w:rPr>
                <w:sz w:val="14"/>
              </w:rPr>
              <w:t>E</w:t>
            </w:r>
          </w:p>
        </w:tc>
        <w:tc>
          <w:tcPr>
            <w:tcW w:w="850" w:type="dxa"/>
          </w:tcPr>
          <w:p w14:paraId="1471726E" w14:textId="77777777" w:rsidR="00A516EA" w:rsidRDefault="00000000">
            <w:pPr>
              <w:spacing w:after="40"/>
            </w:pPr>
            <w:r>
              <w:rPr>
                <w:sz w:val="14"/>
              </w:rPr>
              <w:t>0.5</w:t>
            </w:r>
          </w:p>
        </w:tc>
        <w:tc>
          <w:tcPr>
            <w:tcW w:w="964" w:type="dxa"/>
          </w:tcPr>
          <w:p w14:paraId="5F3F9F94" w14:textId="77777777" w:rsidR="00A516EA" w:rsidRDefault="00000000">
            <w:pPr>
              <w:spacing w:after="40"/>
            </w:pPr>
            <w:r>
              <w:rPr>
                <w:sz w:val="14"/>
              </w:rPr>
              <w:t>0</w:t>
            </w:r>
          </w:p>
        </w:tc>
        <w:tc>
          <w:tcPr>
            <w:tcW w:w="964" w:type="dxa"/>
          </w:tcPr>
          <w:p w14:paraId="26D9E4C2" w14:textId="77777777" w:rsidR="00A516EA" w:rsidRDefault="00000000">
            <w:pPr>
              <w:spacing w:after="40"/>
            </w:pPr>
            <w:r>
              <w:rPr>
                <w:sz w:val="14"/>
              </w:rPr>
              <w:t>0.5</w:t>
            </w:r>
          </w:p>
        </w:tc>
        <w:tc>
          <w:tcPr>
            <w:tcW w:w="964" w:type="dxa"/>
          </w:tcPr>
          <w:p w14:paraId="1029A0D9" w14:textId="77777777" w:rsidR="00A516EA" w:rsidRDefault="00000000">
            <w:pPr>
              <w:spacing w:after="40"/>
            </w:pPr>
            <w:r>
              <w:rPr>
                <w:sz w:val="14"/>
              </w:rPr>
              <w:t>10.62</w:t>
            </w:r>
          </w:p>
        </w:tc>
        <w:tc>
          <w:tcPr>
            <w:tcW w:w="964" w:type="dxa"/>
          </w:tcPr>
          <w:p w14:paraId="280C6B6B" w14:textId="77777777" w:rsidR="00A516EA" w:rsidRDefault="00000000">
            <w:pPr>
              <w:spacing w:after="40"/>
            </w:pPr>
            <w:r>
              <w:rPr>
                <w:sz w:val="14"/>
              </w:rPr>
              <w:t>11.12</w:t>
            </w:r>
          </w:p>
        </w:tc>
        <w:tc>
          <w:tcPr>
            <w:tcW w:w="1077" w:type="dxa"/>
          </w:tcPr>
          <w:p w14:paraId="7F819F64" w14:textId="77777777" w:rsidR="00A516EA" w:rsidRDefault="00000000">
            <w:pPr>
              <w:spacing w:after="40"/>
            </w:pPr>
            <w:r>
              <w:rPr>
                <w:sz w:val="14"/>
              </w:rPr>
              <w:t>10.62</w:t>
            </w:r>
          </w:p>
        </w:tc>
        <w:tc>
          <w:tcPr>
            <w:tcW w:w="1077" w:type="dxa"/>
          </w:tcPr>
          <w:p w14:paraId="2ACCB006" w14:textId="77777777" w:rsidR="00A516EA" w:rsidRDefault="00000000">
            <w:pPr>
              <w:spacing w:after="40"/>
            </w:pPr>
            <w:r>
              <w:rPr>
                <w:sz w:val="14"/>
              </w:rPr>
              <w:t>0</w:t>
            </w:r>
          </w:p>
        </w:tc>
        <w:tc>
          <w:tcPr>
            <w:tcW w:w="1077" w:type="dxa"/>
          </w:tcPr>
          <w:p w14:paraId="098990DA" w14:textId="77777777" w:rsidR="00A516EA" w:rsidRDefault="00000000">
            <w:pPr>
              <w:spacing w:after="40"/>
            </w:pPr>
            <w:r>
              <w:rPr>
                <w:sz w:val="14"/>
              </w:rPr>
              <w:t>10.62</w:t>
            </w:r>
          </w:p>
        </w:tc>
        <w:tc>
          <w:tcPr>
            <w:tcW w:w="1077" w:type="dxa"/>
          </w:tcPr>
          <w:p w14:paraId="7D86B749" w14:textId="77777777" w:rsidR="00A516EA" w:rsidRDefault="00000000">
            <w:pPr>
              <w:spacing w:after="40"/>
            </w:pPr>
            <w:r>
              <w:rPr>
                <w:sz w:val="14"/>
              </w:rPr>
              <w:t>0</w:t>
            </w:r>
          </w:p>
        </w:tc>
        <w:tc>
          <w:tcPr>
            <w:tcW w:w="907" w:type="dxa"/>
          </w:tcPr>
          <w:p w14:paraId="34325F49" w14:textId="77777777" w:rsidR="00A516EA" w:rsidRDefault="00A516EA">
            <w:pPr>
              <w:spacing w:after="40"/>
            </w:pPr>
          </w:p>
        </w:tc>
      </w:tr>
      <w:tr w:rsidR="00A516EA" w14:paraId="7710081E" w14:textId="77777777">
        <w:trPr>
          <w:jc w:val="center"/>
        </w:trPr>
        <w:tc>
          <w:tcPr>
            <w:tcW w:w="1020" w:type="dxa"/>
          </w:tcPr>
          <w:p w14:paraId="0553EC27" w14:textId="77777777" w:rsidR="00A516EA" w:rsidRDefault="00000000">
            <w:pPr>
              <w:spacing w:after="40"/>
            </w:pPr>
            <w:r>
              <w:rPr>
                <w:sz w:val="14"/>
              </w:rPr>
              <w:t>EO.2</w:t>
            </w:r>
          </w:p>
        </w:tc>
        <w:tc>
          <w:tcPr>
            <w:tcW w:w="510" w:type="dxa"/>
          </w:tcPr>
          <w:p w14:paraId="7F974671" w14:textId="77777777" w:rsidR="00A516EA" w:rsidRDefault="00000000">
            <w:pPr>
              <w:spacing w:after="40"/>
            </w:pPr>
            <w:r>
              <w:rPr>
                <w:sz w:val="14"/>
              </w:rPr>
              <w:t>E</w:t>
            </w:r>
          </w:p>
        </w:tc>
        <w:tc>
          <w:tcPr>
            <w:tcW w:w="850" w:type="dxa"/>
          </w:tcPr>
          <w:p w14:paraId="697658AE" w14:textId="77777777" w:rsidR="00A516EA" w:rsidRDefault="00000000">
            <w:pPr>
              <w:spacing w:after="40"/>
            </w:pPr>
            <w:r>
              <w:rPr>
                <w:sz w:val="14"/>
              </w:rPr>
              <w:t>0.5</w:t>
            </w:r>
          </w:p>
        </w:tc>
        <w:tc>
          <w:tcPr>
            <w:tcW w:w="964" w:type="dxa"/>
          </w:tcPr>
          <w:p w14:paraId="7C35002C" w14:textId="77777777" w:rsidR="00A516EA" w:rsidRDefault="00000000">
            <w:pPr>
              <w:spacing w:after="40"/>
            </w:pPr>
            <w:r>
              <w:rPr>
                <w:sz w:val="14"/>
              </w:rPr>
              <w:t>0.5</w:t>
            </w:r>
          </w:p>
        </w:tc>
        <w:tc>
          <w:tcPr>
            <w:tcW w:w="964" w:type="dxa"/>
          </w:tcPr>
          <w:p w14:paraId="18548695" w14:textId="77777777" w:rsidR="00A516EA" w:rsidRDefault="00000000">
            <w:pPr>
              <w:spacing w:after="40"/>
            </w:pPr>
            <w:r>
              <w:rPr>
                <w:sz w:val="14"/>
              </w:rPr>
              <w:t>1</w:t>
            </w:r>
          </w:p>
        </w:tc>
        <w:tc>
          <w:tcPr>
            <w:tcW w:w="964" w:type="dxa"/>
          </w:tcPr>
          <w:p w14:paraId="7DBBB97F" w14:textId="77777777" w:rsidR="00A516EA" w:rsidRDefault="00000000">
            <w:pPr>
              <w:spacing w:after="40"/>
            </w:pPr>
            <w:r>
              <w:rPr>
                <w:sz w:val="14"/>
              </w:rPr>
              <w:t>11.12</w:t>
            </w:r>
          </w:p>
        </w:tc>
        <w:tc>
          <w:tcPr>
            <w:tcW w:w="964" w:type="dxa"/>
          </w:tcPr>
          <w:p w14:paraId="25C84642" w14:textId="77777777" w:rsidR="00A516EA" w:rsidRDefault="00000000">
            <w:pPr>
              <w:spacing w:after="40"/>
            </w:pPr>
            <w:r>
              <w:rPr>
                <w:sz w:val="14"/>
              </w:rPr>
              <w:t>11.62</w:t>
            </w:r>
          </w:p>
        </w:tc>
        <w:tc>
          <w:tcPr>
            <w:tcW w:w="1077" w:type="dxa"/>
          </w:tcPr>
          <w:p w14:paraId="0F3C14E4" w14:textId="77777777" w:rsidR="00A516EA" w:rsidRDefault="00000000">
            <w:pPr>
              <w:spacing w:after="40"/>
            </w:pPr>
            <w:r>
              <w:rPr>
                <w:sz w:val="14"/>
              </w:rPr>
              <w:t>10.62</w:t>
            </w:r>
          </w:p>
        </w:tc>
        <w:tc>
          <w:tcPr>
            <w:tcW w:w="1077" w:type="dxa"/>
          </w:tcPr>
          <w:p w14:paraId="0EFA2A2D" w14:textId="77777777" w:rsidR="00A516EA" w:rsidRDefault="00000000">
            <w:pPr>
              <w:spacing w:after="40"/>
            </w:pPr>
            <w:r>
              <w:rPr>
                <w:sz w:val="14"/>
              </w:rPr>
              <w:t>3</w:t>
            </w:r>
          </w:p>
        </w:tc>
        <w:tc>
          <w:tcPr>
            <w:tcW w:w="1077" w:type="dxa"/>
          </w:tcPr>
          <w:p w14:paraId="2E30AE6E" w14:textId="77777777" w:rsidR="00A516EA" w:rsidRDefault="00000000">
            <w:pPr>
              <w:spacing w:after="40"/>
            </w:pPr>
            <w:r>
              <w:rPr>
                <w:sz w:val="14"/>
              </w:rPr>
              <w:t>7.62</w:t>
            </w:r>
          </w:p>
        </w:tc>
        <w:tc>
          <w:tcPr>
            <w:tcW w:w="1077" w:type="dxa"/>
          </w:tcPr>
          <w:p w14:paraId="1CA080A3" w14:textId="77777777" w:rsidR="00A516EA" w:rsidRDefault="00000000">
            <w:pPr>
              <w:spacing w:after="40"/>
            </w:pPr>
            <w:r>
              <w:rPr>
                <w:sz w:val="14"/>
              </w:rPr>
              <w:t>0</w:t>
            </w:r>
          </w:p>
        </w:tc>
        <w:tc>
          <w:tcPr>
            <w:tcW w:w="907" w:type="dxa"/>
          </w:tcPr>
          <w:p w14:paraId="5473BC6A" w14:textId="77777777" w:rsidR="00A516EA" w:rsidRDefault="00A516EA">
            <w:pPr>
              <w:spacing w:after="40"/>
            </w:pPr>
          </w:p>
        </w:tc>
      </w:tr>
      <w:tr w:rsidR="00A516EA" w14:paraId="19498B55" w14:textId="77777777">
        <w:trPr>
          <w:jc w:val="center"/>
        </w:trPr>
        <w:tc>
          <w:tcPr>
            <w:tcW w:w="1020" w:type="dxa"/>
          </w:tcPr>
          <w:p w14:paraId="3D147064" w14:textId="77777777" w:rsidR="00A516EA" w:rsidRDefault="00000000">
            <w:pPr>
              <w:spacing w:after="40"/>
            </w:pPr>
            <w:r>
              <w:rPr>
                <w:sz w:val="14"/>
              </w:rPr>
              <w:t>EB.1</w:t>
            </w:r>
          </w:p>
        </w:tc>
        <w:tc>
          <w:tcPr>
            <w:tcW w:w="510" w:type="dxa"/>
          </w:tcPr>
          <w:p w14:paraId="54289228" w14:textId="77777777" w:rsidR="00A516EA" w:rsidRDefault="00000000">
            <w:pPr>
              <w:spacing w:after="40"/>
            </w:pPr>
            <w:r>
              <w:rPr>
                <w:sz w:val="14"/>
              </w:rPr>
              <w:t>E</w:t>
            </w:r>
          </w:p>
        </w:tc>
        <w:tc>
          <w:tcPr>
            <w:tcW w:w="850" w:type="dxa"/>
          </w:tcPr>
          <w:p w14:paraId="337BDC9A" w14:textId="77777777" w:rsidR="00A516EA" w:rsidRDefault="00000000">
            <w:pPr>
              <w:spacing w:after="40"/>
            </w:pPr>
            <w:r>
              <w:rPr>
                <w:sz w:val="14"/>
              </w:rPr>
              <w:t>2</w:t>
            </w:r>
          </w:p>
        </w:tc>
        <w:tc>
          <w:tcPr>
            <w:tcW w:w="964" w:type="dxa"/>
          </w:tcPr>
          <w:p w14:paraId="31CAD225" w14:textId="77777777" w:rsidR="00A516EA" w:rsidRDefault="00000000">
            <w:pPr>
              <w:spacing w:after="40"/>
            </w:pPr>
            <w:r>
              <w:rPr>
                <w:sz w:val="14"/>
              </w:rPr>
              <w:t>0</w:t>
            </w:r>
          </w:p>
        </w:tc>
        <w:tc>
          <w:tcPr>
            <w:tcW w:w="964" w:type="dxa"/>
          </w:tcPr>
          <w:p w14:paraId="4CEC92E2" w14:textId="77777777" w:rsidR="00A516EA" w:rsidRDefault="00000000">
            <w:pPr>
              <w:spacing w:after="40"/>
            </w:pPr>
            <w:r>
              <w:rPr>
                <w:sz w:val="14"/>
              </w:rPr>
              <w:t>2</w:t>
            </w:r>
          </w:p>
        </w:tc>
        <w:tc>
          <w:tcPr>
            <w:tcW w:w="964" w:type="dxa"/>
          </w:tcPr>
          <w:p w14:paraId="2ACBBFD8" w14:textId="77777777" w:rsidR="00A516EA" w:rsidRDefault="00000000">
            <w:pPr>
              <w:spacing w:after="40"/>
            </w:pPr>
            <w:r>
              <w:rPr>
                <w:sz w:val="14"/>
              </w:rPr>
              <w:t>0</w:t>
            </w:r>
          </w:p>
        </w:tc>
        <w:tc>
          <w:tcPr>
            <w:tcW w:w="964" w:type="dxa"/>
          </w:tcPr>
          <w:p w14:paraId="658B8FD7" w14:textId="77777777" w:rsidR="00A516EA" w:rsidRDefault="00000000">
            <w:pPr>
              <w:spacing w:after="40"/>
            </w:pPr>
            <w:r>
              <w:rPr>
                <w:sz w:val="14"/>
              </w:rPr>
              <w:t>2</w:t>
            </w:r>
          </w:p>
        </w:tc>
        <w:tc>
          <w:tcPr>
            <w:tcW w:w="1077" w:type="dxa"/>
          </w:tcPr>
          <w:p w14:paraId="361A2B29" w14:textId="77777777" w:rsidR="00A516EA" w:rsidRDefault="00000000">
            <w:pPr>
              <w:spacing w:after="40"/>
            </w:pPr>
            <w:r>
              <w:rPr>
                <w:sz w:val="14"/>
              </w:rPr>
              <w:t>0</w:t>
            </w:r>
          </w:p>
        </w:tc>
        <w:tc>
          <w:tcPr>
            <w:tcW w:w="1077" w:type="dxa"/>
          </w:tcPr>
          <w:p w14:paraId="24F687A2" w14:textId="77777777" w:rsidR="00A516EA" w:rsidRDefault="00000000">
            <w:pPr>
              <w:spacing w:after="40"/>
            </w:pPr>
            <w:r>
              <w:rPr>
                <w:sz w:val="14"/>
              </w:rPr>
              <w:t>0</w:t>
            </w:r>
          </w:p>
        </w:tc>
        <w:tc>
          <w:tcPr>
            <w:tcW w:w="1077" w:type="dxa"/>
          </w:tcPr>
          <w:p w14:paraId="20BE0D1F" w14:textId="77777777" w:rsidR="00A516EA" w:rsidRDefault="00000000">
            <w:pPr>
              <w:spacing w:after="40"/>
            </w:pPr>
            <w:r>
              <w:rPr>
                <w:sz w:val="14"/>
              </w:rPr>
              <w:t>0</w:t>
            </w:r>
          </w:p>
        </w:tc>
        <w:tc>
          <w:tcPr>
            <w:tcW w:w="1077" w:type="dxa"/>
          </w:tcPr>
          <w:p w14:paraId="360A2BBD" w14:textId="77777777" w:rsidR="00A516EA" w:rsidRDefault="00000000">
            <w:pPr>
              <w:spacing w:after="40"/>
            </w:pPr>
            <w:r>
              <w:rPr>
                <w:sz w:val="14"/>
              </w:rPr>
              <w:t>0</w:t>
            </w:r>
          </w:p>
        </w:tc>
        <w:tc>
          <w:tcPr>
            <w:tcW w:w="907" w:type="dxa"/>
          </w:tcPr>
          <w:p w14:paraId="3F3CC475" w14:textId="77777777" w:rsidR="00A516EA" w:rsidRDefault="00000000">
            <w:pPr>
              <w:spacing w:after="40"/>
            </w:pPr>
            <w:r>
              <w:rPr>
                <w:sz w:val="14"/>
              </w:rPr>
              <w:t>Sí</w:t>
            </w:r>
          </w:p>
        </w:tc>
      </w:tr>
      <w:tr w:rsidR="00A516EA" w14:paraId="75BA2615" w14:textId="77777777">
        <w:trPr>
          <w:jc w:val="center"/>
        </w:trPr>
        <w:tc>
          <w:tcPr>
            <w:tcW w:w="1020" w:type="dxa"/>
          </w:tcPr>
          <w:p w14:paraId="3572F2A7" w14:textId="77777777" w:rsidR="00A516EA" w:rsidRDefault="00000000">
            <w:pPr>
              <w:spacing w:after="40"/>
            </w:pPr>
            <w:r>
              <w:rPr>
                <w:sz w:val="14"/>
              </w:rPr>
              <w:t>EB.2</w:t>
            </w:r>
          </w:p>
        </w:tc>
        <w:tc>
          <w:tcPr>
            <w:tcW w:w="510" w:type="dxa"/>
          </w:tcPr>
          <w:p w14:paraId="15D3C20B" w14:textId="77777777" w:rsidR="00A516EA" w:rsidRDefault="00000000">
            <w:pPr>
              <w:spacing w:after="40"/>
            </w:pPr>
            <w:r>
              <w:rPr>
                <w:sz w:val="14"/>
              </w:rPr>
              <w:t>E</w:t>
            </w:r>
          </w:p>
        </w:tc>
        <w:tc>
          <w:tcPr>
            <w:tcW w:w="850" w:type="dxa"/>
          </w:tcPr>
          <w:p w14:paraId="77C7DD82" w14:textId="77777777" w:rsidR="00A516EA" w:rsidRDefault="00000000">
            <w:pPr>
              <w:spacing w:after="40"/>
            </w:pPr>
            <w:r>
              <w:rPr>
                <w:sz w:val="14"/>
              </w:rPr>
              <w:t>2</w:t>
            </w:r>
          </w:p>
        </w:tc>
        <w:tc>
          <w:tcPr>
            <w:tcW w:w="964" w:type="dxa"/>
          </w:tcPr>
          <w:p w14:paraId="4989C94D" w14:textId="77777777" w:rsidR="00A516EA" w:rsidRDefault="00000000">
            <w:pPr>
              <w:spacing w:after="40"/>
            </w:pPr>
            <w:r>
              <w:rPr>
                <w:sz w:val="14"/>
              </w:rPr>
              <w:t>0</w:t>
            </w:r>
          </w:p>
        </w:tc>
        <w:tc>
          <w:tcPr>
            <w:tcW w:w="964" w:type="dxa"/>
          </w:tcPr>
          <w:p w14:paraId="45FC593A" w14:textId="77777777" w:rsidR="00A516EA" w:rsidRDefault="00000000">
            <w:pPr>
              <w:spacing w:after="40"/>
            </w:pPr>
            <w:r>
              <w:rPr>
                <w:sz w:val="14"/>
              </w:rPr>
              <w:t>2</w:t>
            </w:r>
          </w:p>
        </w:tc>
        <w:tc>
          <w:tcPr>
            <w:tcW w:w="964" w:type="dxa"/>
          </w:tcPr>
          <w:p w14:paraId="7CF7E021" w14:textId="77777777" w:rsidR="00A516EA" w:rsidRDefault="00000000">
            <w:pPr>
              <w:spacing w:after="40"/>
            </w:pPr>
            <w:r>
              <w:rPr>
                <w:sz w:val="14"/>
              </w:rPr>
              <w:t>0</w:t>
            </w:r>
          </w:p>
        </w:tc>
        <w:tc>
          <w:tcPr>
            <w:tcW w:w="964" w:type="dxa"/>
          </w:tcPr>
          <w:p w14:paraId="4C5E5EEE" w14:textId="77777777" w:rsidR="00A516EA" w:rsidRDefault="00000000">
            <w:pPr>
              <w:spacing w:after="40"/>
            </w:pPr>
            <w:r>
              <w:rPr>
                <w:sz w:val="14"/>
              </w:rPr>
              <w:t>2</w:t>
            </w:r>
          </w:p>
        </w:tc>
        <w:tc>
          <w:tcPr>
            <w:tcW w:w="1077" w:type="dxa"/>
          </w:tcPr>
          <w:p w14:paraId="5B6C9D90" w14:textId="77777777" w:rsidR="00A516EA" w:rsidRDefault="00000000">
            <w:pPr>
              <w:spacing w:after="40"/>
            </w:pPr>
            <w:r>
              <w:rPr>
                <w:sz w:val="14"/>
              </w:rPr>
              <w:t>0</w:t>
            </w:r>
          </w:p>
        </w:tc>
        <w:tc>
          <w:tcPr>
            <w:tcW w:w="1077" w:type="dxa"/>
          </w:tcPr>
          <w:p w14:paraId="70E573A1" w14:textId="77777777" w:rsidR="00A516EA" w:rsidRDefault="00000000">
            <w:pPr>
              <w:spacing w:after="40"/>
            </w:pPr>
            <w:r>
              <w:rPr>
                <w:sz w:val="14"/>
              </w:rPr>
              <w:t>0</w:t>
            </w:r>
          </w:p>
        </w:tc>
        <w:tc>
          <w:tcPr>
            <w:tcW w:w="1077" w:type="dxa"/>
          </w:tcPr>
          <w:p w14:paraId="2D91CAEB" w14:textId="77777777" w:rsidR="00A516EA" w:rsidRDefault="00000000">
            <w:pPr>
              <w:spacing w:after="40"/>
            </w:pPr>
            <w:r>
              <w:rPr>
                <w:sz w:val="14"/>
              </w:rPr>
              <w:t>0</w:t>
            </w:r>
          </w:p>
        </w:tc>
        <w:tc>
          <w:tcPr>
            <w:tcW w:w="1077" w:type="dxa"/>
          </w:tcPr>
          <w:p w14:paraId="4D2274B5" w14:textId="77777777" w:rsidR="00A516EA" w:rsidRDefault="00000000">
            <w:pPr>
              <w:spacing w:after="40"/>
            </w:pPr>
            <w:r>
              <w:rPr>
                <w:sz w:val="14"/>
              </w:rPr>
              <w:t>0</w:t>
            </w:r>
          </w:p>
        </w:tc>
        <w:tc>
          <w:tcPr>
            <w:tcW w:w="907" w:type="dxa"/>
          </w:tcPr>
          <w:p w14:paraId="3DE42DB4" w14:textId="77777777" w:rsidR="00A516EA" w:rsidRDefault="00000000">
            <w:pPr>
              <w:spacing w:after="40"/>
            </w:pPr>
            <w:r>
              <w:rPr>
                <w:sz w:val="14"/>
              </w:rPr>
              <w:t>Sí</w:t>
            </w:r>
          </w:p>
        </w:tc>
      </w:tr>
      <w:tr w:rsidR="00A516EA" w14:paraId="6EA67FCC" w14:textId="77777777">
        <w:trPr>
          <w:jc w:val="center"/>
        </w:trPr>
        <w:tc>
          <w:tcPr>
            <w:tcW w:w="1020" w:type="dxa"/>
          </w:tcPr>
          <w:p w14:paraId="0153EFB7" w14:textId="77777777" w:rsidR="00A516EA" w:rsidRDefault="00000000">
            <w:pPr>
              <w:spacing w:after="40"/>
            </w:pPr>
            <w:r>
              <w:rPr>
                <w:sz w:val="14"/>
              </w:rPr>
              <w:t>EB.3</w:t>
            </w:r>
          </w:p>
        </w:tc>
        <w:tc>
          <w:tcPr>
            <w:tcW w:w="510" w:type="dxa"/>
          </w:tcPr>
          <w:p w14:paraId="0C1FEB2B" w14:textId="77777777" w:rsidR="00A516EA" w:rsidRDefault="00000000">
            <w:pPr>
              <w:spacing w:after="40"/>
            </w:pPr>
            <w:r>
              <w:rPr>
                <w:sz w:val="14"/>
              </w:rPr>
              <w:t>E</w:t>
            </w:r>
          </w:p>
        </w:tc>
        <w:tc>
          <w:tcPr>
            <w:tcW w:w="850" w:type="dxa"/>
          </w:tcPr>
          <w:p w14:paraId="3F8D8021" w14:textId="77777777" w:rsidR="00A516EA" w:rsidRDefault="00000000">
            <w:pPr>
              <w:spacing w:after="40"/>
            </w:pPr>
            <w:r>
              <w:rPr>
                <w:sz w:val="14"/>
              </w:rPr>
              <w:t>1</w:t>
            </w:r>
          </w:p>
        </w:tc>
        <w:tc>
          <w:tcPr>
            <w:tcW w:w="964" w:type="dxa"/>
          </w:tcPr>
          <w:p w14:paraId="3279371C" w14:textId="77777777" w:rsidR="00A516EA" w:rsidRDefault="00000000">
            <w:pPr>
              <w:spacing w:after="40"/>
            </w:pPr>
            <w:r>
              <w:rPr>
                <w:sz w:val="14"/>
              </w:rPr>
              <w:t>0</w:t>
            </w:r>
          </w:p>
        </w:tc>
        <w:tc>
          <w:tcPr>
            <w:tcW w:w="964" w:type="dxa"/>
          </w:tcPr>
          <w:p w14:paraId="6F44097B" w14:textId="77777777" w:rsidR="00A516EA" w:rsidRDefault="00000000">
            <w:pPr>
              <w:spacing w:after="40"/>
            </w:pPr>
            <w:r>
              <w:rPr>
                <w:sz w:val="14"/>
              </w:rPr>
              <w:t>1</w:t>
            </w:r>
          </w:p>
        </w:tc>
        <w:tc>
          <w:tcPr>
            <w:tcW w:w="964" w:type="dxa"/>
          </w:tcPr>
          <w:p w14:paraId="202CAB7F" w14:textId="77777777" w:rsidR="00A516EA" w:rsidRDefault="00000000">
            <w:pPr>
              <w:spacing w:after="40"/>
            </w:pPr>
            <w:r>
              <w:rPr>
                <w:sz w:val="14"/>
              </w:rPr>
              <w:t>1</w:t>
            </w:r>
          </w:p>
        </w:tc>
        <w:tc>
          <w:tcPr>
            <w:tcW w:w="964" w:type="dxa"/>
          </w:tcPr>
          <w:p w14:paraId="6CBBEBB2" w14:textId="77777777" w:rsidR="00A516EA" w:rsidRDefault="00000000">
            <w:pPr>
              <w:spacing w:after="40"/>
            </w:pPr>
            <w:r>
              <w:rPr>
                <w:sz w:val="14"/>
              </w:rPr>
              <w:t>2</w:t>
            </w:r>
          </w:p>
        </w:tc>
        <w:tc>
          <w:tcPr>
            <w:tcW w:w="1077" w:type="dxa"/>
          </w:tcPr>
          <w:p w14:paraId="004DED3A" w14:textId="77777777" w:rsidR="00A516EA" w:rsidRDefault="00000000">
            <w:pPr>
              <w:spacing w:after="40"/>
            </w:pPr>
            <w:r>
              <w:rPr>
                <w:sz w:val="14"/>
              </w:rPr>
              <w:t>1</w:t>
            </w:r>
          </w:p>
        </w:tc>
        <w:tc>
          <w:tcPr>
            <w:tcW w:w="1077" w:type="dxa"/>
          </w:tcPr>
          <w:p w14:paraId="48926A37" w14:textId="77777777" w:rsidR="00A516EA" w:rsidRDefault="00000000">
            <w:pPr>
              <w:spacing w:after="40"/>
            </w:pPr>
            <w:r>
              <w:rPr>
                <w:sz w:val="14"/>
              </w:rPr>
              <w:t>1</w:t>
            </w:r>
          </w:p>
        </w:tc>
        <w:tc>
          <w:tcPr>
            <w:tcW w:w="1077" w:type="dxa"/>
          </w:tcPr>
          <w:p w14:paraId="340196E6" w14:textId="77777777" w:rsidR="00A516EA" w:rsidRDefault="00000000">
            <w:pPr>
              <w:spacing w:after="40"/>
            </w:pPr>
            <w:r>
              <w:rPr>
                <w:sz w:val="14"/>
              </w:rPr>
              <w:t>0</w:t>
            </w:r>
          </w:p>
        </w:tc>
        <w:tc>
          <w:tcPr>
            <w:tcW w:w="1077" w:type="dxa"/>
          </w:tcPr>
          <w:p w14:paraId="3C06D264" w14:textId="77777777" w:rsidR="00A516EA" w:rsidRDefault="00000000">
            <w:pPr>
              <w:spacing w:after="40"/>
            </w:pPr>
            <w:r>
              <w:rPr>
                <w:sz w:val="14"/>
              </w:rPr>
              <w:t>1</w:t>
            </w:r>
          </w:p>
        </w:tc>
        <w:tc>
          <w:tcPr>
            <w:tcW w:w="907" w:type="dxa"/>
          </w:tcPr>
          <w:p w14:paraId="6CC22230" w14:textId="77777777" w:rsidR="00A516EA" w:rsidRDefault="00A516EA">
            <w:pPr>
              <w:spacing w:after="40"/>
            </w:pPr>
          </w:p>
        </w:tc>
      </w:tr>
      <w:tr w:rsidR="00A516EA" w14:paraId="5C5F2789" w14:textId="77777777">
        <w:trPr>
          <w:jc w:val="center"/>
        </w:trPr>
        <w:tc>
          <w:tcPr>
            <w:tcW w:w="1020" w:type="dxa"/>
          </w:tcPr>
          <w:p w14:paraId="0481B8C3" w14:textId="77777777" w:rsidR="00A516EA" w:rsidRDefault="00000000">
            <w:pPr>
              <w:spacing w:after="40"/>
            </w:pPr>
            <w:r>
              <w:rPr>
                <w:sz w:val="14"/>
              </w:rPr>
              <w:t>EB.4</w:t>
            </w:r>
          </w:p>
        </w:tc>
        <w:tc>
          <w:tcPr>
            <w:tcW w:w="510" w:type="dxa"/>
          </w:tcPr>
          <w:p w14:paraId="7F99C9DB" w14:textId="77777777" w:rsidR="00A516EA" w:rsidRDefault="00000000">
            <w:pPr>
              <w:spacing w:after="40"/>
            </w:pPr>
            <w:r>
              <w:rPr>
                <w:sz w:val="14"/>
              </w:rPr>
              <w:t>E</w:t>
            </w:r>
          </w:p>
        </w:tc>
        <w:tc>
          <w:tcPr>
            <w:tcW w:w="850" w:type="dxa"/>
          </w:tcPr>
          <w:p w14:paraId="49E1DF87" w14:textId="77777777" w:rsidR="00A516EA" w:rsidRDefault="00000000">
            <w:pPr>
              <w:spacing w:after="40"/>
            </w:pPr>
            <w:r>
              <w:rPr>
                <w:sz w:val="14"/>
              </w:rPr>
              <w:t>1</w:t>
            </w:r>
          </w:p>
        </w:tc>
        <w:tc>
          <w:tcPr>
            <w:tcW w:w="964" w:type="dxa"/>
          </w:tcPr>
          <w:p w14:paraId="79491961" w14:textId="77777777" w:rsidR="00A516EA" w:rsidRDefault="00000000">
            <w:pPr>
              <w:spacing w:after="40"/>
            </w:pPr>
            <w:r>
              <w:rPr>
                <w:sz w:val="14"/>
              </w:rPr>
              <w:t>2</w:t>
            </w:r>
          </w:p>
        </w:tc>
        <w:tc>
          <w:tcPr>
            <w:tcW w:w="964" w:type="dxa"/>
          </w:tcPr>
          <w:p w14:paraId="045F8831" w14:textId="77777777" w:rsidR="00A516EA" w:rsidRDefault="00000000">
            <w:pPr>
              <w:spacing w:after="40"/>
            </w:pPr>
            <w:r>
              <w:rPr>
                <w:sz w:val="14"/>
              </w:rPr>
              <w:t>3</w:t>
            </w:r>
          </w:p>
        </w:tc>
        <w:tc>
          <w:tcPr>
            <w:tcW w:w="964" w:type="dxa"/>
          </w:tcPr>
          <w:p w14:paraId="5FF86D21" w14:textId="77777777" w:rsidR="00A516EA" w:rsidRDefault="00000000">
            <w:pPr>
              <w:spacing w:after="40"/>
            </w:pPr>
            <w:r>
              <w:rPr>
                <w:sz w:val="14"/>
              </w:rPr>
              <w:t>2</w:t>
            </w:r>
          </w:p>
        </w:tc>
        <w:tc>
          <w:tcPr>
            <w:tcW w:w="964" w:type="dxa"/>
          </w:tcPr>
          <w:p w14:paraId="587F8712" w14:textId="77777777" w:rsidR="00A516EA" w:rsidRDefault="00000000">
            <w:pPr>
              <w:spacing w:after="40"/>
            </w:pPr>
            <w:r>
              <w:rPr>
                <w:sz w:val="14"/>
              </w:rPr>
              <w:t>3</w:t>
            </w:r>
          </w:p>
        </w:tc>
        <w:tc>
          <w:tcPr>
            <w:tcW w:w="1077" w:type="dxa"/>
          </w:tcPr>
          <w:p w14:paraId="2F6D8F96" w14:textId="77777777" w:rsidR="00A516EA" w:rsidRDefault="00000000">
            <w:pPr>
              <w:spacing w:after="40"/>
            </w:pPr>
            <w:r>
              <w:rPr>
                <w:sz w:val="14"/>
              </w:rPr>
              <w:t>0</w:t>
            </w:r>
          </w:p>
        </w:tc>
        <w:tc>
          <w:tcPr>
            <w:tcW w:w="1077" w:type="dxa"/>
          </w:tcPr>
          <w:p w14:paraId="192A435D" w14:textId="77777777" w:rsidR="00A516EA" w:rsidRDefault="00000000">
            <w:pPr>
              <w:spacing w:after="40"/>
            </w:pPr>
            <w:r>
              <w:rPr>
                <w:sz w:val="14"/>
              </w:rPr>
              <w:t>0</w:t>
            </w:r>
          </w:p>
        </w:tc>
        <w:tc>
          <w:tcPr>
            <w:tcW w:w="1077" w:type="dxa"/>
          </w:tcPr>
          <w:p w14:paraId="05670069" w14:textId="77777777" w:rsidR="00A516EA" w:rsidRDefault="00000000">
            <w:pPr>
              <w:spacing w:after="40"/>
            </w:pPr>
            <w:r>
              <w:rPr>
                <w:sz w:val="14"/>
              </w:rPr>
              <w:t>0</w:t>
            </w:r>
          </w:p>
        </w:tc>
        <w:tc>
          <w:tcPr>
            <w:tcW w:w="1077" w:type="dxa"/>
          </w:tcPr>
          <w:p w14:paraId="5B876368" w14:textId="77777777" w:rsidR="00A516EA" w:rsidRDefault="00000000">
            <w:pPr>
              <w:spacing w:after="40"/>
            </w:pPr>
            <w:r>
              <w:rPr>
                <w:sz w:val="14"/>
              </w:rPr>
              <w:t>0</w:t>
            </w:r>
          </w:p>
        </w:tc>
        <w:tc>
          <w:tcPr>
            <w:tcW w:w="907" w:type="dxa"/>
          </w:tcPr>
          <w:p w14:paraId="73FD6D83" w14:textId="77777777" w:rsidR="00A516EA" w:rsidRDefault="00000000">
            <w:pPr>
              <w:spacing w:after="40"/>
            </w:pPr>
            <w:r>
              <w:rPr>
                <w:sz w:val="14"/>
              </w:rPr>
              <w:t>Sí</w:t>
            </w:r>
          </w:p>
        </w:tc>
      </w:tr>
      <w:tr w:rsidR="00A516EA" w14:paraId="161F2AD5" w14:textId="77777777">
        <w:trPr>
          <w:jc w:val="center"/>
        </w:trPr>
        <w:tc>
          <w:tcPr>
            <w:tcW w:w="1020" w:type="dxa"/>
          </w:tcPr>
          <w:p w14:paraId="497C90A8" w14:textId="77777777" w:rsidR="00A516EA" w:rsidRDefault="00000000">
            <w:pPr>
              <w:spacing w:after="40"/>
            </w:pPr>
            <w:r>
              <w:rPr>
                <w:sz w:val="14"/>
              </w:rPr>
              <w:t>EB.5</w:t>
            </w:r>
          </w:p>
        </w:tc>
        <w:tc>
          <w:tcPr>
            <w:tcW w:w="510" w:type="dxa"/>
          </w:tcPr>
          <w:p w14:paraId="4AC6475C" w14:textId="77777777" w:rsidR="00A516EA" w:rsidRDefault="00000000">
            <w:pPr>
              <w:spacing w:after="40"/>
            </w:pPr>
            <w:r>
              <w:rPr>
                <w:sz w:val="14"/>
              </w:rPr>
              <w:t>E</w:t>
            </w:r>
          </w:p>
        </w:tc>
        <w:tc>
          <w:tcPr>
            <w:tcW w:w="850" w:type="dxa"/>
          </w:tcPr>
          <w:p w14:paraId="33AC7575" w14:textId="77777777" w:rsidR="00A516EA" w:rsidRDefault="00000000">
            <w:pPr>
              <w:spacing w:after="40"/>
            </w:pPr>
            <w:r>
              <w:rPr>
                <w:sz w:val="14"/>
              </w:rPr>
              <w:t>2</w:t>
            </w:r>
          </w:p>
        </w:tc>
        <w:tc>
          <w:tcPr>
            <w:tcW w:w="964" w:type="dxa"/>
          </w:tcPr>
          <w:p w14:paraId="7A22C598" w14:textId="77777777" w:rsidR="00A516EA" w:rsidRDefault="00000000">
            <w:pPr>
              <w:spacing w:after="40"/>
            </w:pPr>
            <w:r>
              <w:rPr>
                <w:sz w:val="14"/>
              </w:rPr>
              <w:t>3</w:t>
            </w:r>
          </w:p>
        </w:tc>
        <w:tc>
          <w:tcPr>
            <w:tcW w:w="964" w:type="dxa"/>
          </w:tcPr>
          <w:p w14:paraId="23034BFC" w14:textId="77777777" w:rsidR="00A516EA" w:rsidRDefault="00000000">
            <w:pPr>
              <w:spacing w:after="40"/>
            </w:pPr>
            <w:r>
              <w:rPr>
                <w:sz w:val="14"/>
              </w:rPr>
              <w:t>5</w:t>
            </w:r>
          </w:p>
        </w:tc>
        <w:tc>
          <w:tcPr>
            <w:tcW w:w="964" w:type="dxa"/>
          </w:tcPr>
          <w:p w14:paraId="5086CE73" w14:textId="77777777" w:rsidR="00A516EA" w:rsidRDefault="00000000">
            <w:pPr>
              <w:spacing w:after="40"/>
            </w:pPr>
            <w:r>
              <w:rPr>
                <w:sz w:val="14"/>
              </w:rPr>
              <w:t>3</w:t>
            </w:r>
          </w:p>
        </w:tc>
        <w:tc>
          <w:tcPr>
            <w:tcW w:w="964" w:type="dxa"/>
          </w:tcPr>
          <w:p w14:paraId="5EAAEBB1" w14:textId="77777777" w:rsidR="00A516EA" w:rsidRDefault="00000000">
            <w:pPr>
              <w:spacing w:after="40"/>
            </w:pPr>
            <w:r>
              <w:rPr>
                <w:sz w:val="14"/>
              </w:rPr>
              <w:t>5</w:t>
            </w:r>
          </w:p>
        </w:tc>
        <w:tc>
          <w:tcPr>
            <w:tcW w:w="1077" w:type="dxa"/>
          </w:tcPr>
          <w:p w14:paraId="5E20BDF0" w14:textId="77777777" w:rsidR="00A516EA" w:rsidRDefault="00000000">
            <w:pPr>
              <w:spacing w:after="40"/>
            </w:pPr>
            <w:r>
              <w:rPr>
                <w:sz w:val="14"/>
              </w:rPr>
              <w:t>0</w:t>
            </w:r>
          </w:p>
        </w:tc>
        <w:tc>
          <w:tcPr>
            <w:tcW w:w="1077" w:type="dxa"/>
          </w:tcPr>
          <w:p w14:paraId="29239BD2" w14:textId="77777777" w:rsidR="00A516EA" w:rsidRDefault="00000000">
            <w:pPr>
              <w:spacing w:after="40"/>
            </w:pPr>
            <w:r>
              <w:rPr>
                <w:sz w:val="14"/>
              </w:rPr>
              <w:t>0</w:t>
            </w:r>
          </w:p>
        </w:tc>
        <w:tc>
          <w:tcPr>
            <w:tcW w:w="1077" w:type="dxa"/>
          </w:tcPr>
          <w:p w14:paraId="561D95E3" w14:textId="77777777" w:rsidR="00A516EA" w:rsidRDefault="00000000">
            <w:pPr>
              <w:spacing w:after="40"/>
            </w:pPr>
            <w:r>
              <w:rPr>
                <w:sz w:val="14"/>
              </w:rPr>
              <w:t>0</w:t>
            </w:r>
          </w:p>
        </w:tc>
        <w:tc>
          <w:tcPr>
            <w:tcW w:w="1077" w:type="dxa"/>
          </w:tcPr>
          <w:p w14:paraId="480C140F" w14:textId="77777777" w:rsidR="00A516EA" w:rsidRDefault="00000000">
            <w:pPr>
              <w:spacing w:after="40"/>
            </w:pPr>
            <w:r>
              <w:rPr>
                <w:sz w:val="14"/>
              </w:rPr>
              <w:t>0</w:t>
            </w:r>
          </w:p>
        </w:tc>
        <w:tc>
          <w:tcPr>
            <w:tcW w:w="907" w:type="dxa"/>
          </w:tcPr>
          <w:p w14:paraId="126A6130" w14:textId="77777777" w:rsidR="00A516EA" w:rsidRDefault="00000000">
            <w:pPr>
              <w:spacing w:after="40"/>
            </w:pPr>
            <w:r>
              <w:rPr>
                <w:sz w:val="14"/>
              </w:rPr>
              <w:t>Sí</w:t>
            </w:r>
          </w:p>
        </w:tc>
      </w:tr>
      <w:tr w:rsidR="00A516EA" w14:paraId="2CB90054" w14:textId="77777777">
        <w:trPr>
          <w:jc w:val="center"/>
        </w:trPr>
        <w:tc>
          <w:tcPr>
            <w:tcW w:w="1020" w:type="dxa"/>
          </w:tcPr>
          <w:p w14:paraId="44BAF04A" w14:textId="77777777" w:rsidR="00A516EA" w:rsidRDefault="00000000">
            <w:pPr>
              <w:spacing w:after="40"/>
            </w:pPr>
            <w:r>
              <w:rPr>
                <w:sz w:val="14"/>
              </w:rPr>
              <w:t>EE.1</w:t>
            </w:r>
          </w:p>
        </w:tc>
        <w:tc>
          <w:tcPr>
            <w:tcW w:w="510" w:type="dxa"/>
          </w:tcPr>
          <w:p w14:paraId="52A12897" w14:textId="77777777" w:rsidR="00A516EA" w:rsidRDefault="00000000">
            <w:pPr>
              <w:spacing w:after="40"/>
            </w:pPr>
            <w:r>
              <w:rPr>
                <w:sz w:val="14"/>
              </w:rPr>
              <w:t>E</w:t>
            </w:r>
          </w:p>
        </w:tc>
        <w:tc>
          <w:tcPr>
            <w:tcW w:w="850" w:type="dxa"/>
          </w:tcPr>
          <w:p w14:paraId="0B9EFD4E" w14:textId="77777777" w:rsidR="00A516EA" w:rsidRDefault="00000000">
            <w:pPr>
              <w:spacing w:after="40"/>
            </w:pPr>
            <w:r>
              <w:rPr>
                <w:sz w:val="14"/>
              </w:rPr>
              <w:t>1</w:t>
            </w:r>
          </w:p>
        </w:tc>
        <w:tc>
          <w:tcPr>
            <w:tcW w:w="964" w:type="dxa"/>
          </w:tcPr>
          <w:p w14:paraId="6D6841A5" w14:textId="77777777" w:rsidR="00A516EA" w:rsidRDefault="00000000">
            <w:pPr>
              <w:spacing w:after="40"/>
            </w:pPr>
            <w:r>
              <w:rPr>
                <w:sz w:val="14"/>
              </w:rPr>
              <w:t>3</w:t>
            </w:r>
          </w:p>
        </w:tc>
        <w:tc>
          <w:tcPr>
            <w:tcW w:w="964" w:type="dxa"/>
          </w:tcPr>
          <w:p w14:paraId="53AB4C81" w14:textId="77777777" w:rsidR="00A516EA" w:rsidRDefault="00000000">
            <w:pPr>
              <w:spacing w:after="40"/>
            </w:pPr>
            <w:r>
              <w:rPr>
                <w:sz w:val="14"/>
              </w:rPr>
              <w:t>4</w:t>
            </w:r>
          </w:p>
        </w:tc>
        <w:tc>
          <w:tcPr>
            <w:tcW w:w="964" w:type="dxa"/>
          </w:tcPr>
          <w:p w14:paraId="6DA2CA8D" w14:textId="77777777" w:rsidR="00A516EA" w:rsidRDefault="00000000">
            <w:pPr>
              <w:spacing w:after="40"/>
            </w:pPr>
            <w:r>
              <w:rPr>
                <w:sz w:val="14"/>
              </w:rPr>
              <w:t>8</w:t>
            </w:r>
          </w:p>
        </w:tc>
        <w:tc>
          <w:tcPr>
            <w:tcW w:w="964" w:type="dxa"/>
          </w:tcPr>
          <w:p w14:paraId="19416D53" w14:textId="77777777" w:rsidR="00A516EA" w:rsidRDefault="00000000">
            <w:pPr>
              <w:spacing w:after="40"/>
            </w:pPr>
            <w:r>
              <w:rPr>
                <w:sz w:val="14"/>
              </w:rPr>
              <w:t>9</w:t>
            </w:r>
          </w:p>
        </w:tc>
        <w:tc>
          <w:tcPr>
            <w:tcW w:w="1077" w:type="dxa"/>
          </w:tcPr>
          <w:p w14:paraId="7E0BC46B" w14:textId="77777777" w:rsidR="00A516EA" w:rsidRDefault="00000000">
            <w:pPr>
              <w:spacing w:after="40"/>
            </w:pPr>
            <w:r>
              <w:rPr>
                <w:sz w:val="14"/>
              </w:rPr>
              <w:t>5</w:t>
            </w:r>
          </w:p>
        </w:tc>
        <w:tc>
          <w:tcPr>
            <w:tcW w:w="1077" w:type="dxa"/>
          </w:tcPr>
          <w:p w14:paraId="247B30B6" w14:textId="77777777" w:rsidR="00A516EA" w:rsidRDefault="00000000">
            <w:pPr>
              <w:spacing w:after="40"/>
            </w:pPr>
            <w:r>
              <w:rPr>
                <w:sz w:val="14"/>
              </w:rPr>
              <w:t>0</w:t>
            </w:r>
          </w:p>
        </w:tc>
        <w:tc>
          <w:tcPr>
            <w:tcW w:w="1077" w:type="dxa"/>
          </w:tcPr>
          <w:p w14:paraId="250888EA" w14:textId="77777777" w:rsidR="00A516EA" w:rsidRDefault="00000000">
            <w:pPr>
              <w:spacing w:after="40"/>
            </w:pPr>
            <w:r>
              <w:rPr>
                <w:sz w:val="14"/>
              </w:rPr>
              <w:t>5</w:t>
            </w:r>
          </w:p>
        </w:tc>
        <w:tc>
          <w:tcPr>
            <w:tcW w:w="1077" w:type="dxa"/>
          </w:tcPr>
          <w:p w14:paraId="537947D5" w14:textId="77777777" w:rsidR="00A516EA" w:rsidRDefault="00000000">
            <w:pPr>
              <w:spacing w:after="40"/>
            </w:pPr>
            <w:r>
              <w:rPr>
                <w:sz w:val="14"/>
              </w:rPr>
              <w:t>0</w:t>
            </w:r>
          </w:p>
        </w:tc>
        <w:tc>
          <w:tcPr>
            <w:tcW w:w="907" w:type="dxa"/>
          </w:tcPr>
          <w:p w14:paraId="6EC59383" w14:textId="77777777" w:rsidR="00A516EA" w:rsidRDefault="00A516EA">
            <w:pPr>
              <w:spacing w:after="40"/>
            </w:pPr>
          </w:p>
        </w:tc>
      </w:tr>
      <w:tr w:rsidR="00A516EA" w14:paraId="4973E194" w14:textId="77777777">
        <w:trPr>
          <w:jc w:val="center"/>
        </w:trPr>
        <w:tc>
          <w:tcPr>
            <w:tcW w:w="1020" w:type="dxa"/>
          </w:tcPr>
          <w:p w14:paraId="504E5408" w14:textId="77777777" w:rsidR="00A516EA" w:rsidRDefault="00000000">
            <w:pPr>
              <w:spacing w:after="40"/>
            </w:pPr>
            <w:r>
              <w:rPr>
                <w:sz w:val="14"/>
              </w:rPr>
              <w:t>EE.2</w:t>
            </w:r>
          </w:p>
        </w:tc>
        <w:tc>
          <w:tcPr>
            <w:tcW w:w="510" w:type="dxa"/>
          </w:tcPr>
          <w:p w14:paraId="67FA959D" w14:textId="77777777" w:rsidR="00A516EA" w:rsidRDefault="00000000">
            <w:pPr>
              <w:spacing w:after="40"/>
            </w:pPr>
            <w:r>
              <w:rPr>
                <w:sz w:val="14"/>
              </w:rPr>
              <w:t>E</w:t>
            </w:r>
          </w:p>
        </w:tc>
        <w:tc>
          <w:tcPr>
            <w:tcW w:w="850" w:type="dxa"/>
          </w:tcPr>
          <w:p w14:paraId="134A98A8" w14:textId="77777777" w:rsidR="00A516EA" w:rsidRDefault="00000000">
            <w:pPr>
              <w:spacing w:after="40"/>
            </w:pPr>
            <w:r>
              <w:rPr>
                <w:sz w:val="14"/>
              </w:rPr>
              <w:t>1</w:t>
            </w:r>
          </w:p>
        </w:tc>
        <w:tc>
          <w:tcPr>
            <w:tcW w:w="964" w:type="dxa"/>
          </w:tcPr>
          <w:p w14:paraId="2FCF18BC" w14:textId="77777777" w:rsidR="00A516EA" w:rsidRDefault="00000000">
            <w:pPr>
              <w:spacing w:after="40"/>
            </w:pPr>
            <w:r>
              <w:rPr>
                <w:sz w:val="14"/>
              </w:rPr>
              <w:t>4</w:t>
            </w:r>
          </w:p>
        </w:tc>
        <w:tc>
          <w:tcPr>
            <w:tcW w:w="964" w:type="dxa"/>
          </w:tcPr>
          <w:p w14:paraId="36F4A483" w14:textId="77777777" w:rsidR="00A516EA" w:rsidRDefault="00000000">
            <w:pPr>
              <w:spacing w:after="40"/>
            </w:pPr>
            <w:r>
              <w:rPr>
                <w:sz w:val="14"/>
              </w:rPr>
              <w:t>5</w:t>
            </w:r>
          </w:p>
        </w:tc>
        <w:tc>
          <w:tcPr>
            <w:tcW w:w="964" w:type="dxa"/>
          </w:tcPr>
          <w:p w14:paraId="6258029D" w14:textId="77777777" w:rsidR="00A516EA" w:rsidRDefault="00000000">
            <w:pPr>
              <w:spacing w:after="40"/>
            </w:pPr>
            <w:r>
              <w:rPr>
                <w:sz w:val="14"/>
              </w:rPr>
              <w:t>11.62</w:t>
            </w:r>
          </w:p>
        </w:tc>
        <w:tc>
          <w:tcPr>
            <w:tcW w:w="964" w:type="dxa"/>
          </w:tcPr>
          <w:p w14:paraId="656936BF" w14:textId="77777777" w:rsidR="00A516EA" w:rsidRDefault="00000000">
            <w:pPr>
              <w:spacing w:after="40"/>
            </w:pPr>
            <w:r>
              <w:rPr>
                <w:sz w:val="14"/>
              </w:rPr>
              <w:t>12.62</w:t>
            </w:r>
          </w:p>
        </w:tc>
        <w:tc>
          <w:tcPr>
            <w:tcW w:w="1077" w:type="dxa"/>
          </w:tcPr>
          <w:p w14:paraId="106624F1" w14:textId="77777777" w:rsidR="00A516EA" w:rsidRDefault="00000000">
            <w:pPr>
              <w:spacing w:after="40"/>
            </w:pPr>
            <w:r>
              <w:rPr>
                <w:sz w:val="14"/>
              </w:rPr>
              <w:t>7.62</w:t>
            </w:r>
          </w:p>
        </w:tc>
        <w:tc>
          <w:tcPr>
            <w:tcW w:w="1077" w:type="dxa"/>
          </w:tcPr>
          <w:p w14:paraId="39A3E614" w14:textId="77777777" w:rsidR="00A516EA" w:rsidRDefault="00000000">
            <w:pPr>
              <w:spacing w:after="40"/>
            </w:pPr>
            <w:r>
              <w:rPr>
                <w:sz w:val="14"/>
              </w:rPr>
              <w:t>0</w:t>
            </w:r>
          </w:p>
        </w:tc>
        <w:tc>
          <w:tcPr>
            <w:tcW w:w="1077" w:type="dxa"/>
          </w:tcPr>
          <w:p w14:paraId="5FBE4D67" w14:textId="77777777" w:rsidR="00A516EA" w:rsidRDefault="00000000">
            <w:pPr>
              <w:spacing w:after="40"/>
            </w:pPr>
            <w:r>
              <w:rPr>
                <w:sz w:val="14"/>
              </w:rPr>
              <w:t>7.62</w:t>
            </w:r>
          </w:p>
        </w:tc>
        <w:tc>
          <w:tcPr>
            <w:tcW w:w="1077" w:type="dxa"/>
          </w:tcPr>
          <w:p w14:paraId="22AC54D7" w14:textId="77777777" w:rsidR="00A516EA" w:rsidRDefault="00000000">
            <w:pPr>
              <w:spacing w:after="40"/>
            </w:pPr>
            <w:r>
              <w:rPr>
                <w:sz w:val="14"/>
              </w:rPr>
              <w:t>0</w:t>
            </w:r>
          </w:p>
        </w:tc>
        <w:tc>
          <w:tcPr>
            <w:tcW w:w="907" w:type="dxa"/>
          </w:tcPr>
          <w:p w14:paraId="483F8F93" w14:textId="77777777" w:rsidR="00A516EA" w:rsidRDefault="00A516EA">
            <w:pPr>
              <w:spacing w:after="40"/>
            </w:pPr>
          </w:p>
        </w:tc>
      </w:tr>
      <w:tr w:rsidR="00A516EA" w14:paraId="196CDAB9" w14:textId="77777777">
        <w:trPr>
          <w:jc w:val="center"/>
        </w:trPr>
        <w:tc>
          <w:tcPr>
            <w:tcW w:w="1020" w:type="dxa"/>
          </w:tcPr>
          <w:p w14:paraId="7DA1C92C" w14:textId="77777777" w:rsidR="00A516EA" w:rsidRDefault="00000000">
            <w:pPr>
              <w:spacing w:after="40"/>
            </w:pPr>
            <w:r>
              <w:rPr>
                <w:sz w:val="14"/>
              </w:rPr>
              <w:t>EE.3</w:t>
            </w:r>
          </w:p>
        </w:tc>
        <w:tc>
          <w:tcPr>
            <w:tcW w:w="510" w:type="dxa"/>
          </w:tcPr>
          <w:p w14:paraId="42AF9817" w14:textId="77777777" w:rsidR="00A516EA" w:rsidRDefault="00000000">
            <w:pPr>
              <w:spacing w:after="40"/>
            </w:pPr>
            <w:r>
              <w:rPr>
                <w:sz w:val="14"/>
              </w:rPr>
              <w:t>E</w:t>
            </w:r>
          </w:p>
        </w:tc>
        <w:tc>
          <w:tcPr>
            <w:tcW w:w="850" w:type="dxa"/>
          </w:tcPr>
          <w:p w14:paraId="656A94FA" w14:textId="77777777" w:rsidR="00A516EA" w:rsidRDefault="00000000">
            <w:pPr>
              <w:spacing w:after="40"/>
            </w:pPr>
            <w:r>
              <w:rPr>
                <w:sz w:val="14"/>
              </w:rPr>
              <w:t>0.62</w:t>
            </w:r>
          </w:p>
        </w:tc>
        <w:tc>
          <w:tcPr>
            <w:tcW w:w="964" w:type="dxa"/>
          </w:tcPr>
          <w:p w14:paraId="44E226DE" w14:textId="77777777" w:rsidR="00A516EA" w:rsidRDefault="00000000">
            <w:pPr>
              <w:spacing w:after="40"/>
            </w:pPr>
            <w:r>
              <w:rPr>
                <w:sz w:val="14"/>
              </w:rPr>
              <w:t>5</w:t>
            </w:r>
          </w:p>
        </w:tc>
        <w:tc>
          <w:tcPr>
            <w:tcW w:w="964" w:type="dxa"/>
          </w:tcPr>
          <w:p w14:paraId="32F9E9A4" w14:textId="77777777" w:rsidR="00A516EA" w:rsidRDefault="00000000">
            <w:pPr>
              <w:spacing w:after="40"/>
            </w:pPr>
            <w:r>
              <w:rPr>
                <w:sz w:val="14"/>
              </w:rPr>
              <w:t>5.62</w:t>
            </w:r>
          </w:p>
        </w:tc>
        <w:tc>
          <w:tcPr>
            <w:tcW w:w="964" w:type="dxa"/>
          </w:tcPr>
          <w:p w14:paraId="38850DFF" w14:textId="77777777" w:rsidR="00A516EA" w:rsidRDefault="00000000">
            <w:pPr>
              <w:spacing w:after="40"/>
            </w:pPr>
            <w:r>
              <w:rPr>
                <w:sz w:val="14"/>
              </w:rPr>
              <w:t>13</w:t>
            </w:r>
          </w:p>
        </w:tc>
        <w:tc>
          <w:tcPr>
            <w:tcW w:w="964" w:type="dxa"/>
          </w:tcPr>
          <w:p w14:paraId="6376CC2C" w14:textId="77777777" w:rsidR="00A516EA" w:rsidRDefault="00000000">
            <w:pPr>
              <w:spacing w:after="40"/>
            </w:pPr>
            <w:r>
              <w:rPr>
                <w:sz w:val="14"/>
              </w:rPr>
              <w:t>13.62</w:t>
            </w:r>
          </w:p>
        </w:tc>
        <w:tc>
          <w:tcPr>
            <w:tcW w:w="1077" w:type="dxa"/>
          </w:tcPr>
          <w:p w14:paraId="5F839A56" w14:textId="77777777" w:rsidR="00A516EA" w:rsidRDefault="00000000">
            <w:pPr>
              <w:spacing w:after="40"/>
            </w:pPr>
            <w:r>
              <w:rPr>
                <w:sz w:val="14"/>
              </w:rPr>
              <w:t>8</w:t>
            </w:r>
          </w:p>
        </w:tc>
        <w:tc>
          <w:tcPr>
            <w:tcW w:w="1077" w:type="dxa"/>
          </w:tcPr>
          <w:p w14:paraId="56C4B3BA" w14:textId="77777777" w:rsidR="00A516EA" w:rsidRDefault="00000000">
            <w:pPr>
              <w:spacing w:after="40"/>
            </w:pPr>
            <w:r>
              <w:rPr>
                <w:sz w:val="14"/>
              </w:rPr>
              <w:t>0.38</w:t>
            </w:r>
          </w:p>
        </w:tc>
        <w:tc>
          <w:tcPr>
            <w:tcW w:w="1077" w:type="dxa"/>
          </w:tcPr>
          <w:p w14:paraId="532FC248" w14:textId="77777777" w:rsidR="00A516EA" w:rsidRDefault="00000000">
            <w:pPr>
              <w:spacing w:after="40"/>
            </w:pPr>
            <w:r>
              <w:rPr>
                <w:sz w:val="14"/>
              </w:rPr>
              <w:t>7.62</w:t>
            </w:r>
          </w:p>
        </w:tc>
        <w:tc>
          <w:tcPr>
            <w:tcW w:w="1077" w:type="dxa"/>
          </w:tcPr>
          <w:p w14:paraId="6A3D2A95" w14:textId="77777777" w:rsidR="00A516EA" w:rsidRDefault="00000000">
            <w:pPr>
              <w:spacing w:after="40"/>
            </w:pPr>
            <w:r>
              <w:rPr>
                <w:sz w:val="14"/>
              </w:rPr>
              <w:t>0</w:t>
            </w:r>
          </w:p>
        </w:tc>
        <w:tc>
          <w:tcPr>
            <w:tcW w:w="907" w:type="dxa"/>
          </w:tcPr>
          <w:p w14:paraId="47977B95" w14:textId="77777777" w:rsidR="00A516EA" w:rsidRDefault="00A516EA">
            <w:pPr>
              <w:spacing w:after="40"/>
            </w:pPr>
          </w:p>
        </w:tc>
      </w:tr>
      <w:tr w:rsidR="00A516EA" w14:paraId="0845209A" w14:textId="77777777">
        <w:trPr>
          <w:jc w:val="center"/>
        </w:trPr>
        <w:tc>
          <w:tcPr>
            <w:tcW w:w="1020" w:type="dxa"/>
          </w:tcPr>
          <w:p w14:paraId="000FABA6" w14:textId="77777777" w:rsidR="00A516EA" w:rsidRDefault="00000000">
            <w:pPr>
              <w:spacing w:after="40"/>
            </w:pPr>
            <w:r>
              <w:rPr>
                <w:sz w:val="14"/>
              </w:rPr>
              <w:t>ER</w:t>
            </w:r>
          </w:p>
        </w:tc>
        <w:tc>
          <w:tcPr>
            <w:tcW w:w="510" w:type="dxa"/>
          </w:tcPr>
          <w:p w14:paraId="7438BADF" w14:textId="77777777" w:rsidR="00A516EA" w:rsidRDefault="00000000">
            <w:pPr>
              <w:spacing w:after="40"/>
            </w:pPr>
            <w:r>
              <w:rPr>
                <w:sz w:val="14"/>
              </w:rPr>
              <w:t>E</w:t>
            </w:r>
          </w:p>
        </w:tc>
        <w:tc>
          <w:tcPr>
            <w:tcW w:w="850" w:type="dxa"/>
          </w:tcPr>
          <w:p w14:paraId="3F65E65D" w14:textId="77777777" w:rsidR="00A516EA" w:rsidRDefault="00000000">
            <w:pPr>
              <w:spacing w:after="40"/>
            </w:pPr>
            <w:r>
              <w:rPr>
                <w:sz w:val="14"/>
              </w:rPr>
              <w:t>1</w:t>
            </w:r>
          </w:p>
        </w:tc>
        <w:tc>
          <w:tcPr>
            <w:tcW w:w="964" w:type="dxa"/>
          </w:tcPr>
          <w:p w14:paraId="43434DBC" w14:textId="77777777" w:rsidR="00A516EA" w:rsidRDefault="00000000">
            <w:pPr>
              <w:spacing w:after="40"/>
            </w:pPr>
            <w:r>
              <w:rPr>
                <w:sz w:val="14"/>
              </w:rPr>
              <w:t>3</w:t>
            </w:r>
          </w:p>
        </w:tc>
        <w:tc>
          <w:tcPr>
            <w:tcW w:w="964" w:type="dxa"/>
          </w:tcPr>
          <w:p w14:paraId="0809F7DF" w14:textId="77777777" w:rsidR="00A516EA" w:rsidRDefault="00000000">
            <w:pPr>
              <w:spacing w:after="40"/>
            </w:pPr>
            <w:r>
              <w:rPr>
                <w:sz w:val="14"/>
              </w:rPr>
              <w:t>4</w:t>
            </w:r>
          </w:p>
        </w:tc>
        <w:tc>
          <w:tcPr>
            <w:tcW w:w="964" w:type="dxa"/>
          </w:tcPr>
          <w:p w14:paraId="0176DFEF" w14:textId="77777777" w:rsidR="00A516EA" w:rsidRDefault="00000000">
            <w:pPr>
              <w:spacing w:after="40"/>
            </w:pPr>
            <w:r>
              <w:rPr>
                <w:sz w:val="14"/>
              </w:rPr>
              <w:t>9.38</w:t>
            </w:r>
          </w:p>
        </w:tc>
        <w:tc>
          <w:tcPr>
            <w:tcW w:w="964" w:type="dxa"/>
          </w:tcPr>
          <w:p w14:paraId="487996F6" w14:textId="77777777" w:rsidR="00A516EA" w:rsidRDefault="00000000">
            <w:pPr>
              <w:spacing w:after="40"/>
            </w:pPr>
            <w:r>
              <w:rPr>
                <w:sz w:val="14"/>
              </w:rPr>
              <w:t>10.38</w:t>
            </w:r>
          </w:p>
        </w:tc>
        <w:tc>
          <w:tcPr>
            <w:tcW w:w="1077" w:type="dxa"/>
          </w:tcPr>
          <w:p w14:paraId="7BA12B9D" w14:textId="77777777" w:rsidR="00A516EA" w:rsidRDefault="00000000">
            <w:pPr>
              <w:spacing w:after="40"/>
            </w:pPr>
            <w:r>
              <w:rPr>
                <w:sz w:val="14"/>
              </w:rPr>
              <w:t>6.38</w:t>
            </w:r>
          </w:p>
        </w:tc>
        <w:tc>
          <w:tcPr>
            <w:tcW w:w="1077" w:type="dxa"/>
          </w:tcPr>
          <w:p w14:paraId="71131FF1" w14:textId="77777777" w:rsidR="00A516EA" w:rsidRDefault="00000000">
            <w:pPr>
              <w:spacing w:after="40"/>
            </w:pPr>
            <w:r>
              <w:rPr>
                <w:sz w:val="14"/>
              </w:rPr>
              <w:t>5</w:t>
            </w:r>
          </w:p>
        </w:tc>
        <w:tc>
          <w:tcPr>
            <w:tcW w:w="1077" w:type="dxa"/>
          </w:tcPr>
          <w:p w14:paraId="05BD4EC6" w14:textId="77777777" w:rsidR="00A516EA" w:rsidRDefault="00000000">
            <w:pPr>
              <w:spacing w:after="40"/>
            </w:pPr>
            <w:r>
              <w:rPr>
                <w:sz w:val="14"/>
              </w:rPr>
              <w:t>1.38</w:t>
            </w:r>
          </w:p>
        </w:tc>
        <w:tc>
          <w:tcPr>
            <w:tcW w:w="1077" w:type="dxa"/>
          </w:tcPr>
          <w:p w14:paraId="4A83BCE6" w14:textId="77777777" w:rsidR="00A516EA" w:rsidRDefault="00000000">
            <w:pPr>
              <w:spacing w:after="40"/>
            </w:pPr>
            <w:r>
              <w:rPr>
                <w:sz w:val="14"/>
              </w:rPr>
              <w:t>5</w:t>
            </w:r>
          </w:p>
        </w:tc>
        <w:tc>
          <w:tcPr>
            <w:tcW w:w="907" w:type="dxa"/>
          </w:tcPr>
          <w:p w14:paraId="3AF29B85" w14:textId="77777777" w:rsidR="00A516EA" w:rsidRDefault="00A516EA">
            <w:pPr>
              <w:spacing w:after="40"/>
            </w:pPr>
          </w:p>
        </w:tc>
      </w:tr>
      <w:tr w:rsidR="00A516EA" w14:paraId="0CAC7671" w14:textId="77777777">
        <w:trPr>
          <w:jc w:val="center"/>
        </w:trPr>
        <w:tc>
          <w:tcPr>
            <w:tcW w:w="1020" w:type="dxa"/>
          </w:tcPr>
          <w:p w14:paraId="5F005AE8" w14:textId="77777777" w:rsidR="00A516EA" w:rsidRDefault="00000000">
            <w:pPr>
              <w:spacing w:after="40"/>
            </w:pPr>
            <w:r>
              <w:rPr>
                <w:sz w:val="14"/>
              </w:rPr>
              <w:t>EG.1</w:t>
            </w:r>
          </w:p>
        </w:tc>
        <w:tc>
          <w:tcPr>
            <w:tcW w:w="510" w:type="dxa"/>
          </w:tcPr>
          <w:p w14:paraId="2BAC6181" w14:textId="77777777" w:rsidR="00A516EA" w:rsidRDefault="00000000">
            <w:pPr>
              <w:spacing w:after="40"/>
            </w:pPr>
            <w:r>
              <w:rPr>
                <w:sz w:val="14"/>
              </w:rPr>
              <w:t>E</w:t>
            </w:r>
          </w:p>
        </w:tc>
        <w:tc>
          <w:tcPr>
            <w:tcW w:w="850" w:type="dxa"/>
          </w:tcPr>
          <w:p w14:paraId="0F2568EF" w14:textId="77777777" w:rsidR="00A516EA" w:rsidRDefault="00000000">
            <w:pPr>
              <w:spacing w:after="40"/>
            </w:pPr>
            <w:r>
              <w:rPr>
                <w:sz w:val="14"/>
              </w:rPr>
              <w:t>1</w:t>
            </w:r>
          </w:p>
        </w:tc>
        <w:tc>
          <w:tcPr>
            <w:tcW w:w="964" w:type="dxa"/>
          </w:tcPr>
          <w:p w14:paraId="29374ED9" w14:textId="77777777" w:rsidR="00A516EA" w:rsidRDefault="00000000">
            <w:pPr>
              <w:spacing w:after="40"/>
            </w:pPr>
            <w:r>
              <w:rPr>
                <w:sz w:val="14"/>
              </w:rPr>
              <w:t>4</w:t>
            </w:r>
          </w:p>
        </w:tc>
        <w:tc>
          <w:tcPr>
            <w:tcW w:w="964" w:type="dxa"/>
          </w:tcPr>
          <w:p w14:paraId="49D8B33F" w14:textId="77777777" w:rsidR="00A516EA" w:rsidRDefault="00000000">
            <w:pPr>
              <w:spacing w:after="40"/>
            </w:pPr>
            <w:r>
              <w:rPr>
                <w:sz w:val="14"/>
              </w:rPr>
              <w:t>5</w:t>
            </w:r>
          </w:p>
        </w:tc>
        <w:tc>
          <w:tcPr>
            <w:tcW w:w="964" w:type="dxa"/>
          </w:tcPr>
          <w:p w14:paraId="19615E9E" w14:textId="77777777" w:rsidR="00A516EA" w:rsidRDefault="00000000">
            <w:pPr>
              <w:spacing w:after="40"/>
            </w:pPr>
            <w:r>
              <w:rPr>
                <w:sz w:val="14"/>
              </w:rPr>
              <w:t>11.62</w:t>
            </w:r>
          </w:p>
        </w:tc>
        <w:tc>
          <w:tcPr>
            <w:tcW w:w="964" w:type="dxa"/>
          </w:tcPr>
          <w:p w14:paraId="477787FF" w14:textId="77777777" w:rsidR="00A516EA" w:rsidRDefault="00000000">
            <w:pPr>
              <w:spacing w:after="40"/>
            </w:pPr>
            <w:r>
              <w:rPr>
                <w:sz w:val="14"/>
              </w:rPr>
              <w:t>12.62</w:t>
            </w:r>
          </w:p>
        </w:tc>
        <w:tc>
          <w:tcPr>
            <w:tcW w:w="1077" w:type="dxa"/>
          </w:tcPr>
          <w:p w14:paraId="4FA92F1B" w14:textId="77777777" w:rsidR="00A516EA" w:rsidRDefault="00000000">
            <w:pPr>
              <w:spacing w:after="40"/>
            </w:pPr>
            <w:r>
              <w:rPr>
                <w:sz w:val="14"/>
              </w:rPr>
              <w:t>7.62</w:t>
            </w:r>
          </w:p>
        </w:tc>
        <w:tc>
          <w:tcPr>
            <w:tcW w:w="1077" w:type="dxa"/>
          </w:tcPr>
          <w:p w14:paraId="2881071C" w14:textId="77777777" w:rsidR="00A516EA" w:rsidRDefault="00000000">
            <w:pPr>
              <w:spacing w:after="40"/>
            </w:pPr>
            <w:r>
              <w:rPr>
                <w:sz w:val="14"/>
              </w:rPr>
              <w:t>0</w:t>
            </w:r>
          </w:p>
        </w:tc>
        <w:tc>
          <w:tcPr>
            <w:tcW w:w="1077" w:type="dxa"/>
          </w:tcPr>
          <w:p w14:paraId="78FA9103" w14:textId="77777777" w:rsidR="00A516EA" w:rsidRDefault="00000000">
            <w:pPr>
              <w:spacing w:after="40"/>
            </w:pPr>
            <w:r>
              <w:rPr>
                <w:sz w:val="14"/>
              </w:rPr>
              <w:t>7.62</w:t>
            </w:r>
          </w:p>
        </w:tc>
        <w:tc>
          <w:tcPr>
            <w:tcW w:w="1077" w:type="dxa"/>
          </w:tcPr>
          <w:p w14:paraId="3F9A2A1C" w14:textId="77777777" w:rsidR="00A516EA" w:rsidRDefault="00000000">
            <w:pPr>
              <w:spacing w:after="40"/>
            </w:pPr>
            <w:r>
              <w:rPr>
                <w:sz w:val="14"/>
              </w:rPr>
              <w:t>0</w:t>
            </w:r>
          </w:p>
        </w:tc>
        <w:tc>
          <w:tcPr>
            <w:tcW w:w="907" w:type="dxa"/>
          </w:tcPr>
          <w:p w14:paraId="184E3DFB" w14:textId="77777777" w:rsidR="00A516EA" w:rsidRDefault="00A516EA">
            <w:pPr>
              <w:spacing w:after="40"/>
            </w:pPr>
          </w:p>
        </w:tc>
      </w:tr>
      <w:tr w:rsidR="00A516EA" w14:paraId="3490F3B9" w14:textId="77777777">
        <w:trPr>
          <w:jc w:val="center"/>
        </w:trPr>
        <w:tc>
          <w:tcPr>
            <w:tcW w:w="1020" w:type="dxa"/>
          </w:tcPr>
          <w:p w14:paraId="4F487FA0" w14:textId="77777777" w:rsidR="00A516EA" w:rsidRDefault="00000000">
            <w:pPr>
              <w:spacing w:after="40"/>
            </w:pPr>
            <w:r>
              <w:rPr>
                <w:sz w:val="14"/>
              </w:rPr>
              <w:t>EG.2</w:t>
            </w:r>
          </w:p>
        </w:tc>
        <w:tc>
          <w:tcPr>
            <w:tcW w:w="510" w:type="dxa"/>
          </w:tcPr>
          <w:p w14:paraId="2B550E45" w14:textId="77777777" w:rsidR="00A516EA" w:rsidRDefault="00000000">
            <w:pPr>
              <w:spacing w:after="40"/>
            </w:pPr>
            <w:r>
              <w:rPr>
                <w:sz w:val="14"/>
              </w:rPr>
              <w:t>E</w:t>
            </w:r>
          </w:p>
        </w:tc>
        <w:tc>
          <w:tcPr>
            <w:tcW w:w="850" w:type="dxa"/>
          </w:tcPr>
          <w:p w14:paraId="79112B2E" w14:textId="77777777" w:rsidR="00A516EA" w:rsidRDefault="00000000">
            <w:pPr>
              <w:spacing w:after="40"/>
            </w:pPr>
            <w:r>
              <w:rPr>
                <w:sz w:val="14"/>
              </w:rPr>
              <w:t>1</w:t>
            </w:r>
          </w:p>
        </w:tc>
        <w:tc>
          <w:tcPr>
            <w:tcW w:w="964" w:type="dxa"/>
          </w:tcPr>
          <w:p w14:paraId="22B273CE" w14:textId="77777777" w:rsidR="00A516EA" w:rsidRDefault="00000000">
            <w:pPr>
              <w:spacing w:after="40"/>
            </w:pPr>
            <w:r>
              <w:rPr>
                <w:sz w:val="14"/>
              </w:rPr>
              <w:t>5</w:t>
            </w:r>
          </w:p>
        </w:tc>
        <w:tc>
          <w:tcPr>
            <w:tcW w:w="964" w:type="dxa"/>
          </w:tcPr>
          <w:p w14:paraId="3311757C" w14:textId="77777777" w:rsidR="00A516EA" w:rsidRDefault="00000000">
            <w:pPr>
              <w:spacing w:after="40"/>
            </w:pPr>
            <w:r>
              <w:rPr>
                <w:sz w:val="14"/>
              </w:rPr>
              <w:t>6</w:t>
            </w:r>
          </w:p>
        </w:tc>
        <w:tc>
          <w:tcPr>
            <w:tcW w:w="964" w:type="dxa"/>
          </w:tcPr>
          <w:p w14:paraId="3FD4F31C" w14:textId="77777777" w:rsidR="00A516EA" w:rsidRDefault="00000000">
            <w:pPr>
              <w:spacing w:after="40"/>
            </w:pPr>
            <w:r>
              <w:rPr>
                <w:sz w:val="14"/>
              </w:rPr>
              <w:t>12.62</w:t>
            </w:r>
          </w:p>
        </w:tc>
        <w:tc>
          <w:tcPr>
            <w:tcW w:w="964" w:type="dxa"/>
          </w:tcPr>
          <w:p w14:paraId="677F4393" w14:textId="77777777" w:rsidR="00A516EA" w:rsidRDefault="00000000">
            <w:pPr>
              <w:spacing w:after="40"/>
            </w:pPr>
            <w:r>
              <w:rPr>
                <w:sz w:val="14"/>
              </w:rPr>
              <w:t>13.62</w:t>
            </w:r>
          </w:p>
        </w:tc>
        <w:tc>
          <w:tcPr>
            <w:tcW w:w="1077" w:type="dxa"/>
          </w:tcPr>
          <w:p w14:paraId="18504668" w14:textId="77777777" w:rsidR="00A516EA" w:rsidRDefault="00000000">
            <w:pPr>
              <w:spacing w:after="40"/>
            </w:pPr>
            <w:r>
              <w:rPr>
                <w:sz w:val="14"/>
              </w:rPr>
              <w:t>7.62</w:t>
            </w:r>
          </w:p>
        </w:tc>
        <w:tc>
          <w:tcPr>
            <w:tcW w:w="1077" w:type="dxa"/>
          </w:tcPr>
          <w:p w14:paraId="5AA9BBC0" w14:textId="77777777" w:rsidR="00A516EA" w:rsidRDefault="00000000">
            <w:pPr>
              <w:spacing w:after="40"/>
            </w:pPr>
            <w:r>
              <w:rPr>
                <w:sz w:val="14"/>
              </w:rPr>
              <w:t>0</w:t>
            </w:r>
          </w:p>
        </w:tc>
        <w:tc>
          <w:tcPr>
            <w:tcW w:w="1077" w:type="dxa"/>
          </w:tcPr>
          <w:p w14:paraId="3C94A8E4" w14:textId="77777777" w:rsidR="00A516EA" w:rsidRDefault="00000000">
            <w:pPr>
              <w:spacing w:after="40"/>
            </w:pPr>
            <w:r>
              <w:rPr>
                <w:sz w:val="14"/>
              </w:rPr>
              <w:t>7.62</w:t>
            </w:r>
          </w:p>
        </w:tc>
        <w:tc>
          <w:tcPr>
            <w:tcW w:w="1077" w:type="dxa"/>
          </w:tcPr>
          <w:p w14:paraId="2E1FFB23" w14:textId="77777777" w:rsidR="00A516EA" w:rsidRDefault="00000000">
            <w:pPr>
              <w:spacing w:after="40"/>
            </w:pPr>
            <w:r>
              <w:rPr>
                <w:sz w:val="14"/>
              </w:rPr>
              <w:t>0</w:t>
            </w:r>
          </w:p>
        </w:tc>
        <w:tc>
          <w:tcPr>
            <w:tcW w:w="907" w:type="dxa"/>
          </w:tcPr>
          <w:p w14:paraId="1BF22C0F" w14:textId="77777777" w:rsidR="00A516EA" w:rsidRDefault="00A516EA">
            <w:pPr>
              <w:spacing w:after="40"/>
            </w:pPr>
          </w:p>
        </w:tc>
      </w:tr>
      <w:tr w:rsidR="00A516EA" w14:paraId="38BF344D" w14:textId="77777777">
        <w:trPr>
          <w:jc w:val="center"/>
        </w:trPr>
        <w:tc>
          <w:tcPr>
            <w:tcW w:w="1020" w:type="dxa"/>
          </w:tcPr>
          <w:p w14:paraId="37E2C37E" w14:textId="77777777" w:rsidR="00A516EA" w:rsidRDefault="00000000">
            <w:pPr>
              <w:spacing w:after="40"/>
            </w:pPr>
            <w:r>
              <w:rPr>
                <w:sz w:val="14"/>
              </w:rPr>
              <w:t>EF</w:t>
            </w:r>
          </w:p>
        </w:tc>
        <w:tc>
          <w:tcPr>
            <w:tcW w:w="510" w:type="dxa"/>
          </w:tcPr>
          <w:p w14:paraId="117296F6" w14:textId="77777777" w:rsidR="00A516EA" w:rsidRDefault="00000000">
            <w:pPr>
              <w:spacing w:after="40"/>
            </w:pPr>
            <w:r>
              <w:rPr>
                <w:sz w:val="14"/>
              </w:rPr>
              <w:t>E</w:t>
            </w:r>
          </w:p>
        </w:tc>
        <w:tc>
          <w:tcPr>
            <w:tcW w:w="850" w:type="dxa"/>
          </w:tcPr>
          <w:p w14:paraId="74161B34" w14:textId="77777777" w:rsidR="00A516EA" w:rsidRDefault="00000000">
            <w:pPr>
              <w:spacing w:after="40"/>
            </w:pPr>
            <w:r>
              <w:rPr>
                <w:sz w:val="14"/>
              </w:rPr>
              <w:t>2</w:t>
            </w:r>
          </w:p>
        </w:tc>
        <w:tc>
          <w:tcPr>
            <w:tcW w:w="964" w:type="dxa"/>
          </w:tcPr>
          <w:p w14:paraId="0F1E90CE" w14:textId="77777777" w:rsidR="00A516EA" w:rsidRDefault="00000000">
            <w:pPr>
              <w:spacing w:after="40"/>
            </w:pPr>
            <w:r>
              <w:rPr>
                <w:sz w:val="14"/>
              </w:rPr>
              <w:t>6</w:t>
            </w:r>
          </w:p>
        </w:tc>
        <w:tc>
          <w:tcPr>
            <w:tcW w:w="964" w:type="dxa"/>
          </w:tcPr>
          <w:p w14:paraId="22A5EC81" w14:textId="77777777" w:rsidR="00A516EA" w:rsidRDefault="00000000">
            <w:pPr>
              <w:spacing w:after="40"/>
            </w:pPr>
            <w:r>
              <w:rPr>
                <w:sz w:val="14"/>
              </w:rPr>
              <w:t>8</w:t>
            </w:r>
          </w:p>
        </w:tc>
        <w:tc>
          <w:tcPr>
            <w:tcW w:w="964" w:type="dxa"/>
          </w:tcPr>
          <w:p w14:paraId="526ED725" w14:textId="77777777" w:rsidR="00A516EA" w:rsidRDefault="00000000">
            <w:pPr>
              <w:spacing w:after="40"/>
            </w:pPr>
            <w:r>
              <w:rPr>
                <w:sz w:val="14"/>
              </w:rPr>
              <w:t>13.62</w:t>
            </w:r>
          </w:p>
        </w:tc>
        <w:tc>
          <w:tcPr>
            <w:tcW w:w="964" w:type="dxa"/>
          </w:tcPr>
          <w:p w14:paraId="01408ED2" w14:textId="77777777" w:rsidR="00A516EA" w:rsidRDefault="00000000">
            <w:pPr>
              <w:spacing w:after="40"/>
            </w:pPr>
            <w:r>
              <w:rPr>
                <w:sz w:val="14"/>
              </w:rPr>
              <w:t>15.62</w:t>
            </w:r>
          </w:p>
        </w:tc>
        <w:tc>
          <w:tcPr>
            <w:tcW w:w="1077" w:type="dxa"/>
          </w:tcPr>
          <w:p w14:paraId="24B3C2BE" w14:textId="77777777" w:rsidR="00A516EA" w:rsidRDefault="00000000">
            <w:pPr>
              <w:spacing w:after="40"/>
            </w:pPr>
            <w:r>
              <w:rPr>
                <w:sz w:val="14"/>
              </w:rPr>
              <w:t>7.62</w:t>
            </w:r>
          </w:p>
        </w:tc>
        <w:tc>
          <w:tcPr>
            <w:tcW w:w="1077" w:type="dxa"/>
          </w:tcPr>
          <w:p w14:paraId="1F42AC32" w14:textId="77777777" w:rsidR="00A516EA" w:rsidRDefault="00000000">
            <w:pPr>
              <w:spacing w:after="40"/>
            </w:pPr>
            <w:r>
              <w:rPr>
                <w:sz w:val="14"/>
              </w:rPr>
              <w:t>0</w:t>
            </w:r>
          </w:p>
        </w:tc>
        <w:tc>
          <w:tcPr>
            <w:tcW w:w="1077" w:type="dxa"/>
          </w:tcPr>
          <w:p w14:paraId="5BD4CFD8" w14:textId="77777777" w:rsidR="00A516EA" w:rsidRDefault="00000000">
            <w:pPr>
              <w:spacing w:after="40"/>
            </w:pPr>
            <w:r>
              <w:rPr>
                <w:sz w:val="14"/>
              </w:rPr>
              <w:t>7.62</w:t>
            </w:r>
          </w:p>
        </w:tc>
        <w:tc>
          <w:tcPr>
            <w:tcW w:w="1077" w:type="dxa"/>
          </w:tcPr>
          <w:p w14:paraId="0E367337" w14:textId="77777777" w:rsidR="00A516EA" w:rsidRDefault="00000000">
            <w:pPr>
              <w:spacing w:after="40"/>
            </w:pPr>
            <w:r>
              <w:rPr>
                <w:sz w:val="14"/>
              </w:rPr>
              <w:t>0</w:t>
            </w:r>
          </w:p>
        </w:tc>
        <w:tc>
          <w:tcPr>
            <w:tcW w:w="907" w:type="dxa"/>
          </w:tcPr>
          <w:p w14:paraId="59EEC9C3" w14:textId="77777777" w:rsidR="00A516EA" w:rsidRDefault="00A516EA">
            <w:pPr>
              <w:spacing w:after="40"/>
            </w:pPr>
          </w:p>
        </w:tc>
      </w:tr>
      <w:tr w:rsidR="00A516EA" w14:paraId="16188B69" w14:textId="77777777">
        <w:trPr>
          <w:jc w:val="center"/>
        </w:trPr>
        <w:tc>
          <w:tcPr>
            <w:tcW w:w="1020" w:type="dxa"/>
          </w:tcPr>
          <w:p w14:paraId="1A464E7C" w14:textId="77777777" w:rsidR="00A516EA" w:rsidRDefault="00000000">
            <w:pPr>
              <w:spacing w:after="40"/>
            </w:pPr>
            <w:r>
              <w:rPr>
                <w:sz w:val="14"/>
              </w:rPr>
              <w:t>EG.3</w:t>
            </w:r>
          </w:p>
        </w:tc>
        <w:tc>
          <w:tcPr>
            <w:tcW w:w="510" w:type="dxa"/>
          </w:tcPr>
          <w:p w14:paraId="163D9CBA" w14:textId="77777777" w:rsidR="00A516EA" w:rsidRDefault="00000000">
            <w:pPr>
              <w:spacing w:after="40"/>
            </w:pPr>
            <w:r>
              <w:rPr>
                <w:sz w:val="14"/>
              </w:rPr>
              <w:t>E</w:t>
            </w:r>
          </w:p>
        </w:tc>
        <w:tc>
          <w:tcPr>
            <w:tcW w:w="850" w:type="dxa"/>
          </w:tcPr>
          <w:p w14:paraId="54B24F74" w14:textId="77777777" w:rsidR="00A516EA" w:rsidRDefault="00000000">
            <w:pPr>
              <w:spacing w:after="40"/>
            </w:pPr>
            <w:r>
              <w:rPr>
                <w:sz w:val="14"/>
              </w:rPr>
              <w:t>1</w:t>
            </w:r>
          </w:p>
        </w:tc>
        <w:tc>
          <w:tcPr>
            <w:tcW w:w="964" w:type="dxa"/>
          </w:tcPr>
          <w:p w14:paraId="579F04B5" w14:textId="77777777" w:rsidR="00A516EA" w:rsidRDefault="00000000">
            <w:pPr>
              <w:spacing w:after="40"/>
            </w:pPr>
            <w:r>
              <w:rPr>
                <w:sz w:val="14"/>
              </w:rPr>
              <w:t>8</w:t>
            </w:r>
          </w:p>
        </w:tc>
        <w:tc>
          <w:tcPr>
            <w:tcW w:w="964" w:type="dxa"/>
          </w:tcPr>
          <w:p w14:paraId="0A847F5B" w14:textId="77777777" w:rsidR="00A516EA" w:rsidRDefault="00000000">
            <w:pPr>
              <w:spacing w:after="40"/>
            </w:pPr>
            <w:r>
              <w:rPr>
                <w:sz w:val="14"/>
              </w:rPr>
              <w:t>9</w:t>
            </w:r>
          </w:p>
        </w:tc>
        <w:tc>
          <w:tcPr>
            <w:tcW w:w="964" w:type="dxa"/>
          </w:tcPr>
          <w:p w14:paraId="1816733E" w14:textId="77777777" w:rsidR="00A516EA" w:rsidRDefault="00000000">
            <w:pPr>
              <w:spacing w:after="40"/>
            </w:pPr>
            <w:r>
              <w:rPr>
                <w:sz w:val="14"/>
              </w:rPr>
              <w:t>18.25</w:t>
            </w:r>
          </w:p>
        </w:tc>
        <w:tc>
          <w:tcPr>
            <w:tcW w:w="964" w:type="dxa"/>
          </w:tcPr>
          <w:p w14:paraId="304FD94E" w14:textId="77777777" w:rsidR="00A516EA" w:rsidRDefault="00000000">
            <w:pPr>
              <w:spacing w:after="40"/>
            </w:pPr>
            <w:r>
              <w:rPr>
                <w:sz w:val="14"/>
              </w:rPr>
              <w:t>19.25</w:t>
            </w:r>
          </w:p>
        </w:tc>
        <w:tc>
          <w:tcPr>
            <w:tcW w:w="1077" w:type="dxa"/>
          </w:tcPr>
          <w:p w14:paraId="02505FA1" w14:textId="77777777" w:rsidR="00A516EA" w:rsidRDefault="00000000">
            <w:pPr>
              <w:spacing w:after="40"/>
            </w:pPr>
            <w:r>
              <w:rPr>
                <w:sz w:val="14"/>
              </w:rPr>
              <w:t>10.25</w:t>
            </w:r>
          </w:p>
        </w:tc>
        <w:tc>
          <w:tcPr>
            <w:tcW w:w="1077" w:type="dxa"/>
          </w:tcPr>
          <w:p w14:paraId="6071523E" w14:textId="77777777" w:rsidR="00A516EA" w:rsidRDefault="00000000">
            <w:pPr>
              <w:spacing w:after="40"/>
            </w:pPr>
            <w:r>
              <w:rPr>
                <w:sz w:val="14"/>
              </w:rPr>
              <w:t>3</w:t>
            </w:r>
          </w:p>
        </w:tc>
        <w:tc>
          <w:tcPr>
            <w:tcW w:w="1077" w:type="dxa"/>
          </w:tcPr>
          <w:p w14:paraId="766CFB8D" w14:textId="77777777" w:rsidR="00A516EA" w:rsidRDefault="00000000">
            <w:pPr>
              <w:spacing w:after="40"/>
            </w:pPr>
            <w:r>
              <w:rPr>
                <w:sz w:val="14"/>
              </w:rPr>
              <w:t>7.25</w:t>
            </w:r>
          </w:p>
        </w:tc>
        <w:tc>
          <w:tcPr>
            <w:tcW w:w="1077" w:type="dxa"/>
          </w:tcPr>
          <w:p w14:paraId="4DFB37B3" w14:textId="77777777" w:rsidR="00A516EA" w:rsidRDefault="00000000">
            <w:pPr>
              <w:spacing w:after="40"/>
            </w:pPr>
            <w:r>
              <w:rPr>
                <w:sz w:val="14"/>
              </w:rPr>
              <w:t>0</w:t>
            </w:r>
          </w:p>
        </w:tc>
        <w:tc>
          <w:tcPr>
            <w:tcW w:w="907" w:type="dxa"/>
          </w:tcPr>
          <w:p w14:paraId="3994A206" w14:textId="77777777" w:rsidR="00A516EA" w:rsidRDefault="00A516EA">
            <w:pPr>
              <w:spacing w:after="40"/>
            </w:pPr>
          </w:p>
        </w:tc>
      </w:tr>
      <w:tr w:rsidR="00A516EA" w14:paraId="22D0A726" w14:textId="77777777">
        <w:trPr>
          <w:jc w:val="center"/>
        </w:trPr>
        <w:tc>
          <w:tcPr>
            <w:tcW w:w="1020" w:type="dxa"/>
          </w:tcPr>
          <w:p w14:paraId="46A8FCB5" w14:textId="77777777" w:rsidR="00A516EA" w:rsidRDefault="00000000">
            <w:pPr>
              <w:spacing w:after="40"/>
            </w:pPr>
            <w:r>
              <w:rPr>
                <w:sz w:val="14"/>
              </w:rPr>
              <w:t>EI</w:t>
            </w:r>
          </w:p>
        </w:tc>
        <w:tc>
          <w:tcPr>
            <w:tcW w:w="510" w:type="dxa"/>
          </w:tcPr>
          <w:p w14:paraId="5BF3831E" w14:textId="77777777" w:rsidR="00A516EA" w:rsidRDefault="00000000">
            <w:pPr>
              <w:spacing w:after="40"/>
            </w:pPr>
            <w:r>
              <w:rPr>
                <w:sz w:val="14"/>
              </w:rPr>
              <w:t>E</w:t>
            </w:r>
          </w:p>
        </w:tc>
        <w:tc>
          <w:tcPr>
            <w:tcW w:w="850" w:type="dxa"/>
          </w:tcPr>
          <w:p w14:paraId="27FA0E29" w14:textId="77777777" w:rsidR="00A516EA" w:rsidRDefault="00000000">
            <w:pPr>
              <w:spacing w:after="40"/>
            </w:pPr>
            <w:r>
              <w:rPr>
                <w:sz w:val="14"/>
              </w:rPr>
              <w:t>1</w:t>
            </w:r>
          </w:p>
        </w:tc>
        <w:tc>
          <w:tcPr>
            <w:tcW w:w="964" w:type="dxa"/>
          </w:tcPr>
          <w:p w14:paraId="3EFE02D3" w14:textId="77777777" w:rsidR="00A516EA" w:rsidRDefault="00000000">
            <w:pPr>
              <w:spacing w:after="40"/>
            </w:pPr>
            <w:r>
              <w:rPr>
                <w:sz w:val="14"/>
              </w:rPr>
              <w:t>5</w:t>
            </w:r>
          </w:p>
        </w:tc>
        <w:tc>
          <w:tcPr>
            <w:tcW w:w="964" w:type="dxa"/>
          </w:tcPr>
          <w:p w14:paraId="31BF40E1" w14:textId="77777777" w:rsidR="00A516EA" w:rsidRDefault="00000000">
            <w:pPr>
              <w:spacing w:after="40"/>
            </w:pPr>
            <w:r>
              <w:rPr>
                <w:sz w:val="14"/>
              </w:rPr>
              <w:t>6</w:t>
            </w:r>
          </w:p>
        </w:tc>
        <w:tc>
          <w:tcPr>
            <w:tcW w:w="964" w:type="dxa"/>
          </w:tcPr>
          <w:p w14:paraId="1128C49E" w14:textId="77777777" w:rsidR="00A516EA" w:rsidRDefault="00000000">
            <w:pPr>
              <w:spacing w:after="40"/>
            </w:pPr>
            <w:r>
              <w:rPr>
                <w:sz w:val="14"/>
              </w:rPr>
              <w:t>15.25</w:t>
            </w:r>
          </w:p>
        </w:tc>
        <w:tc>
          <w:tcPr>
            <w:tcW w:w="964" w:type="dxa"/>
          </w:tcPr>
          <w:p w14:paraId="640BA2CF" w14:textId="77777777" w:rsidR="00A516EA" w:rsidRDefault="00000000">
            <w:pPr>
              <w:spacing w:after="40"/>
            </w:pPr>
            <w:r>
              <w:rPr>
                <w:sz w:val="14"/>
              </w:rPr>
              <w:t>16.25</w:t>
            </w:r>
          </w:p>
        </w:tc>
        <w:tc>
          <w:tcPr>
            <w:tcW w:w="1077" w:type="dxa"/>
          </w:tcPr>
          <w:p w14:paraId="2D71CEFE" w14:textId="77777777" w:rsidR="00A516EA" w:rsidRDefault="00000000">
            <w:pPr>
              <w:spacing w:after="40"/>
            </w:pPr>
            <w:r>
              <w:rPr>
                <w:sz w:val="14"/>
              </w:rPr>
              <w:t>10.25</w:t>
            </w:r>
          </w:p>
        </w:tc>
        <w:tc>
          <w:tcPr>
            <w:tcW w:w="1077" w:type="dxa"/>
          </w:tcPr>
          <w:p w14:paraId="021EC06B" w14:textId="77777777" w:rsidR="00A516EA" w:rsidRDefault="00000000">
            <w:pPr>
              <w:spacing w:after="40"/>
            </w:pPr>
            <w:r>
              <w:rPr>
                <w:sz w:val="14"/>
              </w:rPr>
              <w:t>0</w:t>
            </w:r>
          </w:p>
        </w:tc>
        <w:tc>
          <w:tcPr>
            <w:tcW w:w="1077" w:type="dxa"/>
          </w:tcPr>
          <w:p w14:paraId="70C869B0" w14:textId="77777777" w:rsidR="00A516EA" w:rsidRDefault="00000000">
            <w:pPr>
              <w:spacing w:after="40"/>
            </w:pPr>
            <w:r>
              <w:rPr>
                <w:sz w:val="14"/>
              </w:rPr>
              <w:t>10.25</w:t>
            </w:r>
          </w:p>
        </w:tc>
        <w:tc>
          <w:tcPr>
            <w:tcW w:w="1077" w:type="dxa"/>
          </w:tcPr>
          <w:p w14:paraId="538B7435" w14:textId="77777777" w:rsidR="00A516EA" w:rsidRDefault="00000000">
            <w:pPr>
              <w:spacing w:after="40"/>
            </w:pPr>
            <w:r>
              <w:rPr>
                <w:sz w:val="14"/>
              </w:rPr>
              <w:t>0</w:t>
            </w:r>
          </w:p>
        </w:tc>
        <w:tc>
          <w:tcPr>
            <w:tcW w:w="907" w:type="dxa"/>
          </w:tcPr>
          <w:p w14:paraId="27F5FBFB" w14:textId="77777777" w:rsidR="00A516EA" w:rsidRDefault="00A516EA">
            <w:pPr>
              <w:spacing w:after="40"/>
            </w:pPr>
          </w:p>
        </w:tc>
      </w:tr>
      <w:tr w:rsidR="00A516EA" w14:paraId="27C0AE82" w14:textId="77777777">
        <w:trPr>
          <w:jc w:val="center"/>
        </w:trPr>
        <w:tc>
          <w:tcPr>
            <w:tcW w:w="1020" w:type="dxa"/>
          </w:tcPr>
          <w:p w14:paraId="39A923EA" w14:textId="77777777" w:rsidR="00A516EA" w:rsidRDefault="00000000">
            <w:pPr>
              <w:spacing w:after="40"/>
            </w:pPr>
            <w:r>
              <w:rPr>
                <w:sz w:val="14"/>
              </w:rPr>
              <w:t>EG.4</w:t>
            </w:r>
          </w:p>
        </w:tc>
        <w:tc>
          <w:tcPr>
            <w:tcW w:w="510" w:type="dxa"/>
          </w:tcPr>
          <w:p w14:paraId="28D389F2" w14:textId="77777777" w:rsidR="00A516EA" w:rsidRDefault="00000000">
            <w:pPr>
              <w:spacing w:after="40"/>
            </w:pPr>
            <w:r>
              <w:rPr>
                <w:sz w:val="14"/>
              </w:rPr>
              <w:t>E</w:t>
            </w:r>
          </w:p>
        </w:tc>
        <w:tc>
          <w:tcPr>
            <w:tcW w:w="850" w:type="dxa"/>
          </w:tcPr>
          <w:p w14:paraId="565FDCC2" w14:textId="77777777" w:rsidR="00A516EA" w:rsidRDefault="00000000">
            <w:pPr>
              <w:spacing w:after="40"/>
            </w:pPr>
            <w:r>
              <w:rPr>
                <w:sz w:val="14"/>
              </w:rPr>
              <w:t>0.62</w:t>
            </w:r>
          </w:p>
        </w:tc>
        <w:tc>
          <w:tcPr>
            <w:tcW w:w="964" w:type="dxa"/>
          </w:tcPr>
          <w:p w14:paraId="36A4E222" w14:textId="77777777" w:rsidR="00A516EA" w:rsidRDefault="00000000">
            <w:pPr>
              <w:spacing w:after="40"/>
            </w:pPr>
            <w:r>
              <w:rPr>
                <w:sz w:val="14"/>
              </w:rPr>
              <w:t>8</w:t>
            </w:r>
          </w:p>
        </w:tc>
        <w:tc>
          <w:tcPr>
            <w:tcW w:w="964" w:type="dxa"/>
          </w:tcPr>
          <w:p w14:paraId="6E83FC27" w14:textId="77777777" w:rsidR="00A516EA" w:rsidRDefault="00000000">
            <w:pPr>
              <w:spacing w:after="40"/>
            </w:pPr>
            <w:r>
              <w:rPr>
                <w:sz w:val="14"/>
              </w:rPr>
              <w:t>8.62</w:t>
            </w:r>
          </w:p>
        </w:tc>
        <w:tc>
          <w:tcPr>
            <w:tcW w:w="964" w:type="dxa"/>
          </w:tcPr>
          <w:p w14:paraId="586D6126" w14:textId="77777777" w:rsidR="00A516EA" w:rsidRDefault="00000000">
            <w:pPr>
              <w:spacing w:after="40"/>
            </w:pPr>
            <w:r>
              <w:rPr>
                <w:sz w:val="14"/>
              </w:rPr>
              <w:t>15.62</w:t>
            </w:r>
          </w:p>
        </w:tc>
        <w:tc>
          <w:tcPr>
            <w:tcW w:w="964" w:type="dxa"/>
          </w:tcPr>
          <w:p w14:paraId="7734C7BE" w14:textId="77777777" w:rsidR="00A516EA" w:rsidRDefault="00000000">
            <w:pPr>
              <w:spacing w:after="40"/>
            </w:pPr>
            <w:r>
              <w:rPr>
                <w:sz w:val="14"/>
              </w:rPr>
              <w:t>16.25</w:t>
            </w:r>
          </w:p>
        </w:tc>
        <w:tc>
          <w:tcPr>
            <w:tcW w:w="1077" w:type="dxa"/>
          </w:tcPr>
          <w:p w14:paraId="3EDFB52A" w14:textId="77777777" w:rsidR="00A516EA" w:rsidRDefault="00000000">
            <w:pPr>
              <w:spacing w:after="40"/>
            </w:pPr>
            <w:r>
              <w:rPr>
                <w:sz w:val="14"/>
              </w:rPr>
              <w:t>7.62</w:t>
            </w:r>
          </w:p>
        </w:tc>
        <w:tc>
          <w:tcPr>
            <w:tcW w:w="1077" w:type="dxa"/>
          </w:tcPr>
          <w:p w14:paraId="2735F0BD" w14:textId="77777777" w:rsidR="00A516EA" w:rsidRDefault="00000000">
            <w:pPr>
              <w:spacing w:after="40"/>
            </w:pPr>
            <w:r>
              <w:rPr>
                <w:sz w:val="14"/>
              </w:rPr>
              <w:t>0</w:t>
            </w:r>
          </w:p>
        </w:tc>
        <w:tc>
          <w:tcPr>
            <w:tcW w:w="1077" w:type="dxa"/>
          </w:tcPr>
          <w:p w14:paraId="5B614C63" w14:textId="77777777" w:rsidR="00A516EA" w:rsidRDefault="00000000">
            <w:pPr>
              <w:spacing w:after="40"/>
            </w:pPr>
            <w:r>
              <w:rPr>
                <w:sz w:val="14"/>
              </w:rPr>
              <w:t>7.62</w:t>
            </w:r>
          </w:p>
        </w:tc>
        <w:tc>
          <w:tcPr>
            <w:tcW w:w="1077" w:type="dxa"/>
          </w:tcPr>
          <w:p w14:paraId="3EBC67FA" w14:textId="77777777" w:rsidR="00A516EA" w:rsidRDefault="00000000">
            <w:pPr>
              <w:spacing w:after="40"/>
            </w:pPr>
            <w:r>
              <w:rPr>
                <w:sz w:val="14"/>
              </w:rPr>
              <w:t>0</w:t>
            </w:r>
          </w:p>
        </w:tc>
        <w:tc>
          <w:tcPr>
            <w:tcW w:w="907" w:type="dxa"/>
          </w:tcPr>
          <w:p w14:paraId="5CEDBEE1" w14:textId="77777777" w:rsidR="00A516EA" w:rsidRDefault="00A516EA">
            <w:pPr>
              <w:spacing w:after="40"/>
            </w:pPr>
          </w:p>
        </w:tc>
      </w:tr>
      <w:tr w:rsidR="00A516EA" w14:paraId="6215DAE7" w14:textId="77777777">
        <w:trPr>
          <w:jc w:val="center"/>
        </w:trPr>
        <w:tc>
          <w:tcPr>
            <w:tcW w:w="1020" w:type="dxa"/>
          </w:tcPr>
          <w:p w14:paraId="25F372DE" w14:textId="77777777" w:rsidR="00A516EA" w:rsidRDefault="00000000">
            <w:pPr>
              <w:spacing w:after="40"/>
            </w:pPr>
            <w:r>
              <w:rPr>
                <w:sz w:val="14"/>
              </w:rPr>
              <w:t>ET.1</w:t>
            </w:r>
          </w:p>
        </w:tc>
        <w:tc>
          <w:tcPr>
            <w:tcW w:w="510" w:type="dxa"/>
          </w:tcPr>
          <w:p w14:paraId="078A66A0" w14:textId="77777777" w:rsidR="00A516EA" w:rsidRDefault="00000000">
            <w:pPr>
              <w:spacing w:after="40"/>
            </w:pPr>
            <w:r>
              <w:rPr>
                <w:sz w:val="14"/>
              </w:rPr>
              <w:t>E</w:t>
            </w:r>
          </w:p>
        </w:tc>
        <w:tc>
          <w:tcPr>
            <w:tcW w:w="850" w:type="dxa"/>
          </w:tcPr>
          <w:p w14:paraId="638FAF89" w14:textId="77777777" w:rsidR="00A516EA" w:rsidRDefault="00000000">
            <w:pPr>
              <w:spacing w:after="40"/>
            </w:pPr>
            <w:r>
              <w:rPr>
                <w:sz w:val="14"/>
              </w:rPr>
              <w:t>3</w:t>
            </w:r>
          </w:p>
        </w:tc>
        <w:tc>
          <w:tcPr>
            <w:tcW w:w="964" w:type="dxa"/>
          </w:tcPr>
          <w:p w14:paraId="1A4E0971" w14:textId="77777777" w:rsidR="00A516EA" w:rsidRDefault="00000000">
            <w:pPr>
              <w:spacing w:after="40"/>
            </w:pPr>
            <w:r>
              <w:rPr>
                <w:sz w:val="14"/>
              </w:rPr>
              <w:t>6</w:t>
            </w:r>
          </w:p>
        </w:tc>
        <w:tc>
          <w:tcPr>
            <w:tcW w:w="964" w:type="dxa"/>
          </w:tcPr>
          <w:p w14:paraId="3ECCF264" w14:textId="77777777" w:rsidR="00A516EA" w:rsidRDefault="00000000">
            <w:pPr>
              <w:spacing w:after="40"/>
            </w:pPr>
            <w:r>
              <w:rPr>
                <w:sz w:val="14"/>
              </w:rPr>
              <w:t>9</w:t>
            </w:r>
          </w:p>
        </w:tc>
        <w:tc>
          <w:tcPr>
            <w:tcW w:w="964" w:type="dxa"/>
          </w:tcPr>
          <w:p w14:paraId="577BC4F6" w14:textId="77777777" w:rsidR="00A516EA" w:rsidRDefault="00000000">
            <w:pPr>
              <w:spacing w:after="40"/>
            </w:pPr>
            <w:r>
              <w:rPr>
                <w:sz w:val="14"/>
              </w:rPr>
              <w:t>28.25</w:t>
            </w:r>
          </w:p>
        </w:tc>
        <w:tc>
          <w:tcPr>
            <w:tcW w:w="964" w:type="dxa"/>
          </w:tcPr>
          <w:p w14:paraId="423FFB04" w14:textId="77777777" w:rsidR="00A516EA" w:rsidRDefault="00000000">
            <w:pPr>
              <w:spacing w:after="40"/>
            </w:pPr>
            <w:r>
              <w:rPr>
                <w:sz w:val="14"/>
              </w:rPr>
              <w:t>31.25</w:t>
            </w:r>
          </w:p>
        </w:tc>
        <w:tc>
          <w:tcPr>
            <w:tcW w:w="1077" w:type="dxa"/>
          </w:tcPr>
          <w:p w14:paraId="2B8DA6A4" w14:textId="77777777" w:rsidR="00A516EA" w:rsidRDefault="00000000">
            <w:pPr>
              <w:spacing w:after="40"/>
            </w:pPr>
            <w:r>
              <w:rPr>
                <w:sz w:val="14"/>
              </w:rPr>
              <w:t>22.25</w:t>
            </w:r>
          </w:p>
        </w:tc>
        <w:tc>
          <w:tcPr>
            <w:tcW w:w="1077" w:type="dxa"/>
          </w:tcPr>
          <w:p w14:paraId="743EA16A" w14:textId="77777777" w:rsidR="00A516EA" w:rsidRDefault="00000000">
            <w:pPr>
              <w:spacing w:after="40"/>
            </w:pPr>
            <w:r>
              <w:rPr>
                <w:sz w:val="14"/>
              </w:rPr>
              <w:t>17.25</w:t>
            </w:r>
          </w:p>
        </w:tc>
        <w:tc>
          <w:tcPr>
            <w:tcW w:w="1077" w:type="dxa"/>
          </w:tcPr>
          <w:p w14:paraId="21C3566C" w14:textId="77777777" w:rsidR="00A516EA" w:rsidRDefault="00000000">
            <w:pPr>
              <w:spacing w:after="40"/>
            </w:pPr>
            <w:r>
              <w:rPr>
                <w:sz w:val="14"/>
              </w:rPr>
              <w:t>5</w:t>
            </w:r>
          </w:p>
        </w:tc>
        <w:tc>
          <w:tcPr>
            <w:tcW w:w="1077" w:type="dxa"/>
          </w:tcPr>
          <w:p w14:paraId="5DD72AE6" w14:textId="77777777" w:rsidR="00A516EA" w:rsidRDefault="00000000">
            <w:pPr>
              <w:spacing w:after="40"/>
            </w:pPr>
            <w:r>
              <w:rPr>
                <w:sz w:val="14"/>
              </w:rPr>
              <w:t>7</w:t>
            </w:r>
          </w:p>
        </w:tc>
        <w:tc>
          <w:tcPr>
            <w:tcW w:w="907" w:type="dxa"/>
          </w:tcPr>
          <w:p w14:paraId="2295A634" w14:textId="77777777" w:rsidR="00A516EA" w:rsidRDefault="00A516EA">
            <w:pPr>
              <w:spacing w:after="40"/>
            </w:pPr>
          </w:p>
        </w:tc>
      </w:tr>
      <w:tr w:rsidR="00A516EA" w14:paraId="72D30415" w14:textId="77777777">
        <w:trPr>
          <w:jc w:val="center"/>
        </w:trPr>
        <w:tc>
          <w:tcPr>
            <w:tcW w:w="1020" w:type="dxa"/>
          </w:tcPr>
          <w:p w14:paraId="7B7BAABA" w14:textId="77777777" w:rsidR="00A516EA" w:rsidRDefault="00000000">
            <w:pPr>
              <w:spacing w:after="40"/>
            </w:pPr>
            <w:r>
              <w:rPr>
                <w:sz w:val="14"/>
              </w:rPr>
              <w:t>ET.2</w:t>
            </w:r>
          </w:p>
        </w:tc>
        <w:tc>
          <w:tcPr>
            <w:tcW w:w="510" w:type="dxa"/>
          </w:tcPr>
          <w:p w14:paraId="5251A777" w14:textId="77777777" w:rsidR="00A516EA" w:rsidRDefault="00000000">
            <w:pPr>
              <w:spacing w:after="40"/>
            </w:pPr>
            <w:r>
              <w:rPr>
                <w:sz w:val="14"/>
              </w:rPr>
              <w:t>E</w:t>
            </w:r>
          </w:p>
        </w:tc>
        <w:tc>
          <w:tcPr>
            <w:tcW w:w="850" w:type="dxa"/>
          </w:tcPr>
          <w:p w14:paraId="219270DA" w14:textId="77777777" w:rsidR="00A516EA" w:rsidRDefault="00000000">
            <w:pPr>
              <w:spacing w:after="40"/>
            </w:pPr>
            <w:r>
              <w:rPr>
                <w:sz w:val="14"/>
              </w:rPr>
              <w:t>1</w:t>
            </w:r>
          </w:p>
        </w:tc>
        <w:tc>
          <w:tcPr>
            <w:tcW w:w="964" w:type="dxa"/>
          </w:tcPr>
          <w:p w14:paraId="0A000EE6" w14:textId="77777777" w:rsidR="00A516EA" w:rsidRDefault="00000000">
            <w:pPr>
              <w:spacing w:after="40"/>
            </w:pPr>
            <w:r>
              <w:rPr>
                <w:sz w:val="14"/>
              </w:rPr>
              <w:t>26.25</w:t>
            </w:r>
          </w:p>
        </w:tc>
        <w:tc>
          <w:tcPr>
            <w:tcW w:w="964" w:type="dxa"/>
          </w:tcPr>
          <w:p w14:paraId="3F484DC5" w14:textId="77777777" w:rsidR="00A516EA" w:rsidRDefault="00000000">
            <w:pPr>
              <w:spacing w:after="40"/>
            </w:pPr>
            <w:r>
              <w:rPr>
                <w:sz w:val="14"/>
              </w:rPr>
              <w:t>27.25</w:t>
            </w:r>
          </w:p>
        </w:tc>
        <w:tc>
          <w:tcPr>
            <w:tcW w:w="964" w:type="dxa"/>
          </w:tcPr>
          <w:p w14:paraId="53DC4B98" w14:textId="77777777" w:rsidR="00A516EA" w:rsidRDefault="00000000">
            <w:pPr>
              <w:spacing w:after="40"/>
            </w:pPr>
            <w:r>
              <w:rPr>
                <w:sz w:val="14"/>
              </w:rPr>
              <w:t>31.25</w:t>
            </w:r>
          </w:p>
        </w:tc>
        <w:tc>
          <w:tcPr>
            <w:tcW w:w="964" w:type="dxa"/>
          </w:tcPr>
          <w:p w14:paraId="454CD591" w14:textId="77777777" w:rsidR="00A516EA" w:rsidRDefault="00000000">
            <w:pPr>
              <w:spacing w:after="40"/>
            </w:pPr>
            <w:r>
              <w:rPr>
                <w:sz w:val="14"/>
              </w:rPr>
              <w:t>32.25</w:t>
            </w:r>
          </w:p>
        </w:tc>
        <w:tc>
          <w:tcPr>
            <w:tcW w:w="1077" w:type="dxa"/>
          </w:tcPr>
          <w:p w14:paraId="2FAA033A" w14:textId="77777777" w:rsidR="00A516EA" w:rsidRDefault="00000000">
            <w:pPr>
              <w:spacing w:after="40"/>
            </w:pPr>
            <w:r>
              <w:rPr>
                <w:sz w:val="14"/>
              </w:rPr>
              <w:t>5</w:t>
            </w:r>
          </w:p>
        </w:tc>
        <w:tc>
          <w:tcPr>
            <w:tcW w:w="1077" w:type="dxa"/>
          </w:tcPr>
          <w:p w14:paraId="284AA2F6" w14:textId="77777777" w:rsidR="00A516EA" w:rsidRDefault="00000000">
            <w:pPr>
              <w:spacing w:after="40"/>
            </w:pPr>
            <w:r>
              <w:rPr>
                <w:sz w:val="14"/>
              </w:rPr>
              <w:t>5</w:t>
            </w:r>
          </w:p>
        </w:tc>
        <w:tc>
          <w:tcPr>
            <w:tcW w:w="1077" w:type="dxa"/>
          </w:tcPr>
          <w:p w14:paraId="525A7781" w14:textId="77777777" w:rsidR="00A516EA" w:rsidRDefault="00000000">
            <w:pPr>
              <w:spacing w:after="40"/>
            </w:pPr>
            <w:r>
              <w:rPr>
                <w:sz w:val="14"/>
              </w:rPr>
              <w:t>0</w:t>
            </w:r>
          </w:p>
        </w:tc>
        <w:tc>
          <w:tcPr>
            <w:tcW w:w="1077" w:type="dxa"/>
          </w:tcPr>
          <w:p w14:paraId="73A77C48" w14:textId="77777777" w:rsidR="00A516EA" w:rsidRDefault="00000000">
            <w:pPr>
              <w:spacing w:after="40"/>
            </w:pPr>
            <w:r>
              <w:rPr>
                <w:sz w:val="14"/>
              </w:rPr>
              <w:t>0</w:t>
            </w:r>
          </w:p>
        </w:tc>
        <w:tc>
          <w:tcPr>
            <w:tcW w:w="907" w:type="dxa"/>
          </w:tcPr>
          <w:p w14:paraId="7B57CFFD" w14:textId="77777777" w:rsidR="00A516EA" w:rsidRDefault="00A516EA">
            <w:pPr>
              <w:spacing w:after="40"/>
            </w:pPr>
          </w:p>
        </w:tc>
      </w:tr>
      <w:tr w:rsidR="00A516EA" w14:paraId="6D52A452" w14:textId="77777777">
        <w:trPr>
          <w:jc w:val="center"/>
        </w:trPr>
        <w:tc>
          <w:tcPr>
            <w:tcW w:w="1020" w:type="dxa"/>
          </w:tcPr>
          <w:p w14:paraId="24509E7B" w14:textId="77777777" w:rsidR="00A516EA" w:rsidRDefault="00000000">
            <w:pPr>
              <w:spacing w:after="40"/>
            </w:pPr>
            <w:r>
              <w:rPr>
                <w:sz w:val="14"/>
              </w:rPr>
              <w:t>MR.1</w:t>
            </w:r>
          </w:p>
        </w:tc>
        <w:tc>
          <w:tcPr>
            <w:tcW w:w="510" w:type="dxa"/>
          </w:tcPr>
          <w:p w14:paraId="43DC8A1C" w14:textId="77777777" w:rsidR="00A516EA" w:rsidRDefault="00000000">
            <w:pPr>
              <w:spacing w:after="40"/>
            </w:pPr>
            <w:r>
              <w:rPr>
                <w:sz w:val="14"/>
              </w:rPr>
              <w:t>M</w:t>
            </w:r>
          </w:p>
        </w:tc>
        <w:tc>
          <w:tcPr>
            <w:tcW w:w="850" w:type="dxa"/>
          </w:tcPr>
          <w:p w14:paraId="7EAB1B33" w14:textId="77777777" w:rsidR="00A516EA" w:rsidRDefault="00000000">
            <w:pPr>
              <w:spacing w:after="40"/>
            </w:pPr>
            <w:r>
              <w:rPr>
                <w:sz w:val="14"/>
              </w:rPr>
              <w:t>2</w:t>
            </w:r>
          </w:p>
        </w:tc>
        <w:tc>
          <w:tcPr>
            <w:tcW w:w="964" w:type="dxa"/>
          </w:tcPr>
          <w:p w14:paraId="053F7B3A" w14:textId="77777777" w:rsidR="00A516EA" w:rsidRDefault="00000000">
            <w:pPr>
              <w:spacing w:after="40"/>
            </w:pPr>
            <w:r>
              <w:rPr>
                <w:sz w:val="14"/>
              </w:rPr>
              <w:t>5</w:t>
            </w:r>
          </w:p>
        </w:tc>
        <w:tc>
          <w:tcPr>
            <w:tcW w:w="964" w:type="dxa"/>
          </w:tcPr>
          <w:p w14:paraId="6F6711BF" w14:textId="77777777" w:rsidR="00A516EA" w:rsidRDefault="00000000">
            <w:pPr>
              <w:spacing w:after="40"/>
            </w:pPr>
            <w:r>
              <w:rPr>
                <w:sz w:val="14"/>
              </w:rPr>
              <w:t>7</w:t>
            </w:r>
          </w:p>
        </w:tc>
        <w:tc>
          <w:tcPr>
            <w:tcW w:w="964" w:type="dxa"/>
          </w:tcPr>
          <w:p w14:paraId="6020B6A2" w14:textId="77777777" w:rsidR="00A516EA" w:rsidRDefault="00000000">
            <w:pPr>
              <w:spacing w:after="40"/>
            </w:pPr>
            <w:r>
              <w:rPr>
                <w:sz w:val="14"/>
              </w:rPr>
              <w:t>6.38</w:t>
            </w:r>
          </w:p>
        </w:tc>
        <w:tc>
          <w:tcPr>
            <w:tcW w:w="964" w:type="dxa"/>
          </w:tcPr>
          <w:p w14:paraId="620B546B" w14:textId="77777777" w:rsidR="00A516EA" w:rsidRDefault="00000000">
            <w:pPr>
              <w:spacing w:after="40"/>
            </w:pPr>
            <w:r>
              <w:rPr>
                <w:sz w:val="14"/>
              </w:rPr>
              <w:t>8.38</w:t>
            </w:r>
          </w:p>
        </w:tc>
        <w:tc>
          <w:tcPr>
            <w:tcW w:w="1077" w:type="dxa"/>
          </w:tcPr>
          <w:p w14:paraId="67B27877" w14:textId="77777777" w:rsidR="00A516EA" w:rsidRDefault="00000000">
            <w:pPr>
              <w:spacing w:after="40"/>
            </w:pPr>
            <w:r>
              <w:rPr>
                <w:sz w:val="14"/>
              </w:rPr>
              <w:t>1.38</w:t>
            </w:r>
          </w:p>
        </w:tc>
        <w:tc>
          <w:tcPr>
            <w:tcW w:w="1077" w:type="dxa"/>
          </w:tcPr>
          <w:p w14:paraId="44C46724" w14:textId="77777777" w:rsidR="00A516EA" w:rsidRDefault="00000000">
            <w:pPr>
              <w:spacing w:after="40"/>
            </w:pPr>
            <w:r>
              <w:rPr>
                <w:sz w:val="14"/>
              </w:rPr>
              <w:t>0</w:t>
            </w:r>
          </w:p>
        </w:tc>
        <w:tc>
          <w:tcPr>
            <w:tcW w:w="1077" w:type="dxa"/>
          </w:tcPr>
          <w:p w14:paraId="3DB597DC" w14:textId="77777777" w:rsidR="00A516EA" w:rsidRDefault="00000000">
            <w:pPr>
              <w:spacing w:after="40"/>
            </w:pPr>
            <w:r>
              <w:rPr>
                <w:sz w:val="14"/>
              </w:rPr>
              <w:t>1.38</w:t>
            </w:r>
          </w:p>
        </w:tc>
        <w:tc>
          <w:tcPr>
            <w:tcW w:w="1077" w:type="dxa"/>
          </w:tcPr>
          <w:p w14:paraId="7A8FAD35" w14:textId="77777777" w:rsidR="00A516EA" w:rsidRDefault="00000000">
            <w:pPr>
              <w:spacing w:after="40"/>
            </w:pPr>
            <w:r>
              <w:rPr>
                <w:sz w:val="14"/>
              </w:rPr>
              <w:t>0</w:t>
            </w:r>
          </w:p>
        </w:tc>
        <w:tc>
          <w:tcPr>
            <w:tcW w:w="907" w:type="dxa"/>
          </w:tcPr>
          <w:p w14:paraId="74F4C5BC" w14:textId="77777777" w:rsidR="00A516EA" w:rsidRDefault="00A516EA">
            <w:pPr>
              <w:spacing w:after="40"/>
            </w:pPr>
          </w:p>
        </w:tc>
      </w:tr>
      <w:tr w:rsidR="00A516EA" w14:paraId="23EA30A9" w14:textId="77777777">
        <w:trPr>
          <w:jc w:val="center"/>
        </w:trPr>
        <w:tc>
          <w:tcPr>
            <w:tcW w:w="1020" w:type="dxa"/>
          </w:tcPr>
          <w:p w14:paraId="1676D4B4" w14:textId="77777777" w:rsidR="00A516EA" w:rsidRDefault="00000000">
            <w:pPr>
              <w:spacing w:after="40"/>
            </w:pPr>
            <w:r>
              <w:rPr>
                <w:sz w:val="14"/>
              </w:rPr>
              <w:lastRenderedPageBreak/>
              <w:t>MR.2</w:t>
            </w:r>
          </w:p>
        </w:tc>
        <w:tc>
          <w:tcPr>
            <w:tcW w:w="510" w:type="dxa"/>
          </w:tcPr>
          <w:p w14:paraId="67CABB0E" w14:textId="77777777" w:rsidR="00A516EA" w:rsidRDefault="00000000">
            <w:pPr>
              <w:spacing w:after="40"/>
            </w:pPr>
            <w:r>
              <w:rPr>
                <w:sz w:val="14"/>
              </w:rPr>
              <w:t>M</w:t>
            </w:r>
          </w:p>
        </w:tc>
        <w:tc>
          <w:tcPr>
            <w:tcW w:w="850" w:type="dxa"/>
          </w:tcPr>
          <w:p w14:paraId="6776F4BB" w14:textId="77777777" w:rsidR="00A516EA" w:rsidRDefault="00000000">
            <w:pPr>
              <w:spacing w:after="40"/>
            </w:pPr>
            <w:r>
              <w:rPr>
                <w:sz w:val="14"/>
              </w:rPr>
              <w:t>1</w:t>
            </w:r>
          </w:p>
        </w:tc>
        <w:tc>
          <w:tcPr>
            <w:tcW w:w="964" w:type="dxa"/>
          </w:tcPr>
          <w:p w14:paraId="5997924F" w14:textId="77777777" w:rsidR="00A516EA" w:rsidRDefault="00000000">
            <w:pPr>
              <w:spacing w:after="40"/>
            </w:pPr>
            <w:r>
              <w:rPr>
                <w:sz w:val="14"/>
              </w:rPr>
              <w:t>7</w:t>
            </w:r>
          </w:p>
        </w:tc>
        <w:tc>
          <w:tcPr>
            <w:tcW w:w="964" w:type="dxa"/>
          </w:tcPr>
          <w:p w14:paraId="26D4BB84" w14:textId="77777777" w:rsidR="00A516EA" w:rsidRDefault="00000000">
            <w:pPr>
              <w:spacing w:after="40"/>
            </w:pPr>
            <w:r>
              <w:rPr>
                <w:sz w:val="14"/>
              </w:rPr>
              <w:t>8</w:t>
            </w:r>
          </w:p>
        </w:tc>
        <w:tc>
          <w:tcPr>
            <w:tcW w:w="964" w:type="dxa"/>
          </w:tcPr>
          <w:p w14:paraId="4A2A7020" w14:textId="77777777" w:rsidR="00A516EA" w:rsidRDefault="00000000">
            <w:pPr>
              <w:spacing w:after="40"/>
            </w:pPr>
            <w:r>
              <w:rPr>
                <w:sz w:val="14"/>
              </w:rPr>
              <w:t>8.38</w:t>
            </w:r>
          </w:p>
        </w:tc>
        <w:tc>
          <w:tcPr>
            <w:tcW w:w="964" w:type="dxa"/>
          </w:tcPr>
          <w:p w14:paraId="591C45CE" w14:textId="77777777" w:rsidR="00A516EA" w:rsidRDefault="00000000">
            <w:pPr>
              <w:spacing w:after="40"/>
            </w:pPr>
            <w:r>
              <w:rPr>
                <w:sz w:val="14"/>
              </w:rPr>
              <w:t>9.38</w:t>
            </w:r>
          </w:p>
        </w:tc>
        <w:tc>
          <w:tcPr>
            <w:tcW w:w="1077" w:type="dxa"/>
          </w:tcPr>
          <w:p w14:paraId="2CAEC2EF" w14:textId="77777777" w:rsidR="00A516EA" w:rsidRDefault="00000000">
            <w:pPr>
              <w:spacing w:after="40"/>
            </w:pPr>
            <w:r>
              <w:rPr>
                <w:sz w:val="14"/>
              </w:rPr>
              <w:t>1.38</w:t>
            </w:r>
          </w:p>
        </w:tc>
        <w:tc>
          <w:tcPr>
            <w:tcW w:w="1077" w:type="dxa"/>
          </w:tcPr>
          <w:p w14:paraId="47790F29" w14:textId="77777777" w:rsidR="00A516EA" w:rsidRDefault="00000000">
            <w:pPr>
              <w:spacing w:after="40"/>
            </w:pPr>
            <w:r>
              <w:rPr>
                <w:sz w:val="14"/>
              </w:rPr>
              <w:t>0</w:t>
            </w:r>
          </w:p>
        </w:tc>
        <w:tc>
          <w:tcPr>
            <w:tcW w:w="1077" w:type="dxa"/>
          </w:tcPr>
          <w:p w14:paraId="0A47648D" w14:textId="77777777" w:rsidR="00A516EA" w:rsidRDefault="00000000">
            <w:pPr>
              <w:spacing w:after="40"/>
            </w:pPr>
            <w:r>
              <w:rPr>
                <w:sz w:val="14"/>
              </w:rPr>
              <w:t>1.38</w:t>
            </w:r>
          </w:p>
        </w:tc>
        <w:tc>
          <w:tcPr>
            <w:tcW w:w="1077" w:type="dxa"/>
          </w:tcPr>
          <w:p w14:paraId="6FE921BA" w14:textId="77777777" w:rsidR="00A516EA" w:rsidRDefault="00000000">
            <w:pPr>
              <w:spacing w:after="40"/>
            </w:pPr>
            <w:r>
              <w:rPr>
                <w:sz w:val="14"/>
              </w:rPr>
              <w:t>0</w:t>
            </w:r>
          </w:p>
        </w:tc>
        <w:tc>
          <w:tcPr>
            <w:tcW w:w="907" w:type="dxa"/>
          </w:tcPr>
          <w:p w14:paraId="5DBFD8BA" w14:textId="77777777" w:rsidR="00A516EA" w:rsidRDefault="00A516EA">
            <w:pPr>
              <w:spacing w:after="40"/>
            </w:pPr>
          </w:p>
        </w:tc>
      </w:tr>
      <w:tr w:rsidR="00A516EA" w14:paraId="106A08D5" w14:textId="77777777">
        <w:trPr>
          <w:jc w:val="center"/>
        </w:trPr>
        <w:tc>
          <w:tcPr>
            <w:tcW w:w="1020" w:type="dxa"/>
          </w:tcPr>
          <w:p w14:paraId="6A599C1B" w14:textId="77777777" w:rsidR="00A516EA" w:rsidRDefault="00000000">
            <w:pPr>
              <w:spacing w:after="40"/>
            </w:pPr>
            <w:r>
              <w:rPr>
                <w:sz w:val="14"/>
              </w:rPr>
              <w:t>MR.3</w:t>
            </w:r>
          </w:p>
        </w:tc>
        <w:tc>
          <w:tcPr>
            <w:tcW w:w="510" w:type="dxa"/>
          </w:tcPr>
          <w:p w14:paraId="0AC6BA6A" w14:textId="77777777" w:rsidR="00A516EA" w:rsidRDefault="00000000">
            <w:pPr>
              <w:spacing w:after="40"/>
            </w:pPr>
            <w:r>
              <w:rPr>
                <w:sz w:val="14"/>
              </w:rPr>
              <w:t>M</w:t>
            </w:r>
          </w:p>
        </w:tc>
        <w:tc>
          <w:tcPr>
            <w:tcW w:w="850" w:type="dxa"/>
          </w:tcPr>
          <w:p w14:paraId="04EA18A1" w14:textId="77777777" w:rsidR="00A516EA" w:rsidRDefault="00000000">
            <w:pPr>
              <w:spacing w:after="40"/>
            </w:pPr>
            <w:r>
              <w:rPr>
                <w:sz w:val="14"/>
              </w:rPr>
              <w:t>1</w:t>
            </w:r>
          </w:p>
        </w:tc>
        <w:tc>
          <w:tcPr>
            <w:tcW w:w="964" w:type="dxa"/>
          </w:tcPr>
          <w:p w14:paraId="23BF7ABC" w14:textId="77777777" w:rsidR="00A516EA" w:rsidRDefault="00000000">
            <w:pPr>
              <w:spacing w:after="40"/>
            </w:pPr>
            <w:r>
              <w:rPr>
                <w:sz w:val="14"/>
              </w:rPr>
              <w:t>7</w:t>
            </w:r>
          </w:p>
        </w:tc>
        <w:tc>
          <w:tcPr>
            <w:tcW w:w="964" w:type="dxa"/>
          </w:tcPr>
          <w:p w14:paraId="03D43227" w14:textId="77777777" w:rsidR="00A516EA" w:rsidRDefault="00000000">
            <w:pPr>
              <w:spacing w:after="40"/>
            </w:pPr>
            <w:r>
              <w:rPr>
                <w:sz w:val="14"/>
              </w:rPr>
              <w:t>8</w:t>
            </w:r>
          </w:p>
        </w:tc>
        <w:tc>
          <w:tcPr>
            <w:tcW w:w="964" w:type="dxa"/>
          </w:tcPr>
          <w:p w14:paraId="7E94A9F4" w14:textId="77777777" w:rsidR="00A516EA" w:rsidRDefault="00000000">
            <w:pPr>
              <w:spacing w:after="40"/>
            </w:pPr>
            <w:r>
              <w:rPr>
                <w:sz w:val="14"/>
              </w:rPr>
              <w:t>8.38</w:t>
            </w:r>
          </w:p>
        </w:tc>
        <w:tc>
          <w:tcPr>
            <w:tcW w:w="964" w:type="dxa"/>
          </w:tcPr>
          <w:p w14:paraId="2848E0CA" w14:textId="77777777" w:rsidR="00A516EA" w:rsidRDefault="00000000">
            <w:pPr>
              <w:spacing w:after="40"/>
            </w:pPr>
            <w:r>
              <w:rPr>
                <w:sz w:val="14"/>
              </w:rPr>
              <w:t>9.38</w:t>
            </w:r>
          </w:p>
        </w:tc>
        <w:tc>
          <w:tcPr>
            <w:tcW w:w="1077" w:type="dxa"/>
          </w:tcPr>
          <w:p w14:paraId="0EE4757C" w14:textId="77777777" w:rsidR="00A516EA" w:rsidRDefault="00000000">
            <w:pPr>
              <w:spacing w:after="40"/>
            </w:pPr>
            <w:r>
              <w:rPr>
                <w:sz w:val="14"/>
              </w:rPr>
              <w:t>1.38</w:t>
            </w:r>
          </w:p>
        </w:tc>
        <w:tc>
          <w:tcPr>
            <w:tcW w:w="1077" w:type="dxa"/>
          </w:tcPr>
          <w:p w14:paraId="6D7BD030" w14:textId="77777777" w:rsidR="00A516EA" w:rsidRDefault="00000000">
            <w:pPr>
              <w:spacing w:after="40"/>
            </w:pPr>
            <w:r>
              <w:rPr>
                <w:sz w:val="14"/>
              </w:rPr>
              <w:t>0</w:t>
            </w:r>
          </w:p>
        </w:tc>
        <w:tc>
          <w:tcPr>
            <w:tcW w:w="1077" w:type="dxa"/>
          </w:tcPr>
          <w:p w14:paraId="41EEBFD7" w14:textId="77777777" w:rsidR="00A516EA" w:rsidRDefault="00000000">
            <w:pPr>
              <w:spacing w:after="40"/>
            </w:pPr>
            <w:r>
              <w:rPr>
                <w:sz w:val="14"/>
              </w:rPr>
              <w:t>1.38</w:t>
            </w:r>
          </w:p>
        </w:tc>
        <w:tc>
          <w:tcPr>
            <w:tcW w:w="1077" w:type="dxa"/>
          </w:tcPr>
          <w:p w14:paraId="7F42856D" w14:textId="77777777" w:rsidR="00A516EA" w:rsidRDefault="00000000">
            <w:pPr>
              <w:spacing w:after="40"/>
            </w:pPr>
            <w:r>
              <w:rPr>
                <w:sz w:val="14"/>
              </w:rPr>
              <w:t>0</w:t>
            </w:r>
          </w:p>
        </w:tc>
        <w:tc>
          <w:tcPr>
            <w:tcW w:w="907" w:type="dxa"/>
          </w:tcPr>
          <w:p w14:paraId="36059D23" w14:textId="77777777" w:rsidR="00A516EA" w:rsidRDefault="00A516EA">
            <w:pPr>
              <w:spacing w:after="40"/>
            </w:pPr>
          </w:p>
        </w:tc>
      </w:tr>
      <w:tr w:rsidR="00A516EA" w14:paraId="2C2022FE" w14:textId="77777777">
        <w:trPr>
          <w:jc w:val="center"/>
        </w:trPr>
        <w:tc>
          <w:tcPr>
            <w:tcW w:w="1020" w:type="dxa"/>
          </w:tcPr>
          <w:p w14:paraId="4EE180EF" w14:textId="77777777" w:rsidR="00A516EA" w:rsidRDefault="00000000">
            <w:pPr>
              <w:spacing w:after="40"/>
            </w:pPr>
            <w:r>
              <w:rPr>
                <w:sz w:val="14"/>
              </w:rPr>
              <w:t>MR.4</w:t>
            </w:r>
          </w:p>
        </w:tc>
        <w:tc>
          <w:tcPr>
            <w:tcW w:w="510" w:type="dxa"/>
          </w:tcPr>
          <w:p w14:paraId="3C1C3B73" w14:textId="77777777" w:rsidR="00A516EA" w:rsidRDefault="00000000">
            <w:pPr>
              <w:spacing w:after="40"/>
            </w:pPr>
            <w:r>
              <w:rPr>
                <w:sz w:val="14"/>
              </w:rPr>
              <w:t>M</w:t>
            </w:r>
          </w:p>
        </w:tc>
        <w:tc>
          <w:tcPr>
            <w:tcW w:w="850" w:type="dxa"/>
          </w:tcPr>
          <w:p w14:paraId="22217076" w14:textId="77777777" w:rsidR="00A516EA" w:rsidRDefault="00000000">
            <w:pPr>
              <w:spacing w:after="40"/>
            </w:pPr>
            <w:r>
              <w:rPr>
                <w:sz w:val="14"/>
              </w:rPr>
              <w:t>1</w:t>
            </w:r>
          </w:p>
        </w:tc>
        <w:tc>
          <w:tcPr>
            <w:tcW w:w="964" w:type="dxa"/>
          </w:tcPr>
          <w:p w14:paraId="77E435DB" w14:textId="77777777" w:rsidR="00A516EA" w:rsidRDefault="00000000">
            <w:pPr>
              <w:spacing w:after="40"/>
            </w:pPr>
            <w:r>
              <w:rPr>
                <w:sz w:val="14"/>
              </w:rPr>
              <w:t>8</w:t>
            </w:r>
          </w:p>
        </w:tc>
        <w:tc>
          <w:tcPr>
            <w:tcW w:w="964" w:type="dxa"/>
          </w:tcPr>
          <w:p w14:paraId="08F30E58" w14:textId="77777777" w:rsidR="00A516EA" w:rsidRDefault="00000000">
            <w:pPr>
              <w:spacing w:after="40"/>
            </w:pPr>
            <w:r>
              <w:rPr>
                <w:sz w:val="14"/>
              </w:rPr>
              <w:t>9</w:t>
            </w:r>
          </w:p>
        </w:tc>
        <w:tc>
          <w:tcPr>
            <w:tcW w:w="964" w:type="dxa"/>
          </w:tcPr>
          <w:p w14:paraId="6F79FC24" w14:textId="77777777" w:rsidR="00A516EA" w:rsidRDefault="00000000">
            <w:pPr>
              <w:spacing w:after="40"/>
            </w:pPr>
            <w:r>
              <w:rPr>
                <w:sz w:val="14"/>
              </w:rPr>
              <w:t>9.38</w:t>
            </w:r>
          </w:p>
        </w:tc>
        <w:tc>
          <w:tcPr>
            <w:tcW w:w="964" w:type="dxa"/>
          </w:tcPr>
          <w:p w14:paraId="35CAD76E" w14:textId="77777777" w:rsidR="00A516EA" w:rsidRDefault="00000000">
            <w:pPr>
              <w:spacing w:after="40"/>
            </w:pPr>
            <w:r>
              <w:rPr>
                <w:sz w:val="14"/>
              </w:rPr>
              <w:t>10.38</w:t>
            </w:r>
          </w:p>
        </w:tc>
        <w:tc>
          <w:tcPr>
            <w:tcW w:w="1077" w:type="dxa"/>
          </w:tcPr>
          <w:p w14:paraId="41B77572" w14:textId="77777777" w:rsidR="00A516EA" w:rsidRDefault="00000000">
            <w:pPr>
              <w:spacing w:after="40"/>
            </w:pPr>
            <w:r>
              <w:rPr>
                <w:sz w:val="14"/>
              </w:rPr>
              <w:t>1.38</w:t>
            </w:r>
          </w:p>
        </w:tc>
        <w:tc>
          <w:tcPr>
            <w:tcW w:w="1077" w:type="dxa"/>
          </w:tcPr>
          <w:p w14:paraId="36217221" w14:textId="77777777" w:rsidR="00A516EA" w:rsidRDefault="00000000">
            <w:pPr>
              <w:spacing w:after="40"/>
            </w:pPr>
            <w:r>
              <w:rPr>
                <w:sz w:val="14"/>
              </w:rPr>
              <w:t>0</w:t>
            </w:r>
          </w:p>
        </w:tc>
        <w:tc>
          <w:tcPr>
            <w:tcW w:w="1077" w:type="dxa"/>
          </w:tcPr>
          <w:p w14:paraId="3C241C0D" w14:textId="77777777" w:rsidR="00A516EA" w:rsidRDefault="00000000">
            <w:pPr>
              <w:spacing w:after="40"/>
            </w:pPr>
            <w:r>
              <w:rPr>
                <w:sz w:val="14"/>
              </w:rPr>
              <w:t>1.38</w:t>
            </w:r>
          </w:p>
        </w:tc>
        <w:tc>
          <w:tcPr>
            <w:tcW w:w="1077" w:type="dxa"/>
          </w:tcPr>
          <w:p w14:paraId="5055042D" w14:textId="77777777" w:rsidR="00A516EA" w:rsidRDefault="00000000">
            <w:pPr>
              <w:spacing w:after="40"/>
            </w:pPr>
            <w:r>
              <w:rPr>
                <w:sz w:val="14"/>
              </w:rPr>
              <w:t>0</w:t>
            </w:r>
          </w:p>
        </w:tc>
        <w:tc>
          <w:tcPr>
            <w:tcW w:w="907" w:type="dxa"/>
          </w:tcPr>
          <w:p w14:paraId="688E09F0" w14:textId="77777777" w:rsidR="00A516EA" w:rsidRDefault="00A516EA">
            <w:pPr>
              <w:spacing w:after="40"/>
            </w:pPr>
          </w:p>
        </w:tc>
      </w:tr>
      <w:tr w:rsidR="00A516EA" w14:paraId="4DFA8414" w14:textId="77777777">
        <w:trPr>
          <w:jc w:val="center"/>
        </w:trPr>
        <w:tc>
          <w:tcPr>
            <w:tcW w:w="1020" w:type="dxa"/>
          </w:tcPr>
          <w:p w14:paraId="67EB25D7" w14:textId="77777777" w:rsidR="00A516EA" w:rsidRDefault="00000000">
            <w:pPr>
              <w:spacing w:after="40"/>
            </w:pPr>
            <w:r>
              <w:rPr>
                <w:sz w:val="14"/>
              </w:rPr>
              <w:t>MR.5</w:t>
            </w:r>
          </w:p>
        </w:tc>
        <w:tc>
          <w:tcPr>
            <w:tcW w:w="510" w:type="dxa"/>
          </w:tcPr>
          <w:p w14:paraId="43179274" w14:textId="77777777" w:rsidR="00A516EA" w:rsidRDefault="00000000">
            <w:pPr>
              <w:spacing w:after="40"/>
            </w:pPr>
            <w:r>
              <w:rPr>
                <w:sz w:val="14"/>
              </w:rPr>
              <w:t>M</w:t>
            </w:r>
          </w:p>
        </w:tc>
        <w:tc>
          <w:tcPr>
            <w:tcW w:w="850" w:type="dxa"/>
          </w:tcPr>
          <w:p w14:paraId="7A5A54D0" w14:textId="77777777" w:rsidR="00A516EA" w:rsidRDefault="00000000">
            <w:pPr>
              <w:spacing w:after="40"/>
            </w:pPr>
            <w:r>
              <w:rPr>
                <w:sz w:val="14"/>
              </w:rPr>
              <w:t>0.62</w:t>
            </w:r>
          </w:p>
        </w:tc>
        <w:tc>
          <w:tcPr>
            <w:tcW w:w="964" w:type="dxa"/>
          </w:tcPr>
          <w:p w14:paraId="7674A63F" w14:textId="77777777" w:rsidR="00A516EA" w:rsidRDefault="00000000">
            <w:pPr>
              <w:spacing w:after="40"/>
            </w:pPr>
            <w:r>
              <w:rPr>
                <w:sz w:val="14"/>
              </w:rPr>
              <w:t>9</w:t>
            </w:r>
          </w:p>
        </w:tc>
        <w:tc>
          <w:tcPr>
            <w:tcW w:w="964" w:type="dxa"/>
          </w:tcPr>
          <w:p w14:paraId="741AB44C" w14:textId="77777777" w:rsidR="00A516EA" w:rsidRDefault="00000000">
            <w:pPr>
              <w:spacing w:after="40"/>
            </w:pPr>
            <w:r>
              <w:rPr>
                <w:sz w:val="14"/>
              </w:rPr>
              <w:t>9.62</w:t>
            </w:r>
          </w:p>
        </w:tc>
        <w:tc>
          <w:tcPr>
            <w:tcW w:w="964" w:type="dxa"/>
          </w:tcPr>
          <w:p w14:paraId="3F83B9BA" w14:textId="77777777" w:rsidR="00A516EA" w:rsidRDefault="00000000">
            <w:pPr>
              <w:spacing w:after="40"/>
            </w:pPr>
            <w:r>
              <w:rPr>
                <w:sz w:val="14"/>
              </w:rPr>
              <w:t>10.38</w:t>
            </w:r>
          </w:p>
        </w:tc>
        <w:tc>
          <w:tcPr>
            <w:tcW w:w="964" w:type="dxa"/>
          </w:tcPr>
          <w:p w14:paraId="3B78E0A0" w14:textId="77777777" w:rsidR="00A516EA" w:rsidRDefault="00000000">
            <w:pPr>
              <w:spacing w:after="40"/>
            </w:pPr>
            <w:r>
              <w:rPr>
                <w:sz w:val="14"/>
              </w:rPr>
              <w:t>11</w:t>
            </w:r>
          </w:p>
        </w:tc>
        <w:tc>
          <w:tcPr>
            <w:tcW w:w="1077" w:type="dxa"/>
          </w:tcPr>
          <w:p w14:paraId="274E1B9D" w14:textId="77777777" w:rsidR="00A516EA" w:rsidRDefault="00000000">
            <w:pPr>
              <w:spacing w:after="40"/>
            </w:pPr>
            <w:r>
              <w:rPr>
                <w:sz w:val="14"/>
              </w:rPr>
              <w:t>1.38</w:t>
            </w:r>
          </w:p>
        </w:tc>
        <w:tc>
          <w:tcPr>
            <w:tcW w:w="1077" w:type="dxa"/>
          </w:tcPr>
          <w:p w14:paraId="7A86266E" w14:textId="77777777" w:rsidR="00A516EA" w:rsidRDefault="00000000">
            <w:pPr>
              <w:spacing w:after="40"/>
            </w:pPr>
            <w:r>
              <w:rPr>
                <w:sz w:val="14"/>
              </w:rPr>
              <w:t>0</w:t>
            </w:r>
          </w:p>
        </w:tc>
        <w:tc>
          <w:tcPr>
            <w:tcW w:w="1077" w:type="dxa"/>
          </w:tcPr>
          <w:p w14:paraId="077D4658" w14:textId="77777777" w:rsidR="00A516EA" w:rsidRDefault="00000000">
            <w:pPr>
              <w:spacing w:after="40"/>
            </w:pPr>
            <w:r>
              <w:rPr>
                <w:sz w:val="14"/>
              </w:rPr>
              <w:t>1.38</w:t>
            </w:r>
          </w:p>
        </w:tc>
        <w:tc>
          <w:tcPr>
            <w:tcW w:w="1077" w:type="dxa"/>
          </w:tcPr>
          <w:p w14:paraId="6C006586" w14:textId="77777777" w:rsidR="00A516EA" w:rsidRDefault="00000000">
            <w:pPr>
              <w:spacing w:after="40"/>
            </w:pPr>
            <w:r>
              <w:rPr>
                <w:sz w:val="14"/>
              </w:rPr>
              <w:t>0</w:t>
            </w:r>
          </w:p>
        </w:tc>
        <w:tc>
          <w:tcPr>
            <w:tcW w:w="907" w:type="dxa"/>
          </w:tcPr>
          <w:p w14:paraId="6643B16D" w14:textId="77777777" w:rsidR="00A516EA" w:rsidRDefault="00A516EA">
            <w:pPr>
              <w:spacing w:after="40"/>
            </w:pPr>
          </w:p>
        </w:tc>
      </w:tr>
      <w:tr w:rsidR="00A516EA" w14:paraId="4356FB7B" w14:textId="77777777">
        <w:trPr>
          <w:jc w:val="center"/>
        </w:trPr>
        <w:tc>
          <w:tcPr>
            <w:tcW w:w="1020" w:type="dxa"/>
          </w:tcPr>
          <w:p w14:paraId="1EA9D92C" w14:textId="77777777" w:rsidR="00A516EA" w:rsidRDefault="00000000">
            <w:pPr>
              <w:spacing w:after="40"/>
            </w:pPr>
            <w:r>
              <w:rPr>
                <w:sz w:val="14"/>
              </w:rPr>
              <w:t>ML.1</w:t>
            </w:r>
          </w:p>
        </w:tc>
        <w:tc>
          <w:tcPr>
            <w:tcW w:w="510" w:type="dxa"/>
          </w:tcPr>
          <w:p w14:paraId="74FD21A8" w14:textId="77777777" w:rsidR="00A516EA" w:rsidRDefault="00000000">
            <w:pPr>
              <w:spacing w:after="40"/>
            </w:pPr>
            <w:r>
              <w:rPr>
                <w:sz w:val="14"/>
              </w:rPr>
              <w:t>M</w:t>
            </w:r>
          </w:p>
        </w:tc>
        <w:tc>
          <w:tcPr>
            <w:tcW w:w="850" w:type="dxa"/>
          </w:tcPr>
          <w:p w14:paraId="2E011E79" w14:textId="77777777" w:rsidR="00A516EA" w:rsidRDefault="00000000">
            <w:pPr>
              <w:spacing w:after="40"/>
            </w:pPr>
            <w:r>
              <w:rPr>
                <w:sz w:val="14"/>
              </w:rPr>
              <w:t>0.5</w:t>
            </w:r>
          </w:p>
        </w:tc>
        <w:tc>
          <w:tcPr>
            <w:tcW w:w="964" w:type="dxa"/>
          </w:tcPr>
          <w:p w14:paraId="7BFAC5C5" w14:textId="77777777" w:rsidR="00A516EA" w:rsidRDefault="00000000">
            <w:pPr>
              <w:spacing w:after="40"/>
            </w:pPr>
            <w:r>
              <w:rPr>
                <w:sz w:val="14"/>
              </w:rPr>
              <w:t>0</w:t>
            </w:r>
          </w:p>
        </w:tc>
        <w:tc>
          <w:tcPr>
            <w:tcW w:w="964" w:type="dxa"/>
          </w:tcPr>
          <w:p w14:paraId="5E821126" w14:textId="77777777" w:rsidR="00A516EA" w:rsidRDefault="00000000">
            <w:pPr>
              <w:spacing w:after="40"/>
            </w:pPr>
            <w:r>
              <w:rPr>
                <w:sz w:val="14"/>
              </w:rPr>
              <w:t>0.5</w:t>
            </w:r>
          </w:p>
        </w:tc>
        <w:tc>
          <w:tcPr>
            <w:tcW w:w="964" w:type="dxa"/>
          </w:tcPr>
          <w:p w14:paraId="3ED8BEF0" w14:textId="77777777" w:rsidR="00A516EA" w:rsidRDefault="00000000">
            <w:pPr>
              <w:spacing w:after="40"/>
            </w:pPr>
            <w:r>
              <w:rPr>
                <w:sz w:val="14"/>
              </w:rPr>
              <w:t>10.5</w:t>
            </w:r>
          </w:p>
        </w:tc>
        <w:tc>
          <w:tcPr>
            <w:tcW w:w="964" w:type="dxa"/>
          </w:tcPr>
          <w:p w14:paraId="1C21D8C1" w14:textId="77777777" w:rsidR="00A516EA" w:rsidRDefault="00000000">
            <w:pPr>
              <w:spacing w:after="40"/>
            </w:pPr>
            <w:r>
              <w:rPr>
                <w:sz w:val="14"/>
              </w:rPr>
              <w:t>11</w:t>
            </w:r>
          </w:p>
        </w:tc>
        <w:tc>
          <w:tcPr>
            <w:tcW w:w="1077" w:type="dxa"/>
          </w:tcPr>
          <w:p w14:paraId="5985163D" w14:textId="77777777" w:rsidR="00A516EA" w:rsidRDefault="00000000">
            <w:pPr>
              <w:spacing w:after="40"/>
            </w:pPr>
            <w:r>
              <w:rPr>
                <w:sz w:val="14"/>
              </w:rPr>
              <w:t>10.5</w:t>
            </w:r>
          </w:p>
        </w:tc>
        <w:tc>
          <w:tcPr>
            <w:tcW w:w="1077" w:type="dxa"/>
          </w:tcPr>
          <w:p w14:paraId="61B30FDA" w14:textId="77777777" w:rsidR="00A516EA" w:rsidRDefault="00000000">
            <w:pPr>
              <w:spacing w:after="40"/>
            </w:pPr>
            <w:r>
              <w:rPr>
                <w:sz w:val="14"/>
              </w:rPr>
              <w:t>0</w:t>
            </w:r>
          </w:p>
        </w:tc>
        <w:tc>
          <w:tcPr>
            <w:tcW w:w="1077" w:type="dxa"/>
          </w:tcPr>
          <w:p w14:paraId="2D741B67" w14:textId="77777777" w:rsidR="00A516EA" w:rsidRDefault="00000000">
            <w:pPr>
              <w:spacing w:after="40"/>
            </w:pPr>
            <w:r>
              <w:rPr>
                <w:sz w:val="14"/>
              </w:rPr>
              <w:t>10.5</w:t>
            </w:r>
          </w:p>
        </w:tc>
        <w:tc>
          <w:tcPr>
            <w:tcW w:w="1077" w:type="dxa"/>
          </w:tcPr>
          <w:p w14:paraId="5A4C05E6" w14:textId="77777777" w:rsidR="00A516EA" w:rsidRDefault="00000000">
            <w:pPr>
              <w:spacing w:after="40"/>
            </w:pPr>
            <w:r>
              <w:rPr>
                <w:sz w:val="14"/>
              </w:rPr>
              <w:t>0</w:t>
            </w:r>
          </w:p>
        </w:tc>
        <w:tc>
          <w:tcPr>
            <w:tcW w:w="907" w:type="dxa"/>
          </w:tcPr>
          <w:p w14:paraId="318B2D56" w14:textId="77777777" w:rsidR="00A516EA" w:rsidRDefault="00A516EA">
            <w:pPr>
              <w:spacing w:after="40"/>
            </w:pPr>
          </w:p>
        </w:tc>
      </w:tr>
      <w:tr w:rsidR="00A516EA" w14:paraId="60FEF305" w14:textId="77777777">
        <w:trPr>
          <w:jc w:val="center"/>
        </w:trPr>
        <w:tc>
          <w:tcPr>
            <w:tcW w:w="1020" w:type="dxa"/>
          </w:tcPr>
          <w:p w14:paraId="7AFA8335" w14:textId="77777777" w:rsidR="00A516EA" w:rsidRDefault="00000000">
            <w:pPr>
              <w:spacing w:after="40"/>
            </w:pPr>
            <w:r>
              <w:rPr>
                <w:sz w:val="14"/>
              </w:rPr>
              <w:t>ML.2</w:t>
            </w:r>
          </w:p>
        </w:tc>
        <w:tc>
          <w:tcPr>
            <w:tcW w:w="510" w:type="dxa"/>
          </w:tcPr>
          <w:p w14:paraId="77888D2C" w14:textId="77777777" w:rsidR="00A516EA" w:rsidRDefault="00000000">
            <w:pPr>
              <w:spacing w:after="40"/>
            </w:pPr>
            <w:r>
              <w:rPr>
                <w:sz w:val="14"/>
              </w:rPr>
              <w:t>M</w:t>
            </w:r>
          </w:p>
        </w:tc>
        <w:tc>
          <w:tcPr>
            <w:tcW w:w="850" w:type="dxa"/>
          </w:tcPr>
          <w:p w14:paraId="4C9CDA07" w14:textId="77777777" w:rsidR="00A516EA" w:rsidRDefault="00000000">
            <w:pPr>
              <w:spacing w:after="40"/>
            </w:pPr>
            <w:r>
              <w:rPr>
                <w:sz w:val="14"/>
              </w:rPr>
              <w:t>1</w:t>
            </w:r>
          </w:p>
        </w:tc>
        <w:tc>
          <w:tcPr>
            <w:tcW w:w="964" w:type="dxa"/>
          </w:tcPr>
          <w:p w14:paraId="386520ED" w14:textId="77777777" w:rsidR="00A516EA" w:rsidRDefault="00000000">
            <w:pPr>
              <w:spacing w:after="40"/>
            </w:pPr>
            <w:r>
              <w:rPr>
                <w:sz w:val="14"/>
              </w:rPr>
              <w:t>0.5</w:t>
            </w:r>
          </w:p>
        </w:tc>
        <w:tc>
          <w:tcPr>
            <w:tcW w:w="964" w:type="dxa"/>
          </w:tcPr>
          <w:p w14:paraId="1AACEA88" w14:textId="77777777" w:rsidR="00A516EA" w:rsidRDefault="00000000">
            <w:pPr>
              <w:spacing w:after="40"/>
            </w:pPr>
            <w:r>
              <w:rPr>
                <w:sz w:val="14"/>
              </w:rPr>
              <w:t>1.5</w:t>
            </w:r>
          </w:p>
        </w:tc>
        <w:tc>
          <w:tcPr>
            <w:tcW w:w="964" w:type="dxa"/>
          </w:tcPr>
          <w:p w14:paraId="76AE335A" w14:textId="77777777" w:rsidR="00A516EA" w:rsidRDefault="00000000">
            <w:pPr>
              <w:spacing w:after="40"/>
            </w:pPr>
            <w:r>
              <w:rPr>
                <w:sz w:val="14"/>
              </w:rPr>
              <w:t>33</w:t>
            </w:r>
          </w:p>
        </w:tc>
        <w:tc>
          <w:tcPr>
            <w:tcW w:w="964" w:type="dxa"/>
          </w:tcPr>
          <w:p w14:paraId="13F4FCA2" w14:textId="77777777" w:rsidR="00A516EA" w:rsidRDefault="00000000">
            <w:pPr>
              <w:spacing w:after="40"/>
            </w:pPr>
            <w:r>
              <w:rPr>
                <w:sz w:val="14"/>
              </w:rPr>
              <w:t>34</w:t>
            </w:r>
          </w:p>
        </w:tc>
        <w:tc>
          <w:tcPr>
            <w:tcW w:w="1077" w:type="dxa"/>
          </w:tcPr>
          <w:p w14:paraId="388C8CC6" w14:textId="77777777" w:rsidR="00A516EA" w:rsidRDefault="00000000">
            <w:pPr>
              <w:spacing w:after="40"/>
            </w:pPr>
            <w:r>
              <w:rPr>
                <w:sz w:val="14"/>
              </w:rPr>
              <w:t>32.5</w:t>
            </w:r>
          </w:p>
        </w:tc>
        <w:tc>
          <w:tcPr>
            <w:tcW w:w="1077" w:type="dxa"/>
          </w:tcPr>
          <w:p w14:paraId="03014B12" w14:textId="77777777" w:rsidR="00A516EA" w:rsidRDefault="00000000">
            <w:pPr>
              <w:spacing w:after="40"/>
            </w:pPr>
            <w:r>
              <w:rPr>
                <w:sz w:val="14"/>
              </w:rPr>
              <w:t>0</w:t>
            </w:r>
          </w:p>
        </w:tc>
        <w:tc>
          <w:tcPr>
            <w:tcW w:w="1077" w:type="dxa"/>
          </w:tcPr>
          <w:p w14:paraId="63A99B6C" w14:textId="77777777" w:rsidR="00A516EA" w:rsidRDefault="00000000">
            <w:pPr>
              <w:spacing w:after="40"/>
            </w:pPr>
            <w:r>
              <w:rPr>
                <w:sz w:val="14"/>
              </w:rPr>
              <w:t>32.5</w:t>
            </w:r>
          </w:p>
        </w:tc>
        <w:tc>
          <w:tcPr>
            <w:tcW w:w="1077" w:type="dxa"/>
          </w:tcPr>
          <w:p w14:paraId="7CBC6CAD" w14:textId="77777777" w:rsidR="00A516EA" w:rsidRDefault="00000000">
            <w:pPr>
              <w:spacing w:after="40"/>
            </w:pPr>
            <w:r>
              <w:rPr>
                <w:sz w:val="14"/>
              </w:rPr>
              <w:t>0</w:t>
            </w:r>
          </w:p>
        </w:tc>
        <w:tc>
          <w:tcPr>
            <w:tcW w:w="907" w:type="dxa"/>
          </w:tcPr>
          <w:p w14:paraId="63A23603" w14:textId="77777777" w:rsidR="00A516EA" w:rsidRDefault="00A516EA">
            <w:pPr>
              <w:spacing w:after="40"/>
            </w:pPr>
          </w:p>
        </w:tc>
      </w:tr>
      <w:tr w:rsidR="00A516EA" w14:paraId="5C25CFC8" w14:textId="77777777">
        <w:trPr>
          <w:jc w:val="center"/>
        </w:trPr>
        <w:tc>
          <w:tcPr>
            <w:tcW w:w="1020" w:type="dxa"/>
          </w:tcPr>
          <w:p w14:paraId="2FBDF02B" w14:textId="77777777" w:rsidR="00A516EA" w:rsidRDefault="00000000">
            <w:pPr>
              <w:spacing w:after="40"/>
            </w:pPr>
            <w:r>
              <w:rPr>
                <w:sz w:val="14"/>
              </w:rPr>
              <w:t>MP.1</w:t>
            </w:r>
          </w:p>
        </w:tc>
        <w:tc>
          <w:tcPr>
            <w:tcW w:w="510" w:type="dxa"/>
          </w:tcPr>
          <w:p w14:paraId="24B363EF" w14:textId="77777777" w:rsidR="00A516EA" w:rsidRDefault="00000000">
            <w:pPr>
              <w:spacing w:after="40"/>
            </w:pPr>
            <w:r>
              <w:rPr>
                <w:sz w:val="14"/>
              </w:rPr>
              <w:t>M</w:t>
            </w:r>
          </w:p>
        </w:tc>
        <w:tc>
          <w:tcPr>
            <w:tcW w:w="850" w:type="dxa"/>
          </w:tcPr>
          <w:p w14:paraId="110D9827" w14:textId="77777777" w:rsidR="00A516EA" w:rsidRDefault="00000000">
            <w:pPr>
              <w:spacing w:after="40"/>
            </w:pPr>
            <w:r>
              <w:rPr>
                <w:sz w:val="14"/>
              </w:rPr>
              <w:t>2</w:t>
            </w:r>
          </w:p>
        </w:tc>
        <w:tc>
          <w:tcPr>
            <w:tcW w:w="964" w:type="dxa"/>
          </w:tcPr>
          <w:p w14:paraId="5192B8DA" w14:textId="77777777" w:rsidR="00A516EA" w:rsidRDefault="00000000">
            <w:pPr>
              <w:spacing w:after="40"/>
            </w:pPr>
            <w:r>
              <w:rPr>
                <w:sz w:val="14"/>
              </w:rPr>
              <w:t>9.62</w:t>
            </w:r>
          </w:p>
        </w:tc>
        <w:tc>
          <w:tcPr>
            <w:tcW w:w="964" w:type="dxa"/>
          </w:tcPr>
          <w:p w14:paraId="04CA753D" w14:textId="77777777" w:rsidR="00A516EA" w:rsidRDefault="00000000">
            <w:pPr>
              <w:spacing w:after="40"/>
            </w:pPr>
            <w:r>
              <w:rPr>
                <w:sz w:val="14"/>
              </w:rPr>
              <w:t>11.62</w:t>
            </w:r>
          </w:p>
        </w:tc>
        <w:tc>
          <w:tcPr>
            <w:tcW w:w="964" w:type="dxa"/>
          </w:tcPr>
          <w:p w14:paraId="66006A2B" w14:textId="77777777" w:rsidR="00A516EA" w:rsidRDefault="00000000">
            <w:pPr>
              <w:spacing w:after="40"/>
            </w:pPr>
            <w:r>
              <w:rPr>
                <w:sz w:val="14"/>
              </w:rPr>
              <w:t>11</w:t>
            </w:r>
          </w:p>
        </w:tc>
        <w:tc>
          <w:tcPr>
            <w:tcW w:w="964" w:type="dxa"/>
          </w:tcPr>
          <w:p w14:paraId="38F5D8A0" w14:textId="77777777" w:rsidR="00A516EA" w:rsidRDefault="00000000">
            <w:pPr>
              <w:spacing w:after="40"/>
            </w:pPr>
            <w:r>
              <w:rPr>
                <w:sz w:val="14"/>
              </w:rPr>
              <w:t>13</w:t>
            </w:r>
          </w:p>
        </w:tc>
        <w:tc>
          <w:tcPr>
            <w:tcW w:w="1077" w:type="dxa"/>
          </w:tcPr>
          <w:p w14:paraId="4A844645" w14:textId="77777777" w:rsidR="00A516EA" w:rsidRDefault="00000000">
            <w:pPr>
              <w:spacing w:after="40"/>
            </w:pPr>
            <w:r>
              <w:rPr>
                <w:sz w:val="14"/>
              </w:rPr>
              <w:t>1.38</w:t>
            </w:r>
          </w:p>
        </w:tc>
        <w:tc>
          <w:tcPr>
            <w:tcW w:w="1077" w:type="dxa"/>
          </w:tcPr>
          <w:p w14:paraId="4F889E3B" w14:textId="77777777" w:rsidR="00A516EA" w:rsidRDefault="00000000">
            <w:pPr>
              <w:spacing w:after="40"/>
            </w:pPr>
            <w:r>
              <w:rPr>
                <w:sz w:val="14"/>
              </w:rPr>
              <w:t>0</w:t>
            </w:r>
          </w:p>
        </w:tc>
        <w:tc>
          <w:tcPr>
            <w:tcW w:w="1077" w:type="dxa"/>
          </w:tcPr>
          <w:p w14:paraId="472B1D1E" w14:textId="77777777" w:rsidR="00A516EA" w:rsidRDefault="00000000">
            <w:pPr>
              <w:spacing w:after="40"/>
            </w:pPr>
            <w:r>
              <w:rPr>
                <w:sz w:val="14"/>
              </w:rPr>
              <w:t>1.38</w:t>
            </w:r>
          </w:p>
        </w:tc>
        <w:tc>
          <w:tcPr>
            <w:tcW w:w="1077" w:type="dxa"/>
          </w:tcPr>
          <w:p w14:paraId="5C08E003" w14:textId="77777777" w:rsidR="00A516EA" w:rsidRDefault="00000000">
            <w:pPr>
              <w:spacing w:after="40"/>
            </w:pPr>
            <w:r>
              <w:rPr>
                <w:sz w:val="14"/>
              </w:rPr>
              <w:t>0</w:t>
            </w:r>
          </w:p>
        </w:tc>
        <w:tc>
          <w:tcPr>
            <w:tcW w:w="907" w:type="dxa"/>
          </w:tcPr>
          <w:p w14:paraId="5B86C44E" w14:textId="77777777" w:rsidR="00A516EA" w:rsidRDefault="00A516EA">
            <w:pPr>
              <w:spacing w:after="40"/>
            </w:pPr>
          </w:p>
        </w:tc>
      </w:tr>
      <w:tr w:rsidR="00A516EA" w14:paraId="6024D62C" w14:textId="77777777">
        <w:trPr>
          <w:jc w:val="center"/>
        </w:trPr>
        <w:tc>
          <w:tcPr>
            <w:tcW w:w="1020" w:type="dxa"/>
          </w:tcPr>
          <w:p w14:paraId="31A117A1" w14:textId="77777777" w:rsidR="00A516EA" w:rsidRDefault="00000000">
            <w:pPr>
              <w:spacing w:after="40"/>
            </w:pPr>
            <w:r>
              <w:rPr>
                <w:sz w:val="14"/>
              </w:rPr>
              <w:t>MP.2</w:t>
            </w:r>
          </w:p>
        </w:tc>
        <w:tc>
          <w:tcPr>
            <w:tcW w:w="510" w:type="dxa"/>
          </w:tcPr>
          <w:p w14:paraId="0C144B84" w14:textId="77777777" w:rsidR="00A516EA" w:rsidRDefault="00000000">
            <w:pPr>
              <w:spacing w:after="40"/>
            </w:pPr>
            <w:r>
              <w:rPr>
                <w:sz w:val="14"/>
              </w:rPr>
              <w:t>M</w:t>
            </w:r>
          </w:p>
        </w:tc>
        <w:tc>
          <w:tcPr>
            <w:tcW w:w="850" w:type="dxa"/>
          </w:tcPr>
          <w:p w14:paraId="01A1BA22" w14:textId="77777777" w:rsidR="00A516EA" w:rsidRDefault="00000000">
            <w:pPr>
              <w:spacing w:after="40"/>
            </w:pPr>
            <w:r>
              <w:rPr>
                <w:sz w:val="14"/>
              </w:rPr>
              <w:t>0.38</w:t>
            </w:r>
          </w:p>
        </w:tc>
        <w:tc>
          <w:tcPr>
            <w:tcW w:w="964" w:type="dxa"/>
          </w:tcPr>
          <w:p w14:paraId="346E6027" w14:textId="77777777" w:rsidR="00A516EA" w:rsidRDefault="00000000">
            <w:pPr>
              <w:spacing w:after="40"/>
            </w:pPr>
            <w:r>
              <w:rPr>
                <w:sz w:val="14"/>
              </w:rPr>
              <w:t>11.62</w:t>
            </w:r>
          </w:p>
        </w:tc>
        <w:tc>
          <w:tcPr>
            <w:tcW w:w="964" w:type="dxa"/>
          </w:tcPr>
          <w:p w14:paraId="096B7BAF" w14:textId="77777777" w:rsidR="00A516EA" w:rsidRDefault="00000000">
            <w:pPr>
              <w:spacing w:after="40"/>
            </w:pPr>
            <w:r>
              <w:rPr>
                <w:sz w:val="14"/>
              </w:rPr>
              <w:t>12</w:t>
            </w:r>
          </w:p>
        </w:tc>
        <w:tc>
          <w:tcPr>
            <w:tcW w:w="964" w:type="dxa"/>
          </w:tcPr>
          <w:p w14:paraId="7B749A70" w14:textId="77777777" w:rsidR="00A516EA" w:rsidRDefault="00000000">
            <w:pPr>
              <w:spacing w:after="40"/>
            </w:pPr>
            <w:r>
              <w:rPr>
                <w:sz w:val="14"/>
              </w:rPr>
              <w:t>16.25</w:t>
            </w:r>
          </w:p>
        </w:tc>
        <w:tc>
          <w:tcPr>
            <w:tcW w:w="964" w:type="dxa"/>
          </w:tcPr>
          <w:p w14:paraId="4355A32D" w14:textId="77777777" w:rsidR="00A516EA" w:rsidRDefault="00000000">
            <w:pPr>
              <w:spacing w:after="40"/>
            </w:pPr>
            <w:r>
              <w:rPr>
                <w:sz w:val="14"/>
              </w:rPr>
              <w:t>16.62</w:t>
            </w:r>
          </w:p>
        </w:tc>
        <w:tc>
          <w:tcPr>
            <w:tcW w:w="1077" w:type="dxa"/>
          </w:tcPr>
          <w:p w14:paraId="4761C765" w14:textId="77777777" w:rsidR="00A516EA" w:rsidRDefault="00000000">
            <w:pPr>
              <w:spacing w:after="40"/>
            </w:pPr>
            <w:r>
              <w:rPr>
                <w:sz w:val="14"/>
              </w:rPr>
              <w:t>4.62</w:t>
            </w:r>
          </w:p>
        </w:tc>
        <w:tc>
          <w:tcPr>
            <w:tcW w:w="1077" w:type="dxa"/>
          </w:tcPr>
          <w:p w14:paraId="0D2B4390" w14:textId="77777777" w:rsidR="00A516EA" w:rsidRDefault="00000000">
            <w:pPr>
              <w:spacing w:after="40"/>
            </w:pPr>
            <w:r>
              <w:rPr>
                <w:sz w:val="14"/>
              </w:rPr>
              <w:t>3.25</w:t>
            </w:r>
          </w:p>
        </w:tc>
        <w:tc>
          <w:tcPr>
            <w:tcW w:w="1077" w:type="dxa"/>
          </w:tcPr>
          <w:p w14:paraId="4FCBA4EF" w14:textId="77777777" w:rsidR="00A516EA" w:rsidRDefault="00000000">
            <w:pPr>
              <w:spacing w:after="40"/>
            </w:pPr>
            <w:r>
              <w:rPr>
                <w:sz w:val="14"/>
              </w:rPr>
              <w:t>1.38</w:t>
            </w:r>
          </w:p>
        </w:tc>
        <w:tc>
          <w:tcPr>
            <w:tcW w:w="1077" w:type="dxa"/>
          </w:tcPr>
          <w:p w14:paraId="52833273" w14:textId="77777777" w:rsidR="00A516EA" w:rsidRDefault="00000000">
            <w:pPr>
              <w:spacing w:after="40"/>
            </w:pPr>
            <w:r>
              <w:rPr>
                <w:sz w:val="14"/>
              </w:rPr>
              <w:t>1.88</w:t>
            </w:r>
          </w:p>
        </w:tc>
        <w:tc>
          <w:tcPr>
            <w:tcW w:w="907" w:type="dxa"/>
          </w:tcPr>
          <w:p w14:paraId="0E334683" w14:textId="77777777" w:rsidR="00A516EA" w:rsidRDefault="00A516EA">
            <w:pPr>
              <w:spacing w:after="40"/>
            </w:pPr>
          </w:p>
        </w:tc>
      </w:tr>
      <w:tr w:rsidR="00A516EA" w14:paraId="12C3B277" w14:textId="77777777">
        <w:trPr>
          <w:jc w:val="center"/>
        </w:trPr>
        <w:tc>
          <w:tcPr>
            <w:tcW w:w="1020" w:type="dxa"/>
          </w:tcPr>
          <w:p w14:paraId="003933E0" w14:textId="77777777" w:rsidR="00A516EA" w:rsidRDefault="00000000">
            <w:pPr>
              <w:spacing w:after="40"/>
            </w:pPr>
            <w:r>
              <w:rPr>
                <w:sz w:val="14"/>
              </w:rPr>
              <w:t>MP.3</w:t>
            </w:r>
          </w:p>
        </w:tc>
        <w:tc>
          <w:tcPr>
            <w:tcW w:w="510" w:type="dxa"/>
          </w:tcPr>
          <w:p w14:paraId="2D87BC58" w14:textId="77777777" w:rsidR="00A516EA" w:rsidRDefault="00000000">
            <w:pPr>
              <w:spacing w:after="40"/>
            </w:pPr>
            <w:r>
              <w:rPr>
                <w:sz w:val="14"/>
              </w:rPr>
              <w:t>M</w:t>
            </w:r>
          </w:p>
        </w:tc>
        <w:tc>
          <w:tcPr>
            <w:tcW w:w="850" w:type="dxa"/>
          </w:tcPr>
          <w:p w14:paraId="4B5136A4" w14:textId="77777777" w:rsidR="00A516EA" w:rsidRDefault="00000000">
            <w:pPr>
              <w:spacing w:after="40"/>
            </w:pPr>
            <w:r>
              <w:rPr>
                <w:sz w:val="14"/>
              </w:rPr>
              <w:t>0.62</w:t>
            </w:r>
          </w:p>
        </w:tc>
        <w:tc>
          <w:tcPr>
            <w:tcW w:w="964" w:type="dxa"/>
          </w:tcPr>
          <w:p w14:paraId="05A9FC10" w14:textId="77777777" w:rsidR="00A516EA" w:rsidRDefault="00000000">
            <w:pPr>
              <w:spacing w:after="40"/>
            </w:pPr>
            <w:r>
              <w:rPr>
                <w:sz w:val="14"/>
              </w:rPr>
              <w:t>11.62</w:t>
            </w:r>
          </w:p>
        </w:tc>
        <w:tc>
          <w:tcPr>
            <w:tcW w:w="964" w:type="dxa"/>
          </w:tcPr>
          <w:p w14:paraId="6537940E" w14:textId="77777777" w:rsidR="00A516EA" w:rsidRDefault="00000000">
            <w:pPr>
              <w:spacing w:after="40"/>
            </w:pPr>
            <w:r>
              <w:rPr>
                <w:sz w:val="14"/>
              </w:rPr>
              <w:t>12.25</w:t>
            </w:r>
          </w:p>
        </w:tc>
        <w:tc>
          <w:tcPr>
            <w:tcW w:w="964" w:type="dxa"/>
          </w:tcPr>
          <w:p w14:paraId="2037B74D" w14:textId="77777777" w:rsidR="00A516EA" w:rsidRDefault="00000000">
            <w:pPr>
              <w:spacing w:after="40"/>
            </w:pPr>
            <w:r>
              <w:rPr>
                <w:sz w:val="14"/>
              </w:rPr>
              <w:t>13</w:t>
            </w:r>
          </w:p>
        </w:tc>
        <w:tc>
          <w:tcPr>
            <w:tcW w:w="964" w:type="dxa"/>
          </w:tcPr>
          <w:p w14:paraId="147FD320" w14:textId="77777777" w:rsidR="00A516EA" w:rsidRDefault="00000000">
            <w:pPr>
              <w:spacing w:after="40"/>
            </w:pPr>
            <w:r>
              <w:rPr>
                <w:sz w:val="14"/>
              </w:rPr>
              <w:t>13.62</w:t>
            </w:r>
          </w:p>
        </w:tc>
        <w:tc>
          <w:tcPr>
            <w:tcW w:w="1077" w:type="dxa"/>
          </w:tcPr>
          <w:p w14:paraId="06D3376A" w14:textId="77777777" w:rsidR="00A516EA" w:rsidRDefault="00000000">
            <w:pPr>
              <w:spacing w:after="40"/>
            </w:pPr>
            <w:r>
              <w:rPr>
                <w:sz w:val="14"/>
              </w:rPr>
              <w:t>1.38</w:t>
            </w:r>
          </w:p>
        </w:tc>
        <w:tc>
          <w:tcPr>
            <w:tcW w:w="1077" w:type="dxa"/>
          </w:tcPr>
          <w:p w14:paraId="7001873E" w14:textId="77777777" w:rsidR="00A516EA" w:rsidRDefault="00000000">
            <w:pPr>
              <w:spacing w:after="40"/>
            </w:pPr>
            <w:r>
              <w:rPr>
                <w:sz w:val="14"/>
              </w:rPr>
              <w:t>0</w:t>
            </w:r>
          </w:p>
        </w:tc>
        <w:tc>
          <w:tcPr>
            <w:tcW w:w="1077" w:type="dxa"/>
          </w:tcPr>
          <w:p w14:paraId="05AE3609" w14:textId="77777777" w:rsidR="00A516EA" w:rsidRDefault="00000000">
            <w:pPr>
              <w:spacing w:after="40"/>
            </w:pPr>
            <w:r>
              <w:rPr>
                <w:sz w:val="14"/>
              </w:rPr>
              <w:t>1.38</w:t>
            </w:r>
          </w:p>
        </w:tc>
        <w:tc>
          <w:tcPr>
            <w:tcW w:w="1077" w:type="dxa"/>
          </w:tcPr>
          <w:p w14:paraId="075BA8F3" w14:textId="77777777" w:rsidR="00A516EA" w:rsidRDefault="00000000">
            <w:pPr>
              <w:spacing w:after="40"/>
            </w:pPr>
            <w:r>
              <w:rPr>
                <w:sz w:val="14"/>
              </w:rPr>
              <w:t>0</w:t>
            </w:r>
          </w:p>
        </w:tc>
        <w:tc>
          <w:tcPr>
            <w:tcW w:w="907" w:type="dxa"/>
          </w:tcPr>
          <w:p w14:paraId="626D3629" w14:textId="77777777" w:rsidR="00A516EA" w:rsidRDefault="00A516EA">
            <w:pPr>
              <w:spacing w:after="40"/>
            </w:pPr>
          </w:p>
        </w:tc>
      </w:tr>
      <w:tr w:rsidR="00A516EA" w14:paraId="52A3054F" w14:textId="77777777">
        <w:trPr>
          <w:jc w:val="center"/>
        </w:trPr>
        <w:tc>
          <w:tcPr>
            <w:tcW w:w="1020" w:type="dxa"/>
          </w:tcPr>
          <w:p w14:paraId="78A24476" w14:textId="77777777" w:rsidR="00A516EA" w:rsidRDefault="00000000">
            <w:pPr>
              <w:spacing w:after="40"/>
            </w:pPr>
            <w:r>
              <w:rPr>
                <w:sz w:val="14"/>
              </w:rPr>
              <w:t>MB.1</w:t>
            </w:r>
          </w:p>
        </w:tc>
        <w:tc>
          <w:tcPr>
            <w:tcW w:w="510" w:type="dxa"/>
          </w:tcPr>
          <w:p w14:paraId="04295CC8" w14:textId="77777777" w:rsidR="00A516EA" w:rsidRDefault="00000000">
            <w:pPr>
              <w:spacing w:after="40"/>
            </w:pPr>
            <w:r>
              <w:rPr>
                <w:sz w:val="14"/>
              </w:rPr>
              <w:t>M</w:t>
            </w:r>
          </w:p>
        </w:tc>
        <w:tc>
          <w:tcPr>
            <w:tcW w:w="850" w:type="dxa"/>
          </w:tcPr>
          <w:p w14:paraId="41D90626" w14:textId="77777777" w:rsidR="00A516EA" w:rsidRDefault="00000000">
            <w:pPr>
              <w:spacing w:after="40"/>
            </w:pPr>
            <w:r>
              <w:rPr>
                <w:sz w:val="14"/>
              </w:rPr>
              <w:t>1</w:t>
            </w:r>
          </w:p>
        </w:tc>
        <w:tc>
          <w:tcPr>
            <w:tcW w:w="964" w:type="dxa"/>
          </w:tcPr>
          <w:p w14:paraId="3DCDC110" w14:textId="77777777" w:rsidR="00A516EA" w:rsidRDefault="00000000">
            <w:pPr>
              <w:spacing w:after="40"/>
            </w:pPr>
            <w:r>
              <w:rPr>
                <w:sz w:val="14"/>
              </w:rPr>
              <w:t>12.25</w:t>
            </w:r>
          </w:p>
        </w:tc>
        <w:tc>
          <w:tcPr>
            <w:tcW w:w="964" w:type="dxa"/>
          </w:tcPr>
          <w:p w14:paraId="197453D0" w14:textId="77777777" w:rsidR="00A516EA" w:rsidRDefault="00000000">
            <w:pPr>
              <w:spacing w:after="40"/>
            </w:pPr>
            <w:r>
              <w:rPr>
                <w:sz w:val="14"/>
              </w:rPr>
              <w:t>13.25</w:t>
            </w:r>
          </w:p>
        </w:tc>
        <w:tc>
          <w:tcPr>
            <w:tcW w:w="964" w:type="dxa"/>
          </w:tcPr>
          <w:p w14:paraId="1EC0139A" w14:textId="77777777" w:rsidR="00A516EA" w:rsidRDefault="00000000">
            <w:pPr>
              <w:spacing w:after="40"/>
            </w:pPr>
            <w:r>
              <w:rPr>
                <w:sz w:val="14"/>
              </w:rPr>
              <w:t>13.62</w:t>
            </w:r>
          </w:p>
        </w:tc>
        <w:tc>
          <w:tcPr>
            <w:tcW w:w="964" w:type="dxa"/>
          </w:tcPr>
          <w:p w14:paraId="49BCC7E5" w14:textId="77777777" w:rsidR="00A516EA" w:rsidRDefault="00000000">
            <w:pPr>
              <w:spacing w:after="40"/>
            </w:pPr>
            <w:r>
              <w:rPr>
                <w:sz w:val="14"/>
              </w:rPr>
              <w:t>14.62</w:t>
            </w:r>
          </w:p>
        </w:tc>
        <w:tc>
          <w:tcPr>
            <w:tcW w:w="1077" w:type="dxa"/>
          </w:tcPr>
          <w:p w14:paraId="6A4D8AEF" w14:textId="77777777" w:rsidR="00A516EA" w:rsidRDefault="00000000">
            <w:pPr>
              <w:spacing w:after="40"/>
            </w:pPr>
            <w:r>
              <w:rPr>
                <w:sz w:val="14"/>
              </w:rPr>
              <w:t>1.38</w:t>
            </w:r>
          </w:p>
        </w:tc>
        <w:tc>
          <w:tcPr>
            <w:tcW w:w="1077" w:type="dxa"/>
          </w:tcPr>
          <w:p w14:paraId="3BD7DE7F" w14:textId="77777777" w:rsidR="00A516EA" w:rsidRDefault="00000000">
            <w:pPr>
              <w:spacing w:after="40"/>
            </w:pPr>
            <w:r>
              <w:rPr>
                <w:sz w:val="14"/>
              </w:rPr>
              <w:t>0</w:t>
            </w:r>
          </w:p>
        </w:tc>
        <w:tc>
          <w:tcPr>
            <w:tcW w:w="1077" w:type="dxa"/>
          </w:tcPr>
          <w:p w14:paraId="637F88A6" w14:textId="77777777" w:rsidR="00A516EA" w:rsidRDefault="00000000">
            <w:pPr>
              <w:spacing w:after="40"/>
            </w:pPr>
            <w:r>
              <w:rPr>
                <w:sz w:val="14"/>
              </w:rPr>
              <w:t>1.38</w:t>
            </w:r>
          </w:p>
        </w:tc>
        <w:tc>
          <w:tcPr>
            <w:tcW w:w="1077" w:type="dxa"/>
          </w:tcPr>
          <w:p w14:paraId="2EAA3254" w14:textId="77777777" w:rsidR="00A516EA" w:rsidRDefault="00000000">
            <w:pPr>
              <w:spacing w:after="40"/>
            </w:pPr>
            <w:r>
              <w:rPr>
                <w:sz w:val="14"/>
              </w:rPr>
              <w:t>0</w:t>
            </w:r>
          </w:p>
        </w:tc>
        <w:tc>
          <w:tcPr>
            <w:tcW w:w="907" w:type="dxa"/>
          </w:tcPr>
          <w:p w14:paraId="52599B2E" w14:textId="77777777" w:rsidR="00A516EA" w:rsidRDefault="00A516EA">
            <w:pPr>
              <w:spacing w:after="40"/>
            </w:pPr>
          </w:p>
        </w:tc>
      </w:tr>
      <w:tr w:rsidR="00A516EA" w14:paraId="0EB1D2AA" w14:textId="77777777">
        <w:trPr>
          <w:jc w:val="center"/>
        </w:trPr>
        <w:tc>
          <w:tcPr>
            <w:tcW w:w="1020" w:type="dxa"/>
          </w:tcPr>
          <w:p w14:paraId="530F7A1F" w14:textId="77777777" w:rsidR="00A516EA" w:rsidRDefault="00000000">
            <w:pPr>
              <w:spacing w:after="40"/>
            </w:pPr>
            <w:r>
              <w:rPr>
                <w:sz w:val="14"/>
              </w:rPr>
              <w:t>MB.2</w:t>
            </w:r>
          </w:p>
        </w:tc>
        <w:tc>
          <w:tcPr>
            <w:tcW w:w="510" w:type="dxa"/>
          </w:tcPr>
          <w:p w14:paraId="13CCC99C" w14:textId="77777777" w:rsidR="00A516EA" w:rsidRDefault="00000000">
            <w:pPr>
              <w:spacing w:after="40"/>
            </w:pPr>
            <w:r>
              <w:rPr>
                <w:sz w:val="14"/>
              </w:rPr>
              <w:t>M</w:t>
            </w:r>
          </w:p>
        </w:tc>
        <w:tc>
          <w:tcPr>
            <w:tcW w:w="850" w:type="dxa"/>
          </w:tcPr>
          <w:p w14:paraId="325F310D" w14:textId="77777777" w:rsidR="00A516EA" w:rsidRDefault="00000000">
            <w:pPr>
              <w:spacing w:after="40"/>
            </w:pPr>
            <w:r>
              <w:rPr>
                <w:sz w:val="14"/>
              </w:rPr>
              <w:t>1</w:t>
            </w:r>
          </w:p>
        </w:tc>
        <w:tc>
          <w:tcPr>
            <w:tcW w:w="964" w:type="dxa"/>
          </w:tcPr>
          <w:p w14:paraId="08E98F3A" w14:textId="77777777" w:rsidR="00A516EA" w:rsidRDefault="00000000">
            <w:pPr>
              <w:spacing w:after="40"/>
            </w:pPr>
            <w:r>
              <w:rPr>
                <w:sz w:val="14"/>
              </w:rPr>
              <w:t>13.25</w:t>
            </w:r>
          </w:p>
        </w:tc>
        <w:tc>
          <w:tcPr>
            <w:tcW w:w="964" w:type="dxa"/>
          </w:tcPr>
          <w:p w14:paraId="03284CD6" w14:textId="77777777" w:rsidR="00A516EA" w:rsidRDefault="00000000">
            <w:pPr>
              <w:spacing w:after="40"/>
            </w:pPr>
            <w:r>
              <w:rPr>
                <w:sz w:val="14"/>
              </w:rPr>
              <w:t>14.25</w:t>
            </w:r>
          </w:p>
        </w:tc>
        <w:tc>
          <w:tcPr>
            <w:tcW w:w="964" w:type="dxa"/>
          </w:tcPr>
          <w:p w14:paraId="3C185A06" w14:textId="77777777" w:rsidR="00A516EA" w:rsidRDefault="00000000">
            <w:pPr>
              <w:spacing w:after="40"/>
            </w:pPr>
            <w:r>
              <w:rPr>
                <w:sz w:val="14"/>
              </w:rPr>
              <w:t>19.25</w:t>
            </w:r>
          </w:p>
        </w:tc>
        <w:tc>
          <w:tcPr>
            <w:tcW w:w="964" w:type="dxa"/>
          </w:tcPr>
          <w:p w14:paraId="0D427F70" w14:textId="77777777" w:rsidR="00A516EA" w:rsidRDefault="00000000">
            <w:pPr>
              <w:spacing w:after="40"/>
            </w:pPr>
            <w:r>
              <w:rPr>
                <w:sz w:val="14"/>
              </w:rPr>
              <w:t>20.25</w:t>
            </w:r>
          </w:p>
        </w:tc>
        <w:tc>
          <w:tcPr>
            <w:tcW w:w="1077" w:type="dxa"/>
          </w:tcPr>
          <w:p w14:paraId="4B1F9B57" w14:textId="77777777" w:rsidR="00A516EA" w:rsidRDefault="00000000">
            <w:pPr>
              <w:spacing w:after="40"/>
            </w:pPr>
            <w:r>
              <w:rPr>
                <w:sz w:val="14"/>
              </w:rPr>
              <w:t>6</w:t>
            </w:r>
          </w:p>
        </w:tc>
        <w:tc>
          <w:tcPr>
            <w:tcW w:w="1077" w:type="dxa"/>
          </w:tcPr>
          <w:p w14:paraId="16974687" w14:textId="77777777" w:rsidR="00A516EA" w:rsidRDefault="00000000">
            <w:pPr>
              <w:spacing w:after="40"/>
            </w:pPr>
            <w:r>
              <w:rPr>
                <w:sz w:val="14"/>
              </w:rPr>
              <w:t>0</w:t>
            </w:r>
          </w:p>
        </w:tc>
        <w:tc>
          <w:tcPr>
            <w:tcW w:w="1077" w:type="dxa"/>
          </w:tcPr>
          <w:p w14:paraId="44796E6D" w14:textId="77777777" w:rsidR="00A516EA" w:rsidRDefault="00000000">
            <w:pPr>
              <w:spacing w:after="40"/>
            </w:pPr>
            <w:r>
              <w:rPr>
                <w:sz w:val="14"/>
              </w:rPr>
              <w:t>6</w:t>
            </w:r>
          </w:p>
        </w:tc>
        <w:tc>
          <w:tcPr>
            <w:tcW w:w="1077" w:type="dxa"/>
          </w:tcPr>
          <w:p w14:paraId="018E2D15" w14:textId="77777777" w:rsidR="00A516EA" w:rsidRDefault="00000000">
            <w:pPr>
              <w:spacing w:after="40"/>
            </w:pPr>
            <w:r>
              <w:rPr>
                <w:sz w:val="14"/>
              </w:rPr>
              <w:t>0</w:t>
            </w:r>
          </w:p>
        </w:tc>
        <w:tc>
          <w:tcPr>
            <w:tcW w:w="907" w:type="dxa"/>
          </w:tcPr>
          <w:p w14:paraId="46643E2B" w14:textId="77777777" w:rsidR="00A516EA" w:rsidRDefault="00A516EA">
            <w:pPr>
              <w:spacing w:after="40"/>
            </w:pPr>
          </w:p>
        </w:tc>
      </w:tr>
      <w:tr w:rsidR="00A516EA" w14:paraId="2F272AC2" w14:textId="77777777">
        <w:trPr>
          <w:jc w:val="center"/>
        </w:trPr>
        <w:tc>
          <w:tcPr>
            <w:tcW w:w="1020" w:type="dxa"/>
          </w:tcPr>
          <w:p w14:paraId="56EB76EF" w14:textId="77777777" w:rsidR="00A516EA" w:rsidRDefault="00000000">
            <w:pPr>
              <w:spacing w:after="40"/>
            </w:pPr>
            <w:r>
              <w:rPr>
                <w:sz w:val="14"/>
              </w:rPr>
              <w:t>MB.3</w:t>
            </w:r>
          </w:p>
        </w:tc>
        <w:tc>
          <w:tcPr>
            <w:tcW w:w="510" w:type="dxa"/>
          </w:tcPr>
          <w:p w14:paraId="223E8AFD" w14:textId="77777777" w:rsidR="00A516EA" w:rsidRDefault="00000000">
            <w:pPr>
              <w:spacing w:after="40"/>
            </w:pPr>
            <w:r>
              <w:rPr>
                <w:sz w:val="14"/>
              </w:rPr>
              <w:t>M</w:t>
            </w:r>
          </w:p>
        </w:tc>
        <w:tc>
          <w:tcPr>
            <w:tcW w:w="850" w:type="dxa"/>
          </w:tcPr>
          <w:p w14:paraId="5466CF6B" w14:textId="77777777" w:rsidR="00A516EA" w:rsidRDefault="00000000">
            <w:pPr>
              <w:spacing w:after="40"/>
            </w:pPr>
            <w:r>
              <w:rPr>
                <w:sz w:val="14"/>
              </w:rPr>
              <w:t>2</w:t>
            </w:r>
          </w:p>
        </w:tc>
        <w:tc>
          <w:tcPr>
            <w:tcW w:w="964" w:type="dxa"/>
          </w:tcPr>
          <w:p w14:paraId="07302EF7" w14:textId="77777777" w:rsidR="00A516EA" w:rsidRDefault="00000000">
            <w:pPr>
              <w:spacing w:after="40"/>
            </w:pPr>
            <w:r>
              <w:rPr>
                <w:sz w:val="14"/>
              </w:rPr>
              <w:t>13.25</w:t>
            </w:r>
          </w:p>
        </w:tc>
        <w:tc>
          <w:tcPr>
            <w:tcW w:w="964" w:type="dxa"/>
          </w:tcPr>
          <w:p w14:paraId="5E866D34" w14:textId="77777777" w:rsidR="00A516EA" w:rsidRDefault="00000000">
            <w:pPr>
              <w:spacing w:after="40"/>
            </w:pPr>
            <w:r>
              <w:rPr>
                <w:sz w:val="14"/>
              </w:rPr>
              <w:t>15.25</w:t>
            </w:r>
          </w:p>
        </w:tc>
        <w:tc>
          <w:tcPr>
            <w:tcW w:w="964" w:type="dxa"/>
          </w:tcPr>
          <w:p w14:paraId="66185BEC" w14:textId="77777777" w:rsidR="00A516EA" w:rsidRDefault="00000000">
            <w:pPr>
              <w:spacing w:after="40"/>
            </w:pPr>
            <w:r>
              <w:rPr>
                <w:sz w:val="14"/>
              </w:rPr>
              <w:t>14.62</w:t>
            </w:r>
          </w:p>
        </w:tc>
        <w:tc>
          <w:tcPr>
            <w:tcW w:w="964" w:type="dxa"/>
          </w:tcPr>
          <w:p w14:paraId="4F8B6C7D" w14:textId="77777777" w:rsidR="00A516EA" w:rsidRDefault="00000000">
            <w:pPr>
              <w:spacing w:after="40"/>
            </w:pPr>
            <w:r>
              <w:rPr>
                <w:sz w:val="14"/>
              </w:rPr>
              <w:t>16.62</w:t>
            </w:r>
          </w:p>
        </w:tc>
        <w:tc>
          <w:tcPr>
            <w:tcW w:w="1077" w:type="dxa"/>
          </w:tcPr>
          <w:p w14:paraId="32CDC5A3" w14:textId="77777777" w:rsidR="00A516EA" w:rsidRDefault="00000000">
            <w:pPr>
              <w:spacing w:after="40"/>
            </w:pPr>
            <w:r>
              <w:rPr>
                <w:sz w:val="14"/>
              </w:rPr>
              <w:t>1.38</w:t>
            </w:r>
          </w:p>
        </w:tc>
        <w:tc>
          <w:tcPr>
            <w:tcW w:w="1077" w:type="dxa"/>
          </w:tcPr>
          <w:p w14:paraId="1B23C9F8" w14:textId="77777777" w:rsidR="00A516EA" w:rsidRDefault="00000000">
            <w:pPr>
              <w:spacing w:after="40"/>
            </w:pPr>
            <w:r>
              <w:rPr>
                <w:sz w:val="14"/>
              </w:rPr>
              <w:t>0</w:t>
            </w:r>
          </w:p>
        </w:tc>
        <w:tc>
          <w:tcPr>
            <w:tcW w:w="1077" w:type="dxa"/>
          </w:tcPr>
          <w:p w14:paraId="4707FB12" w14:textId="77777777" w:rsidR="00A516EA" w:rsidRDefault="00000000">
            <w:pPr>
              <w:spacing w:after="40"/>
            </w:pPr>
            <w:r>
              <w:rPr>
                <w:sz w:val="14"/>
              </w:rPr>
              <w:t>1.38</w:t>
            </w:r>
          </w:p>
        </w:tc>
        <w:tc>
          <w:tcPr>
            <w:tcW w:w="1077" w:type="dxa"/>
          </w:tcPr>
          <w:p w14:paraId="1837C26D" w14:textId="77777777" w:rsidR="00A516EA" w:rsidRDefault="00000000">
            <w:pPr>
              <w:spacing w:after="40"/>
            </w:pPr>
            <w:r>
              <w:rPr>
                <w:sz w:val="14"/>
              </w:rPr>
              <w:t>0</w:t>
            </w:r>
          </w:p>
        </w:tc>
        <w:tc>
          <w:tcPr>
            <w:tcW w:w="907" w:type="dxa"/>
          </w:tcPr>
          <w:p w14:paraId="2E2A7DC1" w14:textId="77777777" w:rsidR="00A516EA" w:rsidRDefault="00A516EA">
            <w:pPr>
              <w:spacing w:after="40"/>
            </w:pPr>
          </w:p>
        </w:tc>
      </w:tr>
      <w:tr w:rsidR="00A516EA" w14:paraId="423F981C" w14:textId="77777777">
        <w:trPr>
          <w:jc w:val="center"/>
        </w:trPr>
        <w:tc>
          <w:tcPr>
            <w:tcW w:w="1020" w:type="dxa"/>
          </w:tcPr>
          <w:p w14:paraId="0CA01F8F" w14:textId="77777777" w:rsidR="00A516EA" w:rsidRDefault="00000000">
            <w:pPr>
              <w:spacing w:after="40"/>
            </w:pPr>
            <w:r>
              <w:rPr>
                <w:sz w:val="14"/>
              </w:rPr>
              <w:t>MB.4</w:t>
            </w:r>
          </w:p>
        </w:tc>
        <w:tc>
          <w:tcPr>
            <w:tcW w:w="510" w:type="dxa"/>
          </w:tcPr>
          <w:p w14:paraId="75E76492" w14:textId="77777777" w:rsidR="00A516EA" w:rsidRDefault="00000000">
            <w:pPr>
              <w:spacing w:after="40"/>
            </w:pPr>
            <w:r>
              <w:rPr>
                <w:sz w:val="14"/>
              </w:rPr>
              <w:t>M</w:t>
            </w:r>
          </w:p>
        </w:tc>
        <w:tc>
          <w:tcPr>
            <w:tcW w:w="850" w:type="dxa"/>
          </w:tcPr>
          <w:p w14:paraId="490A3B03" w14:textId="77777777" w:rsidR="00A516EA" w:rsidRDefault="00000000">
            <w:pPr>
              <w:spacing w:after="40"/>
            </w:pPr>
            <w:r>
              <w:rPr>
                <w:sz w:val="14"/>
              </w:rPr>
              <w:t>1</w:t>
            </w:r>
          </w:p>
        </w:tc>
        <w:tc>
          <w:tcPr>
            <w:tcW w:w="964" w:type="dxa"/>
          </w:tcPr>
          <w:p w14:paraId="2886B33D" w14:textId="77777777" w:rsidR="00A516EA" w:rsidRDefault="00000000">
            <w:pPr>
              <w:spacing w:after="40"/>
            </w:pPr>
            <w:r>
              <w:rPr>
                <w:sz w:val="14"/>
              </w:rPr>
              <w:t>15.25</w:t>
            </w:r>
          </w:p>
        </w:tc>
        <w:tc>
          <w:tcPr>
            <w:tcW w:w="964" w:type="dxa"/>
          </w:tcPr>
          <w:p w14:paraId="5296FA22" w14:textId="77777777" w:rsidR="00A516EA" w:rsidRDefault="00000000">
            <w:pPr>
              <w:spacing w:after="40"/>
            </w:pPr>
            <w:r>
              <w:rPr>
                <w:sz w:val="14"/>
              </w:rPr>
              <w:t>16.25</w:t>
            </w:r>
          </w:p>
        </w:tc>
        <w:tc>
          <w:tcPr>
            <w:tcW w:w="964" w:type="dxa"/>
          </w:tcPr>
          <w:p w14:paraId="0506D56E" w14:textId="77777777" w:rsidR="00A516EA" w:rsidRDefault="00000000">
            <w:pPr>
              <w:spacing w:after="40"/>
            </w:pPr>
            <w:r>
              <w:rPr>
                <w:sz w:val="14"/>
              </w:rPr>
              <w:t>16.62</w:t>
            </w:r>
          </w:p>
        </w:tc>
        <w:tc>
          <w:tcPr>
            <w:tcW w:w="964" w:type="dxa"/>
          </w:tcPr>
          <w:p w14:paraId="72367FBA" w14:textId="77777777" w:rsidR="00A516EA" w:rsidRDefault="00000000">
            <w:pPr>
              <w:spacing w:after="40"/>
            </w:pPr>
            <w:r>
              <w:rPr>
                <w:sz w:val="14"/>
              </w:rPr>
              <w:t>17.62</w:t>
            </w:r>
          </w:p>
        </w:tc>
        <w:tc>
          <w:tcPr>
            <w:tcW w:w="1077" w:type="dxa"/>
          </w:tcPr>
          <w:p w14:paraId="2FCEE733" w14:textId="77777777" w:rsidR="00A516EA" w:rsidRDefault="00000000">
            <w:pPr>
              <w:spacing w:after="40"/>
            </w:pPr>
            <w:r>
              <w:rPr>
                <w:sz w:val="14"/>
              </w:rPr>
              <w:t>1.38</w:t>
            </w:r>
          </w:p>
        </w:tc>
        <w:tc>
          <w:tcPr>
            <w:tcW w:w="1077" w:type="dxa"/>
          </w:tcPr>
          <w:p w14:paraId="2F886745" w14:textId="77777777" w:rsidR="00A516EA" w:rsidRDefault="00000000">
            <w:pPr>
              <w:spacing w:after="40"/>
            </w:pPr>
            <w:r>
              <w:rPr>
                <w:sz w:val="14"/>
              </w:rPr>
              <w:t>0</w:t>
            </w:r>
          </w:p>
        </w:tc>
        <w:tc>
          <w:tcPr>
            <w:tcW w:w="1077" w:type="dxa"/>
          </w:tcPr>
          <w:p w14:paraId="1EEE9072" w14:textId="77777777" w:rsidR="00A516EA" w:rsidRDefault="00000000">
            <w:pPr>
              <w:spacing w:after="40"/>
            </w:pPr>
            <w:r>
              <w:rPr>
                <w:sz w:val="14"/>
              </w:rPr>
              <w:t>1.38</w:t>
            </w:r>
          </w:p>
        </w:tc>
        <w:tc>
          <w:tcPr>
            <w:tcW w:w="1077" w:type="dxa"/>
          </w:tcPr>
          <w:p w14:paraId="412818BD" w14:textId="77777777" w:rsidR="00A516EA" w:rsidRDefault="00000000">
            <w:pPr>
              <w:spacing w:after="40"/>
            </w:pPr>
            <w:r>
              <w:rPr>
                <w:sz w:val="14"/>
              </w:rPr>
              <w:t>0</w:t>
            </w:r>
          </w:p>
        </w:tc>
        <w:tc>
          <w:tcPr>
            <w:tcW w:w="907" w:type="dxa"/>
          </w:tcPr>
          <w:p w14:paraId="3A49F4C2" w14:textId="77777777" w:rsidR="00A516EA" w:rsidRDefault="00A516EA">
            <w:pPr>
              <w:spacing w:after="40"/>
            </w:pPr>
          </w:p>
        </w:tc>
      </w:tr>
      <w:tr w:rsidR="00A516EA" w14:paraId="6001D507" w14:textId="77777777">
        <w:trPr>
          <w:jc w:val="center"/>
        </w:trPr>
        <w:tc>
          <w:tcPr>
            <w:tcW w:w="1020" w:type="dxa"/>
          </w:tcPr>
          <w:p w14:paraId="1CBB37A6" w14:textId="77777777" w:rsidR="00A516EA" w:rsidRDefault="00000000">
            <w:pPr>
              <w:spacing w:after="40"/>
            </w:pPr>
            <w:r>
              <w:rPr>
                <w:sz w:val="14"/>
              </w:rPr>
              <w:t>MB.5</w:t>
            </w:r>
          </w:p>
        </w:tc>
        <w:tc>
          <w:tcPr>
            <w:tcW w:w="510" w:type="dxa"/>
          </w:tcPr>
          <w:p w14:paraId="5552AE19" w14:textId="77777777" w:rsidR="00A516EA" w:rsidRDefault="00000000">
            <w:pPr>
              <w:spacing w:after="40"/>
            </w:pPr>
            <w:r>
              <w:rPr>
                <w:sz w:val="14"/>
              </w:rPr>
              <w:t>M</w:t>
            </w:r>
          </w:p>
        </w:tc>
        <w:tc>
          <w:tcPr>
            <w:tcW w:w="850" w:type="dxa"/>
          </w:tcPr>
          <w:p w14:paraId="5FEDEA45" w14:textId="77777777" w:rsidR="00A516EA" w:rsidRDefault="00000000">
            <w:pPr>
              <w:spacing w:after="40"/>
            </w:pPr>
            <w:r>
              <w:rPr>
                <w:sz w:val="14"/>
              </w:rPr>
              <w:t>1</w:t>
            </w:r>
          </w:p>
        </w:tc>
        <w:tc>
          <w:tcPr>
            <w:tcW w:w="964" w:type="dxa"/>
          </w:tcPr>
          <w:p w14:paraId="45413634" w14:textId="77777777" w:rsidR="00A516EA" w:rsidRDefault="00000000">
            <w:pPr>
              <w:spacing w:after="40"/>
            </w:pPr>
            <w:r>
              <w:rPr>
                <w:sz w:val="14"/>
              </w:rPr>
              <w:t>16.25</w:t>
            </w:r>
          </w:p>
        </w:tc>
        <w:tc>
          <w:tcPr>
            <w:tcW w:w="964" w:type="dxa"/>
          </w:tcPr>
          <w:p w14:paraId="71C93A43" w14:textId="77777777" w:rsidR="00A516EA" w:rsidRDefault="00000000">
            <w:pPr>
              <w:spacing w:after="40"/>
            </w:pPr>
            <w:r>
              <w:rPr>
                <w:sz w:val="14"/>
              </w:rPr>
              <w:t>17.25</w:t>
            </w:r>
          </w:p>
        </w:tc>
        <w:tc>
          <w:tcPr>
            <w:tcW w:w="964" w:type="dxa"/>
          </w:tcPr>
          <w:p w14:paraId="4FCD0038" w14:textId="77777777" w:rsidR="00A516EA" w:rsidRDefault="00000000">
            <w:pPr>
              <w:spacing w:after="40"/>
            </w:pPr>
            <w:r>
              <w:rPr>
                <w:sz w:val="14"/>
              </w:rPr>
              <w:t>17.62</w:t>
            </w:r>
          </w:p>
        </w:tc>
        <w:tc>
          <w:tcPr>
            <w:tcW w:w="964" w:type="dxa"/>
          </w:tcPr>
          <w:p w14:paraId="068E4322" w14:textId="77777777" w:rsidR="00A516EA" w:rsidRDefault="00000000">
            <w:pPr>
              <w:spacing w:after="40"/>
            </w:pPr>
            <w:r>
              <w:rPr>
                <w:sz w:val="14"/>
              </w:rPr>
              <w:t>18.62</w:t>
            </w:r>
          </w:p>
        </w:tc>
        <w:tc>
          <w:tcPr>
            <w:tcW w:w="1077" w:type="dxa"/>
          </w:tcPr>
          <w:p w14:paraId="1AB21A37" w14:textId="77777777" w:rsidR="00A516EA" w:rsidRDefault="00000000">
            <w:pPr>
              <w:spacing w:after="40"/>
            </w:pPr>
            <w:r>
              <w:rPr>
                <w:sz w:val="14"/>
              </w:rPr>
              <w:t>1.38</w:t>
            </w:r>
          </w:p>
        </w:tc>
        <w:tc>
          <w:tcPr>
            <w:tcW w:w="1077" w:type="dxa"/>
          </w:tcPr>
          <w:p w14:paraId="3DA45F8F" w14:textId="77777777" w:rsidR="00A516EA" w:rsidRDefault="00000000">
            <w:pPr>
              <w:spacing w:after="40"/>
            </w:pPr>
            <w:r>
              <w:rPr>
                <w:sz w:val="14"/>
              </w:rPr>
              <w:t>0</w:t>
            </w:r>
          </w:p>
        </w:tc>
        <w:tc>
          <w:tcPr>
            <w:tcW w:w="1077" w:type="dxa"/>
          </w:tcPr>
          <w:p w14:paraId="65F2D7E6" w14:textId="77777777" w:rsidR="00A516EA" w:rsidRDefault="00000000">
            <w:pPr>
              <w:spacing w:after="40"/>
            </w:pPr>
            <w:r>
              <w:rPr>
                <w:sz w:val="14"/>
              </w:rPr>
              <w:t>1.38</w:t>
            </w:r>
          </w:p>
        </w:tc>
        <w:tc>
          <w:tcPr>
            <w:tcW w:w="1077" w:type="dxa"/>
          </w:tcPr>
          <w:p w14:paraId="3051826D" w14:textId="77777777" w:rsidR="00A516EA" w:rsidRDefault="00000000">
            <w:pPr>
              <w:spacing w:after="40"/>
            </w:pPr>
            <w:r>
              <w:rPr>
                <w:sz w:val="14"/>
              </w:rPr>
              <w:t>0</w:t>
            </w:r>
          </w:p>
        </w:tc>
        <w:tc>
          <w:tcPr>
            <w:tcW w:w="907" w:type="dxa"/>
          </w:tcPr>
          <w:p w14:paraId="42054A57" w14:textId="77777777" w:rsidR="00A516EA" w:rsidRDefault="00A516EA">
            <w:pPr>
              <w:spacing w:after="40"/>
            </w:pPr>
          </w:p>
        </w:tc>
      </w:tr>
      <w:tr w:rsidR="00A516EA" w14:paraId="195406DF" w14:textId="77777777">
        <w:trPr>
          <w:jc w:val="center"/>
        </w:trPr>
        <w:tc>
          <w:tcPr>
            <w:tcW w:w="1020" w:type="dxa"/>
          </w:tcPr>
          <w:p w14:paraId="41565D30" w14:textId="77777777" w:rsidR="00A516EA" w:rsidRDefault="00000000">
            <w:pPr>
              <w:spacing w:after="40"/>
            </w:pPr>
            <w:r>
              <w:rPr>
                <w:sz w:val="14"/>
              </w:rPr>
              <w:t>MB.6</w:t>
            </w:r>
          </w:p>
        </w:tc>
        <w:tc>
          <w:tcPr>
            <w:tcW w:w="510" w:type="dxa"/>
          </w:tcPr>
          <w:p w14:paraId="2941C6A4" w14:textId="77777777" w:rsidR="00A516EA" w:rsidRDefault="00000000">
            <w:pPr>
              <w:spacing w:after="40"/>
            </w:pPr>
            <w:r>
              <w:rPr>
                <w:sz w:val="14"/>
              </w:rPr>
              <w:t>M</w:t>
            </w:r>
          </w:p>
        </w:tc>
        <w:tc>
          <w:tcPr>
            <w:tcW w:w="850" w:type="dxa"/>
          </w:tcPr>
          <w:p w14:paraId="5B6E5100" w14:textId="77777777" w:rsidR="00A516EA" w:rsidRDefault="00000000">
            <w:pPr>
              <w:spacing w:after="40"/>
            </w:pPr>
            <w:r>
              <w:rPr>
                <w:sz w:val="14"/>
              </w:rPr>
              <w:t>1</w:t>
            </w:r>
          </w:p>
        </w:tc>
        <w:tc>
          <w:tcPr>
            <w:tcW w:w="964" w:type="dxa"/>
          </w:tcPr>
          <w:p w14:paraId="32265B85" w14:textId="77777777" w:rsidR="00A516EA" w:rsidRDefault="00000000">
            <w:pPr>
              <w:spacing w:after="40"/>
            </w:pPr>
            <w:r>
              <w:rPr>
                <w:sz w:val="14"/>
              </w:rPr>
              <w:t>17.25</w:t>
            </w:r>
          </w:p>
        </w:tc>
        <w:tc>
          <w:tcPr>
            <w:tcW w:w="964" w:type="dxa"/>
          </w:tcPr>
          <w:p w14:paraId="0491D416" w14:textId="77777777" w:rsidR="00A516EA" w:rsidRDefault="00000000">
            <w:pPr>
              <w:spacing w:after="40"/>
            </w:pPr>
            <w:r>
              <w:rPr>
                <w:sz w:val="14"/>
              </w:rPr>
              <w:t>18.25</w:t>
            </w:r>
          </w:p>
        </w:tc>
        <w:tc>
          <w:tcPr>
            <w:tcW w:w="964" w:type="dxa"/>
          </w:tcPr>
          <w:p w14:paraId="69821081" w14:textId="77777777" w:rsidR="00A516EA" w:rsidRDefault="00000000">
            <w:pPr>
              <w:spacing w:after="40"/>
            </w:pPr>
            <w:r>
              <w:rPr>
                <w:sz w:val="14"/>
              </w:rPr>
              <w:t>18.62</w:t>
            </w:r>
          </w:p>
        </w:tc>
        <w:tc>
          <w:tcPr>
            <w:tcW w:w="964" w:type="dxa"/>
          </w:tcPr>
          <w:p w14:paraId="3DC00DC3" w14:textId="77777777" w:rsidR="00A516EA" w:rsidRDefault="00000000">
            <w:pPr>
              <w:spacing w:after="40"/>
            </w:pPr>
            <w:r>
              <w:rPr>
                <w:sz w:val="14"/>
              </w:rPr>
              <w:t>19.62</w:t>
            </w:r>
          </w:p>
        </w:tc>
        <w:tc>
          <w:tcPr>
            <w:tcW w:w="1077" w:type="dxa"/>
          </w:tcPr>
          <w:p w14:paraId="0BDCD712" w14:textId="77777777" w:rsidR="00A516EA" w:rsidRDefault="00000000">
            <w:pPr>
              <w:spacing w:after="40"/>
            </w:pPr>
            <w:r>
              <w:rPr>
                <w:sz w:val="14"/>
              </w:rPr>
              <w:t>1.38</w:t>
            </w:r>
          </w:p>
        </w:tc>
        <w:tc>
          <w:tcPr>
            <w:tcW w:w="1077" w:type="dxa"/>
          </w:tcPr>
          <w:p w14:paraId="3233903A" w14:textId="77777777" w:rsidR="00A516EA" w:rsidRDefault="00000000">
            <w:pPr>
              <w:spacing w:after="40"/>
            </w:pPr>
            <w:r>
              <w:rPr>
                <w:sz w:val="14"/>
              </w:rPr>
              <w:t>0</w:t>
            </w:r>
          </w:p>
        </w:tc>
        <w:tc>
          <w:tcPr>
            <w:tcW w:w="1077" w:type="dxa"/>
          </w:tcPr>
          <w:p w14:paraId="7F30CDDE" w14:textId="77777777" w:rsidR="00A516EA" w:rsidRDefault="00000000">
            <w:pPr>
              <w:spacing w:after="40"/>
            </w:pPr>
            <w:r>
              <w:rPr>
                <w:sz w:val="14"/>
              </w:rPr>
              <w:t>1.38</w:t>
            </w:r>
          </w:p>
        </w:tc>
        <w:tc>
          <w:tcPr>
            <w:tcW w:w="1077" w:type="dxa"/>
          </w:tcPr>
          <w:p w14:paraId="0E56C4D3" w14:textId="77777777" w:rsidR="00A516EA" w:rsidRDefault="00000000">
            <w:pPr>
              <w:spacing w:after="40"/>
            </w:pPr>
            <w:r>
              <w:rPr>
                <w:sz w:val="14"/>
              </w:rPr>
              <w:t>0</w:t>
            </w:r>
          </w:p>
        </w:tc>
        <w:tc>
          <w:tcPr>
            <w:tcW w:w="907" w:type="dxa"/>
          </w:tcPr>
          <w:p w14:paraId="31C979D7" w14:textId="77777777" w:rsidR="00A516EA" w:rsidRDefault="00A516EA">
            <w:pPr>
              <w:spacing w:after="40"/>
            </w:pPr>
          </w:p>
        </w:tc>
      </w:tr>
      <w:tr w:rsidR="00A516EA" w14:paraId="6B79569E" w14:textId="77777777">
        <w:trPr>
          <w:jc w:val="center"/>
        </w:trPr>
        <w:tc>
          <w:tcPr>
            <w:tcW w:w="1020" w:type="dxa"/>
          </w:tcPr>
          <w:p w14:paraId="479863B7" w14:textId="77777777" w:rsidR="00A516EA" w:rsidRDefault="00000000">
            <w:pPr>
              <w:spacing w:after="40"/>
            </w:pPr>
            <w:r>
              <w:rPr>
                <w:sz w:val="14"/>
              </w:rPr>
              <w:t>MA.1</w:t>
            </w:r>
          </w:p>
        </w:tc>
        <w:tc>
          <w:tcPr>
            <w:tcW w:w="510" w:type="dxa"/>
          </w:tcPr>
          <w:p w14:paraId="3C3640FE" w14:textId="77777777" w:rsidR="00A516EA" w:rsidRDefault="00000000">
            <w:pPr>
              <w:spacing w:after="40"/>
            </w:pPr>
            <w:r>
              <w:rPr>
                <w:sz w:val="14"/>
              </w:rPr>
              <w:t>M</w:t>
            </w:r>
          </w:p>
        </w:tc>
        <w:tc>
          <w:tcPr>
            <w:tcW w:w="850" w:type="dxa"/>
          </w:tcPr>
          <w:p w14:paraId="08681E21" w14:textId="77777777" w:rsidR="00A516EA" w:rsidRDefault="00000000">
            <w:pPr>
              <w:spacing w:after="40"/>
            </w:pPr>
            <w:r>
              <w:rPr>
                <w:sz w:val="14"/>
              </w:rPr>
              <w:t>3</w:t>
            </w:r>
          </w:p>
        </w:tc>
        <w:tc>
          <w:tcPr>
            <w:tcW w:w="964" w:type="dxa"/>
          </w:tcPr>
          <w:p w14:paraId="1D5880E7" w14:textId="77777777" w:rsidR="00A516EA" w:rsidRDefault="00000000">
            <w:pPr>
              <w:spacing w:after="40"/>
            </w:pPr>
            <w:r>
              <w:rPr>
                <w:sz w:val="14"/>
              </w:rPr>
              <w:t>18.25</w:t>
            </w:r>
          </w:p>
        </w:tc>
        <w:tc>
          <w:tcPr>
            <w:tcW w:w="964" w:type="dxa"/>
          </w:tcPr>
          <w:p w14:paraId="6755D823" w14:textId="77777777" w:rsidR="00A516EA" w:rsidRDefault="00000000">
            <w:pPr>
              <w:spacing w:after="40"/>
            </w:pPr>
            <w:r>
              <w:rPr>
                <w:sz w:val="14"/>
              </w:rPr>
              <w:t>21.25</w:t>
            </w:r>
          </w:p>
        </w:tc>
        <w:tc>
          <w:tcPr>
            <w:tcW w:w="964" w:type="dxa"/>
          </w:tcPr>
          <w:p w14:paraId="635195B9" w14:textId="77777777" w:rsidR="00A516EA" w:rsidRDefault="00000000">
            <w:pPr>
              <w:spacing w:after="40"/>
            </w:pPr>
            <w:r>
              <w:rPr>
                <w:sz w:val="14"/>
              </w:rPr>
              <w:t>19.62</w:t>
            </w:r>
          </w:p>
        </w:tc>
        <w:tc>
          <w:tcPr>
            <w:tcW w:w="964" w:type="dxa"/>
          </w:tcPr>
          <w:p w14:paraId="4BE9C055" w14:textId="77777777" w:rsidR="00A516EA" w:rsidRDefault="00000000">
            <w:pPr>
              <w:spacing w:after="40"/>
            </w:pPr>
            <w:r>
              <w:rPr>
                <w:sz w:val="14"/>
              </w:rPr>
              <w:t>22.62</w:t>
            </w:r>
          </w:p>
        </w:tc>
        <w:tc>
          <w:tcPr>
            <w:tcW w:w="1077" w:type="dxa"/>
          </w:tcPr>
          <w:p w14:paraId="61846CD2" w14:textId="77777777" w:rsidR="00A516EA" w:rsidRDefault="00000000">
            <w:pPr>
              <w:spacing w:after="40"/>
            </w:pPr>
            <w:r>
              <w:rPr>
                <w:sz w:val="14"/>
              </w:rPr>
              <w:t>1.38</w:t>
            </w:r>
          </w:p>
        </w:tc>
        <w:tc>
          <w:tcPr>
            <w:tcW w:w="1077" w:type="dxa"/>
          </w:tcPr>
          <w:p w14:paraId="304F9C5E" w14:textId="77777777" w:rsidR="00A516EA" w:rsidRDefault="00000000">
            <w:pPr>
              <w:spacing w:after="40"/>
            </w:pPr>
            <w:r>
              <w:rPr>
                <w:sz w:val="14"/>
              </w:rPr>
              <w:t>0</w:t>
            </w:r>
          </w:p>
        </w:tc>
        <w:tc>
          <w:tcPr>
            <w:tcW w:w="1077" w:type="dxa"/>
          </w:tcPr>
          <w:p w14:paraId="792E8116" w14:textId="77777777" w:rsidR="00A516EA" w:rsidRDefault="00000000">
            <w:pPr>
              <w:spacing w:after="40"/>
            </w:pPr>
            <w:r>
              <w:rPr>
                <w:sz w:val="14"/>
              </w:rPr>
              <w:t>1.38</w:t>
            </w:r>
          </w:p>
        </w:tc>
        <w:tc>
          <w:tcPr>
            <w:tcW w:w="1077" w:type="dxa"/>
          </w:tcPr>
          <w:p w14:paraId="081B1904" w14:textId="77777777" w:rsidR="00A516EA" w:rsidRDefault="00000000">
            <w:pPr>
              <w:spacing w:after="40"/>
            </w:pPr>
            <w:r>
              <w:rPr>
                <w:sz w:val="14"/>
              </w:rPr>
              <w:t>0</w:t>
            </w:r>
          </w:p>
        </w:tc>
        <w:tc>
          <w:tcPr>
            <w:tcW w:w="907" w:type="dxa"/>
          </w:tcPr>
          <w:p w14:paraId="129B50D9" w14:textId="77777777" w:rsidR="00A516EA" w:rsidRDefault="00A516EA">
            <w:pPr>
              <w:spacing w:after="40"/>
            </w:pPr>
          </w:p>
        </w:tc>
      </w:tr>
      <w:tr w:rsidR="00A516EA" w14:paraId="37FD817C" w14:textId="77777777">
        <w:trPr>
          <w:jc w:val="center"/>
        </w:trPr>
        <w:tc>
          <w:tcPr>
            <w:tcW w:w="1020" w:type="dxa"/>
          </w:tcPr>
          <w:p w14:paraId="28FCD7AC" w14:textId="77777777" w:rsidR="00A516EA" w:rsidRDefault="00000000">
            <w:pPr>
              <w:spacing w:after="40"/>
            </w:pPr>
            <w:r>
              <w:rPr>
                <w:sz w:val="14"/>
              </w:rPr>
              <w:t>MA.2</w:t>
            </w:r>
          </w:p>
        </w:tc>
        <w:tc>
          <w:tcPr>
            <w:tcW w:w="510" w:type="dxa"/>
          </w:tcPr>
          <w:p w14:paraId="06EAA719" w14:textId="77777777" w:rsidR="00A516EA" w:rsidRDefault="00000000">
            <w:pPr>
              <w:spacing w:after="40"/>
            </w:pPr>
            <w:r>
              <w:rPr>
                <w:sz w:val="14"/>
              </w:rPr>
              <w:t>M</w:t>
            </w:r>
          </w:p>
        </w:tc>
        <w:tc>
          <w:tcPr>
            <w:tcW w:w="850" w:type="dxa"/>
          </w:tcPr>
          <w:p w14:paraId="731913BD" w14:textId="77777777" w:rsidR="00A516EA" w:rsidRDefault="00000000">
            <w:pPr>
              <w:spacing w:after="40"/>
            </w:pPr>
            <w:r>
              <w:rPr>
                <w:sz w:val="14"/>
              </w:rPr>
              <w:t>1</w:t>
            </w:r>
          </w:p>
        </w:tc>
        <w:tc>
          <w:tcPr>
            <w:tcW w:w="964" w:type="dxa"/>
          </w:tcPr>
          <w:p w14:paraId="24173991" w14:textId="77777777" w:rsidR="00A516EA" w:rsidRDefault="00000000">
            <w:pPr>
              <w:spacing w:after="40"/>
            </w:pPr>
            <w:r>
              <w:rPr>
                <w:sz w:val="14"/>
              </w:rPr>
              <w:t>21.25</w:t>
            </w:r>
          </w:p>
        </w:tc>
        <w:tc>
          <w:tcPr>
            <w:tcW w:w="964" w:type="dxa"/>
          </w:tcPr>
          <w:p w14:paraId="2A08258D" w14:textId="77777777" w:rsidR="00A516EA" w:rsidRDefault="00000000">
            <w:pPr>
              <w:spacing w:after="40"/>
            </w:pPr>
            <w:r>
              <w:rPr>
                <w:sz w:val="14"/>
              </w:rPr>
              <w:t>22.25</w:t>
            </w:r>
          </w:p>
        </w:tc>
        <w:tc>
          <w:tcPr>
            <w:tcW w:w="964" w:type="dxa"/>
          </w:tcPr>
          <w:p w14:paraId="15955CB4" w14:textId="77777777" w:rsidR="00A516EA" w:rsidRDefault="00000000">
            <w:pPr>
              <w:spacing w:after="40"/>
            </w:pPr>
            <w:r>
              <w:rPr>
                <w:sz w:val="14"/>
              </w:rPr>
              <w:t>22.62</w:t>
            </w:r>
          </w:p>
        </w:tc>
        <w:tc>
          <w:tcPr>
            <w:tcW w:w="964" w:type="dxa"/>
          </w:tcPr>
          <w:p w14:paraId="1E122E00" w14:textId="77777777" w:rsidR="00A516EA" w:rsidRDefault="00000000">
            <w:pPr>
              <w:spacing w:after="40"/>
            </w:pPr>
            <w:r>
              <w:rPr>
                <w:sz w:val="14"/>
              </w:rPr>
              <w:t>23.62</w:t>
            </w:r>
          </w:p>
        </w:tc>
        <w:tc>
          <w:tcPr>
            <w:tcW w:w="1077" w:type="dxa"/>
          </w:tcPr>
          <w:p w14:paraId="3A7B69DA" w14:textId="77777777" w:rsidR="00A516EA" w:rsidRDefault="00000000">
            <w:pPr>
              <w:spacing w:after="40"/>
            </w:pPr>
            <w:r>
              <w:rPr>
                <w:sz w:val="14"/>
              </w:rPr>
              <w:t>1.38</w:t>
            </w:r>
          </w:p>
        </w:tc>
        <w:tc>
          <w:tcPr>
            <w:tcW w:w="1077" w:type="dxa"/>
          </w:tcPr>
          <w:p w14:paraId="2B989E59" w14:textId="77777777" w:rsidR="00A516EA" w:rsidRDefault="00000000">
            <w:pPr>
              <w:spacing w:after="40"/>
            </w:pPr>
            <w:r>
              <w:rPr>
                <w:sz w:val="14"/>
              </w:rPr>
              <w:t>0</w:t>
            </w:r>
          </w:p>
        </w:tc>
        <w:tc>
          <w:tcPr>
            <w:tcW w:w="1077" w:type="dxa"/>
          </w:tcPr>
          <w:p w14:paraId="18FF811E" w14:textId="77777777" w:rsidR="00A516EA" w:rsidRDefault="00000000">
            <w:pPr>
              <w:spacing w:after="40"/>
            </w:pPr>
            <w:r>
              <w:rPr>
                <w:sz w:val="14"/>
              </w:rPr>
              <w:t>1.38</w:t>
            </w:r>
          </w:p>
        </w:tc>
        <w:tc>
          <w:tcPr>
            <w:tcW w:w="1077" w:type="dxa"/>
          </w:tcPr>
          <w:p w14:paraId="1D092C00" w14:textId="77777777" w:rsidR="00A516EA" w:rsidRDefault="00000000">
            <w:pPr>
              <w:spacing w:after="40"/>
            </w:pPr>
            <w:r>
              <w:rPr>
                <w:sz w:val="14"/>
              </w:rPr>
              <w:t>0</w:t>
            </w:r>
          </w:p>
        </w:tc>
        <w:tc>
          <w:tcPr>
            <w:tcW w:w="907" w:type="dxa"/>
          </w:tcPr>
          <w:p w14:paraId="03E9B626" w14:textId="77777777" w:rsidR="00A516EA" w:rsidRDefault="00A516EA">
            <w:pPr>
              <w:spacing w:after="40"/>
            </w:pPr>
          </w:p>
        </w:tc>
      </w:tr>
      <w:tr w:rsidR="00A516EA" w14:paraId="6F41DC7C" w14:textId="77777777">
        <w:trPr>
          <w:jc w:val="center"/>
        </w:trPr>
        <w:tc>
          <w:tcPr>
            <w:tcW w:w="1020" w:type="dxa"/>
          </w:tcPr>
          <w:p w14:paraId="135D35EF" w14:textId="77777777" w:rsidR="00A516EA" w:rsidRDefault="00000000">
            <w:pPr>
              <w:spacing w:after="40"/>
            </w:pPr>
            <w:r>
              <w:rPr>
                <w:sz w:val="14"/>
              </w:rPr>
              <w:t>MN.1</w:t>
            </w:r>
          </w:p>
        </w:tc>
        <w:tc>
          <w:tcPr>
            <w:tcW w:w="510" w:type="dxa"/>
          </w:tcPr>
          <w:p w14:paraId="79EADB07" w14:textId="77777777" w:rsidR="00A516EA" w:rsidRDefault="00000000">
            <w:pPr>
              <w:spacing w:after="40"/>
            </w:pPr>
            <w:r>
              <w:rPr>
                <w:sz w:val="14"/>
              </w:rPr>
              <w:t>M</w:t>
            </w:r>
          </w:p>
        </w:tc>
        <w:tc>
          <w:tcPr>
            <w:tcW w:w="850" w:type="dxa"/>
          </w:tcPr>
          <w:p w14:paraId="41E18724" w14:textId="77777777" w:rsidR="00A516EA" w:rsidRDefault="00000000">
            <w:pPr>
              <w:spacing w:after="40"/>
            </w:pPr>
            <w:r>
              <w:rPr>
                <w:sz w:val="14"/>
              </w:rPr>
              <w:t>1</w:t>
            </w:r>
          </w:p>
        </w:tc>
        <w:tc>
          <w:tcPr>
            <w:tcW w:w="964" w:type="dxa"/>
          </w:tcPr>
          <w:p w14:paraId="040A43A1" w14:textId="77777777" w:rsidR="00A516EA" w:rsidRDefault="00000000">
            <w:pPr>
              <w:spacing w:after="40"/>
            </w:pPr>
            <w:r>
              <w:rPr>
                <w:sz w:val="14"/>
              </w:rPr>
              <w:t>21.25</w:t>
            </w:r>
          </w:p>
        </w:tc>
        <w:tc>
          <w:tcPr>
            <w:tcW w:w="964" w:type="dxa"/>
          </w:tcPr>
          <w:p w14:paraId="18D118E9" w14:textId="77777777" w:rsidR="00A516EA" w:rsidRDefault="00000000">
            <w:pPr>
              <w:spacing w:after="40"/>
            </w:pPr>
            <w:r>
              <w:rPr>
                <w:sz w:val="14"/>
              </w:rPr>
              <w:t>22.25</w:t>
            </w:r>
          </w:p>
        </w:tc>
        <w:tc>
          <w:tcPr>
            <w:tcW w:w="964" w:type="dxa"/>
          </w:tcPr>
          <w:p w14:paraId="28B55692" w14:textId="77777777" w:rsidR="00A516EA" w:rsidRDefault="00000000">
            <w:pPr>
              <w:spacing w:after="40"/>
            </w:pPr>
            <w:r>
              <w:rPr>
                <w:sz w:val="14"/>
              </w:rPr>
              <w:t>29.25</w:t>
            </w:r>
          </w:p>
        </w:tc>
        <w:tc>
          <w:tcPr>
            <w:tcW w:w="964" w:type="dxa"/>
          </w:tcPr>
          <w:p w14:paraId="4FC6F428" w14:textId="77777777" w:rsidR="00A516EA" w:rsidRDefault="00000000">
            <w:pPr>
              <w:spacing w:after="40"/>
            </w:pPr>
            <w:r>
              <w:rPr>
                <w:sz w:val="14"/>
              </w:rPr>
              <w:t>30.25</w:t>
            </w:r>
          </w:p>
        </w:tc>
        <w:tc>
          <w:tcPr>
            <w:tcW w:w="1077" w:type="dxa"/>
          </w:tcPr>
          <w:p w14:paraId="1E91898F" w14:textId="77777777" w:rsidR="00A516EA" w:rsidRDefault="00000000">
            <w:pPr>
              <w:spacing w:after="40"/>
            </w:pPr>
            <w:r>
              <w:rPr>
                <w:sz w:val="14"/>
              </w:rPr>
              <w:t>8</w:t>
            </w:r>
          </w:p>
        </w:tc>
        <w:tc>
          <w:tcPr>
            <w:tcW w:w="1077" w:type="dxa"/>
          </w:tcPr>
          <w:p w14:paraId="5057036C" w14:textId="77777777" w:rsidR="00A516EA" w:rsidRDefault="00000000">
            <w:pPr>
              <w:spacing w:after="40"/>
            </w:pPr>
            <w:r>
              <w:rPr>
                <w:sz w:val="14"/>
              </w:rPr>
              <w:t>0</w:t>
            </w:r>
          </w:p>
        </w:tc>
        <w:tc>
          <w:tcPr>
            <w:tcW w:w="1077" w:type="dxa"/>
          </w:tcPr>
          <w:p w14:paraId="352B2339" w14:textId="77777777" w:rsidR="00A516EA" w:rsidRDefault="00000000">
            <w:pPr>
              <w:spacing w:after="40"/>
            </w:pPr>
            <w:r>
              <w:rPr>
                <w:sz w:val="14"/>
              </w:rPr>
              <w:t>8</w:t>
            </w:r>
          </w:p>
        </w:tc>
        <w:tc>
          <w:tcPr>
            <w:tcW w:w="1077" w:type="dxa"/>
          </w:tcPr>
          <w:p w14:paraId="52F30524" w14:textId="77777777" w:rsidR="00A516EA" w:rsidRDefault="00000000">
            <w:pPr>
              <w:spacing w:after="40"/>
            </w:pPr>
            <w:r>
              <w:rPr>
                <w:sz w:val="14"/>
              </w:rPr>
              <w:t>0</w:t>
            </w:r>
          </w:p>
        </w:tc>
        <w:tc>
          <w:tcPr>
            <w:tcW w:w="907" w:type="dxa"/>
          </w:tcPr>
          <w:p w14:paraId="50192233" w14:textId="77777777" w:rsidR="00A516EA" w:rsidRDefault="00A516EA">
            <w:pPr>
              <w:spacing w:after="40"/>
            </w:pPr>
          </w:p>
        </w:tc>
      </w:tr>
      <w:tr w:rsidR="00A516EA" w14:paraId="42725504" w14:textId="77777777">
        <w:trPr>
          <w:jc w:val="center"/>
        </w:trPr>
        <w:tc>
          <w:tcPr>
            <w:tcW w:w="1020" w:type="dxa"/>
          </w:tcPr>
          <w:p w14:paraId="4CB478B5" w14:textId="77777777" w:rsidR="00A516EA" w:rsidRDefault="00000000">
            <w:pPr>
              <w:spacing w:after="40"/>
            </w:pPr>
            <w:r>
              <w:rPr>
                <w:sz w:val="14"/>
              </w:rPr>
              <w:t>MN.2</w:t>
            </w:r>
          </w:p>
        </w:tc>
        <w:tc>
          <w:tcPr>
            <w:tcW w:w="510" w:type="dxa"/>
          </w:tcPr>
          <w:p w14:paraId="428794BD" w14:textId="77777777" w:rsidR="00A516EA" w:rsidRDefault="00000000">
            <w:pPr>
              <w:spacing w:after="40"/>
            </w:pPr>
            <w:r>
              <w:rPr>
                <w:sz w:val="14"/>
              </w:rPr>
              <w:t>M</w:t>
            </w:r>
          </w:p>
        </w:tc>
        <w:tc>
          <w:tcPr>
            <w:tcW w:w="850" w:type="dxa"/>
          </w:tcPr>
          <w:p w14:paraId="66620075" w14:textId="77777777" w:rsidR="00A516EA" w:rsidRDefault="00000000">
            <w:pPr>
              <w:spacing w:after="40"/>
            </w:pPr>
            <w:r>
              <w:rPr>
                <w:sz w:val="14"/>
              </w:rPr>
              <w:t>1</w:t>
            </w:r>
          </w:p>
        </w:tc>
        <w:tc>
          <w:tcPr>
            <w:tcW w:w="964" w:type="dxa"/>
          </w:tcPr>
          <w:p w14:paraId="58B874A0" w14:textId="77777777" w:rsidR="00A516EA" w:rsidRDefault="00000000">
            <w:pPr>
              <w:spacing w:after="40"/>
            </w:pPr>
            <w:r>
              <w:rPr>
                <w:sz w:val="14"/>
              </w:rPr>
              <w:t>22.25</w:t>
            </w:r>
          </w:p>
        </w:tc>
        <w:tc>
          <w:tcPr>
            <w:tcW w:w="964" w:type="dxa"/>
          </w:tcPr>
          <w:p w14:paraId="375EFC16" w14:textId="77777777" w:rsidR="00A516EA" w:rsidRDefault="00000000">
            <w:pPr>
              <w:spacing w:after="40"/>
            </w:pPr>
            <w:r>
              <w:rPr>
                <w:sz w:val="14"/>
              </w:rPr>
              <w:t>23.25</w:t>
            </w:r>
          </w:p>
        </w:tc>
        <w:tc>
          <w:tcPr>
            <w:tcW w:w="964" w:type="dxa"/>
          </w:tcPr>
          <w:p w14:paraId="51F9A94A" w14:textId="77777777" w:rsidR="00A516EA" w:rsidRDefault="00000000">
            <w:pPr>
              <w:spacing w:after="40"/>
            </w:pPr>
            <w:r>
              <w:rPr>
                <w:sz w:val="14"/>
              </w:rPr>
              <w:t>30.25</w:t>
            </w:r>
          </w:p>
        </w:tc>
        <w:tc>
          <w:tcPr>
            <w:tcW w:w="964" w:type="dxa"/>
          </w:tcPr>
          <w:p w14:paraId="71E058CB" w14:textId="77777777" w:rsidR="00A516EA" w:rsidRDefault="00000000">
            <w:pPr>
              <w:spacing w:after="40"/>
            </w:pPr>
            <w:r>
              <w:rPr>
                <w:sz w:val="14"/>
              </w:rPr>
              <w:t>31.25</w:t>
            </w:r>
          </w:p>
        </w:tc>
        <w:tc>
          <w:tcPr>
            <w:tcW w:w="1077" w:type="dxa"/>
          </w:tcPr>
          <w:p w14:paraId="46BB4694" w14:textId="77777777" w:rsidR="00A516EA" w:rsidRDefault="00000000">
            <w:pPr>
              <w:spacing w:after="40"/>
            </w:pPr>
            <w:r>
              <w:rPr>
                <w:sz w:val="14"/>
              </w:rPr>
              <w:t>8</w:t>
            </w:r>
          </w:p>
        </w:tc>
        <w:tc>
          <w:tcPr>
            <w:tcW w:w="1077" w:type="dxa"/>
          </w:tcPr>
          <w:p w14:paraId="198F65B9" w14:textId="77777777" w:rsidR="00A516EA" w:rsidRDefault="00000000">
            <w:pPr>
              <w:spacing w:after="40"/>
            </w:pPr>
            <w:r>
              <w:rPr>
                <w:sz w:val="14"/>
              </w:rPr>
              <w:t>0</w:t>
            </w:r>
          </w:p>
        </w:tc>
        <w:tc>
          <w:tcPr>
            <w:tcW w:w="1077" w:type="dxa"/>
          </w:tcPr>
          <w:p w14:paraId="2D3E2866" w14:textId="77777777" w:rsidR="00A516EA" w:rsidRDefault="00000000">
            <w:pPr>
              <w:spacing w:after="40"/>
            </w:pPr>
            <w:r>
              <w:rPr>
                <w:sz w:val="14"/>
              </w:rPr>
              <w:t>8</w:t>
            </w:r>
          </w:p>
        </w:tc>
        <w:tc>
          <w:tcPr>
            <w:tcW w:w="1077" w:type="dxa"/>
          </w:tcPr>
          <w:p w14:paraId="44A0A1C1" w14:textId="77777777" w:rsidR="00A516EA" w:rsidRDefault="00000000">
            <w:pPr>
              <w:spacing w:after="40"/>
            </w:pPr>
            <w:r>
              <w:rPr>
                <w:sz w:val="14"/>
              </w:rPr>
              <w:t>0</w:t>
            </w:r>
          </w:p>
        </w:tc>
        <w:tc>
          <w:tcPr>
            <w:tcW w:w="907" w:type="dxa"/>
          </w:tcPr>
          <w:p w14:paraId="616A34A4" w14:textId="77777777" w:rsidR="00A516EA" w:rsidRDefault="00A516EA">
            <w:pPr>
              <w:spacing w:after="40"/>
            </w:pPr>
          </w:p>
        </w:tc>
      </w:tr>
      <w:tr w:rsidR="00A516EA" w14:paraId="12A30BA0" w14:textId="77777777">
        <w:trPr>
          <w:jc w:val="center"/>
        </w:trPr>
        <w:tc>
          <w:tcPr>
            <w:tcW w:w="1020" w:type="dxa"/>
          </w:tcPr>
          <w:p w14:paraId="37344156" w14:textId="77777777" w:rsidR="00A516EA" w:rsidRDefault="00000000">
            <w:pPr>
              <w:spacing w:after="40"/>
            </w:pPr>
            <w:r>
              <w:rPr>
                <w:sz w:val="14"/>
              </w:rPr>
              <w:t>SP.1</w:t>
            </w:r>
          </w:p>
        </w:tc>
        <w:tc>
          <w:tcPr>
            <w:tcW w:w="510" w:type="dxa"/>
          </w:tcPr>
          <w:p w14:paraId="6ABB53A3" w14:textId="77777777" w:rsidR="00A516EA" w:rsidRDefault="00000000">
            <w:pPr>
              <w:spacing w:after="40"/>
            </w:pPr>
            <w:r>
              <w:rPr>
                <w:sz w:val="14"/>
              </w:rPr>
              <w:t>S</w:t>
            </w:r>
          </w:p>
        </w:tc>
        <w:tc>
          <w:tcPr>
            <w:tcW w:w="850" w:type="dxa"/>
          </w:tcPr>
          <w:p w14:paraId="2F84746D" w14:textId="77777777" w:rsidR="00A516EA" w:rsidRDefault="00000000">
            <w:pPr>
              <w:spacing w:after="40"/>
            </w:pPr>
            <w:r>
              <w:rPr>
                <w:sz w:val="14"/>
              </w:rPr>
              <w:t>0.62</w:t>
            </w:r>
          </w:p>
        </w:tc>
        <w:tc>
          <w:tcPr>
            <w:tcW w:w="964" w:type="dxa"/>
          </w:tcPr>
          <w:p w14:paraId="077335C5" w14:textId="77777777" w:rsidR="00A516EA" w:rsidRDefault="00000000">
            <w:pPr>
              <w:spacing w:after="40"/>
            </w:pPr>
            <w:r>
              <w:rPr>
                <w:sz w:val="14"/>
              </w:rPr>
              <w:t>0</w:t>
            </w:r>
          </w:p>
        </w:tc>
        <w:tc>
          <w:tcPr>
            <w:tcW w:w="964" w:type="dxa"/>
          </w:tcPr>
          <w:p w14:paraId="69E27492" w14:textId="77777777" w:rsidR="00A516EA" w:rsidRDefault="00000000">
            <w:pPr>
              <w:spacing w:after="40"/>
            </w:pPr>
            <w:r>
              <w:rPr>
                <w:sz w:val="14"/>
              </w:rPr>
              <w:t>0.62</w:t>
            </w:r>
          </w:p>
        </w:tc>
        <w:tc>
          <w:tcPr>
            <w:tcW w:w="964" w:type="dxa"/>
          </w:tcPr>
          <w:p w14:paraId="2F9EF31C" w14:textId="77777777" w:rsidR="00A516EA" w:rsidRDefault="00000000">
            <w:pPr>
              <w:spacing w:after="40"/>
            </w:pPr>
            <w:r>
              <w:rPr>
                <w:sz w:val="14"/>
              </w:rPr>
              <w:t>14.25</w:t>
            </w:r>
          </w:p>
        </w:tc>
        <w:tc>
          <w:tcPr>
            <w:tcW w:w="964" w:type="dxa"/>
          </w:tcPr>
          <w:p w14:paraId="7FE14C7D" w14:textId="77777777" w:rsidR="00A516EA" w:rsidRDefault="00000000">
            <w:pPr>
              <w:spacing w:after="40"/>
            </w:pPr>
            <w:r>
              <w:rPr>
                <w:sz w:val="14"/>
              </w:rPr>
              <w:t>14.88</w:t>
            </w:r>
          </w:p>
        </w:tc>
        <w:tc>
          <w:tcPr>
            <w:tcW w:w="1077" w:type="dxa"/>
          </w:tcPr>
          <w:p w14:paraId="01405704" w14:textId="77777777" w:rsidR="00A516EA" w:rsidRDefault="00000000">
            <w:pPr>
              <w:spacing w:after="40"/>
            </w:pPr>
            <w:r>
              <w:rPr>
                <w:sz w:val="14"/>
              </w:rPr>
              <w:t>14.25</w:t>
            </w:r>
          </w:p>
        </w:tc>
        <w:tc>
          <w:tcPr>
            <w:tcW w:w="1077" w:type="dxa"/>
          </w:tcPr>
          <w:p w14:paraId="1C56F4D2" w14:textId="77777777" w:rsidR="00A516EA" w:rsidRDefault="00000000">
            <w:pPr>
              <w:spacing w:after="40"/>
            </w:pPr>
            <w:r>
              <w:rPr>
                <w:sz w:val="14"/>
              </w:rPr>
              <w:t>0</w:t>
            </w:r>
          </w:p>
        </w:tc>
        <w:tc>
          <w:tcPr>
            <w:tcW w:w="1077" w:type="dxa"/>
          </w:tcPr>
          <w:p w14:paraId="4EFAD0E4" w14:textId="77777777" w:rsidR="00A516EA" w:rsidRDefault="00000000">
            <w:pPr>
              <w:spacing w:after="40"/>
            </w:pPr>
            <w:r>
              <w:rPr>
                <w:sz w:val="14"/>
              </w:rPr>
              <w:t>14.25</w:t>
            </w:r>
          </w:p>
        </w:tc>
        <w:tc>
          <w:tcPr>
            <w:tcW w:w="1077" w:type="dxa"/>
          </w:tcPr>
          <w:p w14:paraId="072C8D71" w14:textId="77777777" w:rsidR="00A516EA" w:rsidRDefault="00000000">
            <w:pPr>
              <w:spacing w:after="40"/>
            </w:pPr>
            <w:r>
              <w:rPr>
                <w:sz w:val="14"/>
              </w:rPr>
              <w:t>0</w:t>
            </w:r>
          </w:p>
        </w:tc>
        <w:tc>
          <w:tcPr>
            <w:tcW w:w="907" w:type="dxa"/>
          </w:tcPr>
          <w:p w14:paraId="533AD24F" w14:textId="77777777" w:rsidR="00A516EA" w:rsidRDefault="00A516EA">
            <w:pPr>
              <w:spacing w:after="40"/>
            </w:pPr>
          </w:p>
        </w:tc>
      </w:tr>
      <w:tr w:rsidR="00A516EA" w14:paraId="7332C28F" w14:textId="77777777">
        <w:trPr>
          <w:jc w:val="center"/>
        </w:trPr>
        <w:tc>
          <w:tcPr>
            <w:tcW w:w="1020" w:type="dxa"/>
          </w:tcPr>
          <w:p w14:paraId="1401B452" w14:textId="77777777" w:rsidR="00A516EA" w:rsidRDefault="00000000">
            <w:pPr>
              <w:spacing w:after="40"/>
            </w:pPr>
            <w:r>
              <w:rPr>
                <w:sz w:val="14"/>
              </w:rPr>
              <w:t>SP.2</w:t>
            </w:r>
          </w:p>
        </w:tc>
        <w:tc>
          <w:tcPr>
            <w:tcW w:w="510" w:type="dxa"/>
          </w:tcPr>
          <w:p w14:paraId="206F744D" w14:textId="77777777" w:rsidR="00A516EA" w:rsidRDefault="00000000">
            <w:pPr>
              <w:spacing w:after="40"/>
            </w:pPr>
            <w:r>
              <w:rPr>
                <w:sz w:val="14"/>
              </w:rPr>
              <w:t>S</w:t>
            </w:r>
          </w:p>
        </w:tc>
        <w:tc>
          <w:tcPr>
            <w:tcW w:w="850" w:type="dxa"/>
          </w:tcPr>
          <w:p w14:paraId="6ECD5E86" w14:textId="77777777" w:rsidR="00A516EA" w:rsidRDefault="00000000">
            <w:pPr>
              <w:spacing w:after="40"/>
            </w:pPr>
            <w:r>
              <w:rPr>
                <w:sz w:val="14"/>
              </w:rPr>
              <w:t>1</w:t>
            </w:r>
          </w:p>
        </w:tc>
        <w:tc>
          <w:tcPr>
            <w:tcW w:w="964" w:type="dxa"/>
          </w:tcPr>
          <w:p w14:paraId="57B02F7E" w14:textId="77777777" w:rsidR="00A516EA" w:rsidRDefault="00000000">
            <w:pPr>
              <w:spacing w:after="40"/>
            </w:pPr>
            <w:r>
              <w:rPr>
                <w:sz w:val="14"/>
              </w:rPr>
              <w:t>0.62</w:t>
            </w:r>
          </w:p>
        </w:tc>
        <w:tc>
          <w:tcPr>
            <w:tcW w:w="964" w:type="dxa"/>
          </w:tcPr>
          <w:p w14:paraId="1D1AD582" w14:textId="77777777" w:rsidR="00A516EA" w:rsidRDefault="00000000">
            <w:pPr>
              <w:spacing w:after="40"/>
            </w:pPr>
            <w:r>
              <w:rPr>
                <w:sz w:val="14"/>
              </w:rPr>
              <w:t>1.62</w:t>
            </w:r>
          </w:p>
        </w:tc>
        <w:tc>
          <w:tcPr>
            <w:tcW w:w="964" w:type="dxa"/>
          </w:tcPr>
          <w:p w14:paraId="297DA2D0" w14:textId="77777777" w:rsidR="00A516EA" w:rsidRDefault="00000000">
            <w:pPr>
              <w:spacing w:after="40"/>
            </w:pPr>
            <w:r>
              <w:rPr>
                <w:sz w:val="14"/>
              </w:rPr>
              <w:t>14.88</w:t>
            </w:r>
          </w:p>
        </w:tc>
        <w:tc>
          <w:tcPr>
            <w:tcW w:w="964" w:type="dxa"/>
          </w:tcPr>
          <w:p w14:paraId="53DBBD15" w14:textId="77777777" w:rsidR="00A516EA" w:rsidRDefault="00000000">
            <w:pPr>
              <w:spacing w:after="40"/>
            </w:pPr>
            <w:r>
              <w:rPr>
                <w:sz w:val="14"/>
              </w:rPr>
              <w:t>15.88</w:t>
            </w:r>
          </w:p>
        </w:tc>
        <w:tc>
          <w:tcPr>
            <w:tcW w:w="1077" w:type="dxa"/>
          </w:tcPr>
          <w:p w14:paraId="2FF1BF53" w14:textId="77777777" w:rsidR="00A516EA" w:rsidRDefault="00000000">
            <w:pPr>
              <w:spacing w:after="40"/>
            </w:pPr>
            <w:r>
              <w:rPr>
                <w:sz w:val="14"/>
              </w:rPr>
              <w:t>14.25</w:t>
            </w:r>
          </w:p>
        </w:tc>
        <w:tc>
          <w:tcPr>
            <w:tcW w:w="1077" w:type="dxa"/>
          </w:tcPr>
          <w:p w14:paraId="68458DD2" w14:textId="77777777" w:rsidR="00A516EA" w:rsidRDefault="00000000">
            <w:pPr>
              <w:spacing w:after="40"/>
            </w:pPr>
            <w:r>
              <w:rPr>
                <w:sz w:val="14"/>
              </w:rPr>
              <w:t>0</w:t>
            </w:r>
          </w:p>
        </w:tc>
        <w:tc>
          <w:tcPr>
            <w:tcW w:w="1077" w:type="dxa"/>
          </w:tcPr>
          <w:p w14:paraId="4F5E93BF" w14:textId="77777777" w:rsidR="00A516EA" w:rsidRDefault="00000000">
            <w:pPr>
              <w:spacing w:after="40"/>
            </w:pPr>
            <w:r>
              <w:rPr>
                <w:sz w:val="14"/>
              </w:rPr>
              <w:t>14.25</w:t>
            </w:r>
          </w:p>
        </w:tc>
        <w:tc>
          <w:tcPr>
            <w:tcW w:w="1077" w:type="dxa"/>
          </w:tcPr>
          <w:p w14:paraId="7A56D3C9" w14:textId="77777777" w:rsidR="00A516EA" w:rsidRDefault="00000000">
            <w:pPr>
              <w:spacing w:after="40"/>
            </w:pPr>
            <w:r>
              <w:rPr>
                <w:sz w:val="14"/>
              </w:rPr>
              <w:t>0</w:t>
            </w:r>
          </w:p>
        </w:tc>
        <w:tc>
          <w:tcPr>
            <w:tcW w:w="907" w:type="dxa"/>
          </w:tcPr>
          <w:p w14:paraId="7007B835" w14:textId="77777777" w:rsidR="00A516EA" w:rsidRDefault="00A516EA">
            <w:pPr>
              <w:spacing w:after="40"/>
            </w:pPr>
          </w:p>
        </w:tc>
      </w:tr>
      <w:tr w:rsidR="00A516EA" w14:paraId="64910104" w14:textId="77777777">
        <w:trPr>
          <w:jc w:val="center"/>
        </w:trPr>
        <w:tc>
          <w:tcPr>
            <w:tcW w:w="1020" w:type="dxa"/>
          </w:tcPr>
          <w:p w14:paraId="7D5EEB25" w14:textId="77777777" w:rsidR="00A516EA" w:rsidRDefault="00000000">
            <w:pPr>
              <w:spacing w:after="40"/>
            </w:pPr>
            <w:r>
              <w:rPr>
                <w:sz w:val="14"/>
              </w:rPr>
              <w:t>SB.1</w:t>
            </w:r>
          </w:p>
        </w:tc>
        <w:tc>
          <w:tcPr>
            <w:tcW w:w="510" w:type="dxa"/>
          </w:tcPr>
          <w:p w14:paraId="3D6FECBE" w14:textId="77777777" w:rsidR="00A516EA" w:rsidRDefault="00000000">
            <w:pPr>
              <w:spacing w:after="40"/>
            </w:pPr>
            <w:r>
              <w:rPr>
                <w:sz w:val="14"/>
              </w:rPr>
              <w:t>S</w:t>
            </w:r>
          </w:p>
        </w:tc>
        <w:tc>
          <w:tcPr>
            <w:tcW w:w="850" w:type="dxa"/>
          </w:tcPr>
          <w:p w14:paraId="09DA0A12" w14:textId="77777777" w:rsidR="00A516EA" w:rsidRDefault="00000000">
            <w:pPr>
              <w:spacing w:after="40"/>
            </w:pPr>
            <w:r>
              <w:rPr>
                <w:sz w:val="14"/>
              </w:rPr>
              <w:t>0.38</w:t>
            </w:r>
          </w:p>
        </w:tc>
        <w:tc>
          <w:tcPr>
            <w:tcW w:w="964" w:type="dxa"/>
          </w:tcPr>
          <w:p w14:paraId="0CC10E3D" w14:textId="77777777" w:rsidR="00A516EA" w:rsidRDefault="00000000">
            <w:pPr>
              <w:spacing w:after="40"/>
            </w:pPr>
            <w:r>
              <w:rPr>
                <w:sz w:val="14"/>
              </w:rPr>
              <w:t>1.62</w:t>
            </w:r>
          </w:p>
        </w:tc>
        <w:tc>
          <w:tcPr>
            <w:tcW w:w="964" w:type="dxa"/>
          </w:tcPr>
          <w:p w14:paraId="654BE864" w14:textId="77777777" w:rsidR="00A516EA" w:rsidRDefault="00000000">
            <w:pPr>
              <w:spacing w:after="40"/>
            </w:pPr>
            <w:r>
              <w:rPr>
                <w:sz w:val="14"/>
              </w:rPr>
              <w:t>2</w:t>
            </w:r>
          </w:p>
        </w:tc>
        <w:tc>
          <w:tcPr>
            <w:tcW w:w="964" w:type="dxa"/>
          </w:tcPr>
          <w:p w14:paraId="2C1F20F1" w14:textId="77777777" w:rsidR="00A516EA" w:rsidRDefault="00000000">
            <w:pPr>
              <w:spacing w:after="40"/>
            </w:pPr>
            <w:r>
              <w:rPr>
                <w:sz w:val="14"/>
              </w:rPr>
              <w:t>16</w:t>
            </w:r>
          </w:p>
        </w:tc>
        <w:tc>
          <w:tcPr>
            <w:tcW w:w="964" w:type="dxa"/>
          </w:tcPr>
          <w:p w14:paraId="413F8482" w14:textId="77777777" w:rsidR="00A516EA" w:rsidRDefault="00000000">
            <w:pPr>
              <w:spacing w:after="40"/>
            </w:pPr>
            <w:r>
              <w:rPr>
                <w:sz w:val="14"/>
              </w:rPr>
              <w:t>16.38</w:t>
            </w:r>
          </w:p>
        </w:tc>
        <w:tc>
          <w:tcPr>
            <w:tcW w:w="1077" w:type="dxa"/>
          </w:tcPr>
          <w:p w14:paraId="3CCB4997" w14:textId="77777777" w:rsidR="00A516EA" w:rsidRDefault="00000000">
            <w:pPr>
              <w:spacing w:after="40"/>
            </w:pPr>
            <w:r>
              <w:rPr>
                <w:sz w:val="14"/>
              </w:rPr>
              <w:t>14.38</w:t>
            </w:r>
          </w:p>
        </w:tc>
        <w:tc>
          <w:tcPr>
            <w:tcW w:w="1077" w:type="dxa"/>
          </w:tcPr>
          <w:p w14:paraId="5DD301F1" w14:textId="77777777" w:rsidR="00A516EA" w:rsidRDefault="00000000">
            <w:pPr>
              <w:spacing w:after="40"/>
            </w:pPr>
            <w:r>
              <w:rPr>
                <w:sz w:val="14"/>
              </w:rPr>
              <w:t>0.12</w:t>
            </w:r>
          </w:p>
        </w:tc>
        <w:tc>
          <w:tcPr>
            <w:tcW w:w="1077" w:type="dxa"/>
          </w:tcPr>
          <w:p w14:paraId="02FE5D76" w14:textId="77777777" w:rsidR="00A516EA" w:rsidRDefault="00000000">
            <w:pPr>
              <w:spacing w:after="40"/>
            </w:pPr>
            <w:r>
              <w:rPr>
                <w:sz w:val="14"/>
              </w:rPr>
              <w:t>14.25</w:t>
            </w:r>
          </w:p>
        </w:tc>
        <w:tc>
          <w:tcPr>
            <w:tcW w:w="1077" w:type="dxa"/>
          </w:tcPr>
          <w:p w14:paraId="73542259" w14:textId="77777777" w:rsidR="00A516EA" w:rsidRDefault="00000000">
            <w:pPr>
              <w:spacing w:after="40"/>
            </w:pPr>
            <w:r>
              <w:rPr>
                <w:sz w:val="14"/>
              </w:rPr>
              <w:t>0</w:t>
            </w:r>
          </w:p>
        </w:tc>
        <w:tc>
          <w:tcPr>
            <w:tcW w:w="907" w:type="dxa"/>
          </w:tcPr>
          <w:p w14:paraId="7DB6B029" w14:textId="77777777" w:rsidR="00A516EA" w:rsidRDefault="00A516EA">
            <w:pPr>
              <w:spacing w:after="40"/>
            </w:pPr>
          </w:p>
        </w:tc>
      </w:tr>
      <w:tr w:rsidR="00A516EA" w14:paraId="5C83CDF0" w14:textId="77777777">
        <w:trPr>
          <w:jc w:val="center"/>
        </w:trPr>
        <w:tc>
          <w:tcPr>
            <w:tcW w:w="1020" w:type="dxa"/>
          </w:tcPr>
          <w:p w14:paraId="29E0D47D" w14:textId="77777777" w:rsidR="00A516EA" w:rsidRDefault="00000000">
            <w:pPr>
              <w:spacing w:after="40"/>
            </w:pPr>
            <w:r>
              <w:rPr>
                <w:sz w:val="14"/>
              </w:rPr>
              <w:t>SB.2</w:t>
            </w:r>
          </w:p>
        </w:tc>
        <w:tc>
          <w:tcPr>
            <w:tcW w:w="510" w:type="dxa"/>
          </w:tcPr>
          <w:p w14:paraId="314497AD" w14:textId="77777777" w:rsidR="00A516EA" w:rsidRDefault="00000000">
            <w:pPr>
              <w:spacing w:after="40"/>
            </w:pPr>
            <w:r>
              <w:rPr>
                <w:sz w:val="14"/>
              </w:rPr>
              <w:t>S</w:t>
            </w:r>
          </w:p>
        </w:tc>
        <w:tc>
          <w:tcPr>
            <w:tcW w:w="850" w:type="dxa"/>
          </w:tcPr>
          <w:p w14:paraId="2F7BA0A4" w14:textId="77777777" w:rsidR="00A516EA" w:rsidRDefault="00000000">
            <w:pPr>
              <w:spacing w:after="40"/>
            </w:pPr>
            <w:r>
              <w:rPr>
                <w:sz w:val="14"/>
              </w:rPr>
              <w:t>0.38</w:t>
            </w:r>
          </w:p>
        </w:tc>
        <w:tc>
          <w:tcPr>
            <w:tcW w:w="964" w:type="dxa"/>
          </w:tcPr>
          <w:p w14:paraId="34CE706C" w14:textId="77777777" w:rsidR="00A516EA" w:rsidRDefault="00000000">
            <w:pPr>
              <w:spacing w:after="40"/>
            </w:pPr>
            <w:r>
              <w:rPr>
                <w:sz w:val="14"/>
              </w:rPr>
              <w:t>1.62</w:t>
            </w:r>
          </w:p>
        </w:tc>
        <w:tc>
          <w:tcPr>
            <w:tcW w:w="964" w:type="dxa"/>
          </w:tcPr>
          <w:p w14:paraId="6EBBA597" w14:textId="77777777" w:rsidR="00A516EA" w:rsidRDefault="00000000">
            <w:pPr>
              <w:spacing w:after="40"/>
            </w:pPr>
            <w:r>
              <w:rPr>
                <w:sz w:val="14"/>
              </w:rPr>
              <w:t>2</w:t>
            </w:r>
          </w:p>
        </w:tc>
        <w:tc>
          <w:tcPr>
            <w:tcW w:w="964" w:type="dxa"/>
          </w:tcPr>
          <w:p w14:paraId="2FCC8133" w14:textId="77777777" w:rsidR="00A516EA" w:rsidRDefault="00000000">
            <w:pPr>
              <w:spacing w:after="40"/>
            </w:pPr>
            <w:r>
              <w:rPr>
                <w:sz w:val="14"/>
              </w:rPr>
              <w:t>16</w:t>
            </w:r>
          </w:p>
        </w:tc>
        <w:tc>
          <w:tcPr>
            <w:tcW w:w="964" w:type="dxa"/>
          </w:tcPr>
          <w:p w14:paraId="53855838" w14:textId="77777777" w:rsidR="00A516EA" w:rsidRDefault="00000000">
            <w:pPr>
              <w:spacing w:after="40"/>
            </w:pPr>
            <w:r>
              <w:rPr>
                <w:sz w:val="14"/>
              </w:rPr>
              <w:t>16.38</w:t>
            </w:r>
          </w:p>
        </w:tc>
        <w:tc>
          <w:tcPr>
            <w:tcW w:w="1077" w:type="dxa"/>
          </w:tcPr>
          <w:p w14:paraId="3D963C41" w14:textId="77777777" w:rsidR="00A516EA" w:rsidRDefault="00000000">
            <w:pPr>
              <w:spacing w:after="40"/>
            </w:pPr>
            <w:r>
              <w:rPr>
                <w:sz w:val="14"/>
              </w:rPr>
              <w:t>14.38</w:t>
            </w:r>
          </w:p>
        </w:tc>
        <w:tc>
          <w:tcPr>
            <w:tcW w:w="1077" w:type="dxa"/>
          </w:tcPr>
          <w:p w14:paraId="47925045" w14:textId="77777777" w:rsidR="00A516EA" w:rsidRDefault="00000000">
            <w:pPr>
              <w:spacing w:after="40"/>
            </w:pPr>
            <w:r>
              <w:rPr>
                <w:sz w:val="14"/>
              </w:rPr>
              <w:t>0.12</w:t>
            </w:r>
          </w:p>
        </w:tc>
        <w:tc>
          <w:tcPr>
            <w:tcW w:w="1077" w:type="dxa"/>
          </w:tcPr>
          <w:p w14:paraId="531E4BEB" w14:textId="77777777" w:rsidR="00A516EA" w:rsidRDefault="00000000">
            <w:pPr>
              <w:spacing w:after="40"/>
            </w:pPr>
            <w:r>
              <w:rPr>
                <w:sz w:val="14"/>
              </w:rPr>
              <w:t>14.25</w:t>
            </w:r>
          </w:p>
        </w:tc>
        <w:tc>
          <w:tcPr>
            <w:tcW w:w="1077" w:type="dxa"/>
          </w:tcPr>
          <w:p w14:paraId="4C5362F1" w14:textId="77777777" w:rsidR="00A516EA" w:rsidRDefault="00000000">
            <w:pPr>
              <w:spacing w:after="40"/>
            </w:pPr>
            <w:r>
              <w:rPr>
                <w:sz w:val="14"/>
              </w:rPr>
              <w:t>0</w:t>
            </w:r>
          </w:p>
        </w:tc>
        <w:tc>
          <w:tcPr>
            <w:tcW w:w="907" w:type="dxa"/>
          </w:tcPr>
          <w:p w14:paraId="360798F5" w14:textId="77777777" w:rsidR="00A516EA" w:rsidRDefault="00A516EA">
            <w:pPr>
              <w:spacing w:after="40"/>
            </w:pPr>
          </w:p>
        </w:tc>
      </w:tr>
      <w:tr w:rsidR="00A516EA" w14:paraId="29208113" w14:textId="77777777">
        <w:trPr>
          <w:jc w:val="center"/>
        </w:trPr>
        <w:tc>
          <w:tcPr>
            <w:tcW w:w="1020" w:type="dxa"/>
          </w:tcPr>
          <w:p w14:paraId="47804F59" w14:textId="77777777" w:rsidR="00A516EA" w:rsidRDefault="00000000">
            <w:pPr>
              <w:spacing w:after="40"/>
            </w:pPr>
            <w:r>
              <w:rPr>
                <w:sz w:val="14"/>
              </w:rPr>
              <w:t>SB.3</w:t>
            </w:r>
          </w:p>
        </w:tc>
        <w:tc>
          <w:tcPr>
            <w:tcW w:w="510" w:type="dxa"/>
          </w:tcPr>
          <w:p w14:paraId="2070D709" w14:textId="77777777" w:rsidR="00A516EA" w:rsidRDefault="00000000">
            <w:pPr>
              <w:spacing w:after="40"/>
            </w:pPr>
            <w:r>
              <w:rPr>
                <w:sz w:val="14"/>
              </w:rPr>
              <w:t>S</w:t>
            </w:r>
          </w:p>
        </w:tc>
        <w:tc>
          <w:tcPr>
            <w:tcW w:w="850" w:type="dxa"/>
          </w:tcPr>
          <w:p w14:paraId="23F6359C" w14:textId="77777777" w:rsidR="00A516EA" w:rsidRDefault="00000000">
            <w:pPr>
              <w:spacing w:after="40"/>
            </w:pPr>
            <w:r>
              <w:rPr>
                <w:sz w:val="14"/>
              </w:rPr>
              <w:t>0.5</w:t>
            </w:r>
          </w:p>
        </w:tc>
        <w:tc>
          <w:tcPr>
            <w:tcW w:w="964" w:type="dxa"/>
          </w:tcPr>
          <w:p w14:paraId="37736422" w14:textId="77777777" w:rsidR="00A516EA" w:rsidRDefault="00000000">
            <w:pPr>
              <w:spacing w:after="40"/>
            </w:pPr>
            <w:r>
              <w:rPr>
                <w:sz w:val="14"/>
              </w:rPr>
              <w:t>1.62</w:t>
            </w:r>
          </w:p>
        </w:tc>
        <w:tc>
          <w:tcPr>
            <w:tcW w:w="964" w:type="dxa"/>
          </w:tcPr>
          <w:p w14:paraId="60D54A9C" w14:textId="77777777" w:rsidR="00A516EA" w:rsidRDefault="00000000">
            <w:pPr>
              <w:spacing w:after="40"/>
            </w:pPr>
            <w:r>
              <w:rPr>
                <w:sz w:val="14"/>
              </w:rPr>
              <w:t>2.12</w:t>
            </w:r>
          </w:p>
        </w:tc>
        <w:tc>
          <w:tcPr>
            <w:tcW w:w="964" w:type="dxa"/>
          </w:tcPr>
          <w:p w14:paraId="719C2FD7" w14:textId="77777777" w:rsidR="00A516EA" w:rsidRDefault="00000000">
            <w:pPr>
              <w:spacing w:after="40"/>
            </w:pPr>
            <w:r>
              <w:rPr>
                <w:sz w:val="14"/>
              </w:rPr>
              <w:t>15.88</w:t>
            </w:r>
          </w:p>
        </w:tc>
        <w:tc>
          <w:tcPr>
            <w:tcW w:w="964" w:type="dxa"/>
          </w:tcPr>
          <w:p w14:paraId="0FE43DE6" w14:textId="77777777" w:rsidR="00A516EA" w:rsidRDefault="00000000">
            <w:pPr>
              <w:spacing w:after="40"/>
            </w:pPr>
            <w:r>
              <w:rPr>
                <w:sz w:val="14"/>
              </w:rPr>
              <w:t>16.38</w:t>
            </w:r>
          </w:p>
        </w:tc>
        <w:tc>
          <w:tcPr>
            <w:tcW w:w="1077" w:type="dxa"/>
          </w:tcPr>
          <w:p w14:paraId="42275E85" w14:textId="77777777" w:rsidR="00A516EA" w:rsidRDefault="00000000">
            <w:pPr>
              <w:spacing w:after="40"/>
            </w:pPr>
            <w:r>
              <w:rPr>
                <w:sz w:val="14"/>
              </w:rPr>
              <w:t>14.25</w:t>
            </w:r>
          </w:p>
        </w:tc>
        <w:tc>
          <w:tcPr>
            <w:tcW w:w="1077" w:type="dxa"/>
          </w:tcPr>
          <w:p w14:paraId="7B61F678" w14:textId="77777777" w:rsidR="00A516EA" w:rsidRDefault="00000000">
            <w:pPr>
              <w:spacing w:after="40"/>
            </w:pPr>
            <w:r>
              <w:rPr>
                <w:sz w:val="14"/>
              </w:rPr>
              <w:t>0</w:t>
            </w:r>
          </w:p>
        </w:tc>
        <w:tc>
          <w:tcPr>
            <w:tcW w:w="1077" w:type="dxa"/>
          </w:tcPr>
          <w:p w14:paraId="783957D8" w14:textId="77777777" w:rsidR="00A516EA" w:rsidRDefault="00000000">
            <w:pPr>
              <w:spacing w:after="40"/>
            </w:pPr>
            <w:r>
              <w:rPr>
                <w:sz w:val="14"/>
              </w:rPr>
              <w:t>14.25</w:t>
            </w:r>
          </w:p>
        </w:tc>
        <w:tc>
          <w:tcPr>
            <w:tcW w:w="1077" w:type="dxa"/>
          </w:tcPr>
          <w:p w14:paraId="4AEBFC38" w14:textId="77777777" w:rsidR="00A516EA" w:rsidRDefault="00000000">
            <w:pPr>
              <w:spacing w:after="40"/>
            </w:pPr>
            <w:r>
              <w:rPr>
                <w:sz w:val="14"/>
              </w:rPr>
              <w:t>0</w:t>
            </w:r>
          </w:p>
        </w:tc>
        <w:tc>
          <w:tcPr>
            <w:tcW w:w="907" w:type="dxa"/>
          </w:tcPr>
          <w:p w14:paraId="5A37C8D5" w14:textId="77777777" w:rsidR="00A516EA" w:rsidRDefault="00A516EA">
            <w:pPr>
              <w:spacing w:after="40"/>
            </w:pPr>
          </w:p>
        </w:tc>
      </w:tr>
      <w:tr w:rsidR="00A516EA" w14:paraId="4D4AEE40" w14:textId="77777777">
        <w:trPr>
          <w:jc w:val="center"/>
        </w:trPr>
        <w:tc>
          <w:tcPr>
            <w:tcW w:w="1020" w:type="dxa"/>
          </w:tcPr>
          <w:p w14:paraId="5F048CBE" w14:textId="77777777" w:rsidR="00A516EA" w:rsidRDefault="00000000">
            <w:pPr>
              <w:spacing w:after="40"/>
            </w:pPr>
            <w:r>
              <w:rPr>
                <w:sz w:val="14"/>
              </w:rPr>
              <w:t>SB.4</w:t>
            </w:r>
          </w:p>
        </w:tc>
        <w:tc>
          <w:tcPr>
            <w:tcW w:w="510" w:type="dxa"/>
          </w:tcPr>
          <w:p w14:paraId="4C9842DE" w14:textId="77777777" w:rsidR="00A516EA" w:rsidRDefault="00000000">
            <w:pPr>
              <w:spacing w:after="40"/>
            </w:pPr>
            <w:r>
              <w:rPr>
                <w:sz w:val="14"/>
              </w:rPr>
              <w:t>S</w:t>
            </w:r>
          </w:p>
        </w:tc>
        <w:tc>
          <w:tcPr>
            <w:tcW w:w="850" w:type="dxa"/>
          </w:tcPr>
          <w:p w14:paraId="084A236E" w14:textId="77777777" w:rsidR="00A516EA" w:rsidRDefault="00000000">
            <w:pPr>
              <w:spacing w:after="40"/>
            </w:pPr>
            <w:r>
              <w:rPr>
                <w:sz w:val="14"/>
              </w:rPr>
              <w:t>0.5</w:t>
            </w:r>
          </w:p>
        </w:tc>
        <w:tc>
          <w:tcPr>
            <w:tcW w:w="964" w:type="dxa"/>
          </w:tcPr>
          <w:p w14:paraId="1F3DF234" w14:textId="77777777" w:rsidR="00A516EA" w:rsidRDefault="00000000">
            <w:pPr>
              <w:spacing w:after="40"/>
            </w:pPr>
            <w:r>
              <w:rPr>
                <w:sz w:val="14"/>
              </w:rPr>
              <w:t>1.62</w:t>
            </w:r>
          </w:p>
        </w:tc>
        <w:tc>
          <w:tcPr>
            <w:tcW w:w="964" w:type="dxa"/>
          </w:tcPr>
          <w:p w14:paraId="2681740F" w14:textId="77777777" w:rsidR="00A516EA" w:rsidRDefault="00000000">
            <w:pPr>
              <w:spacing w:after="40"/>
            </w:pPr>
            <w:r>
              <w:rPr>
                <w:sz w:val="14"/>
              </w:rPr>
              <w:t>2.12</w:t>
            </w:r>
          </w:p>
        </w:tc>
        <w:tc>
          <w:tcPr>
            <w:tcW w:w="964" w:type="dxa"/>
          </w:tcPr>
          <w:p w14:paraId="4F4E1BA5" w14:textId="77777777" w:rsidR="00A516EA" w:rsidRDefault="00000000">
            <w:pPr>
              <w:spacing w:after="40"/>
            </w:pPr>
            <w:r>
              <w:rPr>
                <w:sz w:val="14"/>
              </w:rPr>
              <w:t>15.88</w:t>
            </w:r>
          </w:p>
        </w:tc>
        <w:tc>
          <w:tcPr>
            <w:tcW w:w="964" w:type="dxa"/>
          </w:tcPr>
          <w:p w14:paraId="02876BA0" w14:textId="77777777" w:rsidR="00A516EA" w:rsidRDefault="00000000">
            <w:pPr>
              <w:spacing w:after="40"/>
            </w:pPr>
            <w:r>
              <w:rPr>
                <w:sz w:val="14"/>
              </w:rPr>
              <w:t>16.38</w:t>
            </w:r>
          </w:p>
        </w:tc>
        <w:tc>
          <w:tcPr>
            <w:tcW w:w="1077" w:type="dxa"/>
          </w:tcPr>
          <w:p w14:paraId="20389512" w14:textId="77777777" w:rsidR="00A516EA" w:rsidRDefault="00000000">
            <w:pPr>
              <w:spacing w:after="40"/>
            </w:pPr>
            <w:r>
              <w:rPr>
                <w:sz w:val="14"/>
              </w:rPr>
              <w:t>14.25</w:t>
            </w:r>
          </w:p>
        </w:tc>
        <w:tc>
          <w:tcPr>
            <w:tcW w:w="1077" w:type="dxa"/>
          </w:tcPr>
          <w:p w14:paraId="35BB9302" w14:textId="77777777" w:rsidR="00A516EA" w:rsidRDefault="00000000">
            <w:pPr>
              <w:spacing w:after="40"/>
            </w:pPr>
            <w:r>
              <w:rPr>
                <w:sz w:val="14"/>
              </w:rPr>
              <w:t>0</w:t>
            </w:r>
          </w:p>
        </w:tc>
        <w:tc>
          <w:tcPr>
            <w:tcW w:w="1077" w:type="dxa"/>
          </w:tcPr>
          <w:p w14:paraId="7803786F" w14:textId="77777777" w:rsidR="00A516EA" w:rsidRDefault="00000000">
            <w:pPr>
              <w:spacing w:after="40"/>
            </w:pPr>
            <w:r>
              <w:rPr>
                <w:sz w:val="14"/>
              </w:rPr>
              <w:t>14.25</w:t>
            </w:r>
          </w:p>
        </w:tc>
        <w:tc>
          <w:tcPr>
            <w:tcW w:w="1077" w:type="dxa"/>
          </w:tcPr>
          <w:p w14:paraId="383029D1" w14:textId="77777777" w:rsidR="00A516EA" w:rsidRDefault="00000000">
            <w:pPr>
              <w:spacing w:after="40"/>
            </w:pPr>
            <w:r>
              <w:rPr>
                <w:sz w:val="14"/>
              </w:rPr>
              <w:t>0</w:t>
            </w:r>
          </w:p>
        </w:tc>
        <w:tc>
          <w:tcPr>
            <w:tcW w:w="907" w:type="dxa"/>
          </w:tcPr>
          <w:p w14:paraId="2AC11B8E" w14:textId="77777777" w:rsidR="00A516EA" w:rsidRDefault="00A516EA">
            <w:pPr>
              <w:spacing w:after="40"/>
            </w:pPr>
          </w:p>
        </w:tc>
      </w:tr>
      <w:tr w:rsidR="00A516EA" w14:paraId="0FBBFBBA" w14:textId="77777777">
        <w:trPr>
          <w:jc w:val="center"/>
        </w:trPr>
        <w:tc>
          <w:tcPr>
            <w:tcW w:w="1020" w:type="dxa"/>
          </w:tcPr>
          <w:p w14:paraId="4EA2FB05" w14:textId="77777777" w:rsidR="00A516EA" w:rsidRDefault="00000000">
            <w:pPr>
              <w:spacing w:after="40"/>
            </w:pPr>
            <w:r>
              <w:rPr>
                <w:sz w:val="14"/>
              </w:rPr>
              <w:t>SB.5</w:t>
            </w:r>
          </w:p>
        </w:tc>
        <w:tc>
          <w:tcPr>
            <w:tcW w:w="510" w:type="dxa"/>
          </w:tcPr>
          <w:p w14:paraId="5D84CCA0" w14:textId="77777777" w:rsidR="00A516EA" w:rsidRDefault="00000000">
            <w:pPr>
              <w:spacing w:after="40"/>
            </w:pPr>
            <w:r>
              <w:rPr>
                <w:sz w:val="14"/>
              </w:rPr>
              <w:t>S</w:t>
            </w:r>
          </w:p>
        </w:tc>
        <w:tc>
          <w:tcPr>
            <w:tcW w:w="850" w:type="dxa"/>
          </w:tcPr>
          <w:p w14:paraId="4AAAFFD9" w14:textId="77777777" w:rsidR="00A516EA" w:rsidRDefault="00000000">
            <w:pPr>
              <w:spacing w:after="40"/>
            </w:pPr>
            <w:r>
              <w:rPr>
                <w:sz w:val="14"/>
              </w:rPr>
              <w:t>0.5</w:t>
            </w:r>
          </w:p>
        </w:tc>
        <w:tc>
          <w:tcPr>
            <w:tcW w:w="964" w:type="dxa"/>
          </w:tcPr>
          <w:p w14:paraId="1D260CFD" w14:textId="77777777" w:rsidR="00A516EA" w:rsidRDefault="00000000">
            <w:pPr>
              <w:spacing w:after="40"/>
            </w:pPr>
            <w:r>
              <w:rPr>
                <w:sz w:val="14"/>
              </w:rPr>
              <w:t>1.62</w:t>
            </w:r>
          </w:p>
        </w:tc>
        <w:tc>
          <w:tcPr>
            <w:tcW w:w="964" w:type="dxa"/>
          </w:tcPr>
          <w:p w14:paraId="57CD01A0" w14:textId="77777777" w:rsidR="00A516EA" w:rsidRDefault="00000000">
            <w:pPr>
              <w:spacing w:after="40"/>
            </w:pPr>
            <w:r>
              <w:rPr>
                <w:sz w:val="14"/>
              </w:rPr>
              <w:t>2.12</w:t>
            </w:r>
          </w:p>
        </w:tc>
        <w:tc>
          <w:tcPr>
            <w:tcW w:w="964" w:type="dxa"/>
          </w:tcPr>
          <w:p w14:paraId="6EC44E69" w14:textId="77777777" w:rsidR="00A516EA" w:rsidRDefault="00000000">
            <w:pPr>
              <w:spacing w:after="40"/>
            </w:pPr>
            <w:r>
              <w:rPr>
                <w:sz w:val="14"/>
              </w:rPr>
              <w:t>15.88</w:t>
            </w:r>
          </w:p>
        </w:tc>
        <w:tc>
          <w:tcPr>
            <w:tcW w:w="964" w:type="dxa"/>
          </w:tcPr>
          <w:p w14:paraId="7C00F293" w14:textId="77777777" w:rsidR="00A516EA" w:rsidRDefault="00000000">
            <w:pPr>
              <w:spacing w:after="40"/>
            </w:pPr>
            <w:r>
              <w:rPr>
                <w:sz w:val="14"/>
              </w:rPr>
              <w:t>16.38</w:t>
            </w:r>
          </w:p>
        </w:tc>
        <w:tc>
          <w:tcPr>
            <w:tcW w:w="1077" w:type="dxa"/>
          </w:tcPr>
          <w:p w14:paraId="4B66E8EA" w14:textId="77777777" w:rsidR="00A516EA" w:rsidRDefault="00000000">
            <w:pPr>
              <w:spacing w:after="40"/>
            </w:pPr>
            <w:r>
              <w:rPr>
                <w:sz w:val="14"/>
              </w:rPr>
              <w:t>14.25</w:t>
            </w:r>
          </w:p>
        </w:tc>
        <w:tc>
          <w:tcPr>
            <w:tcW w:w="1077" w:type="dxa"/>
          </w:tcPr>
          <w:p w14:paraId="4602280F" w14:textId="77777777" w:rsidR="00A516EA" w:rsidRDefault="00000000">
            <w:pPr>
              <w:spacing w:after="40"/>
            </w:pPr>
            <w:r>
              <w:rPr>
                <w:sz w:val="14"/>
              </w:rPr>
              <w:t>0</w:t>
            </w:r>
          </w:p>
        </w:tc>
        <w:tc>
          <w:tcPr>
            <w:tcW w:w="1077" w:type="dxa"/>
          </w:tcPr>
          <w:p w14:paraId="5BC79320" w14:textId="77777777" w:rsidR="00A516EA" w:rsidRDefault="00000000">
            <w:pPr>
              <w:spacing w:after="40"/>
            </w:pPr>
            <w:r>
              <w:rPr>
                <w:sz w:val="14"/>
              </w:rPr>
              <w:t>14.25</w:t>
            </w:r>
          </w:p>
        </w:tc>
        <w:tc>
          <w:tcPr>
            <w:tcW w:w="1077" w:type="dxa"/>
          </w:tcPr>
          <w:p w14:paraId="12641E00" w14:textId="77777777" w:rsidR="00A516EA" w:rsidRDefault="00000000">
            <w:pPr>
              <w:spacing w:after="40"/>
            </w:pPr>
            <w:r>
              <w:rPr>
                <w:sz w:val="14"/>
              </w:rPr>
              <w:t>0</w:t>
            </w:r>
          </w:p>
        </w:tc>
        <w:tc>
          <w:tcPr>
            <w:tcW w:w="907" w:type="dxa"/>
          </w:tcPr>
          <w:p w14:paraId="25DFA4A4" w14:textId="77777777" w:rsidR="00A516EA" w:rsidRDefault="00A516EA">
            <w:pPr>
              <w:spacing w:after="40"/>
            </w:pPr>
          </w:p>
        </w:tc>
      </w:tr>
      <w:tr w:rsidR="00A516EA" w14:paraId="6AA9941A" w14:textId="77777777">
        <w:trPr>
          <w:jc w:val="center"/>
        </w:trPr>
        <w:tc>
          <w:tcPr>
            <w:tcW w:w="1020" w:type="dxa"/>
          </w:tcPr>
          <w:p w14:paraId="39B4C15F" w14:textId="77777777" w:rsidR="00A516EA" w:rsidRDefault="00000000">
            <w:pPr>
              <w:spacing w:after="40"/>
            </w:pPr>
            <w:r>
              <w:rPr>
                <w:sz w:val="14"/>
              </w:rPr>
              <w:t>SB.6</w:t>
            </w:r>
          </w:p>
        </w:tc>
        <w:tc>
          <w:tcPr>
            <w:tcW w:w="510" w:type="dxa"/>
          </w:tcPr>
          <w:p w14:paraId="666B3931" w14:textId="77777777" w:rsidR="00A516EA" w:rsidRDefault="00000000">
            <w:pPr>
              <w:spacing w:after="40"/>
            </w:pPr>
            <w:r>
              <w:rPr>
                <w:sz w:val="14"/>
              </w:rPr>
              <w:t>S</w:t>
            </w:r>
          </w:p>
        </w:tc>
        <w:tc>
          <w:tcPr>
            <w:tcW w:w="850" w:type="dxa"/>
          </w:tcPr>
          <w:p w14:paraId="3A7E0B48" w14:textId="77777777" w:rsidR="00A516EA" w:rsidRDefault="00000000">
            <w:pPr>
              <w:spacing w:after="40"/>
            </w:pPr>
            <w:r>
              <w:rPr>
                <w:sz w:val="14"/>
              </w:rPr>
              <w:t>2</w:t>
            </w:r>
          </w:p>
        </w:tc>
        <w:tc>
          <w:tcPr>
            <w:tcW w:w="964" w:type="dxa"/>
          </w:tcPr>
          <w:p w14:paraId="10839403" w14:textId="77777777" w:rsidR="00A516EA" w:rsidRDefault="00000000">
            <w:pPr>
              <w:spacing w:after="40"/>
            </w:pPr>
            <w:r>
              <w:rPr>
                <w:sz w:val="14"/>
              </w:rPr>
              <w:t>2.12</w:t>
            </w:r>
          </w:p>
        </w:tc>
        <w:tc>
          <w:tcPr>
            <w:tcW w:w="964" w:type="dxa"/>
          </w:tcPr>
          <w:p w14:paraId="22D1FC2D" w14:textId="77777777" w:rsidR="00A516EA" w:rsidRDefault="00000000">
            <w:pPr>
              <w:spacing w:after="40"/>
            </w:pPr>
            <w:r>
              <w:rPr>
                <w:sz w:val="14"/>
              </w:rPr>
              <w:t>4.12</w:t>
            </w:r>
          </w:p>
        </w:tc>
        <w:tc>
          <w:tcPr>
            <w:tcW w:w="964" w:type="dxa"/>
          </w:tcPr>
          <w:p w14:paraId="6CC40FF4" w14:textId="77777777" w:rsidR="00A516EA" w:rsidRDefault="00000000">
            <w:pPr>
              <w:spacing w:after="40"/>
            </w:pPr>
            <w:r>
              <w:rPr>
                <w:sz w:val="14"/>
              </w:rPr>
              <w:t>16.38</w:t>
            </w:r>
          </w:p>
        </w:tc>
        <w:tc>
          <w:tcPr>
            <w:tcW w:w="964" w:type="dxa"/>
          </w:tcPr>
          <w:p w14:paraId="38A4FA07" w14:textId="77777777" w:rsidR="00A516EA" w:rsidRDefault="00000000">
            <w:pPr>
              <w:spacing w:after="40"/>
            </w:pPr>
            <w:r>
              <w:rPr>
                <w:sz w:val="14"/>
              </w:rPr>
              <w:t>18.38</w:t>
            </w:r>
          </w:p>
        </w:tc>
        <w:tc>
          <w:tcPr>
            <w:tcW w:w="1077" w:type="dxa"/>
          </w:tcPr>
          <w:p w14:paraId="2C18B815" w14:textId="77777777" w:rsidR="00A516EA" w:rsidRDefault="00000000">
            <w:pPr>
              <w:spacing w:after="40"/>
            </w:pPr>
            <w:r>
              <w:rPr>
                <w:sz w:val="14"/>
              </w:rPr>
              <w:t>14.25</w:t>
            </w:r>
          </w:p>
        </w:tc>
        <w:tc>
          <w:tcPr>
            <w:tcW w:w="1077" w:type="dxa"/>
          </w:tcPr>
          <w:p w14:paraId="4B5AD9CA" w14:textId="77777777" w:rsidR="00A516EA" w:rsidRDefault="00000000">
            <w:pPr>
              <w:spacing w:after="40"/>
            </w:pPr>
            <w:r>
              <w:rPr>
                <w:sz w:val="14"/>
              </w:rPr>
              <w:t>0</w:t>
            </w:r>
          </w:p>
        </w:tc>
        <w:tc>
          <w:tcPr>
            <w:tcW w:w="1077" w:type="dxa"/>
          </w:tcPr>
          <w:p w14:paraId="77620441" w14:textId="77777777" w:rsidR="00A516EA" w:rsidRDefault="00000000">
            <w:pPr>
              <w:spacing w:after="40"/>
            </w:pPr>
            <w:r>
              <w:rPr>
                <w:sz w:val="14"/>
              </w:rPr>
              <w:t>14.25</w:t>
            </w:r>
          </w:p>
        </w:tc>
        <w:tc>
          <w:tcPr>
            <w:tcW w:w="1077" w:type="dxa"/>
          </w:tcPr>
          <w:p w14:paraId="064A24B5" w14:textId="77777777" w:rsidR="00A516EA" w:rsidRDefault="00000000">
            <w:pPr>
              <w:spacing w:after="40"/>
            </w:pPr>
            <w:r>
              <w:rPr>
                <w:sz w:val="14"/>
              </w:rPr>
              <w:t>0</w:t>
            </w:r>
          </w:p>
        </w:tc>
        <w:tc>
          <w:tcPr>
            <w:tcW w:w="907" w:type="dxa"/>
          </w:tcPr>
          <w:p w14:paraId="656EE73A" w14:textId="77777777" w:rsidR="00A516EA" w:rsidRDefault="00A516EA">
            <w:pPr>
              <w:spacing w:after="40"/>
            </w:pPr>
          </w:p>
        </w:tc>
      </w:tr>
      <w:tr w:rsidR="00A516EA" w14:paraId="77B710BD" w14:textId="77777777">
        <w:trPr>
          <w:jc w:val="center"/>
        </w:trPr>
        <w:tc>
          <w:tcPr>
            <w:tcW w:w="1020" w:type="dxa"/>
          </w:tcPr>
          <w:p w14:paraId="06A3A934" w14:textId="77777777" w:rsidR="00A516EA" w:rsidRDefault="00000000">
            <w:pPr>
              <w:spacing w:after="40"/>
            </w:pPr>
            <w:r>
              <w:rPr>
                <w:sz w:val="14"/>
              </w:rPr>
              <w:t>SE.1</w:t>
            </w:r>
          </w:p>
        </w:tc>
        <w:tc>
          <w:tcPr>
            <w:tcW w:w="510" w:type="dxa"/>
          </w:tcPr>
          <w:p w14:paraId="4F9ED7C0" w14:textId="77777777" w:rsidR="00A516EA" w:rsidRDefault="00000000">
            <w:pPr>
              <w:spacing w:after="40"/>
            </w:pPr>
            <w:r>
              <w:rPr>
                <w:sz w:val="14"/>
              </w:rPr>
              <w:t>S</w:t>
            </w:r>
          </w:p>
        </w:tc>
        <w:tc>
          <w:tcPr>
            <w:tcW w:w="850" w:type="dxa"/>
          </w:tcPr>
          <w:p w14:paraId="1BC7D2DE" w14:textId="77777777" w:rsidR="00A516EA" w:rsidRDefault="00000000">
            <w:pPr>
              <w:spacing w:after="40"/>
            </w:pPr>
            <w:r>
              <w:rPr>
                <w:sz w:val="14"/>
              </w:rPr>
              <w:t>1</w:t>
            </w:r>
          </w:p>
        </w:tc>
        <w:tc>
          <w:tcPr>
            <w:tcW w:w="964" w:type="dxa"/>
          </w:tcPr>
          <w:p w14:paraId="5BF15AA0" w14:textId="77777777" w:rsidR="00A516EA" w:rsidRDefault="00000000">
            <w:pPr>
              <w:spacing w:after="40"/>
            </w:pPr>
            <w:r>
              <w:rPr>
                <w:sz w:val="14"/>
              </w:rPr>
              <w:t>4.12</w:t>
            </w:r>
          </w:p>
        </w:tc>
        <w:tc>
          <w:tcPr>
            <w:tcW w:w="964" w:type="dxa"/>
          </w:tcPr>
          <w:p w14:paraId="552E8D02" w14:textId="77777777" w:rsidR="00A516EA" w:rsidRDefault="00000000">
            <w:pPr>
              <w:spacing w:after="40"/>
            </w:pPr>
            <w:r>
              <w:rPr>
                <w:sz w:val="14"/>
              </w:rPr>
              <w:t>5.12</w:t>
            </w:r>
          </w:p>
        </w:tc>
        <w:tc>
          <w:tcPr>
            <w:tcW w:w="964" w:type="dxa"/>
          </w:tcPr>
          <w:p w14:paraId="75E45A3E" w14:textId="77777777" w:rsidR="00A516EA" w:rsidRDefault="00000000">
            <w:pPr>
              <w:spacing w:after="40"/>
            </w:pPr>
            <w:r>
              <w:rPr>
                <w:sz w:val="14"/>
              </w:rPr>
              <w:t>18.38</w:t>
            </w:r>
          </w:p>
        </w:tc>
        <w:tc>
          <w:tcPr>
            <w:tcW w:w="964" w:type="dxa"/>
          </w:tcPr>
          <w:p w14:paraId="5466F887" w14:textId="77777777" w:rsidR="00A516EA" w:rsidRDefault="00000000">
            <w:pPr>
              <w:spacing w:after="40"/>
            </w:pPr>
            <w:r>
              <w:rPr>
                <w:sz w:val="14"/>
              </w:rPr>
              <w:t>19.38</w:t>
            </w:r>
          </w:p>
        </w:tc>
        <w:tc>
          <w:tcPr>
            <w:tcW w:w="1077" w:type="dxa"/>
          </w:tcPr>
          <w:p w14:paraId="0D594490" w14:textId="77777777" w:rsidR="00A516EA" w:rsidRDefault="00000000">
            <w:pPr>
              <w:spacing w:after="40"/>
            </w:pPr>
            <w:r>
              <w:rPr>
                <w:sz w:val="14"/>
              </w:rPr>
              <w:t>14.25</w:t>
            </w:r>
          </w:p>
        </w:tc>
        <w:tc>
          <w:tcPr>
            <w:tcW w:w="1077" w:type="dxa"/>
          </w:tcPr>
          <w:p w14:paraId="34A802E8" w14:textId="77777777" w:rsidR="00A516EA" w:rsidRDefault="00000000">
            <w:pPr>
              <w:spacing w:after="40"/>
            </w:pPr>
            <w:r>
              <w:rPr>
                <w:sz w:val="14"/>
              </w:rPr>
              <w:t>0</w:t>
            </w:r>
          </w:p>
        </w:tc>
        <w:tc>
          <w:tcPr>
            <w:tcW w:w="1077" w:type="dxa"/>
          </w:tcPr>
          <w:p w14:paraId="2C8459C5" w14:textId="77777777" w:rsidR="00A516EA" w:rsidRDefault="00000000">
            <w:pPr>
              <w:spacing w:after="40"/>
            </w:pPr>
            <w:r>
              <w:rPr>
                <w:sz w:val="14"/>
              </w:rPr>
              <w:t>14.25</w:t>
            </w:r>
          </w:p>
        </w:tc>
        <w:tc>
          <w:tcPr>
            <w:tcW w:w="1077" w:type="dxa"/>
          </w:tcPr>
          <w:p w14:paraId="6C74AC16" w14:textId="77777777" w:rsidR="00A516EA" w:rsidRDefault="00000000">
            <w:pPr>
              <w:spacing w:after="40"/>
            </w:pPr>
            <w:r>
              <w:rPr>
                <w:sz w:val="14"/>
              </w:rPr>
              <w:t>0</w:t>
            </w:r>
          </w:p>
        </w:tc>
        <w:tc>
          <w:tcPr>
            <w:tcW w:w="907" w:type="dxa"/>
          </w:tcPr>
          <w:p w14:paraId="52FAB9CF" w14:textId="77777777" w:rsidR="00A516EA" w:rsidRDefault="00A516EA">
            <w:pPr>
              <w:spacing w:after="40"/>
            </w:pPr>
          </w:p>
        </w:tc>
      </w:tr>
      <w:tr w:rsidR="00A516EA" w14:paraId="736E3CA9" w14:textId="77777777">
        <w:trPr>
          <w:jc w:val="center"/>
        </w:trPr>
        <w:tc>
          <w:tcPr>
            <w:tcW w:w="1020" w:type="dxa"/>
          </w:tcPr>
          <w:p w14:paraId="450A1AFF" w14:textId="77777777" w:rsidR="00A516EA" w:rsidRDefault="00000000">
            <w:pPr>
              <w:spacing w:after="40"/>
            </w:pPr>
            <w:r>
              <w:rPr>
                <w:sz w:val="14"/>
              </w:rPr>
              <w:t>SE.2</w:t>
            </w:r>
          </w:p>
        </w:tc>
        <w:tc>
          <w:tcPr>
            <w:tcW w:w="510" w:type="dxa"/>
          </w:tcPr>
          <w:p w14:paraId="2FBA778A" w14:textId="77777777" w:rsidR="00A516EA" w:rsidRDefault="00000000">
            <w:pPr>
              <w:spacing w:after="40"/>
            </w:pPr>
            <w:r>
              <w:rPr>
                <w:sz w:val="14"/>
              </w:rPr>
              <w:t>S</w:t>
            </w:r>
          </w:p>
        </w:tc>
        <w:tc>
          <w:tcPr>
            <w:tcW w:w="850" w:type="dxa"/>
          </w:tcPr>
          <w:p w14:paraId="1F88A6E0" w14:textId="77777777" w:rsidR="00A516EA" w:rsidRDefault="00000000">
            <w:pPr>
              <w:spacing w:after="40"/>
            </w:pPr>
            <w:r>
              <w:rPr>
                <w:sz w:val="14"/>
              </w:rPr>
              <w:t>1</w:t>
            </w:r>
          </w:p>
        </w:tc>
        <w:tc>
          <w:tcPr>
            <w:tcW w:w="964" w:type="dxa"/>
          </w:tcPr>
          <w:p w14:paraId="5876ACA0" w14:textId="77777777" w:rsidR="00A516EA" w:rsidRDefault="00000000">
            <w:pPr>
              <w:spacing w:after="40"/>
            </w:pPr>
            <w:r>
              <w:rPr>
                <w:sz w:val="14"/>
              </w:rPr>
              <w:t>4.12</w:t>
            </w:r>
          </w:p>
        </w:tc>
        <w:tc>
          <w:tcPr>
            <w:tcW w:w="964" w:type="dxa"/>
          </w:tcPr>
          <w:p w14:paraId="5BC95A61" w14:textId="77777777" w:rsidR="00A516EA" w:rsidRDefault="00000000">
            <w:pPr>
              <w:spacing w:after="40"/>
            </w:pPr>
            <w:r>
              <w:rPr>
                <w:sz w:val="14"/>
              </w:rPr>
              <w:t>5.12</w:t>
            </w:r>
          </w:p>
        </w:tc>
        <w:tc>
          <w:tcPr>
            <w:tcW w:w="964" w:type="dxa"/>
          </w:tcPr>
          <w:p w14:paraId="569D166D" w14:textId="77777777" w:rsidR="00A516EA" w:rsidRDefault="00000000">
            <w:pPr>
              <w:spacing w:after="40"/>
            </w:pPr>
            <w:r>
              <w:rPr>
                <w:sz w:val="14"/>
              </w:rPr>
              <w:t>19.38</w:t>
            </w:r>
          </w:p>
        </w:tc>
        <w:tc>
          <w:tcPr>
            <w:tcW w:w="964" w:type="dxa"/>
          </w:tcPr>
          <w:p w14:paraId="63722F9C" w14:textId="77777777" w:rsidR="00A516EA" w:rsidRDefault="00000000">
            <w:pPr>
              <w:spacing w:after="40"/>
            </w:pPr>
            <w:r>
              <w:rPr>
                <w:sz w:val="14"/>
              </w:rPr>
              <w:t>20.38</w:t>
            </w:r>
          </w:p>
        </w:tc>
        <w:tc>
          <w:tcPr>
            <w:tcW w:w="1077" w:type="dxa"/>
          </w:tcPr>
          <w:p w14:paraId="2E994F9C" w14:textId="77777777" w:rsidR="00A516EA" w:rsidRDefault="00000000">
            <w:pPr>
              <w:spacing w:after="40"/>
            </w:pPr>
            <w:r>
              <w:rPr>
                <w:sz w:val="14"/>
              </w:rPr>
              <w:t>15.25</w:t>
            </w:r>
          </w:p>
        </w:tc>
        <w:tc>
          <w:tcPr>
            <w:tcW w:w="1077" w:type="dxa"/>
          </w:tcPr>
          <w:p w14:paraId="4A8FE8A4" w14:textId="77777777" w:rsidR="00A516EA" w:rsidRDefault="00000000">
            <w:pPr>
              <w:spacing w:after="40"/>
            </w:pPr>
            <w:r>
              <w:rPr>
                <w:sz w:val="14"/>
              </w:rPr>
              <w:t>1</w:t>
            </w:r>
          </w:p>
        </w:tc>
        <w:tc>
          <w:tcPr>
            <w:tcW w:w="1077" w:type="dxa"/>
          </w:tcPr>
          <w:p w14:paraId="0DDCB4AC" w14:textId="77777777" w:rsidR="00A516EA" w:rsidRDefault="00000000">
            <w:pPr>
              <w:spacing w:after="40"/>
            </w:pPr>
            <w:r>
              <w:rPr>
                <w:sz w:val="14"/>
              </w:rPr>
              <w:t>14.25</w:t>
            </w:r>
          </w:p>
        </w:tc>
        <w:tc>
          <w:tcPr>
            <w:tcW w:w="1077" w:type="dxa"/>
          </w:tcPr>
          <w:p w14:paraId="670BDCD6" w14:textId="77777777" w:rsidR="00A516EA" w:rsidRDefault="00000000">
            <w:pPr>
              <w:spacing w:after="40"/>
            </w:pPr>
            <w:r>
              <w:rPr>
                <w:sz w:val="14"/>
              </w:rPr>
              <w:t>0</w:t>
            </w:r>
          </w:p>
        </w:tc>
        <w:tc>
          <w:tcPr>
            <w:tcW w:w="907" w:type="dxa"/>
          </w:tcPr>
          <w:p w14:paraId="4D23D9FA" w14:textId="77777777" w:rsidR="00A516EA" w:rsidRDefault="00A516EA">
            <w:pPr>
              <w:spacing w:after="40"/>
            </w:pPr>
          </w:p>
        </w:tc>
      </w:tr>
      <w:tr w:rsidR="00A516EA" w14:paraId="28351C8F" w14:textId="77777777">
        <w:trPr>
          <w:jc w:val="center"/>
        </w:trPr>
        <w:tc>
          <w:tcPr>
            <w:tcW w:w="1020" w:type="dxa"/>
          </w:tcPr>
          <w:p w14:paraId="671A0E5C" w14:textId="77777777" w:rsidR="00A516EA" w:rsidRDefault="00000000">
            <w:pPr>
              <w:spacing w:after="40"/>
            </w:pPr>
            <w:r>
              <w:rPr>
                <w:sz w:val="14"/>
              </w:rPr>
              <w:t>SE.3</w:t>
            </w:r>
          </w:p>
        </w:tc>
        <w:tc>
          <w:tcPr>
            <w:tcW w:w="510" w:type="dxa"/>
          </w:tcPr>
          <w:p w14:paraId="6DA5E012" w14:textId="77777777" w:rsidR="00A516EA" w:rsidRDefault="00000000">
            <w:pPr>
              <w:spacing w:after="40"/>
            </w:pPr>
            <w:r>
              <w:rPr>
                <w:sz w:val="14"/>
              </w:rPr>
              <w:t>S</w:t>
            </w:r>
          </w:p>
        </w:tc>
        <w:tc>
          <w:tcPr>
            <w:tcW w:w="850" w:type="dxa"/>
          </w:tcPr>
          <w:p w14:paraId="0F920E06" w14:textId="77777777" w:rsidR="00A516EA" w:rsidRDefault="00000000">
            <w:pPr>
              <w:spacing w:after="40"/>
            </w:pPr>
            <w:r>
              <w:rPr>
                <w:sz w:val="14"/>
              </w:rPr>
              <w:t>1</w:t>
            </w:r>
          </w:p>
        </w:tc>
        <w:tc>
          <w:tcPr>
            <w:tcW w:w="964" w:type="dxa"/>
          </w:tcPr>
          <w:p w14:paraId="7130BCD7" w14:textId="77777777" w:rsidR="00A516EA" w:rsidRDefault="00000000">
            <w:pPr>
              <w:spacing w:after="40"/>
            </w:pPr>
            <w:r>
              <w:rPr>
                <w:sz w:val="14"/>
              </w:rPr>
              <w:t>5.12</w:t>
            </w:r>
          </w:p>
        </w:tc>
        <w:tc>
          <w:tcPr>
            <w:tcW w:w="964" w:type="dxa"/>
          </w:tcPr>
          <w:p w14:paraId="75C97AF0" w14:textId="77777777" w:rsidR="00A516EA" w:rsidRDefault="00000000">
            <w:pPr>
              <w:spacing w:after="40"/>
            </w:pPr>
            <w:r>
              <w:rPr>
                <w:sz w:val="14"/>
              </w:rPr>
              <w:t>6.12</w:t>
            </w:r>
          </w:p>
        </w:tc>
        <w:tc>
          <w:tcPr>
            <w:tcW w:w="964" w:type="dxa"/>
          </w:tcPr>
          <w:p w14:paraId="4D7E4C89" w14:textId="77777777" w:rsidR="00A516EA" w:rsidRDefault="00000000">
            <w:pPr>
              <w:spacing w:after="40"/>
            </w:pPr>
            <w:r>
              <w:rPr>
                <w:sz w:val="14"/>
              </w:rPr>
              <w:t>19.38</w:t>
            </w:r>
          </w:p>
        </w:tc>
        <w:tc>
          <w:tcPr>
            <w:tcW w:w="964" w:type="dxa"/>
          </w:tcPr>
          <w:p w14:paraId="014B0DA6" w14:textId="77777777" w:rsidR="00A516EA" w:rsidRDefault="00000000">
            <w:pPr>
              <w:spacing w:after="40"/>
            </w:pPr>
            <w:r>
              <w:rPr>
                <w:sz w:val="14"/>
              </w:rPr>
              <w:t>20.38</w:t>
            </w:r>
          </w:p>
        </w:tc>
        <w:tc>
          <w:tcPr>
            <w:tcW w:w="1077" w:type="dxa"/>
          </w:tcPr>
          <w:p w14:paraId="37573FAB" w14:textId="77777777" w:rsidR="00A516EA" w:rsidRDefault="00000000">
            <w:pPr>
              <w:spacing w:after="40"/>
            </w:pPr>
            <w:r>
              <w:rPr>
                <w:sz w:val="14"/>
              </w:rPr>
              <w:t>14.25</w:t>
            </w:r>
          </w:p>
        </w:tc>
        <w:tc>
          <w:tcPr>
            <w:tcW w:w="1077" w:type="dxa"/>
          </w:tcPr>
          <w:p w14:paraId="29325CF7" w14:textId="77777777" w:rsidR="00A516EA" w:rsidRDefault="00000000">
            <w:pPr>
              <w:spacing w:after="40"/>
            </w:pPr>
            <w:r>
              <w:rPr>
                <w:sz w:val="14"/>
              </w:rPr>
              <w:t>0</w:t>
            </w:r>
          </w:p>
        </w:tc>
        <w:tc>
          <w:tcPr>
            <w:tcW w:w="1077" w:type="dxa"/>
          </w:tcPr>
          <w:p w14:paraId="0C252682" w14:textId="77777777" w:rsidR="00A516EA" w:rsidRDefault="00000000">
            <w:pPr>
              <w:spacing w:after="40"/>
            </w:pPr>
            <w:r>
              <w:rPr>
                <w:sz w:val="14"/>
              </w:rPr>
              <w:t>14.25</w:t>
            </w:r>
          </w:p>
        </w:tc>
        <w:tc>
          <w:tcPr>
            <w:tcW w:w="1077" w:type="dxa"/>
          </w:tcPr>
          <w:p w14:paraId="0842F43D" w14:textId="77777777" w:rsidR="00A516EA" w:rsidRDefault="00000000">
            <w:pPr>
              <w:spacing w:after="40"/>
            </w:pPr>
            <w:r>
              <w:rPr>
                <w:sz w:val="14"/>
              </w:rPr>
              <w:t>0</w:t>
            </w:r>
          </w:p>
        </w:tc>
        <w:tc>
          <w:tcPr>
            <w:tcW w:w="907" w:type="dxa"/>
          </w:tcPr>
          <w:p w14:paraId="0BA085AE" w14:textId="77777777" w:rsidR="00A516EA" w:rsidRDefault="00A516EA">
            <w:pPr>
              <w:spacing w:after="40"/>
            </w:pPr>
          </w:p>
        </w:tc>
      </w:tr>
      <w:tr w:rsidR="00A516EA" w14:paraId="753CAB54" w14:textId="77777777">
        <w:trPr>
          <w:jc w:val="center"/>
        </w:trPr>
        <w:tc>
          <w:tcPr>
            <w:tcW w:w="1020" w:type="dxa"/>
          </w:tcPr>
          <w:p w14:paraId="18956435" w14:textId="77777777" w:rsidR="00A516EA" w:rsidRDefault="00000000">
            <w:pPr>
              <w:spacing w:after="40"/>
            </w:pPr>
            <w:r>
              <w:rPr>
                <w:sz w:val="14"/>
              </w:rPr>
              <w:t>SE.4</w:t>
            </w:r>
          </w:p>
        </w:tc>
        <w:tc>
          <w:tcPr>
            <w:tcW w:w="510" w:type="dxa"/>
          </w:tcPr>
          <w:p w14:paraId="3631F8F5" w14:textId="77777777" w:rsidR="00A516EA" w:rsidRDefault="00000000">
            <w:pPr>
              <w:spacing w:after="40"/>
            </w:pPr>
            <w:r>
              <w:rPr>
                <w:sz w:val="14"/>
              </w:rPr>
              <w:t>S</w:t>
            </w:r>
          </w:p>
        </w:tc>
        <w:tc>
          <w:tcPr>
            <w:tcW w:w="850" w:type="dxa"/>
          </w:tcPr>
          <w:p w14:paraId="36288F38" w14:textId="77777777" w:rsidR="00A516EA" w:rsidRDefault="00000000">
            <w:pPr>
              <w:spacing w:after="40"/>
            </w:pPr>
            <w:r>
              <w:rPr>
                <w:sz w:val="14"/>
              </w:rPr>
              <w:t>0.62</w:t>
            </w:r>
          </w:p>
        </w:tc>
        <w:tc>
          <w:tcPr>
            <w:tcW w:w="964" w:type="dxa"/>
          </w:tcPr>
          <w:p w14:paraId="4D0B245F" w14:textId="77777777" w:rsidR="00A516EA" w:rsidRDefault="00000000">
            <w:pPr>
              <w:spacing w:after="40"/>
            </w:pPr>
            <w:r>
              <w:rPr>
                <w:sz w:val="14"/>
              </w:rPr>
              <w:t>6.12</w:t>
            </w:r>
          </w:p>
        </w:tc>
        <w:tc>
          <w:tcPr>
            <w:tcW w:w="964" w:type="dxa"/>
          </w:tcPr>
          <w:p w14:paraId="3F7F1FDC" w14:textId="77777777" w:rsidR="00A516EA" w:rsidRDefault="00000000">
            <w:pPr>
              <w:spacing w:after="40"/>
            </w:pPr>
            <w:r>
              <w:rPr>
                <w:sz w:val="14"/>
              </w:rPr>
              <w:t>6.75</w:t>
            </w:r>
          </w:p>
        </w:tc>
        <w:tc>
          <w:tcPr>
            <w:tcW w:w="964" w:type="dxa"/>
          </w:tcPr>
          <w:p w14:paraId="0AF6227A" w14:textId="77777777" w:rsidR="00A516EA" w:rsidRDefault="00000000">
            <w:pPr>
              <w:spacing w:after="40"/>
            </w:pPr>
            <w:r>
              <w:rPr>
                <w:sz w:val="14"/>
              </w:rPr>
              <w:t>20.38</w:t>
            </w:r>
          </w:p>
        </w:tc>
        <w:tc>
          <w:tcPr>
            <w:tcW w:w="964" w:type="dxa"/>
          </w:tcPr>
          <w:p w14:paraId="1F9556D9" w14:textId="77777777" w:rsidR="00A516EA" w:rsidRDefault="00000000">
            <w:pPr>
              <w:spacing w:after="40"/>
            </w:pPr>
            <w:r>
              <w:rPr>
                <w:sz w:val="14"/>
              </w:rPr>
              <w:t>21</w:t>
            </w:r>
          </w:p>
        </w:tc>
        <w:tc>
          <w:tcPr>
            <w:tcW w:w="1077" w:type="dxa"/>
          </w:tcPr>
          <w:p w14:paraId="3F3182F9" w14:textId="77777777" w:rsidR="00A516EA" w:rsidRDefault="00000000">
            <w:pPr>
              <w:spacing w:after="40"/>
            </w:pPr>
            <w:r>
              <w:rPr>
                <w:sz w:val="14"/>
              </w:rPr>
              <w:t>14.25</w:t>
            </w:r>
          </w:p>
        </w:tc>
        <w:tc>
          <w:tcPr>
            <w:tcW w:w="1077" w:type="dxa"/>
          </w:tcPr>
          <w:p w14:paraId="697A5083" w14:textId="77777777" w:rsidR="00A516EA" w:rsidRDefault="00000000">
            <w:pPr>
              <w:spacing w:after="40"/>
            </w:pPr>
            <w:r>
              <w:rPr>
                <w:sz w:val="14"/>
              </w:rPr>
              <w:t>0</w:t>
            </w:r>
          </w:p>
        </w:tc>
        <w:tc>
          <w:tcPr>
            <w:tcW w:w="1077" w:type="dxa"/>
          </w:tcPr>
          <w:p w14:paraId="146FAB6D" w14:textId="77777777" w:rsidR="00A516EA" w:rsidRDefault="00000000">
            <w:pPr>
              <w:spacing w:after="40"/>
            </w:pPr>
            <w:r>
              <w:rPr>
                <w:sz w:val="14"/>
              </w:rPr>
              <w:t>14.25</w:t>
            </w:r>
          </w:p>
        </w:tc>
        <w:tc>
          <w:tcPr>
            <w:tcW w:w="1077" w:type="dxa"/>
          </w:tcPr>
          <w:p w14:paraId="1B10356A" w14:textId="77777777" w:rsidR="00A516EA" w:rsidRDefault="00000000">
            <w:pPr>
              <w:spacing w:after="40"/>
            </w:pPr>
            <w:r>
              <w:rPr>
                <w:sz w:val="14"/>
              </w:rPr>
              <w:t>0</w:t>
            </w:r>
          </w:p>
        </w:tc>
        <w:tc>
          <w:tcPr>
            <w:tcW w:w="907" w:type="dxa"/>
          </w:tcPr>
          <w:p w14:paraId="57DDDB8E" w14:textId="77777777" w:rsidR="00A516EA" w:rsidRDefault="00A516EA">
            <w:pPr>
              <w:spacing w:after="40"/>
            </w:pPr>
          </w:p>
        </w:tc>
      </w:tr>
      <w:tr w:rsidR="00A516EA" w14:paraId="6387E8A6" w14:textId="77777777">
        <w:trPr>
          <w:jc w:val="center"/>
        </w:trPr>
        <w:tc>
          <w:tcPr>
            <w:tcW w:w="1020" w:type="dxa"/>
          </w:tcPr>
          <w:p w14:paraId="3385A011" w14:textId="77777777" w:rsidR="00A516EA" w:rsidRDefault="00000000">
            <w:pPr>
              <w:spacing w:after="40"/>
            </w:pPr>
            <w:r>
              <w:rPr>
                <w:sz w:val="14"/>
              </w:rPr>
              <w:t>SM.1</w:t>
            </w:r>
          </w:p>
        </w:tc>
        <w:tc>
          <w:tcPr>
            <w:tcW w:w="510" w:type="dxa"/>
          </w:tcPr>
          <w:p w14:paraId="285A6AE4" w14:textId="77777777" w:rsidR="00A516EA" w:rsidRDefault="00000000">
            <w:pPr>
              <w:spacing w:after="40"/>
            </w:pPr>
            <w:r>
              <w:rPr>
                <w:sz w:val="14"/>
              </w:rPr>
              <w:t>S</w:t>
            </w:r>
          </w:p>
        </w:tc>
        <w:tc>
          <w:tcPr>
            <w:tcW w:w="850" w:type="dxa"/>
          </w:tcPr>
          <w:p w14:paraId="2FC387F1" w14:textId="77777777" w:rsidR="00A516EA" w:rsidRDefault="00000000">
            <w:pPr>
              <w:spacing w:after="40"/>
            </w:pPr>
            <w:r>
              <w:rPr>
                <w:sz w:val="14"/>
              </w:rPr>
              <w:t>0.62</w:t>
            </w:r>
          </w:p>
        </w:tc>
        <w:tc>
          <w:tcPr>
            <w:tcW w:w="964" w:type="dxa"/>
          </w:tcPr>
          <w:p w14:paraId="7B42FD97" w14:textId="77777777" w:rsidR="00A516EA" w:rsidRDefault="00000000">
            <w:pPr>
              <w:spacing w:after="40"/>
            </w:pPr>
            <w:r>
              <w:rPr>
                <w:sz w:val="14"/>
              </w:rPr>
              <w:t>6.75</w:t>
            </w:r>
          </w:p>
        </w:tc>
        <w:tc>
          <w:tcPr>
            <w:tcW w:w="964" w:type="dxa"/>
          </w:tcPr>
          <w:p w14:paraId="54079047" w14:textId="77777777" w:rsidR="00A516EA" w:rsidRDefault="00000000">
            <w:pPr>
              <w:spacing w:after="40"/>
            </w:pPr>
            <w:r>
              <w:rPr>
                <w:sz w:val="14"/>
              </w:rPr>
              <w:t>7.38</w:t>
            </w:r>
          </w:p>
        </w:tc>
        <w:tc>
          <w:tcPr>
            <w:tcW w:w="964" w:type="dxa"/>
          </w:tcPr>
          <w:p w14:paraId="4136C863" w14:textId="77777777" w:rsidR="00A516EA" w:rsidRDefault="00000000">
            <w:pPr>
              <w:spacing w:after="40"/>
            </w:pPr>
            <w:r>
              <w:rPr>
                <w:sz w:val="14"/>
              </w:rPr>
              <w:t>21</w:t>
            </w:r>
          </w:p>
        </w:tc>
        <w:tc>
          <w:tcPr>
            <w:tcW w:w="964" w:type="dxa"/>
          </w:tcPr>
          <w:p w14:paraId="6DB25A93" w14:textId="77777777" w:rsidR="00A516EA" w:rsidRDefault="00000000">
            <w:pPr>
              <w:spacing w:after="40"/>
            </w:pPr>
            <w:r>
              <w:rPr>
                <w:sz w:val="14"/>
              </w:rPr>
              <w:t>21.62</w:t>
            </w:r>
          </w:p>
        </w:tc>
        <w:tc>
          <w:tcPr>
            <w:tcW w:w="1077" w:type="dxa"/>
          </w:tcPr>
          <w:p w14:paraId="6E49A6B8" w14:textId="77777777" w:rsidR="00A516EA" w:rsidRDefault="00000000">
            <w:pPr>
              <w:spacing w:after="40"/>
            </w:pPr>
            <w:r>
              <w:rPr>
                <w:sz w:val="14"/>
              </w:rPr>
              <w:t>14.25</w:t>
            </w:r>
          </w:p>
        </w:tc>
        <w:tc>
          <w:tcPr>
            <w:tcW w:w="1077" w:type="dxa"/>
          </w:tcPr>
          <w:p w14:paraId="1A8DE1A6" w14:textId="77777777" w:rsidR="00A516EA" w:rsidRDefault="00000000">
            <w:pPr>
              <w:spacing w:after="40"/>
            </w:pPr>
            <w:r>
              <w:rPr>
                <w:sz w:val="14"/>
              </w:rPr>
              <w:t>0</w:t>
            </w:r>
          </w:p>
        </w:tc>
        <w:tc>
          <w:tcPr>
            <w:tcW w:w="1077" w:type="dxa"/>
          </w:tcPr>
          <w:p w14:paraId="50165A12" w14:textId="77777777" w:rsidR="00A516EA" w:rsidRDefault="00000000">
            <w:pPr>
              <w:spacing w:after="40"/>
            </w:pPr>
            <w:r>
              <w:rPr>
                <w:sz w:val="14"/>
              </w:rPr>
              <w:t>14.25</w:t>
            </w:r>
          </w:p>
        </w:tc>
        <w:tc>
          <w:tcPr>
            <w:tcW w:w="1077" w:type="dxa"/>
          </w:tcPr>
          <w:p w14:paraId="048A4A4C" w14:textId="77777777" w:rsidR="00A516EA" w:rsidRDefault="00000000">
            <w:pPr>
              <w:spacing w:after="40"/>
            </w:pPr>
            <w:r>
              <w:rPr>
                <w:sz w:val="14"/>
              </w:rPr>
              <w:t>0</w:t>
            </w:r>
          </w:p>
        </w:tc>
        <w:tc>
          <w:tcPr>
            <w:tcW w:w="907" w:type="dxa"/>
          </w:tcPr>
          <w:p w14:paraId="4850EC59" w14:textId="77777777" w:rsidR="00A516EA" w:rsidRDefault="00A516EA">
            <w:pPr>
              <w:spacing w:after="40"/>
            </w:pPr>
          </w:p>
        </w:tc>
      </w:tr>
      <w:tr w:rsidR="00A516EA" w14:paraId="2B0F703C" w14:textId="77777777">
        <w:trPr>
          <w:jc w:val="center"/>
        </w:trPr>
        <w:tc>
          <w:tcPr>
            <w:tcW w:w="1020" w:type="dxa"/>
          </w:tcPr>
          <w:p w14:paraId="6FF50BBB" w14:textId="77777777" w:rsidR="00A516EA" w:rsidRDefault="00000000">
            <w:pPr>
              <w:spacing w:after="40"/>
            </w:pPr>
            <w:r>
              <w:rPr>
                <w:sz w:val="14"/>
              </w:rPr>
              <w:t>SM.2</w:t>
            </w:r>
          </w:p>
        </w:tc>
        <w:tc>
          <w:tcPr>
            <w:tcW w:w="510" w:type="dxa"/>
          </w:tcPr>
          <w:p w14:paraId="26D00690" w14:textId="77777777" w:rsidR="00A516EA" w:rsidRDefault="00000000">
            <w:pPr>
              <w:spacing w:after="40"/>
            </w:pPr>
            <w:r>
              <w:rPr>
                <w:sz w:val="14"/>
              </w:rPr>
              <w:t>S</w:t>
            </w:r>
          </w:p>
        </w:tc>
        <w:tc>
          <w:tcPr>
            <w:tcW w:w="850" w:type="dxa"/>
          </w:tcPr>
          <w:p w14:paraId="15987EEF" w14:textId="77777777" w:rsidR="00A516EA" w:rsidRDefault="00000000">
            <w:pPr>
              <w:spacing w:after="40"/>
            </w:pPr>
            <w:r>
              <w:rPr>
                <w:sz w:val="14"/>
              </w:rPr>
              <w:t>0.62</w:t>
            </w:r>
          </w:p>
        </w:tc>
        <w:tc>
          <w:tcPr>
            <w:tcW w:w="964" w:type="dxa"/>
          </w:tcPr>
          <w:p w14:paraId="164A4848" w14:textId="77777777" w:rsidR="00A516EA" w:rsidRDefault="00000000">
            <w:pPr>
              <w:spacing w:after="40"/>
            </w:pPr>
            <w:r>
              <w:rPr>
                <w:sz w:val="14"/>
              </w:rPr>
              <w:t>7.38</w:t>
            </w:r>
          </w:p>
        </w:tc>
        <w:tc>
          <w:tcPr>
            <w:tcW w:w="964" w:type="dxa"/>
          </w:tcPr>
          <w:p w14:paraId="3AC3A123" w14:textId="77777777" w:rsidR="00A516EA" w:rsidRDefault="00000000">
            <w:pPr>
              <w:spacing w:after="40"/>
            </w:pPr>
            <w:r>
              <w:rPr>
                <w:sz w:val="14"/>
              </w:rPr>
              <w:t>8</w:t>
            </w:r>
          </w:p>
        </w:tc>
        <w:tc>
          <w:tcPr>
            <w:tcW w:w="964" w:type="dxa"/>
          </w:tcPr>
          <w:p w14:paraId="7E099148" w14:textId="77777777" w:rsidR="00A516EA" w:rsidRDefault="00000000">
            <w:pPr>
              <w:spacing w:after="40"/>
            </w:pPr>
            <w:r>
              <w:rPr>
                <w:sz w:val="14"/>
              </w:rPr>
              <w:t>21.62</w:t>
            </w:r>
          </w:p>
        </w:tc>
        <w:tc>
          <w:tcPr>
            <w:tcW w:w="964" w:type="dxa"/>
          </w:tcPr>
          <w:p w14:paraId="501761A1" w14:textId="77777777" w:rsidR="00A516EA" w:rsidRDefault="00000000">
            <w:pPr>
              <w:spacing w:after="40"/>
            </w:pPr>
            <w:r>
              <w:rPr>
                <w:sz w:val="14"/>
              </w:rPr>
              <w:t>22.25</w:t>
            </w:r>
          </w:p>
        </w:tc>
        <w:tc>
          <w:tcPr>
            <w:tcW w:w="1077" w:type="dxa"/>
          </w:tcPr>
          <w:p w14:paraId="2C093BAD" w14:textId="77777777" w:rsidR="00A516EA" w:rsidRDefault="00000000">
            <w:pPr>
              <w:spacing w:after="40"/>
            </w:pPr>
            <w:r>
              <w:rPr>
                <w:sz w:val="14"/>
              </w:rPr>
              <w:t>14.25</w:t>
            </w:r>
          </w:p>
        </w:tc>
        <w:tc>
          <w:tcPr>
            <w:tcW w:w="1077" w:type="dxa"/>
          </w:tcPr>
          <w:p w14:paraId="79431BAF" w14:textId="77777777" w:rsidR="00A516EA" w:rsidRDefault="00000000">
            <w:pPr>
              <w:spacing w:after="40"/>
            </w:pPr>
            <w:r>
              <w:rPr>
                <w:sz w:val="14"/>
              </w:rPr>
              <w:t>4.88</w:t>
            </w:r>
          </w:p>
        </w:tc>
        <w:tc>
          <w:tcPr>
            <w:tcW w:w="1077" w:type="dxa"/>
          </w:tcPr>
          <w:p w14:paraId="1E89FF7D" w14:textId="77777777" w:rsidR="00A516EA" w:rsidRDefault="00000000">
            <w:pPr>
              <w:spacing w:after="40"/>
            </w:pPr>
            <w:r>
              <w:rPr>
                <w:sz w:val="14"/>
              </w:rPr>
              <w:t>9.38</w:t>
            </w:r>
          </w:p>
        </w:tc>
        <w:tc>
          <w:tcPr>
            <w:tcW w:w="1077" w:type="dxa"/>
          </w:tcPr>
          <w:p w14:paraId="2F1B1C14" w14:textId="77777777" w:rsidR="00A516EA" w:rsidRDefault="00000000">
            <w:pPr>
              <w:spacing w:after="40"/>
            </w:pPr>
            <w:r>
              <w:rPr>
                <w:sz w:val="14"/>
              </w:rPr>
              <w:t>0</w:t>
            </w:r>
          </w:p>
        </w:tc>
        <w:tc>
          <w:tcPr>
            <w:tcW w:w="907" w:type="dxa"/>
          </w:tcPr>
          <w:p w14:paraId="3E10F18C" w14:textId="77777777" w:rsidR="00A516EA" w:rsidRDefault="00A516EA">
            <w:pPr>
              <w:spacing w:after="40"/>
            </w:pPr>
          </w:p>
        </w:tc>
      </w:tr>
      <w:tr w:rsidR="00A516EA" w14:paraId="0150FD67" w14:textId="77777777">
        <w:trPr>
          <w:jc w:val="center"/>
        </w:trPr>
        <w:tc>
          <w:tcPr>
            <w:tcW w:w="1020" w:type="dxa"/>
          </w:tcPr>
          <w:p w14:paraId="0A51889D" w14:textId="77777777" w:rsidR="00A516EA" w:rsidRDefault="00000000">
            <w:pPr>
              <w:spacing w:after="40"/>
            </w:pPr>
            <w:r>
              <w:rPr>
                <w:sz w:val="14"/>
              </w:rPr>
              <w:t>SI.1</w:t>
            </w:r>
          </w:p>
        </w:tc>
        <w:tc>
          <w:tcPr>
            <w:tcW w:w="510" w:type="dxa"/>
          </w:tcPr>
          <w:p w14:paraId="74F2A834" w14:textId="77777777" w:rsidR="00A516EA" w:rsidRDefault="00000000">
            <w:pPr>
              <w:spacing w:after="40"/>
            </w:pPr>
            <w:r>
              <w:rPr>
                <w:sz w:val="14"/>
              </w:rPr>
              <w:t>S</w:t>
            </w:r>
          </w:p>
        </w:tc>
        <w:tc>
          <w:tcPr>
            <w:tcW w:w="850" w:type="dxa"/>
          </w:tcPr>
          <w:p w14:paraId="1C2BC36F" w14:textId="77777777" w:rsidR="00A516EA" w:rsidRDefault="00000000">
            <w:pPr>
              <w:spacing w:after="40"/>
            </w:pPr>
            <w:r>
              <w:rPr>
                <w:sz w:val="14"/>
              </w:rPr>
              <w:t>1</w:t>
            </w:r>
          </w:p>
        </w:tc>
        <w:tc>
          <w:tcPr>
            <w:tcW w:w="964" w:type="dxa"/>
          </w:tcPr>
          <w:p w14:paraId="55F54C6B" w14:textId="77777777" w:rsidR="00A516EA" w:rsidRDefault="00000000">
            <w:pPr>
              <w:spacing w:after="40"/>
            </w:pPr>
            <w:r>
              <w:rPr>
                <w:sz w:val="14"/>
              </w:rPr>
              <w:t>8.62</w:t>
            </w:r>
          </w:p>
        </w:tc>
        <w:tc>
          <w:tcPr>
            <w:tcW w:w="964" w:type="dxa"/>
          </w:tcPr>
          <w:p w14:paraId="3E818F92" w14:textId="77777777" w:rsidR="00A516EA" w:rsidRDefault="00000000">
            <w:pPr>
              <w:spacing w:after="40"/>
            </w:pPr>
            <w:r>
              <w:rPr>
                <w:sz w:val="14"/>
              </w:rPr>
              <w:t>9.62</w:t>
            </w:r>
          </w:p>
        </w:tc>
        <w:tc>
          <w:tcPr>
            <w:tcW w:w="964" w:type="dxa"/>
          </w:tcPr>
          <w:p w14:paraId="0B6DA0B2" w14:textId="77777777" w:rsidR="00A516EA" w:rsidRDefault="00000000">
            <w:pPr>
              <w:spacing w:after="40"/>
            </w:pPr>
            <w:r>
              <w:rPr>
                <w:sz w:val="14"/>
              </w:rPr>
              <w:t>21.25</w:t>
            </w:r>
          </w:p>
        </w:tc>
        <w:tc>
          <w:tcPr>
            <w:tcW w:w="964" w:type="dxa"/>
          </w:tcPr>
          <w:p w14:paraId="07BA792D" w14:textId="77777777" w:rsidR="00A516EA" w:rsidRDefault="00000000">
            <w:pPr>
              <w:spacing w:after="40"/>
            </w:pPr>
            <w:r>
              <w:rPr>
                <w:sz w:val="14"/>
              </w:rPr>
              <w:t>22.25</w:t>
            </w:r>
          </w:p>
        </w:tc>
        <w:tc>
          <w:tcPr>
            <w:tcW w:w="1077" w:type="dxa"/>
          </w:tcPr>
          <w:p w14:paraId="17C762C8" w14:textId="77777777" w:rsidR="00A516EA" w:rsidRDefault="00000000">
            <w:pPr>
              <w:spacing w:after="40"/>
            </w:pPr>
            <w:r>
              <w:rPr>
                <w:sz w:val="14"/>
              </w:rPr>
              <w:t>12.62</w:t>
            </w:r>
          </w:p>
        </w:tc>
        <w:tc>
          <w:tcPr>
            <w:tcW w:w="1077" w:type="dxa"/>
          </w:tcPr>
          <w:p w14:paraId="5725454F" w14:textId="77777777" w:rsidR="00A516EA" w:rsidRDefault="00000000">
            <w:pPr>
              <w:spacing w:after="40"/>
            </w:pPr>
            <w:r>
              <w:rPr>
                <w:sz w:val="14"/>
              </w:rPr>
              <w:t>0</w:t>
            </w:r>
          </w:p>
        </w:tc>
        <w:tc>
          <w:tcPr>
            <w:tcW w:w="1077" w:type="dxa"/>
          </w:tcPr>
          <w:p w14:paraId="4BE0B972" w14:textId="77777777" w:rsidR="00A516EA" w:rsidRDefault="00000000">
            <w:pPr>
              <w:spacing w:after="40"/>
            </w:pPr>
            <w:r>
              <w:rPr>
                <w:sz w:val="14"/>
              </w:rPr>
              <w:t>12.62</w:t>
            </w:r>
          </w:p>
        </w:tc>
        <w:tc>
          <w:tcPr>
            <w:tcW w:w="1077" w:type="dxa"/>
          </w:tcPr>
          <w:p w14:paraId="07372AC7" w14:textId="77777777" w:rsidR="00A516EA" w:rsidRDefault="00000000">
            <w:pPr>
              <w:spacing w:after="40"/>
            </w:pPr>
            <w:r>
              <w:rPr>
                <w:sz w:val="14"/>
              </w:rPr>
              <w:t>0</w:t>
            </w:r>
          </w:p>
        </w:tc>
        <w:tc>
          <w:tcPr>
            <w:tcW w:w="907" w:type="dxa"/>
          </w:tcPr>
          <w:p w14:paraId="6A70B808" w14:textId="77777777" w:rsidR="00A516EA" w:rsidRDefault="00A516EA">
            <w:pPr>
              <w:spacing w:after="40"/>
            </w:pPr>
          </w:p>
        </w:tc>
      </w:tr>
      <w:tr w:rsidR="00A516EA" w14:paraId="31392426" w14:textId="77777777">
        <w:trPr>
          <w:jc w:val="center"/>
        </w:trPr>
        <w:tc>
          <w:tcPr>
            <w:tcW w:w="1020" w:type="dxa"/>
          </w:tcPr>
          <w:p w14:paraId="1B15FA83" w14:textId="77777777" w:rsidR="00A516EA" w:rsidRDefault="00000000">
            <w:pPr>
              <w:spacing w:after="40"/>
            </w:pPr>
            <w:r>
              <w:rPr>
                <w:sz w:val="14"/>
              </w:rPr>
              <w:lastRenderedPageBreak/>
              <w:t>SI.2</w:t>
            </w:r>
          </w:p>
        </w:tc>
        <w:tc>
          <w:tcPr>
            <w:tcW w:w="510" w:type="dxa"/>
          </w:tcPr>
          <w:p w14:paraId="35383FDE" w14:textId="77777777" w:rsidR="00A516EA" w:rsidRDefault="00000000">
            <w:pPr>
              <w:spacing w:after="40"/>
            </w:pPr>
            <w:r>
              <w:rPr>
                <w:sz w:val="14"/>
              </w:rPr>
              <w:t>S</w:t>
            </w:r>
          </w:p>
        </w:tc>
        <w:tc>
          <w:tcPr>
            <w:tcW w:w="850" w:type="dxa"/>
          </w:tcPr>
          <w:p w14:paraId="49F7098B" w14:textId="77777777" w:rsidR="00A516EA" w:rsidRDefault="00000000">
            <w:pPr>
              <w:spacing w:after="40"/>
            </w:pPr>
            <w:r>
              <w:rPr>
                <w:sz w:val="14"/>
              </w:rPr>
              <w:t>1</w:t>
            </w:r>
          </w:p>
        </w:tc>
        <w:tc>
          <w:tcPr>
            <w:tcW w:w="964" w:type="dxa"/>
          </w:tcPr>
          <w:p w14:paraId="2535EC2E" w14:textId="77777777" w:rsidR="00A516EA" w:rsidRDefault="00000000">
            <w:pPr>
              <w:spacing w:after="40"/>
            </w:pPr>
            <w:r>
              <w:rPr>
                <w:sz w:val="14"/>
              </w:rPr>
              <w:t>9.62</w:t>
            </w:r>
          </w:p>
        </w:tc>
        <w:tc>
          <w:tcPr>
            <w:tcW w:w="964" w:type="dxa"/>
          </w:tcPr>
          <w:p w14:paraId="20B2784E" w14:textId="77777777" w:rsidR="00A516EA" w:rsidRDefault="00000000">
            <w:pPr>
              <w:spacing w:after="40"/>
            </w:pPr>
            <w:r>
              <w:rPr>
                <w:sz w:val="14"/>
              </w:rPr>
              <w:t>10.62</w:t>
            </w:r>
          </w:p>
        </w:tc>
        <w:tc>
          <w:tcPr>
            <w:tcW w:w="964" w:type="dxa"/>
          </w:tcPr>
          <w:p w14:paraId="79BE08C5" w14:textId="77777777" w:rsidR="00A516EA" w:rsidRDefault="00000000">
            <w:pPr>
              <w:spacing w:after="40"/>
            </w:pPr>
            <w:r>
              <w:rPr>
                <w:sz w:val="14"/>
              </w:rPr>
              <w:t>30.62</w:t>
            </w:r>
          </w:p>
        </w:tc>
        <w:tc>
          <w:tcPr>
            <w:tcW w:w="964" w:type="dxa"/>
          </w:tcPr>
          <w:p w14:paraId="0A6375DD" w14:textId="77777777" w:rsidR="00A516EA" w:rsidRDefault="00000000">
            <w:pPr>
              <w:spacing w:after="40"/>
            </w:pPr>
            <w:r>
              <w:rPr>
                <w:sz w:val="14"/>
              </w:rPr>
              <w:t>31.62</w:t>
            </w:r>
          </w:p>
        </w:tc>
        <w:tc>
          <w:tcPr>
            <w:tcW w:w="1077" w:type="dxa"/>
          </w:tcPr>
          <w:p w14:paraId="24AD6259" w14:textId="77777777" w:rsidR="00A516EA" w:rsidRDefault="00000000">
            <w:pPr>
              <w:spacing w:after="40"/>
            </w:pPr>
            <w:r>
              <w:rPr>
                <w:sz w:val="14"/>
              </w:rPr>
              <w:t>21</w:t>
            </w:r>
          </w:p>
        </w:tc>
        <w:tc>
          <w:tcPr>
            <w:tcW w:w="1077" w:type="dxa"/>
          </w:tcPr>
          <w:p w14:paraId="2AA2B99D" w14:textId="77777777" w:rsidR="00A516EA" w:rsidRDefault="00000000">
            <w:pPr>
              <w:spacing w:after="40"/>
            </w:pPr>
            <w:r>
              <w:rPr>
                <w:sz w:val="14"/>
              </w:rPr>
              <w:t>0</w:t>
            </w:r>
          </w:p>
        </w:tc>
        <w:tc>
          <w:tcPr>
            <w:tcW w:w="1077" w:type="dxa"/>
          </w:tcPr>
          <w:p w14:paraId="3FB7883D" w14:textId="77777777" w:rsidR="00A516EA" w:rsidRDefault="00000000">
            <w:pPr>
              <w:spacing w:after="40"/>
            </w:pPr>
            <w:r>
              <w:rPr>
                <w:sz w:val="14"/>
              </w:rPr>
              <w:t>21</w:t>
            </w:r>
          </w:p>
        </w:tc>
        <w:tc>
          <w:tcPr>
            <w:tcW w:w="1077" w:type="dxa"/>
          </w:tcPr>
          <w:p w14:paraId="7EF25B95" w14:textId="77777777" w:rsidR="00A516EA" w:rsidRDefault="00000000">
            <w:pPr>
              <w:spacing w:after="40"/>
            </w:pPr>
            <w:r>
              <w:rPr>
                <w:sz w:val="14"/>
              </w:rPr>
              <w:t>0</w:t>
            </w:r>
          </w:p>
        </w:tc>
        <w:tc>
          <w:tcPr>
            <w:tcW w:w="907" w:type="dxa"/>
          </w:tcPr>
          <w:p w14:paraId="32B051A6" w14:textId="77777777" w:rsidR="00A516EA" w:rsidRDefault="00A516EA">
            <w:pPr>
              <w:spacing w:after="40"/>
            </w:pPr>
          </w:p>
        </w:tc>
      </w:tr>
      <w:tr w:rsidR="00A516EA" w14:paraId="21B69CFA" w14:textId="77777777">
        <w:trPr>
          <w:jc w:val="center"/>
        </w:trPr>
        <w:tc>
          <w:tcPr>
            <w:tcW w:w="1020" w:type="dxa"/>
          </w:tcPr>
          <w:p w14:paraId="782C8D48" w14:textId="77777777" w:rsidR="00A516EA" w:rsidRDefault="00000000">
            <w:pPr>
              <w:spacing w:after="40"/>
            </w:pPr>
            <w:r>
              <w:rPr>
                <w:sz w:val="14"/>
              </w:rPr>
              <w:t>SI.3</w:t>
            </w:r>
          </w:p>
        </w:tc>
        <w:tc>
          <w:tcPr>
            <w:tcW w:w="510" w:type="dxa"/>
          </w:tcPr>
          <w:p w14:paraId="60350E4C" w14:textId="77777777" w:rsidR="00A516EA" w:rsidRDefault="00000000">
            <w:pPr>
              <w:spacing w:after="40"/>
            </w:pPr>
            <w:r>
              <w:rPr>
                <w:sz w:val="14"/>
              </w:rPr>
              <w:t>S</w:t>
            </w:r>
          </w:p>
        </w:tc>
        <w:tc>
          <w:tcPr>
            <w:tcW w:w="850" w:type="dxa"/>
          </w:tcPr>
          <w:p w14:paraId="6E725F49" w14:textId="77777777" w:rsidR="00A516EA" w:rsidRDefault="00000000">
            <w:pPr>
              <w:spacing w:after="40"/>
            </w:pPr>
            <w:r>
              <w:rPr>
                <w:sz w:val="14"/>
              </w:rPr>
              <w:t>1</w:t>
            </w:r>
          </w:p>
        </w:tc>
        <w:tc>
          <w:tcPr>
            <w:tcW w:w="964" w:type="dxa"/>
          </w:tcPr>
          <w:p w14:paraId="34BE6004" w14:textId="77777777" w:rsidR="00A516EA" w:rsidRDefault="00000000">
            <w:pPr>
              <w:spacing w:after="40"/>
            </w:pPr>
            <w:r>
              <w:rPr>
                <w:sz w:val="14"/>
              </w:rPr>
              <w:t>9.62</w:t>
            </w:r>
          </w:p>
        </w:tc>
        <w:tc>
          <w:tcPr>
            <w:tcW w:w="964" w:type="dxa"/>
          </w:tcPr>
          <w:p w14:paraId="067653E5" w14:textId="77777777" w:rsidR="00A516EA" w:rsidRDefault="00000000">
            <w:pPr>
              <w:spacing w:after="40"/>
            </w:pPr>
            <w:r>
              <w:rPr>
                <w:sz w:val="14"/>
              </w:rPr>
              <w:t>10.62</w:t>
            </w:r>
          </w:p>
        </w:tc>
        <w:tc>
          <w:tcPr>
            <w:tcW w:w="964" w:type="dxa"/>
          </w:tcPr>
          <w:p w14:paraId="047D34E3" w14:textId="77777777" w:rsidR="00A516EA" w:rsidRDefault="00000000">
            <w:pPr>
              <w:spacing w:after="40"/>
            </w:pPr>
            <w:r>
              <w:rPr>
                <w:sz w:val="14"/>
              </w:rPr>
              <w:t>22.25</w:t>
            </w:r>
          </w:p>
        </w:tc>
        <w:tc>
          <w:tcPr>
            <w:tcW w:w="964" w:type="dxa"/>
          </w:tcPr>
          <w:p w14:paraId="5262A0E3" w14:textId="77777777" w:rsidR="00A516EA" w:rsidRDefault="00000000">
            <w:pPr>
              <w:spacing w:after="40"/>
            </w:pPr>
            <w:r>
              <w:rPr>
                <w:sz w:val="14"/>
              </w:rPr>
              <w:t>23.25</w:t>
            </w:r>
          </w:p>
        </w:tc>
        <w:tc>
          <w:tcPr>
            <w:tcW w:w="1077" w:type="dxa"/>
          </w:tcPr>
          <w:p w14:paraId="2CC2F5B0" w14:textId="77777777" w:rsidR="00A516EA" w:rsidRDefault="00000000">
            <w:pPr>
              <w:spacing w:after="40"/>
            </w:pPr>
            <w:r>
              <w:rPr>
                <w:sz w:val="14"/>
              </w:rPr>
              <w:t>12.62</w:t>
            </w:r>
          </w:p>
        </w:tc>
        <w:tc>
          <w:tcPr>
            <w:tcW w:w="1077" w:type="dxa"/>
          </w:tcPr>
          <w:p w14:paraId="4E5836E1" w14:textId="77777777" w:rsidR="00A516EA" w:rsidRDefault="00000000">
            <w:pPr>
              <w:spacing w:after="40"/>
            </w:pPr>
            <w:r>
              <w:rPr>
                <w:sz w:val="14"/>
              </w:rPr>
              <w:t>7.62</w:t>
            </w:r>
          </w:p>
        </w:tc>
        <w:tc>
          <w:tcPr>
            <w:tcW w:w="1077" w:type="dxa"/>
          </w:tcPr>
          <w:p w14:paraId="293E3CB1" w14:textId="77777777" w:rsidR="00A516EA" w:rsidRDefault="00000000">
            <w:pPr>
              <w:spacing w:after="40"/>
            </w:pPr>
            <w:r>
              <w:rPr>
                <w:sz w:val="14"/>
              </w:rPr>
              <w:t>5</w:t>
            </w:r>
          </w:p>
        </w:tc>
        <w:tc>
          <w:tcPr>
            <w:tcW w:w="1077" w:type="dxa"/>
          </w:tcPr>
          <w:p w14:paraId="53AB1BCE" w14:textId="77777777" w:rsidR="00A516EA" w:rsidRDefault="00000000">
            <w:pPr>
              <w:spacing w:after="40"/>
            </w:pPr>
            <w:r>
              <w:rPr>
                <w:sz w:val="14"/>
              </w:rPr>
              <w:t>0</w:t>
            </w:r>
          </w:p>
        </w:tc>
        <w:tc>
          <w:tcPr>
            <w:tcW w:w="907" w:type="dxa"/>
          </w:tcPr>
          <w:p w14:paraId="66568EF1" w14:textId="77777777" w:rsidR="00A516EA" w:rsidRDefault="00A516EA">
            <w:pPr>
              <w:spacing w:after="40"/>
            </w:pPr>
          </w:p>
        </w:tc>
      </w:tr>
      <w:tr w:rsidR="00A516EA" w14:paraId="7BA4BA38" w14:textId="77777777">
        <w:trPr>
          <w:jc w:val="center"/>
        </w:trPr>
        <w:tc>
          <w:tcPr>
            <w:tcW w:w="1020" w:type="dxa"/>
          </w:tcPr>
          <w:p w14:paraId="75B0EC19" w14:textId="77777777" w:rsidR="00A516EA" w:rsidRDefault="00000000">
            <w:pPr>
              <w:spacing w:after="40"/>
            </w:pPr>
            <w:r>
              <w:rPr>
                <w:sz w:val="14"/>
              </w:rPr>
              <w:t>SI.4</w:t>
            </w:r>
          </w:p>
        </w:tc>
        <w:tc>
          <w:tcPr>
            <w:tcW w:w="510" w:type="dxa"/>
          </w:tcPr>
          <w:p w14:paraId="1F5E6DA6" w14:textId="77777777" w:rsidR="00A516EA" w:rsidRDefault="00000000">
            <w:pPr>
              <w:spacing w:after="40"/>
            </w:pPr>
            <w:r>
              <w:rPr>
                <w:sz w:val="14"/>
              </w:rPr>
              <w:t>S</w:t>
            </w:r>
          </w:p>
        </w:tc>
        <w:tc>
          <w:tcPr>
            <w:tcW w:w="850" w:type="dxa"/>
          </w:tcPr>
          <w:p w14:paraId="04A148CF" w14:textId="77777777" w:rsidR="00A516EA" w:rsidRDefault="00000000">
            <w:pPr>
              <w:spacing w:after="40"/>
            </w:pPr>
            <w:r>
              <w:rPr>
                <w:sz w:val="14"/>
              </w:rPr>
              <w:t>1</w:t>
            </w:r>
          </w:p>
        </w:tc>
        <w:tc>
          <w:tcPr>
            <w:tcW w:w="964" w:type="dxa"/>
          </w:tcPr>
          <w:p w14:paraId="3A72D5F6" w14:textId="77777777" w:rsidR="00A516EA" w:rsidRDefault="00000000">
            <w:pPr>
              <w:spacing w:after="40"/>
            </w:pPr>
            <w:r>
              <w:rPr>
                <w:sz w:val="14"/>
              </w:rPr>
              <w:t>9.62</w:t>
            </w:r>
          </w:p>
        </w:tc>
        <w:tc>
          <w:tcPr>
            <w:tcW w:w="964" w:type="dxa"/>
          </w:tcPr>
          <w:p w14:paraId="62871103" w14:textId="77777777" w:rsidR="00A516EA" w:rsidRDefault="00000000">
            <w:pPr>
              <w:spacing w:after="40"/>
            </w:pPr>
            <w:r>
              <w:rPr>
                <w:sz w:val="14"/>
              </w:rPr>
              <w:t>10.62</w:t>
            </w:r>
          </w:p>
        </w:tc>
        <w:tc>
          <w:tcPr>
            <w:tcW w:w="964" w:type="dxa"/>
          </w:tcPr>
          <w:p w14:paraId="72A48757" w14:textId="77777777" w:rsidR="00A516EA" w:rsidRDefault="00000000">
            <w:pPr>
              <w:spacing w:after="40"/>
            </w:pPr>
            <w:r>
              <w:rPr>
                <w:sz w:val="14"/>
              </w:rPr>
              <w:t>29.25</w:t>
            </w:r>
          </w:p>
        </w:tc>
        <w:tc>
          <w:tcPr>
            <w:tcW w:w="964" w:type="dxa"/>
          </w:tcPr>
          <w:p w14:paraId="2CE8F9FC" w14:textId="77777777" w:rsidR="00A516EA" w:rsidRDefault="00000000">
            <w:pPr>
              <w:spacing w:after="40"/>
            </w:pPr>
            <w:r>
              <w:rPr>
                <w:sz w:val="14"/>
              </w:rPr>
              <w:t>30.25</w:t>
            </w:r>
          </w:p>
        </w:tc>
        <w:tc>
          <w:tcPr>
            <w:tcW w:w="1077" w:type="dxa"/>
          </w:tcPr>
          <w:p w14:paraId="00CB0940" w14:textId="77777777" w:rsidR="00A516EA" w:rsidRDefault="00000000">
            <w:pPr>
              <w:spacing w:after="40"/>
            </w:pPr>
            <w:r>
              <w:rPr>
                <w:sz w:val="14"/>
              </w:rPr>
              <w:t>19.62</w:t>
            </w:r>
          </w:p>
        </w:tc>
        <w:tc>
          <w:tcPr>
            <w:tcW w:w="1077" w:type="dxa"/>
          </w:tcPr>
          <w:p w14:paraId="082E816B" w14:textId="77777777" w:rsidR="00A516EA" w:rsidRDefault="00000000">
            <w:pPr>
              <w:spacing w:after="40"/>
            </w:pPr>
            <w:r>
              <w:rPr>
                <w:sz w:val="14"/>
              </w:rPr>
              <w:t>0</w:t>
            </w:r>
          </w:p>
        </w:tc>
        <w:tc>
          <w:tcPr>
            <w:tcW w:w="1077" w:type="dxa"/>
          </w:tcPr>
          <w:p w14:paraId="7B279CF1" w14:textId="77777777" w:rsidR="00A516EA" w:rsidRDefault="00000000">
            <w:pPr>
              <w:spacing w:after="40"/>
            </w:pPr>
            <w:r>
              <w:rPr>
                <w:sz w:val="14"/>
              </w:rPr>
              <w:t>19.62</w:t>
            </w:r>
          </w:p>
        </w:tc>
        <w:tc>
          <w:tcPr>
            <w:tcW w:w="1077" w:type="dxa"/>
          </w:tcPr>
          <w:p w14:paraId="39BCC24C" w14:textId="77777777" w:rsidR="00A516EA" w:rsidRDefault="00000000">
            <w:pPr>
              <w:spacing w:after="40"/>
            </w:pPr>
            <w:r>
              <w:rPr>
                <w:sz w:val="14"/>
              </w:rPr>
              <w:t>0</w:t>
            </w:r>
          </w:p>
        </w:tc>
        <w:tc>
          <w:tcPr>
            <w:tcW w:w="907" w:type="dxa"/>
          </w:tcPr>
          <w:p w14:paraId="1976BFB1" w14:textId="77777777" w:rsidR="00A516EA" w:rsidRDefault="00A516EA">
            <w:pPr>
              <w:spacing w:after="40"/>
            </w:pPr>
          </w:p>
        </w:tc>
      </w:tr>
      <w:tr w:rsidR="00A516EA" w14:paraId="76821FCC" w14:textId="77777777">
        <w:trPr>
          <w:jc w:val="center"/>
        </w:trPr>
        <w:tc>
          <w:tcPr>
            <w:tcW w:w="1020" w:type="dxa"/>
          </w:tcPr>
          <w:p w14:paraId="7988FD23" w14:textId="77777777" w:rsidR="00A516EA" w:rsidRDefault="00000000">
            <w:pPr>
              <w:spacing w:after="40"/>
            </w:pPr>
            <w:r>
              <w:rPr>
                <w:sz w:val="14"/>
              </w:rPr>
              <w:t>SU</w:t>
            </w:r>
          </w:p>
        </w:tc>
        <w:tc>
          <w:tcPr>
            <w:tcW w:w="510" w:type="dxa"/>
          </w:tcPr>
          <w:p w14:paraId="17641F3A" w14:textId="77777777" w:rsidR="00A516EA" w:rsidRDefault="00000000">
            <w:pPr>
              <w:spacing w:after="40"/>
            </w:pPr>
            <w:r>
              <w:rPr>
                <w:sz w:val="14"/>
              </w:rPr>
              <w:t>S</w:t>
            </w:r>
          </w:p>
        </w:tc>
        <w:tc>
          <w:tcPr>
            <w:tcW w:w="850" w:type="dxa"/>
          </w:tcPr>
          <w:p w14:paraId="770EC31E" w14:textId="77777777" w:rsidR="00A516EA" w:rsidRDefault="00000000">
            <w:pPr>
              <w:spacing w:after="40"/>
            </w:pPr>
            <w:r>
              <w:rPr>
                <w:sz w:val="14"/>
              </w:rPr>
              <w:t>1</w:t>
            </w:r>
          </w:p>
        </w:tc>
        <w:tc>
          <w:tcPr>
            <w:tcW w:w="964" w:type="dxa"/>
          </w:tcPr>
          <w:p w14:paraId="0C6047F1" w14:textId="77777777" w:rsidR="00A516EA" w:rsidRDefault="00000000">
            <w:pPr>
              <w:spacing w:after="40"/>
            </w:pPr>
            <w:r>
              <w:rPr>
                <w:sz w:val="14"/>
              </w:rPr>
              <w:t>1.62</w:t>
            </w:r>
          </w:p>
        </w:tc>
        <w:tc>
          <w:tcPr>
            <w:tcW w:w="964" w:type="dxa"/>
          </w:tcPr>
          <w:p w14:paraId="64B4AD8F" w14:textId="77777777" w:rsidR="00A516EA" w:rsidRDefault="00000000">
            <w:pPr>
              <w:spacing w:after="40"/>
            </w:pPr>
            <w:r>
              <w:rPr>
                <w:sz w:val="14"/>
              </w:rPr>
              <w:t>2.62</w:t>
            </w:r>
          </w:p>
        </w:tc>
        <w:tc>
          <w:tcPr>
            <w:tcW w:w="964" w:type="dxa"/>
          </w:tcPr>
          <w:p w14:paraId="02732BF5" w14:textId="77777777" w:rsidR="00A516EA" w:rsidRDefault="00000000">
            <w:pPr>
              <w:spacing w:after="40"/>
            </w:pPr>
            <w:r>
              <w:rPr>
                <w:sz w:val="14"/>
              </w:rPr>
              <w:t>19.62</w:t>
            </w:r>
          </w:p>
        </w:tc>
        <w:tc>
          <w:tcPr>
            <w:tcW w:w="964" w:type="dxa"/>
          </w:tcPr>
          <w:p w14:paraId="176A03CA" w14:textId="77777777" w:rsidR="00A516EA" w:rsidRDefault="00000000">
            <w:pPr>
              <w:spacing w:after="40"/>
            </w:pPr>
            <w:r>
              <w:rPr>
                <w:sz w:val="14"/>
              </w:rPr>
              <w:t>20.62</w:t>
            </w:r>
          </w:p>
        </w:tc>
        <w:tc>
          <w:tcPr>
            <w:tcW w:w="1077" w:type="dxa"/>
          </w:tcPr>
          <w:p w14:paraId="59200F2F" w14:textId="77777777" w:rsidR="00A516EA" w:rsidRDefault="00000000">
            <w:pPr>
              <w:spacing w:after="40"/>
            </w:pPr>
            <w:r>
              <w:rPr>
                <w:sz w:val="14"/>
              </w:rPr>
              <w:t>18</w:t>
            </w:r>
          </w:p>
        </w:tc>
        <w:tc>
          <w:tcPr>
            <w:tcW w:w="1077" w:type="dxa"/>
          </w:tcPr>
          <w:p w14:paraId="3DF374C3" w14:textId="77777777" w:rsidR="00A516EA" w:rsidRDefault="00000000">
            <w:pPr>
              <w:spacing w:after="40"/>
            </w:pPr>
            <w:r>
              <w:rPr>
                <w:sz w:val="14"/>
              </w:rPr>
              <w:t>3.62</w:t>
            </w:r>
          </w:p>
        </w:tc>
        <w:tc>
          <w:tcPr>
            <w:tcW w:w="1077" w:type="dxa"/>
          </w:tcPr>
          <w:p w14:paraId="3FD32BE4" w14:textId="77777777" w:rsidR="00A516EA" w:rsidRDefault="00000000">
            <w:pPr>
              <w:spacing w:after="40"/>
            </w:pPr>
            <w:r>
              <w:rPr>
                <w:sz w:val="14"/>
              </w:rPr>
              <w:t>14.38</w:t>
            </w:r>
          </w:p>
        </w:tc>
        <w:tc>
          <w:tcPr>
            <w:tcW w:w="1077" w:type="dxa"/>
          </w:tcPr>
          <w:p w14:paraId="23479582" w14:textId="77777777" w:rsidR="00A516EA" w:rsidRDefault="00000000">
            <w:pPr>
              <w:spacing w:after="40"/>
            </w:pPr>
            <w:r>
              <w:rPr>
                <w:sz w:val="14"/>
              </w:rPr>
              <w:t>0</w:t>
            </w:r>
          </w:p>
        </w:tc>
        <w:tc>
          <w:tcPr>
            <w:tcW w:w="907" w:type="dxa"/>
          </w:tcPr>
          <w:p w14:paraId="0C3F613D" w14:textId="77777777" w:rsidR="00A516EA" w:rsidRDefault="00A516EA">
            <w:pPr>
              <w:spacing w:after="40"/>
            </w:pPr>
          </w:p>
        </w:tc>
      </w:tr>
      <w:tr w:rsidR="00A516EA" w14:paraId="32CF2382" w14:textId="77777777">
        <w:trPr>
          <w:jc w:val="center"/>
        </w:trPr>
        <w:tc>
          <w:tcPr>
            <w:tcW w:w="1020" w:type="dxa"/>
          </w:tcPr>
          <w:p w14:paraId="790ACF9D" w14:textId="77777777" w:rsidR="00A516EA" w:rsidRDefault="00000000">
            <w:pPr>
              <w:spacing w:after="40"/>
            </w:pPr>
            <w:r>
              <w:rPr>
                <w:sz w:val="14"/>
              </w:rPr>
              <w:t>SA.1</w:t>
            </w:r>
          </w:p>
        </w:tc>
        <w:tc>
          <w:tcPr>
            <w:tcW w:w="510" w:type="dxa"/>
          </w:tcPr>
          <w:p w14:paraId="2ECBB9A4" w14:textId="77777777" w:rsidR="00A516EA" w:rsidRDefault="00000000">
            <w:pPr>
              <w:spacing w:after="40"/>
            </w:pPr>
            <w:r>
              <w:rPr>
                <w:sz w:val="14"/>
              </w:rPr>
              <w:t>S</w:t>
            </w:r>
          </w:p>
        </w:tc>
        <w:tc>
          <w:tcPr>
            <w:tcW w:w="850" w:type="dxa"/>
          </w:tcPr>
          <w:p w14:paraId="589D88F1" w14:textId="77777777" w:rsidR="00A516EA" w:rsidRDefault="00000000">
            <w:pPr>
              <w:spacing w:after="40"/>
            </w:pPr>
            <w:r>
              <w:rPr>
                <w:sz w:val="14"/>
              </w:rPr>
              <w:t>1</w:t>
            </w:r>
          </w:p>
        </w:tc>
        <w:tc>
          <w:tcPr>
            <w:tcW w:w="964" w:type="dxa"/>
          </w:tcPr>
          <w:p w14:paraId="2E9B6084" w14:textId="77777777" w:rsidR="00A516EA" w:rsidRDefault="00000000">
            <w:pPr>
              <w:spacing w:after="40"/>
            </w:pPr>
            <w:r>
              <w:rPr>
                <w:sz w:val="14"/>
              </w:rPr>
              <w:t>11.25</w:t>
            </w:r>
          </w:p>
        </w:tc>
        <w:tc>
          <w:tcPr>
            <w:tcW w:w="964" w:type="dxa"/>
          </w:tcPr>
          <w:p w14:paraId="19D26F10" w14:textId="77777777" w:rsidR="00A516EA" w:rsidRDefault="00000000">
            <w:pPr>
              <w:spacing w:after="40"/>
            </w:pPr>
            <w:r>
              <w:rPr>
                <w:sz w:val="14"/>
              </w:rPr>
              <w:t>12.25</w:t>
            </w:r>
          </w:p>
        </w:tc>
        <w:tc>
          <w:tcPr>
            <w:tcW w:w="964" w:type="dxa"/>
          </w:tcPr>
          <w:p w14:paraId="38FB7AC0" w14:textId="77777777" w:rsidR="00A516EA" w:rsidRDefault="00000000">
            <w:pPr>
              <w:spacing w:after="40"/>
            </w:pPr>
            <w:r>
              <w:rPr>
                <w:sz w:val="14"/>
              </w:rPr>
              <w:t>21.25</w:t>
            </w:r>
          </w:p>
        </w:tc>
        <w:tc>
          <w:tcPr>
            <w:tcW w:w="964" w:type="dxa"/>
          </w:tcPr>
          <w:p w14:paraId="22A0EB99" w14:textId="77777777" w:rsidR="00A516EA" w:rsidRDefault="00000000">
            <w:pPr>
              <w:spacing w:after="40"/>
            </w:pPr>
            <w:r>
              <w:rPr>
                <w:sz w:val="14"/>
              </w:rPr>
              <w:t>22.25</w:t>
            </w:r>
          </w:p>
        </w:tc>
        <w:tc>
          <w:tcPr>
            <w:tcW w:w="1077" w:type="dxa"/>
          </w:tcPr>
          <w:p w14:paraId="127B09E0" w14:textId="77777777" w:rsidR="00A516EA" w:rsidRDefault="00000000">
            <w:pPr>
              <w:spacing w:after="40"/>
            </w:pPr>
            <w:r>
              <w:rPr>
                <w:sz w:val="14"/>
              </w:rPr>
              <w:t>10</w:t>
            </w:r>
          </w:p>
        </w:tc>
        <w:tc>
          <w:tcPr>
            <w:tcW w:w="1077" w:type="dxa"/>
          </w:tcPr>
          <w:p w14:paraId="1536A02F" w14:textId="77777777" w:rsidR="00A516EA" w:rsidRDefault="00000000">
            <w:pPr>
              <w:spacing w:after="40"/>
            </w:pPr>
            <w:r>
              <w:rPr>
                <w:sz w:val="14"/>
              </w:rPr>
              <w:t>5</w:t>
            </w:r>
          </w:p>
        </w:tc>
        <w:tc>
          <w:tcPr>
            <w:tcW w:w="1077" w:type="dxa"/>
          </w:tcPr>
          <w:p w14:paraId="6BABDB53" w14:textId="77777777" w:rsidR="00A516EA" w:rsidRDefault="00000000">
            <w:pPr>
              <w:spacing w:after="40"/>
            </w:pPr>
            <w:r>
              <w:rPr>
                <w:sz w:val="14"/>
              </w:rPr>
              <w:t>5</w:t>
            </w:r>
          </w:p>
        </w:tc>
        <w:tc>
          <w:tcPr>
            <w:tcW w:w="1077" w:type="dxa"/>
          </w:tcPr>
          <w:p w14:paraId="3B09FE75" w14:textId="77777777" w:rsidR="00A516EA" w:rsidRDefault="00000000">
            <w:pPr>
              <w:spacing w:after="40"/>
            </w:pPr>
            <w:r>
              <w:rPr>
                <w:sz w:val="14"/>
              </w:rPr>
              <w:t>5</w:t>
            </w:r>
          </w:p>
        </w:tc>
        <w:tc>
          <w:tcPr>
            <w:tcW w:w="907" w:type="dxa"/>
          </w:tcPr>
          <w:p w14:paraId="0973995C" w14:textId="77777777" w:rsidR="00A516EA" w:rsidRDefault="00A516EA">
            <w:pPr>
              <w:spacing w:after="40"/>
            </w:pPr>
          </w:p>
        </w:tc>
      </w:tr>
      <w:tr w:rsidR="00A516EA" w14:paraId="2E168C3B" w14:textId="77777777">
        <w:trPr>
          <w:jc w:val="center"/>
        </w:trPr>
        <w:tc>
          <w:tcPr>
            <w:tcW w:w="1020" w:type="dxa"/>
          </w:tcPr>
          <w:p w14:paraId="4F91F7D6" w14:textId="77777777" w:rsidR="00A516EA" w:rsidRDefault="00000000">
            <w:pPr>
              <w:spacing w:after="40"/>
            </w:pPr>
            <w:r>
              <w:rPr>
                <w:sz w:val="14"/>
              </w:rPr>
              <w:t>SA.2</w:t>
            </w:r>
          </w:p>
        </w:tc>
        <w:tc>
          <w:tcPr>
            <w:tcW w:w="510" w:type="dxa"/>
          </w:tcPr>
          <w:p w14:paraId="2DDD9CC4" w14:textId="77777777" w:rsidR="00A516EA" w:rsidRDefault="00000000">
            <w:pPr>
              <w:spacing w:after="40"/>
            </w:pPr>
            <w:r>
              <w:rPr>
                <w:sz w:val="14"/>
              </w:rPr>
              <w:t>S</w:t>
            </w:r>
          </w:p>
        </w:tc>
        <w:tc>
          <w:tcPr>
            <w:tcW w:w="850" w:type="dxa"/>
          </w:tcPr>
          <w:p w14:paraId="29D3E4BE" w14:textId="77777777" w:rsidR="00A516EA" w:rsidRDefault="00000000">
            <w:pPr>
              <w:spacing w:after="40"/>
            </w:pPr>
            <w:r>
              <w:rPr>
                <w:sz w:val="14"/>
              </w:rPr>
              <w:t>1</w:t>
            </w:r>
          </w:p>
        </w:tc>
        <w:tc>
          <w:tcPr>
            <w:tcW w:w="964" w:type="dxa"/>
          </w:tcPr>
          <w:p w14:paraId="40FB292F" w14:textId="77777777" w:rsidR="00A516EA" w:rsidRDefault="00000000">
            <w:pPr>
              <w:spacing w:after="40"/>
            </w:pPr>
            <w:r>
              <w:rPr>
                <w:sz w:val="14"/>
              </w:rPr>
              <w:t>17.25</w:t>
            </w:r>
          </w:p>
        </w:tc>
        <w:tc>
          <w:tcPr>
            <w:tcW w:w="964" w:type="dxa"/>
          </w:tcPr>
          <w:p w14:paraId="7E67D9F2" w14:textId="77777777" w:rsidR="00A516EA" w:rsidRDefault="00000000">
            <w:pPr>
              <w:spacing w:after="40"/>
            </w:pPr>
            <w:r>
              <w:rPr>
                <w:sz w:val="14"/>
              </w:rPr>
              <w:t>18.25</w:t>
            </w:r>
          </w:p>
        </w:tc>
        <w:tc>
          <w:tcPr>
            <w:tcW w:w="964" w:type="dxa"/>
          </w:tcPr>
          <w:p w14:paraId="71210C00" w14:textId="77777777" w:rsidR="00A516EA" w:rsidRDefault="00000000">
            <w:pPr>
              <w:spacing w:after="40"/>
            </w:pPr>
            <w:r>
              <w:rPr>
                <w:sz w:val="14"/>
              </w:rPr>
              <w:t>22.25</w:t>
            </w:r>
          </w:p>
        </w:tc>
        <w:tc>
          <w:tcPr>
            <w:tcW w:w="964" w:type="dxa"/>
          </w:tcPr>
          <w:p w14:paraId="1BD65C34" w14:textId="77777777" w:rsidR="00A516EA" w:rsidRDefault="00000000">
            <w:pPr>
              <w:spacing w:after="40"/>
            </w:pPr>
            <w:r>
              <w:rPr>
                <w:sz w:val="14"/>
              </w:rPr>
              <w:t>23.25</w:t>
            </w:r>
          </w:p>
        </w:tc>
        <w:tc>
          <w:tcPr>
            <w:tcW w:w="1077" w:type="dxa"/>
          </w:tcPr>
          <w:p w14:paraId="099C08A4" w14:textId="77777777" w:rsidR="00A516EA" w:rsidRDefault="00000000">
            <w:pPr>
              <w:spacing w:after="40"/>
            </w:pPr>
            <w:r>
              <w:rPr>
                <w:sz w:val="14"/>
              </w:rPr>
              <w:t>5</w:t>
            </w:r>
          </w:p>
        </w:tc>
        <w:tc>
          <w:tcPr>
            <w:tcW w:w="1077" w:type="dxa"/>
          </w:tcPr>
          <w:p w14:paraId="42043593" w14:textId="77777777" w:rsidR="00A516EA" w:rsidRDefault="00000000">
            <w:pPr>
              <w:spacing w:after="40"/>
            </w:pPr>
            <w:r>
              <w:rPr>
                <w:sz w:val="14"/>
              </w:rPr>
              <w:t>0</w:t>
            </w:r>
          </w:p>
        </w:tc>
        <w:tc>
          <w:tcPr>
            <w:tcW w:w="1077" w:type="dxa"/>
          </w:tcPr>
          <w:p w14:paraId="36881282" w14:textId="77777777" w:rsidR="00A516EA" w:rsidRDefault="00000000">
            <w:pPr>
              <w:spacing w:after="40"/>
            </w:pPr>
            <w:r>
              <w:rPr>
                <w:sz w:val="14"/>
              </w:rPr>
              <w:t>5</w:t>
            </w:r>
          </w:p>
        </w:tc>
        <w:tc>
          <w:tcPr>
            <w:tcW w:w="1077" w:type="dxa"/>
          </w:tcPr>
          <w:p w14:paraId="1D3AD15B" w14:textId="77777777" w:rsidR="00A516EA" w:rsidRDefault="00000000">
            <w:pPr>
              <w:spacing w:after="40"/>
            </w:pPr>
            <w:r>
              <w:rPr>
                <w:sz w:val="14"/>
              </w:rPr>
              <w:t>0</w:t>
            </w:r>
          </w:p>
        </w:tc>
        <w:tc>
          <w:tcPr>
            <w:tcW w:w="907" w:type="dxa"/>
          </w:tcPr>
          <w:p w14:paraId="747E5883" w14:textId="77777777" w:rsidR="00A516EA" w:rsidRDefault="00A516EA">
            <w:pPr>
              <w:spacing w:after="40"/>
            </w:pPr>
          </w:p>
        </w:tc>
      </w:tr>
      <w:tr w:rsidR="00A516EA" w14:paraId="40CD4786" w14:textId="77777777">
        <w:trPr>
          <w:jc w:val="center"/>
        </w:trPr>
        <w:tc>
          <w:tcPr>
            <w:tcW w:w="1020" w:type="dxa"/>
          </w:tcPr>
          <w:p w14:paraId="320E89D4" w14:textId="77777777" w:rsidR="00A516EA" w:rsidRDefault="00000000">
            <w:pPr>
              <w:spacing w:after="40"/>
            </w:pPr>
            <w:r>
              <w:rPr>
                <w:sz w:val="14"/>
              </w:rPr>
              <w:t>SC.1</w:t>
            </w:r>
          </w:p>
        </w:tc>
        <w:tc>
          <w:tcPr>
            <w:tcW w:w="510" w:type="dxa"/>
          </w:tcPr>
          <w:p w14:paraId="72CA4E0C" w14:textId="77777777" w:rsidR="00A516EA" w:rsidRDefault="00000000">
            <w:pPr>
              <w:spacing w:after="40"/>
            </w:pPr>
            <w:r>
              <w:rPr>
                <w:sz w:val="14"/>
              </w:rPr>
              <w:t>S</w:t>
            </w:r>
          </w:p>
        </w:tc>
        <w:tc>
          <w:tcPr>
            <w:tcW w:w="850" w:type="dxa"/>
          </w:tcPr>
          <w:p w14:paraId="56211FDD" w14:textId="77777777" w:rsidR="00A516EA" w:rsidRDefault="00000000">
            <w:pPr>
              <w:spacing w:after="40"/>
            </w:pPr>
            <w:r>
              <w:rPr>
                <w:sz w:val="14"/>
              </w:rPr>
              <w:t>1</w:t>
            </w:r>
          </w:p>
        </w:tc>
        <w:tc>
          <w:tcPr>
            <w:tcW w:w="964" w:type="dxa"/>
          </w:tcPr>
          <w:p w14:paraId="4FD044B7" w14:textId="77777777" w:rsidR="00A516EA" w:rsidRDefault="00000000">
            <w:pPr>
              <w:spacing w:after="40"/>
            </w:pPr>
            <w:r>
              <w:rPr>
                <w:sz w:val="14"/>
              </w:rPr>
              <w:t>12.88</w:t>
            </w:r>
          </w:p>
        </w:tc>
        <w:tc>
          <w:tcPr>
            <w:tcW w:w="964" w:type="dxa"/>
          </w:tcPr>
          <w:p w14:paraId="03E8FBBF" w14:textId="77777777" w:rsidR="00A516EA" w:rsidRDefault="00000000">
            <w:pPr>
              <w:spacing w:after="40"/>
            </w:pPr>
            <w:r>
              <w:rPr>
                <w:sz w:val="14"/>
              </w:rPr>
              <w:t>13.88</w:t>
            </w:r>
          </w:p>
        </w:tc>
        <w:tc>
          <w:tcPr>
            <w:tcW w:w="964" w:type="dxa"/>
          </w:tcPr>
          <w:p w14:paraId="1C0E8B02" w14:textId="77777777" w:rsidR="00A516EA" w:rsidRDefault="00000000">
            <w:pPr>
              <w:spacing w:after="40"/>
            </w:pPr>
            <w:r>
              <w:rPr>
                <w:sz w:val="14"/>
              </w:rPr>
              <w:t>22.25</w:t>
            </w:r>
          </w:p>
        </w:tc>
        <w:tc>
          <w:tcPr>
            <w:tcW w:w="964" w:type="dxa"/>
          </w:tcPr>
          <w:p w14:paraId="74F77D2D" w14:textId="77777777" w:rsidR="00A516EA" w:rsidRDefault="00000000">
            <w:pPr>
              <w:spacing w:after="40"/>
            </w:pPr>
            <w:r>
              <w:rPr>
                <w:sz w:val="14"/>
              </w:rPr>
              <w:t>23.25</w:t>
            </w:r>
          </w:p>
        </w:tc>
        <w:tc>
          <w:tcPr>
            <w:tcW w:w="1077" w:type="dxa"/>
          </w:tcPr>
          <w:p w14:paraId="558A230E" w14:textId="77777777" w:rsidR="00A516EA" w:rsidRDefault="00000000">
            <w:pPr>
              <w:spacing w:after="40"/>
            </w:pPr>
            <w:r>
              <w:rPr>
                <w:sz w:val="14"/>
              </w:rPr>
              <w:t>9.38</w:t>
            </w:r>
          </w:p>
        </w:tc>
        <w:tc>
          <w:tcPr>
            <w:tcW w:w="1077" w:type="dxa"/>
          </w:tcPr>
          <w:p w14:paraId="2F6FA5BB" w14:textId="77777777" w:rsidR="00A516EA" w:rsidRDefault="00000000">
            <w:pPr>
              <w:spacing w:after="40"/>
            </w:pPr>
            <w:r>
              <w:rPr>
                <w:sz w:val="14"/>
              </w:rPr>
              <w:t>0.75</w:t>
            </w:r>
          </w:p>
        </w:tc>
        <w:tc>
          <w:tcPr>
            <w:tcW w:w="1077" w:type="dxa"/>
          </w:tcPr>
          <w:p w14:paraId="6935C202" w14:textId="77777777" w:rsidR="00A516EA" w:rsidRDefault="00000000">
            <w:pPr>
              <w:spacing w:after="40"/>
            </w:pPr>
            <w:r>
              <w:rPr>
                <w:sz w:val="14"/>
              </w:rPr>
              <w:t>8.62</w:t>
            </w:r>
          </w:p>
        </w:tc>
        <w:tc>
          <w:tcPr>
            <w:tcW w:w="1077" w:type="dxa"/>
          </w:tcPr>
          <w:p w14:paraId="4E60C714" w14:textId="77777777" w:rsidR="00A516EA" w:rsidRDefault="00000000">
            <w:pPr>
              <w:spacing w:after="40"/>
            </w:pPr>
            <w:r>
              <w:rPr>
                <w:sz w:val="14"/>
              </w:rPr>
              <w:t>0</w:t>
            </w:r>
          </w:p>
        </w:tc>
        <w:tc>
          <w:tcPr>
            <w:tcW w:w="907" w:type="dxa"/>
          </w:tcPr>
          <w:p w14:paraId="71C229DF" w14:textId="77777777" w:rsidR="00A516EA" w:rsidRDefault="00A516EA">
            <w:pPr>
              <w:spacing w:after="40"/>
            </w:pPr>
          </w:p>
        </w:tc>
      </w:tr>
      <w:tr w:rsidR="00A516EA" w14:paraId="09C618D2" w14:textId="77777777">
        <w:trPr>
          <w:jc w:val="center"/>
        </w:trPr>
        <w:tc>
          <w:tcPr>
            <w:tcW w:w="1020" w:type="dxa"/>
          </w:tcPr>
          <w:p w14:paraId="1E3DAEBB" w14:textId="77777777" w:rsidR="00A516EA" w:rsidRDefault="00000000">
            <w:pPr>
              <w:spacing w:after="40"/>
            </w:pPr>
            <w:r>
              <w:rPr>
                <w:sz w:val="14"/>
              </w:rPr>
              <w:t>SC.2</w:t>
            </w:r>
          </w:p>
        </w:tc>
        <w:tc>
          <w:tcPr>
            <w:tcW w:w="510" w:type="dxa"/>
          </w:tcPr>
          <w:p w14:paraId="3F65079D" w14:textId="77777777" w:rsidR="00A516EA" w:rsidRDefault="00000000">
            <w:pPr>
              <w:spacing w:after="40"/>
            </w:pPr>
            <w:r>
              <w:rPr>
                <w:sz w:val="14"/>
              </w:rPr>
              <w:t>S</w:t>
            </w:r>
          </w:p>
        </w:tc>
        <w:tc>
          <w:tcPr>
            <w:tcW w:w="850" w:type="dxa"/>
          </w:tcPr>
          <w:p w14:paraId="21E1D70C" w14:textId="77777777" w:rsidR="00A516EA" w:rsidRDefault="00000000">
            <w:pPr>
              <w:spacing w:after="40"/>
            </w:pPr>
            <w:r>
              <w:rPr>
                <w:sz w:val="14"/>
              </w:rPr>
              <w:t>1</w:t>
            </w:r>
          </w:p>
        </w:tc>
        <w:tc>
          <w:tcPr>
            <w:tcW w:w="964" w:type="dxa"/>
          </w:tcPr>
          <w:p w14:paraId="7003A5FF" w14:textId="77777777" w:rsidR="00A516EA" w:rsidRDefault="00000000">
            <w:pPr>
              <w:spacing w:after="40"/>
            </w:pPr>
            <w:r>
              <w:rPr>
                <w:sz w:val="14"/>
              </w:rPr>
              <w:t>18.25</w:t>
            </w:r>
          </w:p>
        </w:tc>
        <w:tc>
          <w:tcPr>
            <w:tcW w:w="964" w:type="dxa"/>
          </w:tcPr>
          <w:p w14:paraId="57042225" w14:textId="77777777" w:rsidR="00A516EA" w:rsidRDefault="00000000">
            <w:pPr>
              <w:spacing w:after="40"/>
            </w:pPr>
            <w:r>
              <w:rPr>
                <w:sz w:val="14"/>
              </w:rPr>
              <w:t>19.25</w:t>
            </w:r>
          </w:p>
        </w:tc>
        <w:tc>
          <w:tcPr>
            <w:tcW w:w="964" w:type="dxa"/>
          </w:tcPr>
          <w:p w14:paraId="549EBEAE" w14:textId="77777777" w:rsidR="00A516EA" w:rsidRDefault="00000000">
            <w:pPr>
              <w:spacing w:after="40"/>
            </w:pPr>
            <w:r>
              <w:rPr>
                <w:sz w:val="14"/>
              </w:rPr>
              <w:t>23.25</w:t>
            </w:r>
          </w:p>
        </w:tc>
        <w:tc>
          <w:tcPr>
            <w:tcW w:w="964" w:type="dxa"/>
          </w:tcPr>
          <w:p w14:paraId="6905FFDC" w14:textId="77777777" w:rsidR="00A516EA" w:rsidRDefault="00000000">
            <w:pPr>
              <w:spacing w:after="40"/>
            </w:pPr>
            <w:r>
              <w:rPr>
                <w:sz w:val="14"/>
              </w:rPr>
              <w:t>24.25</w:t>
            </w:r>
          </w:p>
        </w:tc>
        <w:tc>
          <w:tcPr>
            <w:tcW w:w="1077" w:type="dxa"/>
          </w:tcPr>
          <w:p w14:paraId="26359548" w14:textId="77777777" w:rsidR="00A516EA" w:rsidRDefault="00000000">
            <w:pPr>
              <w:spacing w:after="40"/>
            </w:pPr>
            <w:r>
              <w:rPr>
                <w:sz w:val="14"/>
              </w:rPr>
              <w:t>5</w:t>
            </w:r>
          </w:p>
        </w:tc>
        <w:tc>
          <w:tcPr>
            <w:tcW w:w="1077" w:type="dxa"/>
          </w:tcPr>
          <w:p w14:paraId="70ACB662" w14:textId="77777777" w:rsidR="00A516EA" w:rsidRDefault="00000000">
            <w:pPr>
              <w:spacing w:after="40"/>
            </w:pPr>
            <w:r>
              <w:rPr>
                <w:sz w:val="14"/>
              </w:rPr>
              <w:t>5</w:t>
            </w:r>
          </w:p>
        </w:tc>
        <w:tc>
          <w:tcPr>
            <w:tcW w:w="1077" w:type="dxa"/>
          </w:tcPr>
          <w:p w14:paraId="2CDDB587" w14:textId="77777777" w:rsidR="00A516EA" w:rsidRDefault="00000000">
            <w:pPr>
              <w:spacing w:after="40"/>
            </w:pPr>
            <w:r>
              <w:rPr>
                <w:sz w:val="14"/>
              </w:rPr>
              <w:t>0</w:t>
            </w:r>
          </w:p>
        </w:tc>
        <w:tc>
          <w:tcPr>
            <w:tcW w:w="1077" w:type="dxa"/>
          </w:tcPr>
          <w:p w14:paraId="5089D37C" w14:textId="77777777" w:rsidR="00A516EA" w:rsidRDefault="00000000">
            <w:pPr>
              <w:spacing w:after="40"/>
            </w:pPr>
            <w:r>
              <w:rPr>
                <w:sz w:val="14"/>
              </w:rPr>
              <w:t>0</w:t>
            </w:r>
          </w:p>
        </w:tc>
        <w:tc>
          <w:tcPr>
            <w:tcW w:w="907" w:type="dxa"/>
          </w:tcPr>
          <w:p w14:paraId="528314E9" w14:textId="77777777" w:rsidR="00A516EA" w:rsidRDefault="00A516EA">
            <w:pPr>
              <w:spacing w:after="40"/>
            </w:pPr>
          </w:p>
        </w:tc>
      </w:tr>
      <w:tr w:rsidR="00A516EA" w14:paraId="605D6E37" w14:textId="77777777">
        <w:trPr>
          <w:jc w:val="center"/>
        </w:trPr>
        <w:tc>
          <w:tcPr>
            <w:tcW w:w="1020" w:type="dxa"/>
          </w:tcPr>
          <w:p w14:paraId="0FB2F287" w14:textId="77777777" w:rsidR="00A516EA" w:rsidRDefault="00000000">
            <w:pPr>
              <w:spacing w:after="40"/>
            </w:pPr>
            <w:r>
              <w:rPr>
                <w:sz w:val="14"/>
              </w:rPr>
              <w:t>IM.1</w:t>
            </w:r>
          </w:p>
        </w:tc>
        <w:tc>
          <w:tcPr>
            <w:tcW w:w="510" w:type="dxa"/>
          </w:tcPr>
          <w:p w14:paraId="5F0EEE65" w14:textId="77777777" w:rsidR="00A516EA" w:rsidRDefault="00000000">
            <w:pPr>
              <w:spacing w:after="40"/>
            </w:pPr>
            <w:r>
              <w:rPr>
                <w:sz w:val="14"/>
              </w:rPr>
              <w:t>I</w:t>
            </w:r>
          </w:p>
        </w:tc>
        <w:tc>
          <w:tcPr>
            <w:tcW w:w="850" w:type="dxa"/>
          </w:tcPr>
          <w:p w14:paraId="5ADC9239" w14:textId="77777777" w:rsidR="00A516EA" w:rsidRDefault="00000000">
            <w:pPr>
              <w:spacing w:after="40"/>
            </w:pPr>
            <w:r>
              <w:rPr>
                <w:sz w:val="14"/>
              </w:rPr>
              <w:t>1</w:t>
            </w:r>
          </w:p>
        </w:tc>
        <w:tc>
          <w:tcPr>
            <w:tcW w:w="964" w:type="dxa"/>
          </w:tcPr>
          <w:p w14:paraId="5AE2865F" w14:textId="77777777" w:rsidR="00A516EA" w:rsidRDefault="00000000">
            <w:pPr>
              <w:spacing w:after="40"/>
            </w:pPr>
            <w:r>
              <w:rPr>
                <w:sz w:val="14"/>
              </w:rPr>
              <w:t>8.62</w:t>
            </w:r>
          </w:p>
        </w:tc>
        <w:tc>
          <w:tcPr>
            <w:tcW w:w="964" w:type="dxa"/>
          </w:tcPr>
          <w:p w14:paraId="3F49D968" w14:textId="77777777" w:rsidR="00A516EA" w:rsidRDefault="00000000">
            <w:pPr>
              <w:spacing w:after="40"/>
            </w:pPr>
            <w:r>
              <w:rPr>
                <w:sz w:val="14"/>
              </w:rPr>
              <w:t>9.62</w:t>
            </w:r>
          </w:p>
        </w:tc>
        <w:tc>
          <w:tcPr>
            <w:tcW w:w="964" w:type="dxa"/>
          </w:tcPr>
          <w:p w14:paraId="0F263E08" w14:textId="77777777" w:rsidR="00A516EA" w:rsidRDefault="00000000">
            <w:pPr>
              <w:spacing w:after="40"/>
            </w:pPr>
            <w:r>
              <w:rPr>
                <w:sz w:val="14"/>
              </w:rPr>
              <w:t>16.25</w:t>
            </w:r>
          </w:p>
        </w:tc>
        <w:tc>
          <w:tcPr>
            <w:tcW w:w="964" w:type="dxa"/>
          </w:tcPr>
          <w:p w14:paraId="492664D0" w14:textId="77777777" w:rsidR="00A516EA" w:rsidRDefault="00000000">
            <w:pPr>
              <w:spacing w:after="40"/>
            </w:pPr>
            <w:r>
              <w:rPr>
                <w:sz w:val="14"/>
              </w:rPr>
              <w:t>17.25</w:t>
            </w:r>
          </w:p>
        </w:tc>
        <w:tc>
          <w:tcPr>
            <w:tcW w:w="1077" w:type="dxa"/>
          </w:tcPr>
          <w:p w14:paraId="60F66A55" w14:textId="77777777" w:rsidR="00A516EA" w:rsidRDefault="00000000">
            <w:pPr>
              <w:spacing w:after="40"/>
            </w:pPr>
            <w:r>
              <w:rPr>
                <w:sz w:val="14"/>
              </w:rPr>
              <w:t>7.62</w:t>
            </w:r>
          </w:p>
        </w:tc>
        <w:tc>
          <w:tcPr>
            <w:tcW w:w="1077" w:type="dxa"/>
          </w:tcPr>
          <w:p w14:paraId="685A38DC" w14:textId="77777777" w:rsidR="00A516EA" w:rsidRDefault="00000000">
            <w:pPr>
              <w:spacing w:after="40"/>
            </w:pPr>
            <w:r>
              <w:rPr>
                <w:sz w:val="14"/>
              </w:rPr>
              <w:t>0</w:t>
            </w:r>
          </w:p>
        </w:tc>
        <w:tc>
          <w:tcPr>
            <w:tcW w:w="1077" w:type="dxa"/>
          </w:tcPr>
          <w:p w14:paraId="68444508" w14:textId="77777777" w:rsidR="00A516EA" w:rsidRDefault="00000000">
            <w:pPr>
              <w:spacing w:after="40"/>
            </w:pPr>
            <w:r>
              <w:rPr>
                <w:sz w:val="14"/>
              </w:rPr>
              <w:t>7.62</w:t>
            </w:r>
          </w:p>
        </w:tc>
        <w:tc>
          <w:tcPr>
            <w:tcW w:w="1077" w:type="dxa"/>
          </w:tcPr>
          <w:p w14:paraId="1E194071" w14:textId="77777777" w:rsidR="00A516EA" w:rsidRDefault="00000000">
            <w:pPr>
              <w:spacing w:after="40"/>
            </w:pPr>
            <w:r>
              <w:rPr>
                <w:sz w:val="14"/>
              </w:rPr>
              <w:t>0</w:t>
            </w:r>
          </w:p>
        </w:tc>
        <w:tc>
          <w:tcPr>
            <w:tcW w:w="907" w:type="dxa"/>
          </w:tcPr>
          <w:p w14:paraId="49C9DE2E" w14:textId="77777777" w:rsidR="00A516EA" w:rsidRDefault="00A516EA">
            <w:pPr>
              <w:spacing w:after="40"/>
            </w:pPr>
          </w:p>
        </w:tc>
      </w:tr>
      <w:tr w:rsidR="00A516EA" w14:paraId="585CD684" w14:textId="77777777">
        <w:trPr>
          <w:jc w:val="center"/>
        </w:trPr>
        <w:tc>
          <w:tcPr>
            <w:tcW w:w="1020" w:type="dxa"/>
          </w:tcPr>
          <w:p w14:paraId="7B5A1635" w14:textId="77777777" w:rsidR="00A516EA" w:rsidRDefault="00000000">
            <w:pPr>
              <w:spacing w:after="40"/>
            </w:pPr>
            <w:r>
              <w:rPr>
                <w:sz w:val="14"/>
              </w:rPr>
              <w:t>IM.2</w:t>
            </w:r>
          </w:p>
        </w:tc>
        <w:tc>
          <w:tcPr>
            <w:tcW w:w="510" w:type="dxa"/>
          </w:tcPr>
          <w:p w14:paraId="4A12F47A" w14:textId="77777777" w:rsidR="00A516EA" w:rsidRDefault="00000000">
            <w:pPr>
              <w:spacing w:after="40"/>
            </w:pPr>
            <w:r>
              <w:rPr>
                <w:sz w:val="14"/>
              </w:rPr>
              <w:t>I</w:t>
            </w:r>
          </w:p>
        </w:tc>
        <w:tc>
          <w:tcPr>
            <w:tcW w:w="850" w:type="dxa"/>
          </w:tcPr>
          <w:p w14:paraId="5439C483" w14:textId="77777777" w:rsidR="00A516EA" w:rsidRDefault="00000000">
            <w:pPr>
              <w:spacing w:after="40"/>
            </w:pPr>
            <w:r>
              <w:rPr>
                <w:sz w:val="14"/>
              </w:rPr>
              <w:t>1</w:t>
            </w:r>
          </w:p>
        </w:tc>
        <w:tc>
          <w:tcPr>
            <w:tcW w:w="964" w:type="dxa"/>
          </w:tcPr>
          <w:p w14:paraId="4734A769" w14:textId="77777777" w:rsidR="00A516EA" w:rsidRDefault="00000000">
            <w:pPr>
              <w:spacing w:after="40"/>
            </w:pPr>
            <w:r>
              <w:rPr>
                <w:sz w:val="14"/>
              </w:rPr>
              <w:t>9.62</w:t>
            </w:r>
          </w:p>
        </w:tc>
        <w:tc>
          <w:tcPr>
            <w:tcW w:w="964" w:type="dxa"/>
          </w:tcPr>
          <w:p w14:paraId="4A074E78" w14:textId="77777777" w:rsidR="00A516EA" w:rsidRDefault="00000000">
            <w:pPr>
              <w:spacing w:after="40"/>
            </w:pPr>
            <w:r>
              <w:rPr>
                <w:sz w:val="14"/>
              </w:rPr>
              <w:t>10.62</w:t>
            </w:r>
          </w:p>
        </w:tc>
        <w:tc>
          <w:tcPr>
            <w:tcW w:w="964" w:type="dxa"/>
          </w:tcPr>
          <w:p w14:paraId="155A3DF1" w14:textId="77777777" w:rsidR="00A516EA" w:rsidRDefault="00000000">
            <w:pPr>
              <w:spacing w:after="40"/>
            </w:pPr>
            <w:r>
              <w:rPr>
                <w:sz w:val="14"/>
              </w:rPr>
              <w:t>17.25</w:t>
            </w:r>
          </w:p>
        </w:tc>
        <w:tc>
          <w:tcPr>
            <w:tcW w:w="964" w:type="dxa"/>
          </w:tcPr>
          <w:p w14:paraId="4207130E" w14:textId="77777777" w:rsidR="00A516EA" w:rsidRDefault="00000000">
            <w:pPr>
              <w:spacing w:after="40"/>
            </w:pPr>
            <w:r>
              <w:rPr>
                <w:sz w:val="14"/>
              </w:rPr>
              <w:t>18.25</w:t>
            </w:r>
          </w:p>
        </w:tc>
        <w:tc>
          <w:tcPr>
            <w:tcW w:w="1077" w:type="dxa"/>
          </w:tcPr>
          <w:p w14:paraId="2472C506" w14:textId="77777777" w:rsidR="00A516EA" w:rsidRDefault="00000000">
            <w:pPr>
              <w:spacing w:after="40"/>
            </w:pPr>
            <w:r>
              <w:rPr>
                <w:sz w:val="14"/>
              </w:rPr>
              <w:t>7.62</w:t>
            </w:r>
          </w:p>
        </w:tc>
        <w:tc>
          <w:tcPr>
            <w:tcW w:w="1077" w:type="dxa"/>
          </w:tcPr>
          <w:p w14:paraId="61FD2EDA" w14:textId="77777777" w:rsidR="00A516EA" w:rsidRDefault="00000000">
            <w:pPr>
              <w:spacing w:after="40"/>
            </w:pPr>
            <w:r>
              <w:rPr>
                <w:sz w:val="14"/>
              </w:rPr>
              <w:t>0</w:t>
            </w:r>
          </w:p>
        </w:tc>
        <w:tc>
          <w:tcPr>
            <w:tcW w:w="1077" w:type="dxa"/>
          </w:tcPr>
          <w:p w14:paraId="48FB3976" w14:textId="77777777" w:rsidR="00A516EA" w:rsidRDefault="00000000">
            <w:pPr>
              <w:spacing w:after="40"/>
            </w:pPr>
            <w:r>
              <w:rPr>
                <w:sz w:val="14"/>
              </w:rPr>
              <w:t>7.62</w:t>
            </w:r>
          </w:p>
        </w:tc>
        <w:tc>
          <w:tcPr>
            <w:tcW w:w="1077" w:type="dxa"/>
          </w:tcPr>
          <w:p w14:paraId="68D83CA8" w14:textId="77777777" w:rsidR="00A516EA" w:rsidRDefault="00000000">
            <w:pPr>
              <w:spacing w:after="40"/>
            </w:pPr>
            <w:r>
              <w:rPr>
                <w:sz w:val="14"/>
              </w:rPr>
              <w:t>0</w:t>
            </w:r>
          </w:p>
        </w:tc>
        <w:tc>
          <w:tcPr>
            <w:tcW w:w="907" w:type="dxa"/>
          </w:tcPr>
          <w:p w14:paraId="4A9BDC3C" w14:textId="77777777" w:rsidR="00A516EA" w:rsidRDefault="00A516EA">
            <w:pPr>
              <w:spacing w:after="40"/>
            </w:pPr>
          </w:p>
        </w:tc>
      </w:tr>
      <w:tr w:rsidR="00A516EA" w14:paraId="7B7F34A6" w14:textId="77777777">
        <w:trPr>
          <w:jc w:val="center"/>
        </w:trPr>
        <w:tc>
          <w:tcPr>
            <w:tcW w:w="1020" w:type="dxa"/>
          </w:tcPr>
          <w:p w14:paraId="7C9E754B" w14:textId="77777777" w:rsidR="00A516EA" w:rsidRDefault="00000000">
            <w:pPr>
              <w:spacing w:after="40"/>
            </w:pPr>
            <w:r>
              <w:rPr>
                <w:sz w:val="14"/>
              </w:rPr>
              <w:t>IW.1</w:t>
            </w:r>
          </w:p>
        </w:tc>
        <w:tc>
          <w:tcPr>
            <w:tcW w:w="510" w:type="dxa"/>
          </w:tcPr>
          <w:p w14:paraId="6606BB4D" w14:textId="77777777" w:rsidR="00A516EA" w:rsidRDefault="00000000">
            <w:pPr>
              <w:spacing w:after="40"/>
            </w:pPr>
            <w:r>
              <w:rPr>
                <w:sz w:val="14"/>
              </w:rPr>
              <w:t>I</w:t>
            </w:r>
          </w:p>
        </w:tc>
        <w:tc>
          <w:tcPr>
            <w:tcW w:w="850" w:type="dxa"/>
          </w:tcPr>
          <w:p w14:paraId="2B4C58F5" w14:textId="77777777" w:rsidR="00A516EA" w:rsidRDefault="00000000">
            <w:pPr>
              <w:spacing w:after="40"/>
            </w:pPr>
            <w:r>
              <w:rPr>
                <w:sz w:val="14"/>
              </w:rPr>
              <w:t>0.62</w:t>
            </w:r>
          </w:p>
        </w:tc>
        <w:tc>
          <w:tcPr>
            <w:tcW w:w="964" w:type="dxa"/>
          </w:tcPr>
          <w:p w14:paraId="2AFD7CA2" w14:textId="77777777" w:rsidR="00A516EA" w:rsidRDefault="00000000">
            <w:pPr>
              <w:spacing w:after="40"/>
            </w:pPr>
            <w:r>
              <w:rPr>
                <w:sz w:val="14"/>
              </w:rPr>
              <w:t>10.62</w:t>
            </w:r>
          </w:p>
        </w:tc>
        <w:tc>
          <w:tcPr>
            <w:tcW w:w="964" w:type="dxa"/>
          </w:tcPr>
          <w:p w14:paraId="59A30D38" w14:textId="77777777" w:rsidR="00A516EA" w:rsidRDefault="00000000">
            <w:pPr>
              <w:spacing w:after="40"/>
            </w:pPr>
            <w:r>
              <w:rPr>
                <w:sz w:val="14"/>
              </w:rPr>
              <w:t>11.25</w:t>
            </w:r>
          </w:p>
        </w:tc>
        <w:tc>
          <w:tcPr>
            <w:tcW w:w="964" w:type="dxa"/>
          </w:tcPr>
          <w:p w14:paraId="5F3F0A4A" w14:textId="77777777" w:rsidR="00A516EA" w:rsidRDefault="00000000">
            <w:pPr>
              <w:spacing w:after="40"/>
            </w:pPr>
            <w:r>
              <w:rPr>
                <w:sz w:val="14"/>
              </w:rPr>
              <w:t>18.38</w:t>
            </w:r>
          </w:p>
        </w:tc>
        <w:tc>
          <w:tcPr>
            <w:tcW w:w="964" w:type="dxa"/>
          </w:tcPr>
          <w:p w14:paraId="107A96C5" w14:textId="77777777" w:rsidR="00A516EA" w:rsidRDefault="00000000">
            <w:pPr>
              <w:spacing w:after="40"/>
            </w:pPr>
            <w:r>
              <w:rPr>
                <w:sz w:val="14"/>
              </w:rPr>
              <w:t>19</w:t>
            </w:r>
          </w:p>
        </w:tc>
        <w:tc>
          <w:tcPr>
            <w:tcW w:w="1077" w:type="dxa"/>
          </w:tcPr>
          <w:p w14:paraId="49F6CDE5" w14:textId="77777777" w:rsidR="00A516EA" w:rsidRDefault="00000000">
            <w:pPr>
              <w:spacing w:after="40"/>
            </w:pPr>
            <w:r>
              <w:rPr>
                <w:sz w:val="14"/>
              </w:rPr>
              <w:t>7.75</w:t>
            </w:r>
          </w:p>
        </w:tc>
        <w:tc>
          <w:tcPr>
            <w:tcW w:w="1077" w:type="dxa"/>
          </w:tcPr>
          <w:p w14:paraId="1C45AB3A" w14:textId="77777777" w:rsidR="00A516EA" w:rsidRDefault="00000000">
            <w:pPr>
              <w:spacing w:after="40"/>
            </w:pPr>
            <w:r>
              <w:rPr>
                <w:sz w:val="14"/>
              </w:rPr>
              <w:t>0</w:t>
            </w:r>
          </w:p>
        </w:tc>
        <w:tc>
          <w:tcPr>
            <w:tcW w:w="1077" w:type="dxa"/>
          </w:tcPr>
          <w:p w14:paraId="37C68C2A" w14:textId="77777777" w:rsidR="00A516EA" w:rsidRDefault="00000000">
            <w:pPr>
              <w:spacing w:after="40"/>
            </w:pPr>
            <w:r>
              <w:rPr>
                <w:sz w:val="14"/>
              </w:rPr>
              <w:t>7.75</w:t>
            </w:r>
          </w:p>
        </w:tc>
        <w:tc>
          <w:tcPr>
            <w:tcW w:w="1077" w:type="dxa"/>
          </w:tcPr>
          <w:p w14:paraId="56FBF4A8" w14:textId="77777777" w:rsidR="00A516EA" w:rsidRDefault="00000000">
            <w:pPr>
              <w:spacing w:after="40"/>
            </w:pPr>
            <w:r>
              <w:rPr>
                <w:sz w:val="14"/>
              </w:rPr>
              <w:t>0</w:t>
            </w:r>
          </w:p>
        </w:tc>
        <w:tc>
          <w:tcPr>
            <w:tcW w:w="907" w:type="dxa"/>
          </w:tcPr>
          <w:p w14:paraId="1AE5C339" w14:textId="77777777" w:rsidR="00A516EA" w:rsidRDefault="00A516EA">
            <w:pPr>
              <w:spacing w:after="40"/>
            </w:pPr>
          </w:p>
        </w:tc>
      </w:tr>
      <w:tr w:rsidR="00A516EA" w14:paraId="636DD868" w14:textId="77777777">
        <w:trPr>
          <w:jc w:val="center"/>
        </w:trPr>
        <w:tc>
          <w:tcPr>
            <w:tcW w:w="1020" w:type="dxa"/>
          </w:tcPr>
          <w:p w14:paraId="5A13C76E" w14:textId="77777777" w:rsidR="00A516EA" w:rsidRDefault="00000000">
            <w:pPr>
              <w:spacing w:after="40"/>
            </w:pPr>
            <w:r>
              <w:rPr>
                <w:sz w:val="14"/>
              </w:rPr>
              <w:t>IW.2</w:t>
            </w:r>
          </w:p>
        </w:tc>
        <w:tc>
          <w:tcPr>
            <w:tcW w:w="510" w:type="dxa"/>
          </w:tcPr>
          <w:p w14:paraId="43D69BDB" w14:textId="77777777" w:rsidR="00A516EA" w:rsidRDefault="00000000">
            <w:pPr>
              <w:spacing w:after="40"/>
            </w:pPr>
            <w:r>
              <w:rPr>
                <w:sz w:val="14"/>
              </w:rPr>
              <w:t>I</w:t>
            </w:r>
          </w:p>
        </w:tc>
        <w:tc>
          <w:tcPr>
            <w:tcW w:w="850" w:type="dxa"/>
          </w:tcPr>
          <w:p w14:paraId="1B25F2AF" w14:textId="77777777" w:rsidR="00A516EA" w:rsidRDefault="00000000">
            <w:pPr>
              <w:spacing w:after="40"/>
            </w:pPr>
            <w:r>
              <w:rPr>
                <w:sz w:val="14"/>
              </w:rPr>
              <w:t>0.5</w:t>
            </w:r>
          </w:p>
        </w:tc>
        <w:tc>
          <w:tcPr>
            <w:tcW w:w="964" w:type="dxa"/>
          </w:tcPr>
          <w:p w14:paraId="19DBDA0D" w14:textId="77777777" w:rsidR="00A516EA" w:rsidRDefault="00000000">
            <w:pPr>
              <w:spacing w:after="40"/>
            </w:pPr>
            <w:r>
              <w:rPr>
                <w:sz w:val="14"/>
              </w:rPr>
              <w:t>10.62</w:t>
            </w:r>
          </w:p>
        </w:tc>
        <w:tc>
          <w:tcPr>
            <w:tcW w:w="964" w:type="dxa"/>
          </w:tcPr>
          <w:p w14:paraId="2248DA39" w14:textId="77777777" w:rsidR="00A516EA" w:rsidRDefault="00000000">
            <w:pPr>
              <w:spacing w:after="40"/>
            </w:pPr>
            <w:r>
              <w:rPr>
                <w:sz w:val="14"/>
              </w:rPr>
              <w:t>11.12</w:t>
            </w:r>
          </w:p>
        </w:tc>
        <w:tc>
          <w:tcPr>
            <w:tcW w:w="964" w:type="dxa"/>
          </w:tcPr>
          <w:p w14:paraId="5FE88AB5" w14:textId="77777777" w:rsidR="00A516EA" w:rsidRDefault="00000000">
            <w:pPr>
              <w:spacing w:after="40"/>
            </w:pPr>
            <w:r>
              <w:rPr>
                <w:sz w:val="14"/>
              </w:rPr>
              <w:t>18.75</w:t>
            </w:r>
          </w:p>
        </w:tc>
        <w:tc>
          <w:tcPr>
            <w:tcW w:w="964" w:type="dxa"/>
          </w:tcPr>
          <w:p w14:paraId="771E1EF6" w14:textId="77777777" w:rsidR="00A516EA" w:rsidRDefault="00000000">
            <w:pPr>
              <w:spacing w:after="40"/>
            </w:pPr>
            <w:r>
              <w:rPr>
                <w:sz w:val="14"/>
              </w:rPr>
              <w:t>19.25</w:t>
            </w:r>
          </w:p>
        </w:tc>
        <w:tc>
          <w:tcPr>
            <w:tcW w:w="1077" w:type="dxa"/>
          </w:tcPr>
          <w:p w14:paraId="5996C212" w14:textId="77777777" w:rsidR="00A516EA" w:rsidRDefault="00000000">
            <w:pPr>
              <w:spacing w:after="40"/>
            </w:pPr>
            <w:r>
              <w:rPr>
                <w:sz w:val="14"/>
              </w:rPr>
              <w:t>8.12</w:t>
            </w:r>
          </w:p>
        </w:tc>
        <w:tc>
          <w:tcPr>
            <w:tcW w:w="1077" w:type="dxa"/>
          </w:tcPr>
          <w:p w14:paraId="07A00C60" w14:textId="77777777" w:rsidR="00A516EA" w:rsidRDefault="00000000">
            <w:pPr>
              <w:spacing w:after="40"/>
            </w:pPr>
            <w:r>
              <w:rPr>
                <w:sz w:val="14"/>
              </w:rPr>
              <w:t>0.5</w:t>
            </w:r>
          </w:p>
        </w:tc>
        <w:tc>
          <w:tcPr>
            <w:tcW w:w="1077" w:type="dxa"/>
          </w:tcPr>
          <w:p w14:paraId="22077E91" w14:textId="77777777" w:rsidR="00A516EA" w:rsidRDefault="00000000">
            <w:pPr>
              <w:spacing w:after="40"/>
            </w:pPr>
            <w:r>
              <w:rPr>
                <w:sz w:val="14"/>
              </w:rPr>
              <w:t>7.62</w:t>
            </w:r>
          </w:p>
        </w:tc>
        <w:tc>
          <w:tcPr>
            <w:tcW w:w="1077" w:type="dxa"/>
          </w:tcPr>
          <w:p w14:paraId="148F434A" w14:textId="77777777" w:rsidR="00A516EA" w:rsidRDefault="00000000">
            <w:pPr>
              <w:spacing w:after="40"/>
            </w:pPr>
            <w:r>
              <w:rPr>
                <w:sz w:val="14"/>
              </w:rPr>
              <w:t>0</w:t>
            </w:r>
          </w:p>
        </w:tc>
        <w:tc>
          <w:tcPr>
            <w:tcW w:w="907" w:type="dxa"/>
          </w:tcPr>
          <w:p w14:paraId="571533B7" w14:textId="77777777" w:rsidR="00A516EA" w:rsidRDefault="00A516EA">
            <w:pPr>
              <w:spacing w:after="40"/>
            </w:pPr>
          </w:p>
        </w:tc>
      </w:tr>
      <w:tr w:rsidR="00A516EA" w14:paraId="5842D0C7" w14:textId="77777777">
        <w:trPr>
          <w:jc w:val="center"/>
        </w:trPr>
        <w:tc>
          <w:tcPr>
            <w:tcW w:w="1020" w:type="dxa"/>
          </w:tcPr>
          <w:p w14:paraId="08140153" w14:textId="77777777" w:rsidR="00A516EA" w:rsidRDefault="00000000">
            <w:pPr>
              <w:spacing w:after="40"/>
            </w:pPr>
            <w:r>
              <w:rPr>
                <w:sz w:val="14"/>
              </w:rPr>
              <w:t>IW.3</w:t>
            </w:r>
          </w:p>
        </w:tc>
        <w:tc>
          <w:tcPr>
            <w:tcW w:w="510" w:type="dxa"/>
          </w:tcPr>
          <w:p w14:paraId="02838414" w14:textId="77777777" w:rsidR="00A516EA" w:rsidRDefault="00000000">
            <w:pPr>
              <w:spacing w:after="40"/>
            </w:pPr>
            <w:r>
              <w:rPr>
                <w:sz w:val="14"/>
              </w:rPr>
              <w:t>I</w:t>
            </w:r>
          </w:p>
        </w:tc>
        <w:tc>
          <w:tcPr>
            <w:tcW w:w="850" w:type="dxa"/>
          </w:tcPr>
          <w:p w14:paraId="0A6EAC37" w14:textId="77777777" w:rsidR="00A516EA" w:rsidRDefault="00000000">
            <w:pPr>
              <w:spacing w:after="40"/>
            </w:pPr>
            <w:r>
              <w:rPr>
                <w:sz w:val="14"/>
              </w:rPr>
              <w:t>0.62</w:t>
            </w:r>
          </w:p>
        </w:tc>
        <w:tc>
          <w:tcPr>
            <w:tcW w:w="964" w:type="dxa"/>
          </w:tcPr>
          <w:p w14:paraId="52D16F42" w14:textId="77777777" w:rsidR="00A516EA" w:rsidRDefault="00000000">
            <w:pPr>
              <w:spacing w:after="40"/>
            </w:pPr>
            <w:r>
              <w:rPr>
                <w:sz w:val="14"/>
              </w:rPr>
              <w:t>10.62</w:t>
            </w:r>
          </w:p>
        </w:tc>
        <w:tc>
          <w:tcPr>
            <w:tcW w:w="964" w:type="dxa"/>
          </w:tcPr>
          <w:p w14:paraId="47A60711" w14:textId="77777777" w:rsidR="00A516EA" w:rsidRDefault="00000000">
            <w:pPr>
              <w:spacing w:after="40"/>
            </w:pPr>
            <w:r>
              <w:rPr>
                <w:sz w:val="14"/>
              </w:rPr>
              <w:t>11.25</w:t>
            </w:r>
          </w:p>
        </w:tc>
        <w:tc>
          <w:tcPr>
            <w:tcW w:w="964" w:type="dxa"/>
          </w:tcPr>
          <w:p w14:paraId="4769E866" w14:textId="77777777" w:rsidR="00A516EA" w:rsidRDefault="00000000">
            <w:pPr>
              <w:spacing w:after="40"/>
            </w:pPr>
            <w:r>
              <w:rPr>
                <w:sz w:val="14"/>
              </w:rPr>
              <w:t>18.62</w:t>
            </w:r>
          </w:p>
        </w:tc>
        <w:tc>
          <w:tcPr>
            <w:tcW w:w="964" w:type="dxa"/>
          </w:tcPr>
          <w:p w14:paraId="450566FF" w14:textId="77777777" w:rsidR="00A516EA" w:rsidRDefault="00000000">
            <w:pPr>
              <w:spacing w:after="40"/>
            </w:pPr>
            <w:r>
              <w:rPr>
                <w:sz w:val="14"/>
              </w:rPr>
              <w:t>19.25</w:t>
            </w:r>
          </w:p>
        </w:tc>
        <w:tc>
          <w:tcPr>
            <w:tcW w:w="1077" w:type="dxa"/>
          </w:tcPr>
          <w:p w14:paraId="7B4D2B96" w14:textId="77777777" w:rsidR="00A516EA" w:rsidRDefault="00000000">
            <w:pPr>
              <w:spacing w:after="40"/>
            </w:pPr>
            <w:r>
              <w:rPr>
                <w:sz w:val="14"/>
              </w:rPr>
              <w:t>8</w:t>
            </w:r>
          </w:p>
        </w:tc>
        <w:tc>
          <w:tcPr>
            <w:tcW w:w="1077" w:type="dxa"/>
          </w:tcPr>
          <w:p w14:paraId="5A8E095C" w14:textId="77777777" w:rsidR="00A516EA" w:rsidRDefault="00000000">
            <w:pPr>
              <w:spacing w:after="40"/>
            </w:pPr>
            <w:r>
              <w:rPr>
                <w:sz w:val="14"/>
              </w:rPr>
              <w:t>0.38</w:t>
            </w:r>
          </w:p>
        </w:tc>
        <w:tc>
          <w:tcPr>
            <w:tcW w:w="1077" w:type="dxa"/>
          </w:tcPr>
          <w:p w14:paraId="1609EF9B" w14:textId="77777777" w:rsidR="00A516EA" w:rsidRDefault="00000000">
            <w:pPr>
              <w:spacing w:after="40"/>
            </w:pPr>
            <w:r>
              <w:rPr>
                <w:sz w:val="14"/>
              </w:rPr>
              <w:t>7.62</w:t>
            </w:r>
          </w:p>
        </w:tc>
        <w:tc>
          <w:tcPr>
            <w:tcW w:w="1077" w:type="dxa"/>
          </w:tcPr>
          <w:p w14:paraId="1639D757" w14:textId="77777777" w:rsidR="00A516EA" w:rsidRDefault="00000000">
            <w:pPr>
              <w:spacing w:after="40"/>
            </w:pPr>
            <w:r>
              <w:rPr>
                <w:sz w:val="14"/>
              </w:rPr>
              <w:t>0</w:t>
            </w:r>
          </w:p>
        </w:tc>
        <w:tc>
          <w:tcPr>
            <w:tcW w:w="907" w:type="dxa"/>
          </w:tcPr>
          <w:p w14:paraId="4406E9C4" w14:textId="77777777" w:rsidR="00A516EA" w:rsidRDefault="00A516EA">
            <w:pPr>
              <w:spacing w:after="40"/>
            </w:pPr>
          </w:p>
        </w:tc>
      </w:tr>
      <w:tr w:rsidR="00A516EA" w14:paraId="6C3536DC" w14:textId="77777777">
        <w:trPr>
          <w:jc w:val="center"/>
        </w:trPr>
        <w:tc>
          <w:tcPr>
            <w:tcW w:w="1020" w:type="dxa"/>
          </w:tcPr>
          <w:p w14:paraId="16505490" w14:textId="77777777" w:rsidR="00A516EA" w:rsidRDefault="00000000">
            <w:pPr>
              <w:spacing w:after="40"/>
            </w:pPr>
            <w:r>
              <w:rPr>
                <w:sz w:val="14"/>
              </w:rPr>
              <w:t>IW.4</w:t>
            </w:r>
          </w:p>
        </w:tc>
        <w:tc>
          <w:tcPr>
            <w:tcW w:w="510" w:type="dxa"/>
          </w:tcPr>
          <w:p w14:paraId="22C8CBDE" w14:textId="77777777" w:rsidR="00A516EA" w:rsidRDefault="00000000">
            <w:pPr>
              <w:spacing w:after="40"/>
            </w:pPr>
            <w:r>
              <w:rPr>
                <w:sz w:val="14"/>
              </w:rPr>
              <w:t>I</w:t>
            </w:r>
          </w:p>
        </w:tc>
        <w:tc>
          <w:tcPr>
            <w:tcW w:w="850" w:type="dxa"/>
          </w:tcPr>
          <w:p w14:paraId="0C41B5EE" w14:textId="77777777" w:rsidR="00A516EA" w:rsidRDefault="00000000">
            <w:pPr>
              <w:spacing w:after="40"/>
            </w:pPr>
            <w:r>
              <w:rPr>
                <w:sz w:val="14"/>
              </w:rPr>
              <w:t>1</w:t>
            </w:r>
          </w:p>
        </w:tc>
        <w:tc>
          <w:tcPr>
            <w:tcW w:w="964" w:type="dxa"/>
          </w:tcPr>
          <w:p w14:paraId="4FED1A5E" w14:textId="77777777" w:rsidR="00A516EA" w:rsidRDefault="00000000">
            <w:pPr>
              <w:spacing w:after="40"/>
            </w:pPr>
            <w:r>
              <w:rPr>
                <w:sz w:val="14"/>
              </w:rPr>
              <w:t>10.62</w:t>
            </w:r>
          </w:p>
        </w:tc>
        <w:tc>
          <w:tcPr>
            <w:tcW w:w="964" w:type="dxa"/>
          </w:tcPr>
          <w:p w14:paraId="561956BF" w14:textId="77777777" w:rsidR="00A516EA" w:rsidRDefault="00000000">
            <w:pPr>
              <w:spacing w:after="40"/>
            </w:pPr>
            <w:r>
              <w:rPr>
                <w:sz w:val="14"/>
              </w:rPr>
              <w:t>11.62</w:t>
            </w:r>
          </w:p>
        </w:tc>
        <w:tc>
          <w:tcPr>
            <w:tcW w:w="964" w:type="dxa"/>
          </w:tcPr>
          <w:p w14:paraId="2521CBFC" w14:textId="77777777" w:rsidR="00A516EA" w:rsidRDefault="00000000">
            <w:pPr>
              <w:spacing w:after="40"/>
            </w:pPr>
            <w:r>
              <w:rPr>
                <w:sz w:val="14"/>
              </w:rPr>
              <w:t>18.25</w:t>
            </w:r>
          </w:p>
        </w:tc>
        <w:tc>
          <w:tcPr>
            <w:tcW w:w="964" w:type="dxa"/>
          </w:tcPr>
          <w:p w14:paraId="1C9B39EC" w14:textId="77777777" w:rsidR="00A516EA" w:rsidRDefault="00000000">
            <w:pPr>
              <w:spacing w:after="40"/>
            </w:pPr>
            <w:r>
              <w:rPr>
                <w:sz w:val="14"/>
              </w:rPr>
              <w:t>19.25</w:t>
            </w:r>
          </w:p>
        </w:tc>
        <w:tc>
          <w:tcPr>
            <w:tcW w:w="1077" w:type="dxa"/>
          </w:tcPr>
          <w:p w14:paraId="0A09CF21" w14:textId="77777777" w:rsidR="00A516EA" w:rsidRDefault="00000000">
            <w:pPr>
              <w:spacing w:after="40"/>
            </w:pPr>
            <w:r>
              <w:rPr>
                <w:sz w:val="14"/>
              </w:rPr>
              <w:t>7.62</w:t>
            </w:r>
          </w:p>
        </w:tc>
        <w:tc>
          <w:tcPr>
            <w:tcW w:w="1077" w:type="dxa"/>
          </w:tcPr>
          <w:p w14:paraId="355BE7E6" w14:textId="77777777" w:rsidR="00A516EA" w:rsidRDefault="00000000">
            <w:pPr>
              <w:spacing w:after="40"/>
            </w:pPr>
            <w:r>
              <w:rPr>
                <w:sz w:val="14"/>
              </w:rPr>
              <w:t>0</w:t>
            </w:r>
          </w:p>
        </w:tc>
        <w:tc>
          <w:tcPr>
            <w:tcW w:w="1077" w:type="dxa"/>
          </w:tcPr>
          <w:p w14:paraId="21DC4443" w14:textId="77777777" w:rsidR="00A516EA" w:rsidRDefault="00000000">
            <w:pPr>
              <w:spacing w:after="40"/>
            </w:pPr>
            <w:r>
              <w:rPr>
                <w:sz w:val="14"/>
              </w:rPr>
              <w:t>7.62</w:t>
            </w:r>
          </w:p>
        </w:tc>
        <w:tc>
          <w:tcPr>
            <w:tcW w:w="1077" w:type="dxa"/>
          </w:tcPr>
          <w:p w14:paraId="1A3392C9" w14:textId="77777777" w:rsidR="00A516EA" w:rsidRDefault="00000000">
            <w:pPr>
              <w:spacing w:after="40"/>
            </w:pPr>
            <w:r>
              <w:rPr>
                <w:sz w:val="14"/>
              </w:rPr>
              <w:t>0</w:t>
            </w:r>
          </w:p>
        </w:tc>
        <w:tc>
          <w:tcPr>
            <w:tcW w:w="907" w:type="dxa"/>
          </w:tcPr>
          <w:p w14:paraId="4792F7B2" w14:textId="77777777" w:rsidR="00A516EA" w:rsidRDefault="00A516EA">
            <w:pPr>
              <w:spacing w:after="40"/>
            </w:pPr>
          </w:p>
        </w:tc>
      </w:tr>
      <w:tr w:rsidR="00A516EA" w14:paraId="5324C5A8" w14:textId="77777777">
        <w:trPr>
          <w:jc w:val="center"/>
        </w:trPr>
        <w:tc>
          <w:tcPr>
            <w:tcW w:w="1020" w:type="dxa"/>
          </w:tcPr>
          <w:p w14:paraId="508695E6" w14:textId="77777777" w:rsidR="00A516EA" w:rsidRDefault="00000000">
            <w:pPr>
              <w:spacing w:after="40"/>
            </w:pPr>
            <w:r>
              <w:rPr>
                <w:sz w:val="14"/>
              </w:rPr>
              <w:t>IW.5</w:t>
            </w:r>
          </w:p>
        </w:tc>
        <w:tc>
          <w:tcPr>
            <w:tcW w:w="510" w:type="dxa"/>
          </w:tcPr>
          <w:p w14:paraId="56317BAF" w14:textId="77777777" w:rsidR="00A516EA" w:rsidRDefault="00000000">
            <w:pPr>
              <w:spacing w:after="40"/>
            </w:pPr>
            <w:r>
              <w:rPr>
                <w:sz w:val="14"/>
              </w:rPr>
              <w:t>I</w:t>
            </w:r>
          </w:p>
        </w:tc>
        <w:tc>
          <w:tcPr>
            <w:tcW w:w="850" w:type="dxa"/>
          </w:tcPr>
          <w:p w14:paraId="4362CE54" w14:textId="77777777" w:rsidR="00A516EA" w:rsidRDefault="00000000">
            <w:pPr>
              <w:spacing w:after="40"/>
            </w:pPr>
            <w:r>
              <w:rPr>
                <w:sz w:val="14"/>
              </w:rPr>
              <w:t>0.5</w:t>
            </w:r>
          </w:p>
        </w:tc>
        <w:tc>
          <w:tcPr>
            <w:tcW w:w="964" w:type="dxa"/>
          </w:tcPr>
          <w:p w14:paraId="4092399E" w14:textId="77777777" w:rsidR="00A516EA" w:rsidRDefault="00000000">
            <w:pPr>
              <w:spacing w:after="40"/>
            </w:pPr>
            <w:r>
              <w:rPr>
                <w:sz w:val="14"/>
              </w:rPr>
              <w:t>10.62</w:t>
            </w:r>
          </w:p>
        </w:tc>
        <w:tc>
          <w:tcPr>
            <w:tcW w:w="964" w:type="dxa"/>
          </w:tcPr>
          <w:p w14:paraId="44B938B7" w14:textId="77777777" w:rsidR="00A516EA" w:rsidRDefault="00000000">
            <w:pPr>
              <w:spacing w:after="40"/>
            </w:pPr>
            <w:r>
              <w:rPr>
                <w:sz w:val="14"/>
              </w:rPr>
              <w:t>11.12</w:t>
            </w:r>
          </w:p>
        </w:tc>
        <w:tc>
          <w:tcPr>
            <w:tcW w:w="964" w:type="dxa"/>
          </w:tcPr>
          <w:p w14:paraId="10C1A7EA" w14:textId="77777777" w:rsidR="00A516EA" w:rsidRDefault="00000000">
            <w:pPr>
              <w:spacing w:after="40"/>
            </w:pPr>
            <w:r>
              <w:rPr>
                <w:sz w:val="14"/>
              </w:rPr>
              <w:t>18.75</w:t>
            </w:r>
          </w:p>
        </w:tc>
        <w:tc>
          <w:tcPr>
            <w:tcW w:w="964" w:type="dxa"/>
          </w:tcPr>
          <w:p w14:paraId="705370E8" w14:textId="77777777" w:rsidR="00A516EA" w:rsidRDefault="00000000">
            <w:pPr>
              <w:spacing w:after="40"/>
            </w:pPr>
            <w:r>
              <w:rPr>
                <w:sz w:val="14"/>
              </w:rPr>
              <w:t>19.25</w:t>
            </w:r>
          </w:p>
        </w:tc>
        <w:tc>
          <w:tcPr>
            <w:tcW w:w="1077" w:type="dxa"/>
          </w:tcPr>
          <w:p w14:paraId="4C1F5743" w14:textId="77777777" w:rsidR="00A516EA" w:rsidRDefault="00000000">
            <w:pPr>
              <w:spacing w:after="40"/>
            </w:pPr>
            <w:r>
              <w:rPr>
                <w:sz w:val="14"/>
              </w:rPr>
              <w:t>8.12</w:t>
            </w:r>
          </w:p>
        </w:tc>
        <w:tc>
          <w:tcPr>
            <w:tcW w:w="1077" w:type="dxa"/>
          </w:tcPr>
          <w:p w14:paraId="69637D3B" w14:textId="77777777" w:rsidR="00A516EA" w:rsidRDefault="00000000">
            <w:pPr>
              <w:spacing w:after="40"/>
            </w:pPr>
            <w:r>
              <w:rPr>
                <w:sz w:val="14"/>
              </w:rPr>
              <w:t>0.5</w:t>
            </w:r>
          </w:p>
        </w:tc>
        <w:tc>
          <w:tcPr>
            <w:tcW w:w="1077" w:type="dxa"/>
          </w:tcPr>
          <w:p w14:paraId="28C81CBF" w14:textId="77777777" w:rsidR="00A516EA" w:rsidRDefault="00000000">
            <w:pPr>
              <w:spacing w:after="40"/>
            </w:pPr>
            <w:r>
              <w:rPr>
                <w:sz w:val="14"/>
              </w:rPr>
              <w:t>7.62</w:t>
            </w:r>
          </w:p>
        </w:tc>
        <w:tc>
          <w:tcPr>
            <w:tcW w:w="1077" w:type="dxa"/>
          </w:tcPr>
          <w:p w14:paraId="20039CD6" w14:textId="77777777" w:rsidR="00A516EA" w:rsidRDefault="00000000">
            <w:pPr>
              <w:spacing w:after="40"/>
            </w:pPr>
            <w:r>
              <w:rPr>
                <w:sz w:val="14"/>
              </w:rPr>
              <w:t>0</w:t>
            </w:r>
          </w:p>
        </w:tc>
        <w:tc>
          <w:tcPr>
            <w:tcW w:w="907" w:type="dxa"/>
          </w:tcPr>
          <w:p w14:paraId="45A4823A" w14:textId="77777777" w:rsidR="00A516EA" w:rsidRDefault="00A516EA">
            <w:pPr>
              <w:spacing w:after="40"/>
            </w:pPr>
          </w:p>
        </w:tc>
      </w:tr>
      <w:tr w:rsidR="00A516EA" w14:paraId="0076E81E" w14:textId="77777777">
        <w:trPr>
          <w:jc w:val="center"/>
        </w:trPr>
        <w:tc>
          <w:tcPr>
            <w:tcW w:w="1020" w:type="dxa"/>
          </w:tcPr>
          <w:p w14:paraId="44BFAF06" w14:textId="77777777" w:rsidR="00A516EA" w:rsidRDefault="00000000">
            <w:pPr>
              <w:spacing w:after="40"/>
            </w:pPr>
            <w:r>
              <w:rPr>
                <w:sz w:val="14"/>
              </w:rPr>
              <w:t>IW.6</w:t>
            </w:r>
          </w:p>
        </w:tc>
        <w:tc>
          <w:tcPr>
            <w:tcW w:w="510" w:type="dxa"/>
          </w:tcPr>
          <w:p w14:paraId="08AA4FBA" w14:textId="77777777" w:rsidR="00A516EA" w:rsidRDefault="00000000">
            <w:pPr>
              <w:spacing w:after="40"/>
            </w:pPr>
            <w:r>
              <w:rPr>
                <w:sz w:val="14"/>
              </w:rPr>
              <w:t>I</w:t>
            </w:r>
          </w:p>
        </w:tc>
        <w:tc>
          <w:tcPr>
            <w:tcW w:w="850" w:type="dxa"/>
          </w:tcPr>
          <w:p w14:paraId="08C13E2F" w14:textId="77777777" w:rsidR="00A516EA" w:rsidRDefault="00000000">
            <w:pPr>
              <w:spacing w:after="40"/>
            </w:pPr>
            <w:r>
              <w:rPr>
                <w:sz w:val="14"/>
              </w:rPr>
              <w:t>0.5</w:t>
            </w:r>
          </w:p>
        </w:tc>
        <w:tc>
          <w:tcPr>
            <w:tcW w:w="964" w:type="dxa"/>
          </w:tcPr>
          <w:p w14:paraId="787B399B" w14:textId="77777777" w:rsidR="00A516EA" w:rsidRDefault="00000000">
            <w:pPr>
              <w:spacing w:after="40"/>
            </w:pPr>
            <w:r>
              <w:rPr>
                <w:sz w:val="14"/>
              </w:rPr>
              <w:t>10.62</w:t>
            </w:r>
          </w:p>
        </w:tc>
        <w:tc>
          <w:tcPr>
            <w:tcW w:w="964" w:type="dxa"/>
          </w:tcPr>
          <w:p w14:paraId="2A5DF9C7" w14:textId="77777777" w:rsidR="00A516EA" w:rsidRDefault="00000000">
            <w:pPr>
              <w:spacing w:after="40"/>
            </w:pPr>
            <w:r>
              <w:rPr>
                <w:sz w:val="14"/>
              </w:rPr>
              <w:t>11.12</w:t>
            </w:r>
          </w:p>
        </w:tc>
        <w:tc>
          <w:tcPr>
            <w:tcW w:w="964" w:type="dxa"/>
          </w:tcPr>
          <w:p w14:paraId="7244148B" w14:textId="77777777" w:rsidR="00A516EA" w:rsidRDefault="00000000">
            <w:pPr>
              <w:spacing w:after="40"/>
            </w:pPr>
            <w:r>
              <w:rPr>
                <w:sz w:val="14"/>
              </w:rPr>
              <w:t>20.75</w:t>
            </w:r>
          </w:p>
        </w:tc>
        <w:tc>
          <w:tcPr>
            <w:tcW w:w="964" w:type="dxa"/>
          </w:tcPr>
          <w:p w14:paraId="38D4FCC0" w14:textId="77777777" w:rsidR="00A516EA" w:rsidRDefault="00000000">
            <w:pPr>
              <w:spacing w:after="40"/>
            </w:pPr>
            <w:r>
              <w:rPr>
                <w:sz w:val="14"/>
              </w:rPr>
              <w:t>21.25</w:t>
            </w:r>
          </w:p>
        </w:tc>
        <w:tc>
          <w:tcPr>
            <w:tcW w:w="1077" w:type="dxa"/>
          </w:tcPr>
          <w:p w14:paraId="5DF12CF0" w14:textId="77777777" w:rsidR="00A516EA" w:rsidRDefault="00000000">
            <w:pPr>
              <w:spacing w:after="40"/>
            </w:pPr>
            <w:r>
              <w:rPr>
                <w:sz w:val="14"/>
              </w:rPr>
              <w:t>10.12</w:t>
            </w:r>
          </w:p>
        </w:tc>
        <w:tc>
          <w:tcPr>
            <w:tcW w:w="1077" w:type="dxa"/>
          </w:tcPr>
          <w:p w14:paraId="0855CF34" w14:textId="77777777" w:rsidR="00A516EA" w:rsidRDefault="00000000">
            <w:pPr>
              <w:spacing w:after="40"/>
            </w:pPr>
            <w:r>
              <w:rPr>
                <w:sz w:val="14"/>
              </w:rPr>
              <w:t>0</w:t>
            </w:r>
          </w:p>
        </w:tc>
        <w:tc>
          <w:tcPr>
            <w:tcW w:w="1077" w:type="dxa"/>
          </w:tcPr>
          <w:p w14:paraId="5EFAB376" w14:textId="77777777" w:rsidR="00A516EA" w:rsidRDefault="00000000">
            <w:pPr>
              <w:spacing w:after="40"/>
            </w:pPr>
            <w:r>
              <w:rPr>
                <w:sz w:val="14"/>
              </w:rPr>
              <w:t>10.12</w:t>
            </w:r>
          </w:p>
        </w:tc>
        <w:tc>
          <w:tcPr>
            <w:tcW w:w="1077" w:type="dxa"/>
          </w:tcPr>
          <w:p w14:paraId="52C3B133" w14:textId="77777777" w:rsidR="00A516EA" w:rsidRDefault="00000000">
            <w:pPr>
              <w:spacing w:after="40"/>
            </w:pPr>
            <w:r>
              <w:rPr>
                <w:sz w:val="14"/>
              </w:rPr>
              <w:t>0</w:t>
            </w:r>
          </w:p>
        </w:tc>
        <w:tc>
          <w:tcPr>
            <w:tcW w:w="907" w:type="dxa"/>
          </w:tcPr>
          <w:p w14:paraId="3871CA9E" w14:textId="77777777" w:rsidR="00A516EA" w:rsidRDefault="00A516EA">
            <w:pPr>
              <w:spacing w:after="40"/>
            </w:pPr>
          </w:p>
        </w:tc>
      </w:tr>
      <w:tr w:rsidR="00A516EA" w14:paraId="65A9778A" w14:textId="77777777">
        <w:trPr>
          <w:jc w:val="center"/>
        </w:trPr>
        <w:tc>
          <w:tcPr>
            <w:tcW w:w="1020" w:type="dxa"/>
          </w:tcPr>
          <w:p w14:paraId="6CB37CC5" w14:textId="77777777" w:rsidR="00A516EA" w:rsidRDefault="00000000">
            <w:pPr>
              <w:spacing w:after="40"/>
            </w:pPr>
            <w:r>
              <w:rPr>
                <w:sz w:val="14"/>
              </w:rPr>
              <w:t>IS.1</w:t>
            </w:r>
          </w:p>
        </w:tc>
        <w:tc>
          <w:tcPr>
            <w:tcW w:w="510" w:type="dxa"/>
          </w:tcPr>
          <w:p w14:paraId="3CC68269" w14:textId="77777777" w:rsidR="00A516EA" w:rsidRDefault="00000000">
            <w:pPr>
              <w:spacing w:after="40"/>
            </w:pPr>
            <w:r>
              <w:rPr>
                <w:sz w:val="14"/>
              </w:rPr>
              <w:t>I</w:t>
            </w:r>
          </w:p>
        </w:tc>
        <w:tc>
          <w:tcPr>
            <w:tcW w:w="850" w:type="dxa"/>
          </w:tcPr>
          <w:p w14:paraId="2685CA4A" w14:textId="77777777" w:rsidR="00A516EA" w:rsidRDefault="00000000">
            <w:pPr>
              <w:spacing w:after="40"/>
            </w:pPr>
            <w:r>
              <w:rPr>
                <w:sz w:val="14"/>
              </w:rPr>
              <w:t>1</w:t>
            </w:r>
          </w:p>
        </w:tc>
        <w:tc>
          <w:tcPr>
            <w:tcW w:w="964" w:type="dxa"/>
          </w:tcPr>
          <w:p w14:paraId="75AE520B" w14:textId="77777777" w:rsidR="00A516EA" w:rsidRDefault="00000000">
            <w:pPr>
              <w:spacing w:after="40"/>
            </w:pPr>
            <w:r>
              <w:rPr>
                <w:sz w:val="14"/>
              </w:rPr>
              <w:t>15.25</w:t>
            </w:r>
          </w:p>
        </w:tc>
        <w:tc>
          <w:tcPr>
            <w:tcW w:w="964" w:type="dxa"/>
          </w:tcPr>
          <w:p w14:paraId="3B8E760B" w14:textId="77777777" w:rsidR="00A516EA" w:rsidRDefault="00000000">
            <w:pPr>
              <w:spacing w:after="40"/>
            </w:pPr>
            <w:r>
              <w:rPr>
                <w:sz w:val="14"/>
              </w:rPr>
              <w:t>16.25</w:t>
            </w:r>
          </w:p>
        </w:tc>
        <w:tc>
          <w:tcPr>
            <w:tcW w:w="964" w:type="dxa"/>
          </w:tcPr>
          <w:p w14:paraId="63535C2F" w14:textId="77777777" w:rsidR="00A516EA" w:rsidRDefault="00000000">
            <w:pPr>
              <w:spacing w:after="40"/>
            </w:pPr>
            <w:r>
              <w:rPr>
                <w:sz w:val="14"/>
              </w:rPr>
              <w:t>19.62</w:t>
            </w:r>
          </w:p>
        </w:tc>
        <w:tc>
          <w:tcPr>
            <w:tcW w:w="964" w:type="dxa"/>
          </w:tcPr>
          <w:p w14:paraId="10046F43" w14:textId="77777777" w:rsidR="00A516EA" w:rsidRDefault="00000000">
            <w:pPr>
              <w:spacing w:after="40"/>
            </w:pPr>
            <w:r>
              <w:rPr>
                <w:sz w:val="14"/>
              </w:rPr>
              <w:t>20.62</w:t>
            </w:r>
          </w:p>
        </w:tc>
        <w:tc>
          <w:tcPr>
            <w:tcW w:w="1077" w:type="dxa"/>
          </w:tcPr>
          <w:p w14:paraId="152D1E4E" w14:textId="77777777" w:rsidR="00A516EA" w:rsidRDefault="00000000">
            <w:pPr>
              <w:spacing w:after="40"/>
            </w:pPr>
            <w:r>
              <w:rPr>
                <w:sz w:val="14"/>
              </w:rPr>
              <w:t>4.38</w:t>
            </w:r>
          </w:p>
        </w:tc>
        <w:tc>
          <w:tcPr>
            <w:tcW w:w="1077" w:type="dxa"/>
          </w:tcPr>
          <w:p w14:paraId="7EF05C51" w14:textId="77777777" w:rsidR="00A516EA" w:rsidRDefault="00000000">
            <w:pPr>
              <w:spacing w:after="40"/>
            </w:pPr>
            <w:r>
              <w:rPr>
                <w:sz w:val="14"/>
              </w:rPr>
              <w:t>0</w:t>
            </w:r>
          </w:p>
        </w:tc>
        <w:tc>
          <w:tcPr>
            <w:tcW w:w="1077" w:type="dxa"/>
          </w:tcPr>
          <w:p w14:paraId="6612824A" w14:textId="77777777" w:rsidR="00A516EA" w:rsidRDefault="00000000">
            <w:pPr>
              <w:spacing w:after="40"/>
            </w:pPr>
            <w:r>
              <w:rPr>
                <w:sz w:val="14"/>
              </w:rPr>
              <w:t>4.38</w:t>
            </w:r>
          </w:p>
        </w:tc>
        <w:tc>
          <w:tcPr>
            <w:tcW w:w="1077" w:type="dxa"/>
          </w:tcPr>
          <w:p w14:paraId="6F1D3C41" w14:textId="77777777" w:rsidR="00A516EA" w:rsidRDefault="00000000">
            <w:pPr>
              <w:spacing w:after="40"/>
            </w:pPr>
            <w:r>
              <w:rPr>
                <w:sz w:val="14"/>
              </w:rPr>
              <w:t>0</w:t>
            </w:r>
          </w:p>
        </w:tc>
        <w:tc>
          <w:tcPr>
            <w:tcW w:w="907" w:type="dxa"/>
          </w:tcPr>
          <w:p w14:paraId="4F9D6E9E" w14:textId="77777777" w:rsidR="00A516EA" w:rsidRDefault="00A516EA">
            <w:pPr>
              <w:spacing w:after="40"/>
            </w:pPr>
          </w:p>
        </w:tc>
      </w:tr>
      <w:tr w:rsidR="00A516EA" w14:paraId="4822BFD8" w14:textId="77777777">
        <w:trPr>
          <w:jc w:val="center"/>
        </w:trPr>
        <w:tc>
          <w:tcPr>
            <w:tcW w:w="1020" w:type="dxa"/>
          </w:tcPr>
          <w:p w14:paraId="315BE8A9" w14:textId="77777777" w:rsidR="00A516EA" w:rsidRDefault="00000000">
            <w:pPr>
              <w:spacing w:after="40"/>
            </w:pPr>
            <w:r>
              <w:rPr>
                <w:sz w:val="14"/>
              </w:rPr>
              <w:t>IS.2</w:t>
            </w:r>
          </w:p>
        </w:tc>
        <w:tc>
          <w:tcPr>
            <w:tcW w:w="510" w:type="dxa"/>
          </w:tcPr>
          <w:p w14:paraId="2DF97B14" w14:textId="77777777" w:rsidR="00A516EA" w:rsidRDefault="00000000">
            <w:pPr>
              <w:spacing w:after="40"/>
            </w:pPr>
            <w:r>
              <w:rPr>
                <w:sz w:val="14"/>
              </w:rPr>
              <w:t>I</w:t>
            </w:r>
          </w:p>
        </w:tc>
        <w:tc>
          <w:tcPr>
            <w:tcW w:w="850" w:type="dxa"/>
          </w:tcPr>
          <w:p w14:paraId="56F38661" w14:textId="77777777" w:rsidR="00A516EA" w:rsidRDefault="00000000">
            <w:pPr>
              <w:spacing w:after="40"/>
            </w:pPr>
            <w:r>
              <w:rPr>
                <w:sz w:val="14"/>
              </w:rPr>
              <w:t>1</w:t>
            </w:r>
          </w:p>
        </w:tc>
        <w:tc>
          <w:tcPr>
            <w:tcW w:w="964" w:type="dxa"/>
          </w:tcPr>
          <w:p w14:paraId="57772874" w14:textId="77777777" w:rsidR="00A516EA" w:rsidRDefault="00000000">
            <w:pPr>
              <w:spacing w:after="40"/>
            </w:pPr>
            <w:r>
              <w:rPr>
                <w:sz w:val="14"/>
              </w:rPr>
              <w:t>11.25</w:t>
            </w:r>
          </w:p>
        </w:tc>
        <w:tc>
          <w:tcPr>
            <w:tcW w:w="964" w:type="dxa"/>
          </w:tcPr>
          <w:p w14:paraId="1157D597" w14:textId="77777777" w:rsidR="00A516EA" w:rsidRDefault="00000000">
            <w:pPr>
              <w:spacing w:after="40"/>
            </w:pPr>
            <w:r>
              <w:rPr>
                <w:sz w:val="14"/>
              </w:rPr>
              <w:t>12.25</w:t>
            </w:r>
          </w:p>
        </w:tc>
        <w:tc>
          <w:tcPr>
            <w:tcW w:w="964" w:type="dxa"/>
          </w:tcPr>
          <w:p w14:paraId="71A9C776" w14:textId="77777777" w:rsidR="00A516EA" w:rsidRDefault="00000000">
            <w:pPr>
              <w:spacing w:after="40"/>
            </w:pPr>
            <w:r>
              <w:rPr>
                <w:sz w:val="14"/>
              </w:rPr>
              <w:t>20.62</w:t>
            </w:r>
          </w:p>
        </w:tc>
        <w:tc>
          <w:tcPr>
            <w:tcW w:w="964" w:type="dxa"/>
          </w:tcPr>
          <w:p w14:paraId="1955F042" w14:textId="77777777" w:rsidR="00A516EA" w:rsidRDefault="00000000">
            <w:pPr>
              <w:spacing w:after="40"/>
            </w:pPr>
            <w:r>
              <w:rPr>
                <w:sz w:val="14"/>
              </w:rPr>
              <w:t>21.62</w:t>
            </w:r>
          </w:p>
        </w:tc>
        <w:tc>
          <w:tcPr>
            <w:tcW w:w="1077" w:type="dxa"/>
          </w:tcPr>
          <w:p w14:paraId="10EEC728" w14:textId="77777777" w:rsidR="00A516EA" w:rsidRDefault="00000000">
            <w:pPr>
              <w:spacing w:after="40"/>
            </w:pPr>
            <w:r>
              <w:rPr>
                <w:sz w:val="14"/>
              </w:rPr>
              <w:t>9.38</w:t>
            </w:r>
          </w:p>
        </w:tc>
        <w:tc>
          <w:tcPr>
            <w:tcW w:w="1077" w:type="dxa"/>
          </w:tcPr>
          <w:p w14:paraId="335AFF55" w14:textId="77777777" w:rsidR="00A516EA" w:rsidRDefault="00000000">
            <w:pPr>
              <w:spacing w:after="40"/>
            </w:pPr>
            <w:r>
              <w:rPr>
                <w:sz w:val="14"/>
              </w:rPr>
              <w:t>0</w:t>
            </w:r>
          </w:p>
        </w:tc>
        <w:tc>
          <w:tcPr>
            <w:tcW w:w="1077" w:type="dxa"/>
          </w:tcPr>
          <w:p w14:paraId="45022364" w14:textId="77777777" w:rsidR="00A516EA" w:rsidRDefault="00000000">
            <w:pPr>
              <w:spacing w:after="40"/>
            </w:pPr>
            <w:r>
              <w:rPr>
                <w:sz w:val="14"/>
              </w:rPr>
              <w:t>9.38</w:t>
            </w:r>
          </w:p>
        </w:tc>
        <w:tc>
          <w:tcPr>
            <w:tcW w:w="1077" w:type="dxa"/>
          </w:tcPr>
          <w:p w14:paraId="7E14800D" w14:textId="77777777" w:rsidR="00A516EA" w:rsidRDefault="00000000">
            <w:pPr>
              <w:spacing w:after="40"/>
            </w:pPr>
            <w:r>
              <w:rPr>
                <w:sz w:val="14"/>
              </w:rPr>
              <w:t>0</w:t>
            </w:r>
          </w:p>
        </w:tc>
        <w:tc>
          <w:tcPr>
            <w:tcW w:w="907" w:type="dxa"/>
          </w:tcPr>
          <w:p w14:paraId="738172EC" w14:textId="77777777" w:rsidR="00A516EA" w:rsidRDefault="00A516EA">
            <w:pPr>
              <w:spacing w:after="40"/>
            </w:pPr>
          </w:p>
        </w:tc>
      </w:tr>
      <w:tr w:rsidR="00A516EA" w14:paraId="79A4D53A" w14:textId="77777777">
        <w:trPr>
          <w:jc w:val="center"/>
        </w:trPr>
        <w:tc>
          <w:tcPr>
            <w:tcW w:w="1020" w:type="dxa"/>
          </w:tcPr>
          <w:p w14:paraId="7826A1E6" w14:textId="77777777" w:rsidR="00A516EA" w:rsidRDefault="00000000">
            <w:pPr>
              <w:spacing w:after="40"/>
            </w:pPr>
            <w:r>
              <w:rPr>
                <w:sz w:val="14"/>
              </w:rPr>
              <w:t>IS.3</w:t>
            </w:r>
          </w:p>
        </w:tc>
        <w:tc>
          <w:tcPr>
            <w:tcW w:w="510" w:type="dxa"/>
          </w:tcPr>
          <w:p w14:paraId="7D1DEBFD" w14:textId="77777777" w:rsidR="00A516EA" w:rsidRDefault="00000000">
            <w:pPr>
              <w:spacing w:after="40"/>
            </w:pPr>
            <w:r>
              <w:rPr>
                <w:sz w:val="14"/>
              </w:rPr>
              <w:t>I</w:t>
            </w:r>
          </w:p>
        </w:tc>
        <w:tc>
          <w:tcPr>
            <w:tcW w:w="850" w:type="dxa"/>
          </w:tcPr>
          <w:p w14:paraId="7FF33747" w14:textId="77777777" w:rsidR="00A516EA" w:rsidRDefault="00000000">
            <w:pPr>
              <w:spacing w:after="40"/>
            </w:pPr>
            <w:r>
              <w:rPr>
                <w:sz w:val="14"/>
              </w:rPr>
              <w:t>0.62</w:t>
            </w:r>
          </w:p>
        </w:tc>
        <w:tc>
          <w:tcPr>
            <w:tcW w:w="964" w:type="dxa"/>
          </w:tcPr>
          <w:p w14:paraId="309C8E10" w14:textId="77777777" w:rsidR="00A516EA" w:rsidRDefault="00000000">
            <w:pPr>
              <w:spacing w:after="40"/>
            </w:pPr>
            <w:r>
              <w:rPr>
                <w:sz w:val="14"/>
              </w:rPr>
              <w:t>12.25</w:t>
            </w:r>
          </w:p>
        </w:tc>
        <w:tc>
          <w:tcPr>
            <w:tcW w:w="964" w:type="dxa"/>
          </w:tcPr>
          <w:p w14:paraId="0102CB9E" w14:textId="77777777" w:rsidR="00A516EA" w:rsidRDefault="00000000">
            <w:pPr>
              <w:spacing w:after="40"/>
            </w:pPr>
            <w:r>
              <w:rPr>
                <w:sz w:val="14"/>
              </w:rPr>
              <w:t>12.88</w:t>
            </w:r>
          </w:p>
        </w:tc>
        <w:tc>
          <w:tcPr>
            <w:tcW w:w="964" w:type="dxa"/>
          </w:tcPr>
          <w:p w14:paraId="634A0AAB" w14:textId="77777777" w:rsidR="00A516EA" w:rsidRDefault="00000000">
            <w:pPr>
              <w:spacing w:after="40"/>
            </w:pPr>
            <w:r>
              <w:rPr>
                <w:sz w:val="14"/>
              </w:rPr>
              <w:t>21.62</w:t>
            </w:r>
          </w:p>
        </w:tc>
        <w:tc>
          <w:tcPr>
            <w:tcW w:w="964" w:type="dxa"/>
          </w:tcPr>
          <w:p w14:paraId="2A882AA6" w14:textId="77777777" w:rsidR="00A516EA" w:rsidRDefault="00000000">
            <w:pPr>
              <w:spacing w:after="40"/>
            </w:pPr>
            <w:r>
              <w:rPr>
                <w:sz w:val="14"/>
              </w:rPr>
              <w:t>22.25</w:t>
            </w:r>
          </w:p>
        </w:tc>
        <w:tc>
          <w:tcPr>
            <w:tcW w:w="1077" w:type="dxa"/>
          </w:tcPr>
          <w:p w14:paraId="44D8F028" w14:textId="77777777" w:rsidR="00A516EA" w:rsidRDefault="00000000">
            <w:pPr>
              <w:spacing w:after="40"/>
            </w:pPr>
            <w:r>
              <w:rPr>
                <w:sz w:val="14"/>
              </w:rPr>
              <w:t>9.38</w:t>
            </w:r>
          </w:p>
        </w:tc>
        <w:tc>
          <w:tcPr>
            <w:tcW w:w="1077" w:type="dxa"/>
          </w:tcPr>
          <w:p w14:paraId="5181FDCE" w14:textId="77777777" w:rsidR="00A516EA" w:rsidRDefault="00000000">
            <w:pPr>
              <w:spacing w:after="40"/>
            </w:pPr>
            <w:r>
              <w:rPr>
                <w:sz w:val="14"/>
              </w:rPr>
              <w:t>0</w:t>
            </w:r>
          </w:p>
        </w:tc>
        <w:tc>
          <w:tcPr>
            <w:tcW w:w="1077" w:type="dxa"/>
          </w:tcPr>
          <w:p w14:paraId="02F2A86C" w14:textId="77777777" w:rsidR="00A516EA" w:rsidRDefault="00000000">
            <w:pPr>
              <w:spacing w:after="40"/>
            </w:pPr>
            <w:r>
              <w:rPr>
                <w:sz w:val="14"/>
              </w:rPr>
              <w:t>9.38</w:t>
            </w:r>
          </w:p>
        </w:tc>
        <w:tc>
          <w:tcPr>
            <w:tcW w:w="1077" w:type="dxa"/>
          </w:tcPr>
          <w:p w14:paraId="3233EFE2" w14:textId="77777777" w:rsidR="00A516EA" w:rsidRDefault="00000000">
            <w:pPr>
              <w:spacing w:after="40"/>
            </w:pPr>
            <w:r>
              <w:rPr>
                <w:sz w:val="14"/>
              </w:rPr>
              <w:t>0</w:t>
            </w:r>
          </w:p>
        </w:tc>
        <w:tc>
          <w:tcPr>
            <w:tcW w:w="907" w:type="dxa"/>
          </w:tcPr>
          <w:p w14:paraId="0D8670DF" w14:textId="77777777" w:rsidR="00A516EA" w:rsidRDefault="00A516EA">
            <w:pPr>
              <w:spacing w:after="40"/>
            </w:pPr>
          </w:p>
        </w:tc>
      </w:tr>
      <w:tr w:rsidR="00A516EA" w14:paraId="03F9C757" w14:textId="77777777">
        <w:trPr>
          <w:jc w:val="center"/>
        </w:trPr>
        <w:tc>
          <w:tcPr>
            <w:tcW w:w="1020" w:type="dxa"/>
          </w:tcPr>
          <w:p w14:paraId="43951771" w14:textId="77777777" w:rsidR="00A516EA" w:rsidRDefault="00000000">
            <w:pPr>
              <w:spacing w:after="40"/>
            </w:pPr>
            <w:r>
              <w:rPr>
                <w:sz w:val="14"/>
              </w:rPr>
              <w:t>IS.4</w:t>
            </w:r>
          </w:p>
        </w:tc>
        <w:tc>
          <w:tcPr>
            <w:tcW w:w="510" w:type="dxa"/>
          </w:tcPr>
          <w:p w14:paraId="49B1302E" w14:textId="77777777" w:rsidR="00A516EA" w:rsidRDefault="00000000">
            <w:pPr>
              <w:spacing w:after="40"/>
            </w:pPr>
            <w:r>
              <w:rPr>
                <w:sz w:val="14"/>
              </w:rPr>
              <w:t>I</w:t>
            </w:r>
          </w:p>
        </w:tc>
        <w:tc>
          <w:tcPr>
            <w:tcW w:w="850" w:type="dxa"/>
          </w:tcPr>
          <w:p w14:paraId="2D921E4B" w14:textId="77777777" w:rsidR="00A516EA" w:rsidRDefault="00000000">
            <w:pPr>
              <w:spacing w:after="40"/>
            </w:pPr>
            <w:r>
              <w:rPr>
                <w:sz w:val="14"/>
              </w:rPr>
              <w:t>0.62</w:t>
            </w:r>
          </w:p>
        </w:tc>
        <w:tc>
          <w:tcPr>
            <w:tcW w:w="964" w:type="dxa"/>
          </w:tcPr>
          <w:p w14:paraId="59A0E4F5" w14:textId="77777777" w:rsidR="00A516EA" w:rsidRDefault="00000000">
            <w:pPr>
              <w:spacing w:after="40"/>
            </w:pPr>
            <w:r>
              <w:rPr>
                <w:sz w:val="14"/>
              </w:rPr>
              <w:t>11.25</w:t>
            </w:r>
          </w:p>
        </w:tc>
        <w:tc>
          <w:tcPr>
            <w:tcW w:w="964" w:type="dxa"/>
          </w:tcPr>
          <w:p w14:paraId="0C7C704F" w14:textId="77777777" w:rsidR="00A516EA" w:rsidRDefault="00000000">
            <w:pPr>
              <w:spacing w:after="40"/>
            </w:pPr>
            <w:r>
              <w:rPr>
                <w:sz w:val="14"/>
              </w:rPr>
              <w:t>11.88</w:t>
            </w:r>
          </w:p>
        </w:tc>
        <w:tc>
          <w:tcPr>
            <w:tcW w:w="964" w:type="dxa"/>
          </w:tcPr>
          <w:p w14:paraId="1CED505B" w14:textId="77777777" w:rsidR="00A516EA" w:rsidRDefault="00000000">
            <w:pPr>
              <w:spacing w:after="40"/>
            </w:pPr>
            <w:r>
              <w:rPr>
                <w:sz w:val="14"/>
              </w:rPr>
              <w:t>19</w:t>
            </w:r>
          </w:p>
        </w:tc>
        <w:tc>
          <w:tcPr>
            <w:tcW w:w="964" w:type="dxa"/>
          </w:tcPr>
          <w:p w14:paraId="57307BBD" w14:textId="77777777" w:rsidR="00A516EA" w:rsidRDefault="00000000">
            <w:pPr>
              <w:spacing w:after="40"/>
            </w:pPr>
            <w:r>
              <w:rPr>
                <w:sz w:val="14"/>
              </w:rPr>
              <w:t>19.62</w:t>
            </w:r>
          </w:p>
        </w:tc>
        <w:tc>
          <w:tcPr>
            <w:tcW w:w="1077" w:type="dxa"/>
          </w:tcPr>
          <w:p w14:paraId="7A07E2D7" w14:textId="77777777" w:rsidR="00A516EA" w:rsidRDefault="00000000">
            <w:pPr>
              <w:spacing w:after="40"/>
            </w:pPr>
            <w:r>
              <w:rPr>
                <w:sz w:val="14"/>
              </w:rPr>
              <w:t>7.75</w:t>
            </w:r>
          </w:p>
        </w:tc>
        <w:tc>
          <w:tcPr>
            <w:tcW w:w="1077" w:type="dxa"/>
          </w:tcPr>
          <w:p w14:paraId="1B964280" w14:textId="77777777" w:rsidR="00A516EA" w:rsidRDefault="00000000">
            <w:pPr>
              <w:spacing w:after="40"/>
            </w:pPr>
            <w:r>
              <w:rPr>
                <w:sz w:val="14"/>
              </w:rPr>
              <w:t>0</w:t>
            </w:r>
          </w:p>
        </w:tc>
        <w:tc>
          <w:tcPr>
            <w:tcW w:w="1077" w:type="dxa"/>
          </w:tcPr>
          <w:p w14:paraId="6E81EDA8" w14:textId="77777777" w:rsidR="00A516EA" w:rsidRDefault="00000000">
            <w:pPr>
              <w:spacing w:after="40"/>
            </w:pPr>
            <w:r>
              <w:rPr>
                <w:sz w:val="14"/>
              </w:rPr>
              <w:t>7.75</w:t>
            </w:r>
          </w:p>
        </w:tc>
        <w:tc>
          <w:tcPr>
            <w:tcW w:w="1077" w:type="dxa"/>
          </w:tcPr>
          <w:p w14:paraId="098738FA" w14:textId="77777777" w:rsidR="00A516EA" w:rsidRDefault="00000000">
            <w:pPr>
              <w:spacing w:after="40"/>
            </w:pPr>
            <w:r>
              <w:rPr>
                <w:sz w:val="14"/>
              </w:rPr>
              <w:t>0</w:t>
            </w:r>
          </w:p>
        </w:tc>
        <w:tc>
          <w:tcPr>
            <w:tcW w:w="907" w:type="dxa"/>
          </w:tcPr>
          <w:p w14:paraId="23A1745D" w14:textId="77777777" w:rsidR="00A516EA" w:rsidRDefault="00A516EA">
            <w:pPr>
              <w:spacing w:after="40"/>
            </w:pPr>
          </w:p>
        </w:tc>
      </w:tr>
      <w:tr w:rsidR="00A516EA" w14:paraId="40CC21B3" w14:textId="77777777">
        <w:trPr>
          <w:jc w:val="center"/>
        </w:trPr>
        <w:tc>
          <w:tcPr>
            <w:tcW w:w="1020" w:type="dxa"/>
          </w:tcPr>
          <w:p w14:paraId="206106E2" w14:textId="77777777" w:rsidR="00A516EA" w:rsidRDefault="00000000">
            <w:pPr>
              <w:spacing w:after="40"/>
            </w:pPr>
            <w:r>
              <w:rPr>
                <w:sz w:val="14"/>
              </w:rPr>
              <w:t>IS.5</w:t>
            </w:r>
          </w:p>
        </w:tc>
        <w:tc>
          <w:tcPr>
            <w:tcW w:w="510" w:type="dxa"/>
          </w:tcPr>
          <w:p w14:paraId="4551E15F" w14:textId="77777777" w:rsidR="00A516EA" w:rsidRDefault="00000000">
            <w:pPr>
              <w:spacing w:after="40"/>
            </w:pPr>
            <w:r>
              <w:rPr>
                <w:sz w:val="14"/>
              </w:rPr>
              <w:t>I</w:t>
            </w:r>
          </w:p>
        </w:tc>
        <w:tc>
          <w:tcPr>
            <w:tcW w:w="850" w:type="dxa"/>
          </w:tcPr>
          <w:p w14:paraId="713FC81C" w14:textId="77777777" w:rsidR="00A516EA" w:rsidRDefault="00000000">
            <w:pPr>
              <w:spacing w:after="40"/>
            </w:pPr>
            <w:r>
              <w:rPr>
                <w:sz w:val="14"/>
              </w:rPr>
              <w:t>0.5</w:t>
            </w:r>
          </w:p>
        </w:tc>
        <w:tc>
          <w:tcPr>
            <w:tcW w:w="964" w:type="dxa"/>
          </w:tcPr>
          <w:p w14:paraId="36ECC8C4" w14:textId="77777777" w:rsidR="00A516EA" w:rsidRDefault="00000000">
            <w:pPr>
              <w:spacing w:after="40"/>
            </w:pPr>
            <w:r>
              <w:rPr>
                <w:sz w:val="14"/>
              </w:rPr>
              <w:t>11.88</w:t>
            </w:r>
          </w:p>
        </w:tc>
        <w:tc>
          <w:tcPr>
            <w:tcW w:w="964" w:type="dxa"/>
          </w:tcPr>
          <w:p w14:paraId="34DEE4F0" w14:textId="77777777" w:rsidR="00A516EA" w:rsidRDefault="00000000">
            <w:pPr>
              <w:spacing w:after="40"/>
            </w:pPr>
            <w:r>
              <w:rPr>
                <w:sz w:val="14"/>
              </w:rPr>
              <w:t>12.38</w:t>
            </w:r>
          </w:p>
        </w:tc>
        <w:tc>
          <w:tcPr>
            <w:tcW w:w="964" w:type="dxa"/>
          </w:tcPr>
          <w:p w14:paraId="6601ADF1" w14:textId="77777777" w:rsidR="00A516EA" w:rsidRDefault="00000000">
            <w:pPr>
              <w:spacing w:after="40"/>
            </w:pPr>
            <w:r>
              <w:rPr>
                <w:sz w:val="14"/>
              </w:rPr>
              <w:t>22.75</w:t>
            </w:r>
          </w:p>
        </w:tc>
        <w:tc>
          <w:tcPr>
            <w:tcW w:w="964" w:type="dxa"/>
          </w:tcPr>
          <w:p w14:paraId="697ADFD3" w14:textId="77777777" w:rsidR="00A516EA" w:rsidRDefault="00000000">
            <w:pPr>
              <w:spacing w:after="40"/>
            </w:pPr>
            <w:r>
              <w:rPr>
                <w:sz w:val="14"/>
              </w:rPr>
              <w:t>23.25</w:t>
            </w:r>
          </w:p>
        </w:tc>
        <w:tc>
          <w:tcPr>
            <w:tcW w:w="1077" w:type="dxa"/>
          </w:tcPr>
          <w:p w14:paraId="29E9835C" w14:textId="77777777" w:rsidR="00A516EA" w:rsidRDefault="00000000">
            <w:pPr>
              <w:spacing w:after="40"/>
            </w:pPr>
            <w:r>
              <w:rPr>
                <w:sz w:val="14"/>
              </w:rPr>
              <w:t>10.88</w:t>
            </w:r>
          </w:p>
        </w:tc>
        <w:tc>
          <w:tcPr>
            <w:tcW w:w="1077" w:type="dxa"/>
          </w:tcPr>
          <w:p w14:paraId="7E6134DD" w14:textId="77777777" w:rsidR="00A516EA" w:rsidRDefault="00000000">
            <w:pPr>
              <w:spacing w:after="40"/>
            </w:pPr>
            <w:r>
              <w:rPr>
                <w:sz w:val="14"/>
              </w:rPr>
              <w:t>2.25</w:t>
            </w:r>
          </w:p>
        </w:tc>
        <w:tc>
          <w:tcPr>
            <w:tcW w:w="1077" w:type="dxa"/>
          </w:tcPr>
          <w:p w14:paraId="7235F752" w14:textId="77777777" w:rsidR="00A516EA" w:rsidRDefault="00000000">
            <w:pPr>
              <w:spacing w:after="40"/>
            </w:pPr>
            <w:r>
              <w:rPr>
                <w:sz w:val="14"/>
              </w:rPr>
              <w:t>8.62</w:t>
            </w:r>
          </w:p>
        </w:tc>
        <w:tc>
          <w:tcPr>
            <w:tcW w:w="1077" w:type="dxa"/>
          </w:tcPr>
          <w:p w14:paraId="1B5DFA5B" w14:textId="77777777" w:rsidR="00A516EA" w:rsidRDefault="00000000">
            <w:pPr>
              <w:spacing w:after="40"/>
            </w:pPr>
            <w:r>
              <w:rPr>
                <w:sz w:val="14"/>
              </w:rPr>
              <w:t>0</w:t>
            </w:r>
          </w:p>
        </w:tc>
        <w:tc>
          <w:tcPr>
            <w:tcW w:w="907" w:type="dxa"/>
          </w:tcPr>
          <w:p w14:paraId="7F5A2862" w14:textId="77777777" w:rsidR="00A516EA" w:rsidRDefault="00A516EA">
            <w:pPr>
              <w:spacing w:after="40"/>
            </w:pPr>
          </w:p>
        </w:tc>
      </w:tr>
      <w:tr w:rsidR="00A516EA" w14:paraId="4525942D" w14:textId="77777777">
        <w:trPr>
          <w:jc w:val="center"/>
        </w:trPr>
        <w:tc>
          <w:tcPr>
            <w:tcW w:w="1020" w:type="dxa"/>
          </w:tcPr>
          <w:p w14:paraId="7235B1A8" w14:textId="77777777" w:rsidR="00A516EA" w:rsidRDefault="00000000">
            <w:pPr>
              <w:spacing w:after="40"/>
            </w:pPr>
            <w:r>
              <w:rPr>
                <w:sz w:val="14"/>
              </w:rPr>
              <w:t>IS.6</w:t>
            </w:r>
          </w:p>
        </w:tc>
        <w:tc>
          <w:tcPr>
            <w:tcW w:w="510" w:type="dxa"/>
          </w:tcPr>
          <w:p w14:paraId="10ED6DE0" w14:textId="77777777" w:rsidR="00A516EA" w:rsidRDefault="00000000">
            <w:pPr>
              <w:spacing w:after="40"/>
            </w:pPr>
            <w:r>
              <w:rPr>
                <w:sz w:val="14"/>
              </w:rPr>
              <w:t>I</w:t>
            </w:r>
          </w:p>
        </w:tc>
        <w:tc>
          <w:tcPr>
            <w:tcW w:w="850" w:type="dxa"/>
          </w:tcPr>
          <w:p w14:paraId="7F9CD6CE" w14:textId="77777777" w:rsidR="00A516EA" w:rsidRDefault="00000000">
            <w:pPr>
              <w:spacing w:after="40"/>
            </w:pPr>
            <w:r>
              <w:rPr>
                <w:sz w:val="14"/>
              </w:rPr>
              <w:t>1</w:t>
            </w:r>
          </w:p>
        </w:tc>
        <w:tc>
          <w:tcPr>
            <w:tcW w:w="964" w:type="dxa"/>
          </w:tcPr>
          <w:p w14:paraId="3EE99206" w14:textId="77777777" w:rsidR="00A516EA" w:rsidRDefault="00000000">
            <w:pPr>
              <w:spacing w:after="40"/>
            </w:pPr>
            <w:r>
              <w:rPr>
                <w:sz w:val="14"/>
              </w:rPr>
              <w:t>11.12</w:t>
            </w:r>
          </w:p>
        </w:tc>
        <w:tc>
          <w:tcPr>
            <w:tcW w:w="964" w:type="dxa"/>
          </w:tcPr>
          <w:p w14:paraId="2193CD51" w14:textId="77777777" w:rsidR="00A516EA" w:rsidRDefault="00000000">
            <w:pPr>
              <w:spacing w:after="40"/>
            </w:pPr>
            <w:r>
              <w:rPr>
                <w:sz w:val="14"/>
              </w:rPr>
              <w:t>12.12</w:t>
            </w:r>
          </w:p>
        </w:tc>
        <w:tc>
          <w:tcPr>
            <w:tcW w:w="964" w:type="dxa"/>
          </w:tcPr>
          <w:p w14:paraId="3E386DCC" w14:textId="77777777" w:rsidR="00A516EA" w:rsidRDefault="00000000">
            <w:pPr>
              <w:spacing w:after="40"/>
            </w:pPr>
            <w:r>
              <w:rPr>
                <w:sz w:val="14"/>
              </w:rPr>
              <w:t>21.25</w:t>
            </w:r>
          </w:p>
        </w:tc>
        <w:tc>
          <w:tcPr>
            <w:tcW w:w="964" w:type="dxa"/>
          </w:tcPr>
          <w:p w14:paraId="15D90EFE" w14:textId="77777777" w:rsidR="00A516EA" w:rsidRDefault="00000000">
            <w:pPr>
              <w:spacing w:after="40"/>
            </w:pPr>
            <w:r>
              <w:rPr>
                <w:sz w:val="14"/>
              </w:rPr>
              <w:t>22.25</w:t>
            </w:r>
          </w:p>
        </w:tc>
        <w:tc>
          <w:tcPr>
            <w:tcW w:w="1077" w:type="dxa"/>
          </w:tcPr>
          <w:p w14:paraId="4320DE9F" w14:textId="77777777" w:rsidR="00A516EA" w:rsidRDefault="00000000">
            <w:pPr>
              <w:spacing w:after="40"/>
            </w:pPr>
            <w:r>
              <w:rPr>
                <w:sz w:val="14"/>
              </w:rPr>
              <w:t>10.12</w:t>
            </w:r>
          </w:p>
        </w:tc>
        <w:tc>
          <w:tcPr>
            <w:tcW w:w="1077" w:type="dxa"/>
          </w:tcPr>
          <w:p w14:paraId="5F094404" w14:textId="77777777" w:rsidR="00A516EA" w:rsidRDefault="00000000">
            <w:pPr>
              <w:spacing w:after="40"/>
            </w:pPr>
            <w:r>
              <w:rPr>
                <w:sz w:val="14"/>
              </w:rPr>
              <w:t>0</w:t>
            </w:r>
          </w:p>
        </w:tc>
        <w:tc>
          <w:tcPr>
            <w:tcW w:w="1077" w:type="dxa"/>
          </w:tcPr>
          <w:p w14:paraId="01832785" w14:textId="77777777" w:rsidR="00A516EA" w:rsidRDefault="00000000">
            <w:pPr>
              <w:spacing w:after="40"/>
            </w:pPr>
            <w:r>
              <w:rPr>
                <w:sz w:val="14"/>
              </w:rPr>
              <w:t>10.12</w:t>
            </w:r>
          </w:p>
        </w:tc>
        <w:tc>
          <w:tcPr>
            <w:tcW w:w="1077" w:type="dxa"/>
          </w:tcPr>
          <w:p w14:paraId="1F8FD988" w14:textId="77777777" w:rsidR="00A516EA" w:rsidRDefault="00000000">
            <w:pPr>
              <w:spacing w:after="40"/>
            </w:pPr>
            <w:r>
              <w:rPr>
                <w:sz w:val="14"/>
              </w:rPr>
              <w:t>0</w:t>
            </w:r>
          </w:p>
        </w:tc>
        <w:tc>
          <w:tcPr>
            <w:tcW w:w="907" w:type="dxa"/>
          </w:tcPr>
          <w:p w14:paraId="6C99036E" w14:textId="77777777" w:rsidR="00A516EA" w:rsidRDefault="00A516EA">
            <w:pPr>
              <w:spacing w:after="40"/>
            </w:pPr>
          </w:p>
        </w:tc>
      </w:tr>
      <w:tr w:rsidR="00A516EA" w14:paraId="56307E69" w14:textId="77777777">
        <w:trPr>
          <w:jc w:val="center"/>
        </w:trPr>
        <w:tc>
          <w:tcPr>
            <w:tcW w:w="1020" w:type="dxa"/>
          </w:tcPr>
          <w:p w14:paraId="4DB25225" w14:textId="77777777" w:rsidR="00A516EA" w:rsidRDefault="00000000">
            <w:pPr>
              <w:spacing w:after="40"/>
            </w:pPr>
            <w:r>
              <w:rPr>
                <w:sz w:val="14"/>
              </w:rPr>
              <w:t>IE</w:t>
            </w:r>
          </w:p>
        </w:tc>
        <w:tc>
          <w:tcPr>
            <w:tcW w:w="510" w:type="dxa"/>
          </w:tcPr>
          <w:p w14:paraId="4D064070" w14:textId="77777777" w:rsidR="00A516EA" w:rsidRDefault="00000000">
            <w:pPr>
              <w:spacing w:after="40"/>
            </w:pPr>
            <w:r>
              <w:rPr>
                <w:sz w:val="14"/>
              </w:rPr>
              <w:t>I</w:t>
            </w:r>
          </w:p>
        </w:tc>
        <w:tc>
          <w:tcPr>
            <w:tcW w:w="850" w:type="dxa"/>
          </w:tcPr>
          <w:p w14:paraId="03E2F137" w14:textId="77777777" w:rsidR="00A516EA" w:rsidRDefault="00000000">
            <w:pPr>
              <w:spacing w:after="40"/>
            </w:pPr>
            <w:r>
              <w:rPr>
                <w:sz w:val="14"/>
              </w:rPr>
              <w:t>1</w:t>
            </w:r>
          </w:p>
        </w:tc>
        <w:tc>
          <w:tcPr>
            <w:tcW w:w="964" w:type="dxa"/>
          </w:tcPr>
          <w:p w14:paraId="344C8D5E" w14:textId="77777777" w:rsidR="00A516EA" w:rsidRDefault="00000000">
            <w:pPr>
              <w:spacing w:after="40"/>
            </w:pPr>
            <w:r>
              <w:rPr>
                <w:sz w:val="14"/>
              </w:rPr>
              <w:t>9</w:t>
            </w:r>
          </w:p>
        </w:tc>
        <w:tc>
          <w:tcPr>
            <w:tcW w:w="964" w:type="dxa"/>
          </w:tcPr>
          <w:p w14:paraId="77D82670" w14:textId="77777777" w:rsidR="00A516EA" w:rsidRDefault="00000000">
            <w:pPr>
              <w:spacing w:after="40"/>
            </w:pPr>
            <w:r>
              <w:rPr>
                <w:sz w:val="14"/>
              </w:rPr>
              <w:t>10</w:t>
            </w:r>
          </w:p>
        </w:tc>
        <w:tc>
          <w:tcPr>
            <w:tcW w:w="964" w:type="dxa"/>
          </w:tcPr>
          <w:p w14:paraId="3A4787FB" w14:textId="77777777" w:rsidR="00A516EA" w:rsidRDefault="00000000">
            <w:pPr>
              <w:spacing w:after="40"/>
            </w:pPr>
            <w:r>
              <w:rPr>
                <w:sz w:val="14"/>
              </w:rPr>
              <w:t>16.25</w:t>
            </w:r>
          </w:p>
        </w:tc>
        <w:tc>
          <w:tcPr>
            <w:tcW w:w="964" w:type="dxa"/>
          </w:tcPr>
          <w:p w14:paraId="6538743C" w14:textId="77777777" w:rsidR="00A516EA" w:rsidRDefault="00000000">
            <w:pPr>
              <w:spacing w:after="40"/>
            </w:pPr>
            <w:r>
              <w:rPr>
                <w:sz w:val="14"/>
              </w:rPr>
              <w:t>17.25</w:t>
            </w:r>
          </w:p>
        </w:tc>
        <w:tc>
          <w:tcPr>
            <w:tcW w:w="1077" w:type="dxa"/>
          </w:tcPr>
          <w:p w14:paraId="41D009A6" w14:textId="77777777" w:rsidR="00A516EA" w:rsidRDefault="00000000">
            <w:pPr>
              <w:spacing w:after="40"/>
            </w:pPr>
            <w:r>
              <w:rPr>
                <w:sz w:val="14"/>
              </w:rPr>
              <w:t>7.25</w:t>
            </w:r>
          </w:p>
        </w:tc>
        <w:tc>
          <w:tcPr>
            <w:tcW w:w="1077" w:type="dxa"/>
          </w:tcPr>
          <w:p w14:paraId="650EF5B3" w14:textId="77777777" w:rsidR="00A516EA" w:rsidRDefault="00000000">
            <w:pPr>
              <w:spacing w:after="40"/>
            </w:pPr>
            <w:r>
              <w:rPr>
                <w:sz w:val="14"/>
              </w:rPr>
              <w:t>0</w:t>
            </w:r>
          </w:p>
        </w:tc>
        <w:tc>
          <w:tcPr>
            <w:tcW w:w="1077" w:type="dxa"/>
          </w:tcPr>
          <w:p w14:paraId="09F4D069" w14:textId="77777777" w:rsidR="00A516EA" w:rsidRDefault="00000000">
            <w:pPr>
              <w:spacing w:after="40"/>
            </w:pPr>
            <w:r>
              <w:rPr>
                <w:sz w:val="14"/>
              </w:rPr>
              <w:t>7.25</w:t>
            </w:r>
          </w:p>
        </w:tc>
        <w:tc>
          <w:tcPr>
            <w:tcW w:w="1077" w:type="dxa"/>
          </w:tcPr>
          <w:p w14:paraId="0FEC13B4" w14:textId="77777777" w:rsidR="00A516EA" w:rsidRDefault="00000000">
            <w:pPr>
              <w:spacing w:after="40"/>
            </w:pPr>
            <w:r>
              <w:rPr>
                <w:sz w:val="14"/>
              </w:rPr>
              <w:t>0</w:t>
            </w:r>
          </w:p>
        </w:tc>
        <w:tc>
          <w:tcPr>
            <w:tcW w:w="907" w:type="dxa"/>
          </w:tcPr>
          <w:p w14:paraId="6EBCA5C6" w14:textId="77777777" w:rsidR="00A516EA" w:rsidRDefault="00A516EA">
            <w:pPr>
              <w:spacing w:after="40"/>
            </w:pPr>
          </w:p>
        </w:tc>
      </w:tr>
      <w:tr w:rsidR="00A516EA" w14:paraId="4622F47D" w14:textId="77777777">
        <w:trPr>
          <w:jc w:val="center"/>
        </w:trPr>
        <w:tc>
          <w:tcPr>
            <w:tcW w:w="1020" w:type="dxa"/>
          </w:tcPr>
          <w:p w14:paraId="1D6E6820" w14:textId="77777777" w:rsidR="00A516EA" w:rsidRDefault="00000000">
            <w:pPr>
              <w:spacing w:after="40"/>
            </w:pPr>
            <w:r>
              <w:rPr>
                <w:sz w:val="14"/>
              </w:rPr>
              <w:t>IG.1</w:t>
            </w:r>
          </w:p>
        </w:tc>
        <w:tc>
          <w:tcPr>
            <w:tcW w:w="510" w:type="dxa"/>
          </w:tcPr>
          <w:p w14:paraId="2F9D4F45" w14:textId="77777777" w:rsidR="00A516EA" w:rsidRDefault="00000000">
            <w:pPr>
              <w:spacing w:after="40"/>
            </w:pPr>
            <w:r>
              <w:rPr>
                <w:sz w:val="14"/>
              </w:rPr>
              <w:t>I</w:t>
            </w:r>
          </w:p>
        </w:tc>
        <w:tc>
          <w:tcPr>
            <w:tcW w:w="850" w:type="dxa"/>
          </w:tcPr>
          <w:p w14:paraId="40F6D405" w14:textId="77777777" w:rsidR="00A516EA" w:rsidRDefault="00000000">
            <w:pPr>
              <w:spacing w:after="40"/>
            </w:pPr>
            <w:r>
              <w:rPr>
                <w:sz w:val="14"/>
              </w:rPr>
              <w:t>1</w:t>
            </w:r>
          </w:p>
        </w:tc>
        <w:tc>
          <w:tcPr>
            <w:tcW w:w="964" w:type="dxa"/>
          </w:tcPr>
          <w:p w14:paraId="5830A85E" w14:textId="77777777" w:rsidR="00A516EA" w:rsidRDefault="00000000">
            <w:pPr>
              <w:spacing w:after="40"/>
            </w:pPr>
            <w:r>
              <w:rPr>
                <w:sz w:val="14"/>
              </w:rPr>
              <w:t>10</w:t>
            </w:r>
          </w:p>
        </w:tc>
        <w:tc>
          <w:tcPr>
            <w:tcW w:w="964" w:type="dxa"/>
          </w:tcPr>
          <w:p w14:paraId="5DB81535" w14:textId="77777777" w:rsidR="00A516EA" w:rsidRDefault="00000000">
            <w:pPr>
              <w:spacing w:after="40"/>
            </w:pPr>
            <w:r>
              <w:rPr>
                <w:sz w:val="14"/>
              </w:rPr>
              <w:t>11</w:t>
            </w:r>
          </w:p>
        </w:tc>
        <w:tc>
          <w:tcPr>
            <w:tcW w:w="964" w:type="dxa"/>
          </w:tcPr>
          <w:p w14:paraId="7A128424" w14:textId="77777777" w:rsidR="00A516EA" w:rsidRDefault="00000000">
            <w:pPr>
              <w:spacing w:after="40"/>
            </w:pPr>
            <w:r>
              <w:rPr>
                <w:sz w:val="14"/>
              </w:rPr>
              <w:t>19.25</w:t>
            </w:r>
          </w:p>
        </w:tc>
        <w:tc>
          <w:tcPr>
            <w:tcW w:w="964" w:type="dxa"/>
          </w:tcPr>
          <w:p w14:paraId="33645CE1" w14:textId="77777777" w:rsidR="00A516EA" w:rsidRDefault="00000000">
            <w:pPr>
              <w:spacing w:after="40"/>
            </w:pPr>
            <w:r>
              <w:rPr>
                <w:sz w:val="14"/>
              </w:rPr>
              <w:t>20.25</w:t>
            </w:r>
          </w:p>
        </w:tc>
        <w:tc>
          <w:tcPr>
            <w:tcW w:w="1077" w:type="dxa"/>
          </w:tcPr>
          <w:p w14:paraId="2C4BEAB2" w14:textId="77777777" w:rsidR="00A516EA" w:rsidRDefault="00000000">
            <w:pPr>
              <w:spacing w:after="40"/>
            </w:pPr>
            <w:r>
              <w:rPr>
                <w:sz w:val="14"/>
              </w:rPr>
              <w:t>9.25</w:t>
            </w:r>
          </w:p>
        </w:tc>
        <w:tc>
          <w:tcPr>
            <w:tcW w:w="1077" w:type="dxa"/>
          </w:tcPr>
          <w:p w14:paraId="77778906" w14:textId="77777777" w:rsidR="00A516EA" w:rsidRDefault="00000000">
            <w:pPr>
              <w:spacing w:after="40"/>
            </w:pPr>
            <w:r>
              <w:rPr>
                <w:sz w:val="14"/>
              </w:rPr>
              <w:t>0</w:t>
            </w:r>
          </w:p>
        </w:tc>
        <w:tc>
          <w:tcPr>
            <w:tcW w:w="1077" w:type="dxa"/>
          </w:tcPr>
          <w:p w14:paraId="3FD0ADA1" w14:textId="77777777" w:rsidR="00A516EA" w:rsidRDefault="00000000">
            <w:pPr>
              <w:spacing w:after="40"/>
            </w:pPr>
            <w:r>
              <w:rPr>
                <w:sz w:val="14"/>
              </w:rPr>
              <w:t>9.25</w:t>
            </w:r>
          </w:p>
        </w:tc>
        <w:tc>
          <w:tcPr>
            <w:tcW w:w="1077" w:type="dxa"/>
          </w:tcPr>
          <w:p w14:paraId="43A1DC78" w14:textId="77777777" w:rsidR="00A516EA" w:rsidRDefault="00000000">
            <w:pPr>
              <w:spacing w:after="40"/>
            </w:pPr>
            <w:r>
              <w:rPr>
                <w:sz w:val="14"/>
              </w:rPr>
              <w:t>0</w:t>
            </w:r>
          </w:p>
        </w:tc>
        <w:tc>
          <w:tcPr>
            <w:tcW w:w="907" w:type="dxa"/>
          </w:tcPr>
          <w:p w14:paraId="3393BF69" w14:textId="77777777" w:rsidR="00A516EA" w:rsidRDefault="00A516EA">
            <w:pPr>
              <w:spacing w:after="40"/>
            </w:pPr>
          </w:p>
        </w:tc>
      </w:tr>
      <w:tr w:rsidR="00A516EA" w14:paraId="3FC16F36" w14:textId="77777777">
        <w:trPr>
          <w:jc w:val="center"/>
        </w:trPr>
        <w:tc>
          <w:tcPr>
            <w:tcW w:w="1020" w:type="dxa"/>
          </w:tcPr>
          <w:p w14:paraId="460A34FA" w14:textId="77777777" w:rsidR="00A516EA" w:rsidRDefault="00000000">
            <w:pPr>
              <w:spacing w:after="40"/>
            </w:pPr>
            <w:r>
              <w:rPr>
                <w:sz w:val="14"/>
              </w:rPr>
              <w:t>IG.2</w:t>
            </w:r>
          </w:p>
        </w:tc>
        <w:tc>
          <w:tcPr>
            <w:tcW w:w="510" w:type="dxa"/>
          </w:tcPr>
          <w:p w14:paraId="109F454C" w14:textId="77777777" w:rsidR="00A516EA" w:rsidRDefault="00000000">
            <w:pPr>
              <w:spacing w:after="40"/>
            </w:pPr>
            <w:r>
              <w:rPr>
                <w:sz w:val="14"/>
              </w:rPr>
              <w:t>I</w:t>
            </w:r>
          </w:p>
        </w:tc>
        <w:tc>
          <w:tcPr>
            <w:tcW w:w="850" w:type="dxa"/>
          </w:tcPr>
          <w:p w14:paraId="49322C5B" w14:textId="77777777" w:rsidR="00A516EA" w:rsidRDefault="00000000">
            <w:pPr>
              <w:spacing w:after="40"/>
            </w:pPr>
            <w:r>
              <w:rPr>
                <w:sz w:val="14"/>
              </w:rPr>
              <w:t>1</w:t>
            </w:r>
          </w:p>
        </w:tc>
        <w:tc>
          <w:tcPr>
            <w:tcW w:w="964" w:type="dxa"/>
          </w:tcPr>
          <w:p w14:paraId="24DC7E4B" w14:textId="77777777" w:rsidR="00A516EA" w:rsidRDefault="00000000">
            <w:pPr>
              <w:spacing w:after="40"/>
            </w:pPr>
            <w:r>
              <w:rPr>
                <w:sz w:val="14"/>
              </w:rPr>
              <w:t>10</w:t>
            </w:r>
          </w:p>
        </w:tc>
        <w:tc>
          <w:tcPr>
            <w:tcW w:w="964" w:type="dxa"/>
          </w:tcPr>
          <w:p w14:paraId="39E5D7EA" w14:textId="77777777" w:rsidR="00A516EA" w:rsidRDefault="00000000">
            <w:pPr>
              <w:spacing w:after="40"/>
            </w:pPr>
            <w:r>
              <w:rPr>
                <w:sz w:val="14"/>
              </w:rPr>
              <w:t>11</w:t>
            </w:r>
          </w:p>
        </w:tc>
        <w:tc>
          <w:tcPr>
            <w:tcW w:w="964" w:type="dxa"/>
          </w:tcPr>
          <w:p w14:paraId="41990F96" w14:textId="77777777" w:rsidR="00A516EA" w:rsidRDefault="00000000">
            <w:pPr>
              <w:spacing w:after="40"/>
            </w:pPr>
            <w:r>
              <w:rPr>
                <w:sz w:val="14"/>
              </w:rPr>
              <w:t>17.25</w:t>
            </w:r>
          </w:p>
        </w:tc>
        <w:tc>
          <w:tcPr>
            <w:tcW w:w="964" w:type="dxa"/>
          </w:tcPr>
          <w:p w14:paraId="27F7D6B1" w14:textId="77777777" w:rsidR="00A516EA" w:rsidRDefault="00000000">
            <w:pPr>
              <w:spacing w:after="40"/>
            </w:pPr>
            <w:r>
              <w:rPr>
                <w:sz w:val="14"/>
              </w:rPr>
              <w:t>18.25</w:t>
            </w:r>
          </w:p>
        </w:tc>
        <w:tc>
          <w:tcPr>
            <w:tcW w:w="1077" w:type="dxa"/>
          </w:tcPr>
          <w:p w14:paraId="69F41F09" w14:textId="77777777" w:rsidR="00A516EA" w:rsidRDefault="00000000">
            <w:pPr>
              <w:spacing w:after="40"/>
            </w:pPr>
            <w:r>
              <w:rPr>
                <w:sz w:val="14"/>
              </w:rPr>
              <w:t>7.25</w:t>
            </w:r>
          </w:p>
        </w:tc>
        <w:tc>
          <w:tcPr>
            <w:tcW w:w="1077" w:type="dxa"/>
          </w:tcPr>
          <w:p w14:paraId="55579B32" w14:textId="77777777" w:rsidR="00A516EA" w:rsidRDefault="00000000">
            <w:pPr>
              <w:spacing w:after="40"/>
            </w:pPr>
            <w:r>
              <w:rPr>
                <w:sz w:val="14"/>
              </w:rPr>
              <w:t>0</w:t>
            </w:r>
          </w:p>
        </w:tc>
        <w:tc>
          <w:tcPr>
            <w:tcW w:w="1077" w:type="dxa"/>
          </w:tcPr>
          <w:p w14:paraId="1CE9C1D4" w14:textId="77777777" w:rsidR="00A516EA" w:rsidRDefault="00000000">
            <w:pPr>
              <w:spacing w:after="40"/>
            </w:pPr>
            <w:r>
              <w:rPr>
                <w:sz w:val="14"/>
              </w:rPr>
              <w:t>7.25</w:t>
            </w:r>
          </w:p>
        </w:tc>
        <w:tc>
          <w:tcPr>
            <w:tcW w:w="1077" w:type="dxa"/>
          </w:tcPr>
          <w:p w14:paraId="4EBDB4BC" w14:textId="77777777" w:rsidR="00A516EA" w:rsidRDefault="00000000">
            <w:pPr>
              <w:spacing w:after="40"/>
            </w:pPr>
            <w:r>
              <w:rPr>
                <w:sz w:val="14"/>
              </w:rPr>
              <w:t>0</w:t>
            </w:r>
          </w:p>
        </w:tc>
        <w:tc>
          <w:tcPr>
            <w:tcW w:w="907" w:type="dxa"/>
          </w:tcPr>
          <w:p w14:paraId="5ECB7E84" w14:textId="77777777" w:rsidR="00A516EA" w:rsidRDefault="00A516EA">
            <w:pPr>
              <w:spacing w:after="40"/>
            </w:pPr>
          </w:p>
        </w:tc>
      </w:tr>
      <w:tr w:rsidR="00A516EA" w14:paraId="15FD265B" w14:textId="77777777">
        <w:trPr>
          <w:jc w:val="center"/>
        </w:trPr>
        <w:tc>
          <w:tcPr>
            <w:tcW w:w="1020" w:type="dxa"/>
          </w:tcPr>
          <w:p w14:paraId="7AD43B9D" w14:textId="77777777" w:rsidR="00A516EA" w:rsidRDefault="00000000">
            <w:pPr>
              <w:spacing w:after="40"/>
            </w:pPr>
            <w:r>
              <w:rPr>
                <w:sz w:val="14"/>
              </w:rPr>
              <w:t>IG.3</w:t>
            </w:r>
          </w:p>
        </w:tc>
        <w:tc>
          <w:tcPr>
            <w:tcW w:w="510" w:type="dxa"/>
          </w:tcPr>
          <w:p w14:paraId="3AFFDD70" w14:textId="77777777" w:rsidR="00A516EA" w:rsidRDefault="00000000">
            <w:pPr>
              <w:spacing w:after="40"/>
            </w:pPr>
            <w:r>
              <w:rPr>
                <w:sz w:val="14"/>
              </w:rPr>
              <w:t>I</w:t>
            </w:r>
          </w:p>
        </w:tc>
        <w:tc>
          <w:tcPr>
            <w:tcW w:w="850" w:type="dxa"/>
          </w:tcPr>
          <w:p w14:paraId="04DEDEA5" w14:textId="77777777" w:rsidR="00A516EA" w:rsidRDefault="00000000">
            <w:pPr>
              <w:spacing w:after="40"/>
            </w:pPr>
            <w:r>
              <w:rPr>
                <w:sz w:val="14"/>
              </w:rPr>
              <w:t>1</w:t>
            </w:r>
          </w:p>
        </w:tc>
        <w:tc>
          <w:tcPr>
            <w:tcW w:w="964" w:type="dxa"/>
          </w:tcPr>
          <w:p w14:paraId="751001F5" w14:textId="77777777" w:rsidR="00A516EA" w:rsidRDefault="00000000">
            <w:pPr>
              <w:spacing w:after="40"/>
            </w:pPr>
            <w:r>
              <w:rPr>
                <w:sz w:val="14"/>
              </w:rPr>
              <w:t>11</w:t>
            </w:r>
          </w:p>
        </w:tc>
        <w:tc>
          <w:tcPr>
            <w:tcW w:w="964" w:type="dxa"/>
          </w:tcPr>
          <w:p w14:paraId="0227FFAE" w14:textId="77777777" w:rsidR="00A516EA" w:rsidRDefault="00000000">
            <w:pPr>
              <w:spacing w:after="40"/>
            </w:pPr>
            <w:r>
              <w:rPr>
                <w:sz w:val="14"/>
              </w:rPr>
              <w:t>12</w:t>
            </w:r>
          </w:p>
        </w:tc>
        <w:tc>
          <w:tcPr>
            <w:tcW w:w="964" w:type="dxa"/>
          </w:tcPr>
          <w:p w14:paraId="53886A6F" w14:textId="77777777" w:rsidR="00A516EA" w:rsidRDefault="00000000">
            <w:pPr>
              <w:spacing w:after="40"/>
            </w:pPr>
            <w:r>
              <w:rPr>
                <w:sz w:val="14"/>
              </w:rPr>
              <w:t>18.25</w:t>
            </w:r>
          </w:p>
        </w:tc>
        <w:tc>
          <w:tcPr>
            <w:tcW w:w="964" w:type="dxa"/>
          </w:tcPr>
          <w:p w14:paraId="33681552" w14:textId="77777777" w:rsidR="00A516EA" w:rsidRDefault="00000000">
            <w:pPr>
              <w:spacing w:after="40"/>
            </w:pPr>
            <w:r>
              <w:rPr>
                <w:sz w:val="14"/>
              </w:rPr>
              <w:t>19.25</w:t>
            </w:r>
          </w:p>
        </w:tc>
        <w:tc>
          <w:tcPr>
            <w:tcW w:w="1077" w:type="dxa"/>
          </w:tcPr>
          <w:p w14:paraId="3B06B1F9" w14:textId="77777777" w:rsidR="00A516EA" w:rsidRDefault="00000000">
            <w:pPr>
              <w:spacing w:after="40"/>
            </w:pPr>
            <w:r>
              <w:rPr>
                <w:sz w:val="14"/>
              </w:rPr>
              <w:t>7.25</w:t>
            </w:r>
          </w:p>
        </w:tc>
        <w:tc>
          <w:tcPr>
            <w:tcW w:w="1077" w:type="dxa"/>
          </w:tcPr>
          <w:p w14:paraId="0AE6665E" w14:textId="77777777" w:rsidR="00A516EA" w:rsidRDefault="00000000">
            <w:pPr>
              <w:spacing w:after="40"/>
            </w:pPr>
            <w:r>
              <w:rPr>
                <w:sz w:val="14"/>
              </w:rPr>
              <w:t>0</w:t>
            </w:r>
          </w:p>
        </w:tc>
        <w:tc>
          <w:tcPr>
            <w:tcW w:w="1077" w:type="dxa"/>
          </w:tcPr>
          <w:p w14:paraId="43F1CD82" w14:textId="77777777" w:rsidR="00A516EA" w:rsidRDefault="00000000">
            <w:pPr>
              <w:spacing w:after="40"/>
            </w:pPr>
            <w:r>
              <w:rPr>
                <w:sz w:val="14"/>
              </w:rPr>
              <w:t>7.25</w:t>
            </w:r>
          </w:p>
        </w:tc>
        <w:tc>
          <w:tcPr>
            <w:tcW w:w="1077" w:type="dxa"/>
          </w:tcPr>
          <w:p w14:paraId="2E65D842" w14:textId="77777777" w:rsidR="00A516EA" w:rsidRDefault="00000000">
            <w:pPr>
              <w:spacing w:after="40"/>
            </w:pPr>
            <w:r>
              <w:rPr>
                <w:sz w:val="14"/>
              </w:rPr>
              <w:t>0</w:t>
            </w:r>
          </w:p>
        </w:tc>
        <w:tc>
          <w:tcPr>
            <w:tcW w:w="907" w:type="dxa"/>
          </w:tcPr>
          <w:p w14:paraId="14262243" w14:textId="77777777" w:rsidR="00A516EA" w:rsidRDefault="00A516EA">
            <w:pPr>
              <w:spacing w:after="40"/>
            </w:pPr>
          </w:p>
        </w:tc>
      </w:tr>
      <w:tr w:rsidR="00A516EA" w14:paraId="387BB0B8" w14:textId="77777777">
        <w:trPr>
          <w:jc w:val="center"/>
        </w:trPr>
        <w:tc>
          <w:tcPr>
            <w:tcW w:w="1020" w:type="dxa"/>
          </w:tcPr>
          <w:p w14:paraId="2BB52583" w14:textId="77777777" w:rsidR="00A516EA" w:rsidRDefault="00000000">
            <w:pPr>
              <w:spacing w:after="40"/>
            </w:pPr>
            <w:r>
              <w:rPr>
                <w:sz w:val="14"/>
              </w:rPr>
              <w:t>IT.1</w:t>
            </w:r>
          </w:p>
        </w:tc>
        <w:tc>
          <w:tcPr>
            <w:tcW w:w="510" w:type="dxa"/>
          </w:tcPr>
          <w:p w14:paraId="5F6CCBC2" w14:textId="77777777" w:rsidR="00A516EA" w:rsidRDefault="00000000">
            <w:pPr>
              <w:spacing w:after="40"/>
            </w:pPr>
            <w:r>
              <w:rPr>
                <w:sz w:val="14"/>
              </w:rPr>
              <w:t>I</w:t>
            </w:r>
          </w:p>
        </w:tc>
        <w:tc>
          <w:tcPr>
            <w:tcW w:w="850" w:type="dxa"/>
          </w:tcPr>
          <w:p w14:paraId="6BD1C204" w14:textId="77777777" w:rsidR="00A516EA" w:rsidRDefault="00000000">
            <w:pPr>
              <w:spacing w:after="40"/>
            </w:pPr>
            <w:r>
              <w:rPr>
                <w:sz w:val="14"/>
              </w:rPr>
              <w:t>1</w:t>
            </w:r>
          </w:p>
        </w:tc>
        <w:tc>
          <w:tcPr>
            <w:tcW w:w="964" w:type="dxa"/>
          </w:tcPr>
          <w:p w14:paraId="690D0CE9" w14:textId="77777777" w:rsidR="00A516EA" w:rsidRDefault="00000000">
            <w:pPr>
              <w:spacing w:after="40"/>
            </w:pPr>
            <w:r>
              <w:rPr>
                <w:sz w:val="14"/>
              </w:rPr>
              <w:t>4.62</w:t>
            </w:r>
          </w:p>
        </w:tc>
        <w:tc>
          <w:tcPr>
            <w:tcW w:w="964" w:type="dxa"/>
          </w:tcPr>
          <w:p w14:paraId="34B5316B" w14:textId="77777777" w:rsidR="00A516EA" w:rsidRDefault="00000000">
            <w:pPr>
              <w:spacing w:after="40"/>
            </w:pPr>
            <w:r>
              <w:rPr>
                <w:sz w:val="14"/>
              </w:rPr>
              <w:t>5.62</w:t>
            </w:r>
          </w:p>
        </w:tc>
        <w:tc>
          <w:tcPr>
            <w:tcW w:w="964" w:type="dxa"/>
          </w:tcPr>
          <w:p w14:paraId="2635A97E" w14:textId="77777777" w:rsidR="00A516EA" w:rsidRDefault="00000000">
            <w:pPr>
              <w:spacing w:after="40"/>
            </w:pPr>
            <w:r>
              <w:rPr>
                <w:sz w:val="14"/>
              </w:rPr>
              <w:t>18.25</w:t>
            </w:r>
          </w:p>
        </w:tc>
        <w:tc>
          <w:tcPr>
            <w:tcW w:w="964" w:type="dxa"/>
          </w:tcPr>
          <w:p w14:paraId="73B41585" w14:textId="77777777" w:rsidR="00A516EA" w:rsidRDefault="00000000">
            <w:pPr>
              <w:spacing w:after="40"/>
            </w:pPr>
            <w:r>
              <w:rPr>
                <w:sz w:val="14"/>
              </w:rPr>
              <w:t>19.25</w:t>
            </w:r>
          </w:p>
        </w:tc>
        <w:tc>
          <w:tcPr>
            <w:tcW w:w="1077" w:type="dxa"/>
          </w:tcPr>
          <w:p w14:paraId="5EAA8BD8" w14:textId="77777777" w:rsidR="00A516EA" w:rsidRDefault="00000000">
            <w:pPr>
              <w:spacing w:after="40"/>
            </w:pPr>
            <w:r>
              <w:rPr>
                <w:sz w:val="14"/>
              </w:rPr>
              <w:t>13.62</w:t>
            </w:r>
          </w:p>
        </w:tc>
        <w:tc>
          <w:tcPr>
            <w:tcW w:w="1077" w:type="dxa"/>
          </w:tcPr>
          <w:p w14:paraId="4FC3D953" w14:textId="77777777" w:rsidR="00A516EA" w:rsidRDefault="00000000">
            <w:pPr>
              <w:spacing w:after="40"/>
            </w:pPr>
            <w:r>
              <w:rPr>
                <w:sz w:val="14"/>
              </w:rPr>
              <w:t>6.38</w:t>
            </w:r>
          </w:p>
        </w:tc>
        <w:tc>
          <w:tcPr>
            <w:tcW w:w="1077" w:type="dxa"/>
          </w:tcPr>
          <w:p w14:paraId="277528A9" w14:textId="77777777" w:rsidR="00A516EA" w:rsidRDefault="00000000">
            <w:pPr>
              <w:spacing w:after="40"/>
            </w:pPr>
            <w:r>
              <w:rPr>
                <w:sz w:val="14"/>
              </w:rPr>
              <w:t>7.25</w:t>
            </w:r>
          </w:p>
        </w:tc>
        <w:tc>
          <w:tcPr>
            <w:tcW w:w="1077" w:type="dxa"/>
          </w:tcPr>
          <w:p w14:paraId="54A59743" w14:textId="77777777" w:rsidR="00A516EA" w:rsidRDefault="00000000">
            <w:pPr>
              <w:spacing w:after="40"/>
            </w:pPr>
            <w:r>
              <w:rPr>
                <w:sz w:val="14"/>
              </w:rPr>
              <w:t>0</w:t>
            </w:r>
          </w:p>
        </w:tc>
        <w:tc>
          <w:tcPr>
            <w:tcW w:w="907" w:type="dxa"/>
          </w:tcPr>
          <w:p w14:paraId="6FA8C432" w14:textId="77777777" w:rsidR="00A516EA" w:rsidRDefault="00A516EA">
            <w:pPr>
              <w:spacing w:after="40"/>
            </w:pPr>
          </w:p>
        </w:tc>
      </w:tr>
      <w:tr w:rsidR="00A516EA" w14:paraId="0E98C197" w14:textId="77777777">
        <w:trPr>
          <w:jc w:val="center"/>
        </w:trPr>
        <w:tc>
          <w:tcPr>
            <w:tcW w:w="1020" w:type="dxa"/>
          </w:tcPr>
          <w:p w14:paraId="7C3754BD" w14:textId="77777777" w:rsidR="00A516EA" w:rsidRDefault="00000000">
            <w:pPr>
              <w:spacing w:after="40"/>
            </w:pPr>
            <w:r>
              <w:rPr>
                <w:sz w:val="14"/>
              </w:rPr>
              <w:t>IT.2</w:t>
            </w:r>
          </w:p>
        </w:tc>
        <w:tc>
          <w:tcPr>
            <w:tcW w:w="510" w:type="dxa"/>
          </w:tcPr>
          <w:p w14:paraId="71BAC4F4" w14:textId="77777777" w:rsidR="00A516EA" w:rsidRDefault="00000000">
            <w:pPr>
              <w:spacing w:after="40"/>
            </w:pPr>
            <w:r>
              <w:rPr>
                <w:sz w:val="14"/>
              </w:rPr>
              <w:t>I</w:t>
            </w:r>
          </w:p>
        </w:tc>
        <w:tc>
          <w:tcPr>
            <w:tcW w:w="850" w:type="dxa"/>
          </w:tcPr>
          <w:p w14:paraId="2522ACDE" w14:textId="77777777" w:rsidR="00A516EA" w:rsidRDefault="00000000">
            <w:pPr>
              <w:spacing w:after="40"/>
            </w:pPr>
            <w:r>
              <w:rPr>
                <w:sz w:val="14"/>
              </w:rPr>
              <w:t>1</w:t>
            </w:r>
          </w:p>
        </w:tc>
        <w:tc>
          <w:tcPr>
            <w:tcW w:w="964" w:type="dxa"/>
          </w:tcPr>
          <w:p w14:paraId="3E4E8D9A" w14:textId="77777777" w:rsidR="00A516EA" w:rsidRDefault="00000000">
            <w:pPr>
              <w:spacing w:after="40"/>
            </w:pPr>
            <w:r>
              <w:rPr>
                <w:sz w:val="14"/>
              </w:rPr>
              <w:t>6.25</w:t>
            </w:r>
          </w:p>
        </w:tc>
        <w:tc>
          <w:tcPr>
            <w:tcW w:w="964" w:type="dxa"/>
          </w:tcPr>
          <w:p w14:paraId="669B1553" w14:textId="77777777" w:rsidR="00A516EA" w:rsidRDefault="00000000">
            <w:pPr>
              <w:spacing w:after="40"/>
            </w:pPr>
            <w:r>
              <w:rPr>
                <w:sz w:val="14"/>
              </w:rPr>
              <w:t>7.25</w:t>
            </w:r>
          </w:p>
        </w:tc>
        <w:tc>
          <w:tcPr>
            <w:tcW w:w="964" w:type="dxa"/>
          </w:tcPr>
          <w:p w14:paraId="668DFCD3" w14:textId="77777777" w:rsidR="00A516EA" w:rsidRDefault="00000000">
            <w:pPr>
              <w:spacing w:after="40"/>
            </w:pPr>
            <w:r>
              <w:rPr>
                <w:sz w:val="14"/>
              </w:rPr>
              <w:t>18.25</w:t>
            </w:r>
          </w:p>
        </w:tc>
        <w:tc>
          <w:tcPr>
            <w:tcW w:w="964" w:type="dxa"/>
          </w:tcPr>
          <w:p w14:paraId="7029052A" w14:textId="77777777" w:rsidR="00A516EA" w:rsidRDefault="00000000">
            <w:pPr>
              <w:spacing w:after="40"/>
            </w:pPr>
            <w:r>
              <w:rPr>
                <w:sz w:val="14"/>
              </w:rPr>
              <w:t>19.25</w:t>
            </w:r>
          </w:p>
        </w:tc>
        <w:tc>
          <w:tcPr>
            <w:tcW w:w="1077" w:type="dxa"/>
          </w:tcPr>
          <w:p w14:paraId="70B80647" w14:textId="77777777" w:rsidR="00A516EA" w:rsidRDefault="00000000">
            <w:pPr>
              <w:spacing w:after="40"/>
            </w:pPr>
            <w:r>
              <w:rPr>
                <w:sz w:val="14"/>
              </w:rPr>
              <w:t>12</w:t>
            </w:r>
          </w:p>
        </w:tc>
        <w:tc>
          <w:tcPr>
            <w:tcW w:w="1077" w:type="dxa"/>
          </w:tcPr>
          <w:p w14:paraId="5ED5D2E5" w14:textId="77777777" w:rsidR="00A516EA" w:rsidRDefault="00000000">
            <w:pPr>
              <w:spacing w:after="40"/>
            </w:pPr>
            <w:r>
              <w:rPr>
                <w:sz w:val="14"/>
              </w:rPr>
              <w:t>4.75</w:t>
            </w:r>
          </w:p>
        </w:tc>
        <w:tc>
          <w:tcPr>
            <w:tcW w:w="1077" w:type="dxa"/>
          </w:tcPr>
          <w:p w14:paraId="4C0873D5" w14:textId="77777777" w:rsidR="00A516EA" w:rsidRDefault="00000000">
            <w:pPr>
              <w:spacing w:after="40"/>
            </w:pPr>
            <w:r>
              <w:rPr>
                <w:sz w:val="14"/>
              </w:rPr>
              <w:t>7.25</w:t>
            </w:r>
          </w:p>
        </w:tc>
        <w:tc>
          <w:tcPr>
            <w:tcW w:w="1077" w:type="dxa"/>
          </w:tcPr>
          <w:p w14:paraId="7B5087A5" w14:textId="77777777" w:rsidR="00A516EA" w:rsidRDefault="00000000">
            <w:pPr>
              <w:spacing w:after="40"/>
            </w:pPr>
            <w:r>
              <w:rPr>
                <w:sz w:val="14"/>
              </w:rPr>
              <w:t>0</w:t>
            </w:r>
          </w:p>
        </w:tc>
        <w:tc>
          <w:tcPr>
            <w:tcW w:w="907" w:type="dxa"/>
          </w:tcPr>
          <w:p w14:paraId="5B70B9E7" w14:textId="77777777" w:rsidR="00A516EA" w:rsidRDefault="00A516EA">
            <w:pPr>
              <w:spacing w:after="40"/>
            </w:pPr>
          </w:p>
        </w:tc>
      </w:tr>
      <w:tr w:rsidR="00A516EA" w14:paraId="2938D4CD" w14:textId="77777777">
        <w:trPr>
          <w:jc w:val="center"/>
        </w:trPr>
        <w:tc>
          <w:tcPr>
            <w:tcW w:w="1020" w:type="dxa"/>
          </w:tcPr>
          <w:p w14:paraId="15477C33" w14:textId="77777777" w:rsidR="00A516EA" w:rsidRDefault="00000000">
            <w:pPr>
              <w:spacing w:after="40"/>
            </w:pPr>
            <w:r>
              <w:rPr>
                <w:sz w:val="14"/>
              </w:rPr>
              <w:t>IT.3</w:t>
            </w:r>
          </w:p>
        </w:tc>
        <w:tc>
          <w:tcPr>
            <w:tcW w:w="510" w:type="dxa"/>
          </w:tcPr>
          <w:p w14:paraId="727468CC" w14:textId="77777777" w:rsidR="00A516EA" w:rsidRDefault="00000000">
            <w:pPr>
              <w:spacing w:after="40"/>
            </w:pPr>
            <w:r>
              <w:rPr>
                <w:sz w:val="14"/>
              </w:rPr>
              <w:t>I</w:t>
            </w:r>
          </w:p>
        </w:tc>
        <w:tc>
          <w:tcPr>
            <w:tcW w:w="850" w:type="dxa"/>
          </w:tcPr>
          <w:p w14:paraId="76E543C1" w14:textId="77777777" w:rsidR="00A516EA" w:rsidRDefault="00000000">
            <w:pPr>
              <w:spacing w:after="40"/>
            </w:pPr>
            <w:r>
              <w:rPr>
                <w:sz w:val="14"/>
              </w:rPr>
              <w:t>1</w:t>
            </w:r>
          </w:p>
        </w:tc>
        <w:tc>
          <w:tcPr>
            <w:tcW w:w="964" w:type="dxa"/>
          </w:tcPr>
          <w:p w14:paraId="546547A9" w14:textId="77777777" w:rsidR="00A516EA" w:rsidRDefault="00000000">
            <w:pPr>
              <w:spacing w:after="40"/>
            </w:pPr>
            <w:r>
              <w:rPr>
                <w:sz w:val="14"/>
              </w:rPr>
              <w:t>8.25</w:t>
            </w:r>
          </w:p>
        </w:tc>
        <w:tc>
          <w:tcPr>
            <w:tcW w:w="964" w:type="dxa"/>
          </w:tcPr>
          <w:p w14:paraId="4C7B04AC" w14:textId="77777777" w:rsidR="00A516EA" w:rsidRDefault="00000000">
            <w:pPr>
              <w:spacing w:after="40"/>
            </w:pPr>
            <w:r>
              <w:rPr>
                <w:sz w:val="14"/>
              </w:rPr>
              <w:t>9.25</w:t>
            </w:r>
          </w:p>
        </w:tc>
        <w:tc>
          <w:tcPr>
            <w:tcW w:w="964" w:type="dxa"/>
          </w:tcPr>
          <w:p w14:paraId="266F1201" w14:textId="77777777" w:rsidR="00A516EA" w:rsidRDefault="00000000">
            <w:pPr>
              <w:spacing w:after="40"/>
            </w:pPr>
            <w:r>
              <w:rPr>
                <w:sz w:val="14"/>
              </w:rPr>
              <w:t>18.25</w:t>
            </w:r>
          </w:p>
        </w:tc>
        <w:tc>
          <w:tcPr>
            <w:tcW w:w="964" w:type="dxa"/>
          </w:tcPr>
          <w:p w14:paraId="0E1269D6" w14:textId="77777777" w:rsidR="00A516EA" w:rsidRDefault="00000000">
            <w:pPr>
              <w:spacing w:after="40"/>
            </w:pPr>
            <w:r>
              <w:rPr>
                <w:sz w:val="14"/>
              </w:rPr>
              <w:t>19.25</w:t>
            </w:r>
          </w:p>
        </w:tc>
        <w:tc>
          <w:tcPr>
            <w:tcW w:w="1077" w:type="dxa"/>
          </w:tcPr>
          <w:p w14:paraId="7372F66E" w14:textId="77777777" w:rsidR="00A516EA" w:rsidRDefault="00000000">
            <w:pPr>
              <w:spacing w:after="40"/>
            </w:pPr>
            <w:r>
              <w:rPr>
                <w:sz w:val="14"/>
              </w:rPr>
              <w:t>10</w:t>
            </w:r>
          </w:p>
        </w:tc>
        <w:tc>
          <w:tcPr>
            <w:tcW w:w="1077" w:type="dxa"/>
          </w:tcPr>
          <w:p w14:paraId="1C64C2F0" w14:textId="77777777" w:rsidR="00A516EA" w:rsidRDefault="00000000">
            <w:pPr>
              <w:spacing w:after="40"/>
            </w:pPr>
            <w:r>
              <w:rPr>
                <w:sz w:val="14"/>
              </w:rPr>
              <w:t>2.75</w:t>
            </w:r>
          </w:p>
        </w:tc>
        <w:tc>
          <w:tcPr>
            <w:tcW w:w="1077" w:type="dxa"/>
          </w:tcPr>
          <w:p w14:paraId="60973718" w14:textId="77777777" w:rsidR="00A516EA" w:rsidRDefault="00000000">
            <w:pPr>
              <w:spacing w:after="40"/>
            </w:pPr>
            <w:r>
              <w:rPr>
                <w:sz w:val="14"/>
              </w:rPr>
              <w:t>7.25</w:t>
            </w:r>
          </w:p>
        </w:tc>
        <w:tc>
          <w:tcPr>
            <w:tcW w:w="1077" w:type="dxa"/>
          </w:tcPr>
          <w:p w14:paraId="24297F9E" w14:textId="77777777" w:rsidR="00A516EA" w:rsidRDefault="00000000">
            <w:pPr>
              <w:spacing w:after="40"/>
            </w:pPr>
            <w:r>
              <w:rPr>
                <w:sz w:val="14"/>
              </w:rPr>
              <w:t>0</w:t>
            </w:r>
          </w:p>
        </w:tc>
        <w:tc>
          <w:tcPr>
            <w:tcW w:w="907" w:type="dxa"/>
          </w:tcPr>
          <w:p w14:paraId="67119974" w14:textId="77777777" w:rsidR="00A516EA" w:rsidRDefault="00A516EA">
            <w:pPr>
              <w:spacing w:after="40"/>
            </w:pPr>
          </w:p>
        </w:tc>
      </w:tr>
      <w:tr w:rsidR="00A516EA" w14:paraId="4219A72E" w14:textId="77777777">
        <w:trPr>
          <w:jc w:val="center"/>
        </w:trPr>
        <w:tc>
          <w:tcPr>
            <w:tcW w:w="1020" w:type="dxa"/>
          </w:tcPr>
          <w:p w14:paraId="04489844" w14:textId="77777777" w:rsidR="00A516EA" w:rsidRDefault="00000000">
            <w:pPr>
              <w:spacing w:after="40"/>
            </w:pPr>
            <w:r>
              <w:rPr>
                <w:sz w:val="14"/>
              </w:rPr>
              <w:t>IT.4</w:t>
            </w:r>
          </w:p>
        </w:tc>
        <w:tc>
          <w:tcPr>
            <w:tcW w:w="510" w:type="dxa"/>
          </w:tcPr>
          <w:p w14:paraId="7006095F" w14:textId="77777777" w:rsidR="00A516EA" w:rsidRDefault="00000000">
            <w:pPr>
              <w:spacing w:after="40"/>
            </w:pPr>
            <w:r>
              <w:rPr>
                <w:sz w:val="14"/>
              </w:rPr>
              <w:t>I</w:t>
            </w:r>
          </w:p>
        </w:tc>
        <w:tc>
          <w:tcPr>
            <w:tcW w:w="850" w:type="dxa"/>
          </w:tcPr>
          <w:p w14:paraId="32A262D8" w14:textId="77777777" w:rsidR="00A516EA" w:rsidRDefault="00000000">
            <w:pPr>
              <w:spacing w:after="40"/>
            </w:pPr>
            <w:r>
              <w:rPr>
                <w:sz w:val="14"/>
              </w:rPr>
              <w:t>2</w:t>
            </w:r>
          </w:p>
        </w:tc>
        <w:tc>
          <w:tcPr>
            <w:tcW w:w="964" w:type="dxa"/>
          </w:tcPr>
          <w:p w14:paraId="1AB6D083" w14:textId="77777777" w:rsidR="00A516EA" w:rsidRDefault="00000000">
            <w:pPr>
              <w:spacing w:after="40"/>
            </w:pPr>
            <w:r>
              <w:rPr>
                <w:sz w:val="14"/>
              </w:rPr>
              <w:t>12</w:t>
            </w:r>
          </w:p>
        </w:tc>
        <w:tc>
          <w:tcPr>
            <w:tcW w:w="964" w:type="dxa"/>
          </w:tcPr>
          <w:p w14:paraId="7269F579" w14:textId="77777777" w:rsidR="00A516EA" w:rsidRDefault="00000000">
            <w:pPr>
              <w:spacing w:after="40"/>
            </w:pPr>
            <w:r>
              <w:rPr>
                <w:sz w:val="14"/>
              </w:rPr>
              <w:t>14</w:t>
            </w:r>
          </w:p>
        </w:tc>
        <w:tc>
          <w:tcPr>
            <w:tcW w:w="964" w:type="dxa"/>
          </w:tcPr>
          <w:p w14:paraId="65FB1286" w14:textId="77777777" w:rsidR="00A516EA" w:rsidRDefault="00000000">
            <w:pPr>
              <w:spacing w:after="40"/>
            </w:pPr>
            <w:r>
              <w:rPr>
                <w:sz w:val="14"/>
              </w:rPr>
              <w:t>19.25</w:t>
            </w:r>
          </w:p>
        </w:tc>
        <w:tc>
          <w:tcPr>
            <w:tcW w:w="964" w:type="dxa"/>
          </w:tcPr>
          <w:p w14:paraId="6C028A59" w14:textId="77777777" w:rsidR="00A516EA" w:rsidRDefault="00000000">
            <w:pPr>
              <w:spacing w:after="40"/>
            </w:pPr>
            <w:r>
              <w:rPr>
                <w:sz w:val="14"/>
              </w:rPr>
              <w:t>21.25</w:t>
            </w:r>
          </w:p>
        </w:tc>
        <w:tc>
          <w:tcPr>
            <w:tcW w:w="1077" w:type="dxa"/>
          </w:tcPr>
          <w:p w14:paraId="38827936" w14:textId="77777777" w:rsidR="00A516EA" w:rsidRDefault="00000000">
            <w:pPr>
              <w:spacing w:after="40"/>
            </w:pPr>
            <w:r>
              <w:rPr>
                <w:sz w:val="14"/>
              </w:rPr>
              <w:t>7.25</w:t>
            </w:r>
          </w:p>
        </w:tc>
        <w:tc>
          <w:tcPr>
            <w:tcW w:w="1077" w:type="dxa"/>
          </w:tcPr>
          <w:p w14:paraId="0070D048" w14:textId="77777777" w:rsidR="00A516EA" w:rsidRDefault="00000000">
            <w:pPr>
              <w:spacing w:after="40"/>
            </w:pPr>
            <w:r>
              <w:rPr>
                <w:sz w:val="14"/>
              </w:rPr>
              <w:t>2.88</w:t>
            </w:r>
          </w:p>
        </w:tc>
        <w:tc>
          <w:tcPr>
            <w:tcW w:w="1077" w:type="dxa"/>
          </w:tcPr>
          <w:p w14:paraId="02F30E76" w14:textId="77777777" w:rsidR="00A516EA" w:rsidRDefault="00000000">
            <w:pPr>
              <w:spacing w:after="40"/>
            </w:pPr>
            <w:r>
              <w:rPr>
                <w:sz w:val="14"/>
              </w:rPr>
              <w:t>4.38</w:t>
            </w:r>
          </w:p>
        </w:tc>
        <w:tc>
          <w:tcPr>
            <w:tcW w:w="1077" w:type="dxa"/>
          </w:tcPr>
          <w:p w14:paraId="417E701A" w14:textId="77777777" w:rsidR="00A516EA" w:rsidRDefault="00000000">
            <w:pPr>
              <w:spacing w:after="40"/>
            </w:pPr>
            <w:r>
              <w:rPr>
                <w:sz w:val="14"/>
              </w:rPr>
              <w:t>0</w:t>
            </w:r>
          </w:p>
        </w:tc>
        <w:tc>
          <w:tcPr>
            <w:tcW w:w="907" w:type="dxa"/>
          </w:tcPr>
          <w:p w14:paraId="2A9F735E" w14:textId="77777777" w:rsidR="00A516EA" w:rsidRDefault="00A516EA">
            <w:pPr>
              <w:spacing w:after="40"/>
            </w:pPr>
          </w:p>
        </w:tc>
      </w:tr>
      <w:tr w:rsidR="00A516EA" w14:paraId="4B67EFB4" w14:textId="77777777">
        <w:trPr>
          <w:jc w:val="center"/>
        </w:trPr>
        <w:tc>
          <w:tcPr>
            <w:tcW w:w="1020" w:type="dxa"/>
          </w:tcPr>
          <w:p w14:paraId="6D2F54DE" w14:textId="77777777" w:rsidR="00A516EA" w:rsidRDefault="00000000">
            <w:pPr>
              <w:spacing w:after="40"/>
            </w:pPr>
            <w:r>
              <w:rPr>
                <w:sz w:val="14"/>
              </w:rPr>
              <w:t>II.1</w:t>
            </w:r>
          </w:p>
        </w:tc>
        <w:tc>
          <w:tcPr>
            <w:tcW w:w="510" w:type="dxa"/>
          </w:tcPr>
          <w:p w14:paraId="4BD7BB97" w14:textId="77777777" w:rsidR="00A516EA" w:rsidRDefault="00000000">
            <w:pPr>
              <w:spacing w:after="40"/>
            </w:pPr>
            <w:r>
              <w:rPr>
                <w:sz w:val="14"/>
              </w:rPr>
              <w:t>I</w:t>
            </w:r>
          </w:p>
        </w:tc>
        <w:tc>
          <w:tcPr>
            <w:tcW w:w="850" w:type="dxa"/>
          </w:tcPr>
          <w:p w14:paraId="2E445BC2" w14:textId="77777777" w:rsidR="00A516EA" w:rsidRDefault="00000000">
            <w:pPr>
              <w:spacing w:after="40"/>
            </w:pPr>
            <w:r>
              <w:rPr>
                <w:sz w:val="14"/>
              </w:rPr>
              <w:t>1</w:t>
            </w:r>
          </w:p>
        </w:tc>
        <w:tc>
          <w:tcPr>
            <w:tcW w:w="964" w:type="dxa"/>
          </w:tcPr>
          <w:p w14:paraId="0F80FB65" w14:textId="77777777" w:rsidR="00A516EA" w:rsidRDefault="00000000">
            <w:pPr>
              <w:spacing w:after="40"/>
            </w:pPr>
            <w:r>
              <w:rPr>
                <w:sz w:val="14"/>
              </w:rPr>
              <w:t>11.62</w:t>
            </w:r>
          </w:p>
        </w:tc>
        <w:tc>
          <w:tcPr>
            <w:tcW w:w="964" w:type="dxa"/>
          </w:tcPr>
          <w:p w14:paraId="623903F7" w14:textId="77777777" w:rsidR="00A516EA" w:rsidRDefault="00000000">
            <w:pPr>
              <w:spacing w:after="40"/>
            </w:pPr>
            <w:r>
              <w:rPr>
                <w:sz w:val="14"/>
              </w:rPr>
              <w:t>12.62</w:t>
            </w:r>
          </w:p>
        </w:tc>
        <w:tc>
          <w:tcPr>
            <w:tcW w:w="964" w:type="dxa"/>
          </w:tcPr>
          <w:p w14:paraId="405A165D" w14:textId="77777777" w:rsidR="00A516EA" w:rsidRDefault="00000000">
            <w:pPr>
              <w:spacing w:after="40"/>
            </w:pPr>
            <w:r>
              <w:rPr>
                <w:sz w:val="14"/>
              </w:rPr>
              <w:t>19.25</w:t>
            </w:r>
          </w:p>
        </w:tc>
        <w:tc>
          <w:tcPr>
            <w:tcW w:w="964" w:type="dxa"/>
          </w:tcPr>
          <w:p w14:paraId="5B18BC62" w14:textId="77777777" w:rsidR="00A516EA" w:rsidRDefault="00000000">
            <w:pPr>
              <w:spacing w:after="40"/>
            </w:pPr>
            <w:r>
              <w:rPr>
                <w:sz w:val="14"/>
              </w:rPr>
              <w:t>20.25</w:t>
            </w:r>
          </w:p>
        </w:tc>
        <w:tc>
          <w:tcPr>
            <w:tcW w:w="1077" w:type="dxa"/>
          </w:tcPr>
          <w:p w14:paraId="5EFFEA32" w14:textId="77777777" w:rsidR="00A516EA" w:rsidRDefault="00000000">
            <w:pPr>
              <w:spacing w:after="40"/>
            </w:pPr>
            <w:r>
              <w:rPr>
                <w:sz w:val="14"/>
              </w:rPr>
              <w:t>7.62</w:t>
            </w:r>
          </w:p>
        </w:tc>
        <w:tc>
          <w:tcPr>
            <w:tcW w:w="1077" w:type="dxa"/>
          </w:tcPr>
          <w:p w14:paraId="1AC85DE7" w14:textId="77777777" w:rsidR="00A516EA" w:rsidRDefault="00000000">
            <w:pPr>
              <w:spacing w:after="40"/>
            </w:pPr>
            <w:r>
              <w:rPr>
                <w:sz w:val="14"/>
              </w:rPr>
              <w:t>0</w:t>
            </w:r>
          </w:p>
        </w:tc>
        <w:tc>
          <w:tcPr>
            <w:tcW w:w="1077" w:type="dxa"/>
          </w:tcPr>
          <w:p w14:paraId="13C72350" w14:textId="77777777" w:rsidR="00A516EA" w:rsidRDefault="00000000">
            <w:pPr>
              <w:spacing w:after="40"/>
            </w:pPr>
            <w:r>
              <w:rPr>
                <w:sz w:val="14"/>
              </w:rPr>
              <w:t>7.62</w:t>
            </w:r>
          </w:p>
        </w:tc>
        <w:tc>
          <w:tcPr>
            <w:tcW w:w="1077" w:type="dxa"/>
          </w:tcPr>
          <w:p w14:paraId="59A276F9" w14:textId="77777777" w:rsidR="00A516EA" w:rsidRDefault="00000000">
            <w:pPr>
              <w:spacing w:after="40"/>
            </w:pPr>
            <w:r>
              <w:rPr>
                <w:sz w:val="14"/>
              </w:rPr>
              <w:t>0</w:t>
            </w:r>
          </w:p>
        </w:tc>
        <w:tc>
          <w:tcPr>
            <w:tcW w:w="907" w:type="dxa"/>
          </w:tcPr>
          <w:p w14:paraId="48BB102A" w14:textId="77777777" w:rsidR="00A516EA" w:rsidRDefault="00A516EA">
            <w:pPr>
              <w:spacing w:after="40"/>
            </w:pPr>
          </w:p>
        </w:tc>
      </w:tr>
      <w:tr w:rsidR="00A516EA" w14:paraId="2908C6E2" w14:textId="77777777">
        <w:trPr>
          <w:jc w:val="center"/>
        </w:trPr>
        <w:tc>
          <w:tcPr>
            <w:tcW w:w="1020" w:type="dxa"/>
          </w:tcPr>
          <w:p w14:paraId="6D639B10" w14:textId="77777777" w:rsidR="00A516EA" w:rsidRDefault="00000000">
            <w:pPr>
              <w:spacing w:after="40"/>
            </w:pPr>
            <w:r>
              <w:rPr>
                <w:sz w:val="14"/>
              </w:rPr>
              <w:t>II.2</w:t>
            </w:r>
          </w:p>
        </w:tc>
        <w:tc>
          <w:tcPr>
            <w:tcW w:w="510" w:type="dxa"/>
          </w:tcPr>
          <w:p w14:paraId="2140AA61" w14:textId="77777777" w:rsidR="00A516EA" w:rsidRDefault="00000000">
            <w:pPr>
              <w:spacing w:after="40"/>
            </w:pPr>
            <w:r>
              <w:rPr>
                <w:sz w:val="14"/>
              </w:rPr>
              <w:t>I</w:t>
            </w:r>
          </w:p>
        </w:tc>
        <w:tc>
          <w:tcPr>
            <w:tcW w:w="850" w:type="dxa"/>
          </w:tcPr>
          <w:p w14:paraId="48D4FE90" w14:textId="77777777" w:rsidR="00A516EA" w:rsidRDefault="00000000">
            <w:pPr>
              <w:spacing w:after="40"/>
            </w:pPr>
            <w:r>
              <w:rPr>
                <w:sz w:val="14"/>
              </w:rPr>
              <w:t>1</w:t>
            </w:r>
          </w:p>
        </w:tc>
        <w:tc>
          <w:tcPr>
            <w:tcW w:w="964" w:type="dxa"/>
          </w:tcPr>
          <w:p w14:paraId="2E36C46A" w14:textId="77777777" w:rsidR="00A516EA" w:rsidRDefault="00000000">
            <w:pPr>
              <w:spacing w:after="40"/>
            </w:pPr>
            <w:r>
              <w:rPr>
                <w:sz w:val="14"/>
              </w:rPr>
              <w:t>12.62</w:t>
            </w:r>
          </w:p>
        </w:tc>
        <w:tc>
          <w:tcPr>
            <w:tcW w:w="964" w:type="dxa"/>
          </w:tcPr>
          <w:p w14:paraId="0619D1C8" w14:textId="77777777" w:rsidR="00A516EA" w:rsidRDefault="00000000">
            <w:pPr>
              <w:spacing w:after="40"/>
            </w:pPr>
            <w:r>
              <w:rPr>
                <w:sz w:val="14"/>
              </w:rPr>
              <w:t>13.62</w:t>
            </w:r>
          </w:p>
        </w:tc>
        <w:tc>
          <w:tcPr>
            <w:tcW w:w="964" w:type="dxa"/>
          </w:tcPr>
          <w:p w14:paraId="27918CC5" w14:textId="77777777" w:rsidR="00A516EA" w:rsidRDefault="00000000">
            <w:pPr>
              <w:spacing w:after="40"/>
            </w:pPr>
            <w:r>
              <w:rPr>
                <w:sz w:val="14"/>
              </w:rPr>
              <w:t>20.25</w:t>
            </w:r>
          </w:p>
        </w:tc>
        <w:tc>
          <w:tcPr>
            <w:tcW w:w="964" w:type="dxa"/>
          </w:tcPr>
          <w:p w14:paraId="15D2345D" w14:textId="77777777" w:rsidR="00A516EA" w:rsidRDefault="00000000">
            <w:pPr>
              <w:spacing w:after="40"/>
            </w:pPr>
            <w:r>
              <w:rPr>
                <w:sz w:val="14"/>
              </w:rPr>
              <w:t>21.25</w:t>
            </w:r>
          </w:p>
        </w:tc>
        <w:tc>
          <w:tcPr>
            <w:tcW w:w="1077" w:type="dxa"/>
          </w:tcPr>
          <w:p w14:paraId="3C2FA29C" w14:textId="77777777" w:rsidR="00A516EA" w:rsidRDefault="00000000">
            <w:pPr>
              <w:spacing w:after="40"/>
            </w:pPr>
            <w:r>
              <w:rPr>
                <w:sz w:val="14"/>
              </w:rPr>
              <w:t>7.62</w:t>
            </w:r>
          </w:p>
        </w:tc>
        <w:tc>
          <w:tcPr>
            <w:tcW w:w="1077" w:type="dxa"/>
          </w:tcPr>
          <w:p w14:paraId="0A7E17D0" w14:textId="77777777" w:rsidR="00A516EA" w:rsidRDefault="00000000">
            <w:pPr>
              <w:spacing w:after="40"/>
            </w:pPr>
            <w:r>
              <w:rPr>
                <w:sz w:val="14"/>
              </w:rPr>
              <w:t>0</w:t>
            </w:r>
          </w:p>
        </w:tc>
        <w:tc>
          <w:tcPr>
            <w:tcW w:w="1077" w:type="dxa"/>
          </w:tcPr>
          <w:p w14:paraId="22643193" w14:textId="77777777" w:rsidR="00A516EA" w:rsidRDefault="00000000">
            <w:pPr>
              <w:spacing w:after="40"/>
            </w:pPr>
            <w:r>
              <w:rPr>
                <w:sz w:val="14"/>
              </w:rPr>
              <w:t>7.62</w:t>
            </w:r>
          </w:p>
        </w:tc>
        <w:tc>
          <w:tcPr>
            <w:tcW w:w="1077" w:type="dxa"/>
          </w:tcPr>
          <w:p w14:paraId="78CE91EA" w14:textId="77777777" w:rsidR="00A516EA" w:rsidRDefault="00000000">
            <w:pPr>
              <w:spacing w:after="40"/>
            </w:pPr>
            <w:r>
              <w:rPr>
                <w:sz w:val="14"/>
              </w:rPr>
              <w:t>0</w:t>
            </w:r>
          </w:p>
        </w:tc>
        <w:tc>
          <w:tcPr>
            <w:tcW w:w="907" w:type="dxa"/>
          </w:tcPr>
          <w:p w14:paraId="27C0C315" w14:textId="77777777" w:rsidR="00A516EA" w:rsidRDefault="00A516EA">
            <w:pPr>
              <w:spacing w:after="40"/>
            </w:pPr>
          </w:p>
        </w:tc>
      </w:tr>
      <w:tr w:rsidR="00A516EA" w14:paraId="6E2A40E6" w14:textId="77777777">
        <w:trPr>
          <w:jc w:val="center"/>
        </w:trPr>
        <w:tc>
          <w:tcPr>
            <w:tcW w:w="1020" w:type="dxa"/>
          </w:tcPr>
          <w:p w14:paraId="50C2A62A" w14:textId="77777777" w:rsidR="00A516EA" w:rsidRDefault="00000000">
            <w:pPr>
              <w:spacing w:after="40"/>
            </w:pPr>
            <w:r>
              <w:rPr>
                <w:sz w:val="14"/>
              </w:rPr>
              <w:t>II.3</w:t>
            </w:r>
          </w:p>
        </w:tc>
        <w:tc>
          <w:tcPr>
            <w:tcW w:w="510" w:type="dxa"/>
          </w:tcPr>
          <w:p w14:paraId="566D7FD5" w14:textId="77777777" w:rsidR="00A516EA" w:rsidRDefault="00000000">
            <w:pPr>
              <w:spacing w:after="40"/>
            </w:pPr>
            <w:r>
              <w:rPr>
                <w:sz w:val="14"/>
              </w:rPr>
              <w:t>I</w:t>
            </w:r>
          </w:p>
        </w:tc>
        <w:tc>
          <w:tcPr>
            <w:tcW w:w="850" w:type="dxa"/>
          </w:tcPr>
          <w:p w14:paraId="41CE01C5" w14:textId="77777777" w:rsidR="00A516EA" w:rsidRDefault="00000000">
            <w:pPr>
              <w:spacing w:after="40"/>
            </w:pPr>
            <w:r>
              <w:rPr>
                <w:sz w:val="14"/>
              </w:rPr>
              <w:t>1</w:t>
            </w:r>
          </w:p>
        </w:tc>
        <w:tc>
          <w:tcPr>
            <w:tcW w:w="964" w:type="dxa"/>
          </w:tcPr>
          <w:p w14:paraId="1726B1EB" w14:textId="77777777" w:rsidR="00A516EA" w:rsidRDefault="00000000">
            <w:pPr>
              <w:spacing w:after="40"/>
            </w:pPr>
            <w:r>
              <w:rPr>
                <w:sz w:val="14"/>
              </w:rPr>
              <w:t>13.62</w:t>
            </w:r>
          </w:p>
        </w:tc>
        <w:tc>
          <w:tcPr>
            <w:tcW w:w="964" w:type="dxa"/>
          </w:tcPr>
          <w:p w14:paraId="4284458F" w14:textId="77777777" w:rsidR="00A516EA" w:rsidRDefault="00000000">
            <w:pPr>
              <w:spacing w:after="40"/>
            </w:pPr>
            <w:r>
              <w:rPr>
                <w:sz w:val="14"/>
              </w:rPr>
              <w:t>14.62</w:t>
            </w:r>
          </w:p>
        </w:tc>
        <w:tc>
          <w:tcPr>
            <w:tcW w:w="964" w:type="dxa"/>
          </w:tcPr>
          <w:p w14:paraId="676D59D6" w14:textId="77777777" w:rsidR="00A516EA" w:rsidRDefault="00000000">
            <w:pPr>
              <w:spacing w:after="40"/>
            </w:pPr>
            <w:r>
              <w:rPr>
                <w:sz w:val="14"/>
              </w:rPr>
              <w:t>21.25</w:t>
            </w:r>
          </w:p>
        </w:tc>
        <w:tc>
          <w:tcPr>
            <w:tcW w:w="964" w:type="dxa"/>
          </w:tcPr>
          <w:p w14:paraId="691C4D3E" w14:textId="77777777" w:rsidR="00A516EA" w:rsidRDefault="00000000">
            <w:pPr>
              <w:spacing w:after="40"/>
            </w:pPr>
            <w:r>
              <w:rPr>
                <w:sz w:val="14"/>
              </w:rPr>
              <w:t>22.25</w:t>
            </w:r>
          </w:p>
        </w:tc>
        <w:tc>
          <w:tcPr>
            <w:tcW w:w="1077" w:type="dxa"/>
          </w:tcPr>
          <w:p w14:paraId="7DCC2FF1" w14:textId="77777777" w:rsidR="00A516EA" w:rsidRDefault="00000000">
            <w:pPr>
              <w:spacing w:after="40"/>
            </w:pPr>
            <w:r>
              <w:rPr>
                <w:sz w:val="14"/>
              </w:rPr>
              <w:t>7.62</w:t>
            </w:r>
          </w:p>
        </w:tc>
        <w:tc>
          <w:tcPr>
            <w:tcW w:w="1077" w:type="dxa"/>
          </w:tcPr>
          <w:p w14:paraId="1D582A63" w14:textId="77777777" w:rsidR="00A516EA" w:rsidRDefault="00000000">
            <w:pPr>
              <w:spacing w:after="40"/>
            </w:pPr>
            <w:r>
              <w:rPr>
                <w:sz w:val="14"/>
              </w:rPr>
              <w:t>0</w:t>
            </w:r>
          </w:p>
        </w:tc>
        <w:tc>
          <w:tcPr>
            <w:tcW w:w="1077" w:type="dxa"/>
          </w:tcPr>
          <w:p w14:paraId="5A5ED8C7" w14:textId="77777777" w:rsidR="00A516EA" w:rsidRDefault="00000000">
            <w:pPr>
              <w:spacing w:after="40"/>
            </w:pPr>
            <w:r>
              <w:rPr>
                <w:sz w:val="14"/>
              </w:rPr>
              <w:t>7.62</w:t>
            </w:r>
          </w:p>
        </w:tc>
        <w:tc>
          <w:tcPr>
            <w:tcW w:w="1077" w:type="dxa"/>
          </w:tcPr>
          <w:p w14:paraId="03AF28B5" w14:textId="77777777" w:rsidR="00A516EA" w:rsidRDefault="00000000">
            <w:pPr>
              <w:spacing w:after="40"/>
            </w:pPr>
            <w:r>
              <w:rPr>
                <w:sz w:val="14"/>
              </w:rPr>
              <w:t>0</w:t>
            </w:r>
          </w:p>
        </w:tc>
        <w:tc>
          <w:tcPr>
            <w:tcW w:w="907" w:type="dxa"/>
          </w:tcPr>
          <w:p w14:paraId="71B95622" w14:textId="77777777" w:rsidR="00A516EA" w:rsidRDefault="00A516EA">
            <w:pPr>
              <w:spacing w:after="40"/>
            </w:pPr>
          </w:p>
        </w:tc>
      </w:tr>
      <w:tr w:rsidR="00A516EA" w14:paraId="5865B3B8" w14:textId="77777777">
        <w:trPr>
          <w:jc w:val="center"/>
        </w:trPr>
        <w:tc>
          <w:tcPr>
            <w:tcW w:w="1020" w:type="dxa"/>
          </w:tcPr>
          <w:p w14:paraId="66089CA2" w14:textId="77777777" w:rsidR="00A516EA" w:rsidRDefault="00000000">
            <w:pPr>
              <w:spacing w:after="40"/>
            </w:pPr>
            <w:r>
              <w:rPr>
                <w:sz w:val="14"/>
              </w:rPr>
              <w:t>II.4</w:t>
            </w:r>
          </w:p>
        </w:tc>
        <w:tc>
          <w:tcPr>
            <w:tcW w:w="510" w:type="dxa"/>
          </w:tcPr>
          <w:p w14:paraId="736DCE09" w14:textId="77777777" w:rsidR="00A516EA" w:rsidRDefault="00000000">
            <w:pPr>
              <w:spacing w:after="40"/>
            </w:pPr>
            <w:r>
              <w:rPr>
                <w:sz w:val="14"/>
              </w:rPr>
              <w:t>I</w:t>
            </w:r>
          </w:p>
        </w:tc>
        <w:tc>
          <w:tcPr>
            <w:tcW w:w="850" w:type="dxa"/>
          </w:tcPr>
          <w:p w14:paraId="568631A5" w14:textId="77777777" w:rsidR="00A516EA" w:rsidRDefault="00000000">
            <w:pPr>
              <w:spacing w:after="40"/>
            </w:pPr>
            <w:r>
              <w:rPr>
                <w:sz w:val="14"/>
              </w:rPr>
              <w:t>1</w:t>
            </w:r>
          </w:p>
        </w:tc>
        <w:tc>
          <w:tcPr>
            <w:tcW w:w="964" w:type="dxa"/>
          </w:tcPr>
          <w:p w14:paraId="752B62E0" w14:textId="77777777" w:rsidR="00A516EA" w:rsidRDefault="00000000">
            <w:pPr>
              <w:spacing w:after="40"/>
            </w:pPr>
            <w:r>
              <w:rPr>
                <w:sz w:val="14"/>
              </w:rPr>
              <w:t>14.62</w:t>
            </w:r>
          </w:p>
        </w:tc>
        <w:tc>
          <w:tcPr>
            <w:tcW w:w="964" w:type="dxa"/>
          </w:tcPr>
          <w:p w14:paraId="1C7D26B6" w14:textId="77777777" w:rsidR="00A516EA" w:rsidRDefault="00000000">
            <w:pPr>
              <w:spacing w:after="40"/>
            </w:pPr>
            <w:r>
              <w:rPr>
                <w:sz w:val="14"/>
              </w:rPr>
              <w:t>15.62</w:t>
            </w:r>
          </w:p>
        </w:tc>
        <w:tc>
          <w:tcPr>
            <w:tcW w:w="964" w:type="dxa"/>
          </w:tcPr>
          <w:p w14:paraId="0842C6D9" w14:textId="77777777" w:rsidR="00A516EA" w:rsidRDefault="00000000">
            <w:pPr>
              <w:spacing w:after="40"/>
            </w:pPr>
            <w:r>
              <w:rPr>
                <w:sz w:val="14"/>
              </w:rPr>
              <w:t>23.25</w:t>
            </w:r>
          </w:p>
        </w:tc>
        <w:tc>
          <w:tcPr>
            <w:tcW w:w="964" w:type="dxa"/>
          </w:tcPr>
          <w:p w14:paraId="04D32530" w14:textId="77777777" w:rsidR="00A516EA" w:rsidRDefault="00000000">
            <w:pPr>
              <w:spacing w:after="40"/>
            </w:pPr>
            <w:r>
              <w:rPr>
                <w:sz w:val="14"/>
              </w:rPr>
              <w:t>24.25</w:t>
            </w:r>
          </w:p>
        </w:tc>
        <w:tc>
          <w:tcPr>
            <w:tcW w:w="1077" w:type="dxa"/>
          </w:tcPr>
          <w:p w14:paraId="33465850" w14:textId="77777777" w:rsidR="00A516EA" w:rsidRDefault="00000000">
            <w:pPr>
              <w:spacing w:after="40"/>
            </w:pPr>
            <w:r>
              <w:rPr>
                <w:sz w:val="14"/>
              </w:rPr>
              <w:t>8.62</w:t>
            </w:r>
          </w:p>
        </w:tc>
        <w:tc>
          <w:tcPr>
            <w:tcW w:w="1077" w:type="dxa"/>
          </w:tcPr>
          <w:p w14:paraId="2CB6BF8B" w14:textId="77777777" w:rsidR="00A516EA" w:rsidRDefault="00000000">
            <w:pPr>
              <w:spacing w:after="40"/>
            </w:pPr>
            <w:r>
              <w:rPr>
                <w:sz w:val="14"/>
              </w:rPr>
              <w:t>8.62</w:t>
            </w:r>
          </w:p>
        </w:tc>
        <w:tc>
          <w:tcPr>
            <w:tcW w:w="1077" w:type="dxa"/>
          </w:tcPr>
          <w:p w14:paraId="79DF0019" w14:textId="77777777" w:rsidR="00A516EA" w:rsidRDefault="00000000">
            <w:pPr>
              <w:spacing w:after="40"/>
            </w:pPr>
            <w:r>
              <w:rPr>
                <w:sz w:val="14"/>
              </w:rPr>
              <w:t>0</w:t>
            </w:r>
          </w:p>
        </w:tc>
        <w:tc>
          <w:tcPr>
            <w:tcW w:w="1077" w:type="dxa"/>
          </w:tcPr>
          <w:p w14:paraId="7B13BFA8" w14:textId="77777777" w:rsidR="00A516EA" w:rsidRDefault="00000000">
            <w:pPr>
              <w:spacing w:after="40"/>
            </w:pPr>
            <w:r>
              <w:rPr>
                <w:sz w:val="14"/>
              </w:rPr>
              <w:t>0</w:t>
            </w:r>
          </w:p>
        </w:tc>
        <w:tc>
          <w:tcPr>
            <w:tcW w:w="907" w:type="dxa"/>
          </w:tcPr>
          <w:p w14:paraId="3FAC848C" w14:textId="77777777" w:rsidR="00A516EA" w:rsidRDefault="00A516EA">
            <w:pPr>
              <w:spacing w:after="40"/>
            </w:pPr>
          </w:p>
        </w:tc>
      </w:tr>
      <w:tr w:rsidR="00A516EA" w14:paraId="2E2C764B" w14:textId="77777777">
        <w:trPr>
          <w:jc w:val="center"/>
        </w:trPr>
        <w:tc>
          <w:tcPr>
            <w:tcW w:w="1020" w:type="dxa"/>
          </w:tcPr>
          <w:p w14:paraId="50AC70E9" w14:textId="77777777" w:rsidR="00A516EA" w:rsidRDefault="00000000">
            <w:pPr>
              <w:spacing w:after="40"/>
            </w:pPr>
            <w:r>
              <w:rPr>
                <w:sz w:val="14"/>
              </w:rPr>
              <w:lastRenderedPageBreak/>
              <w:t>II.5</w:t>
            </w:r>
          </w:p>
        </w:tc>
        <w:tc>
          <w:tcPr>
            <w:tcW w:w="510" w:type="dxa"/>
          </w:tcPr>
          <w:p w14:paraId="02747709" w14:textId="77777777" w:rsidR="00A516EA" w:rsidRDefault="00000000">
            <w:pPr>
              <w:spacing w:after="40"/>
            </w:pPr>
            <w:r>
              <w:rPr>
                <w:sz w:val="14"/>
              </w:rPr>
              <w:t>I</w:t>
            </w:r>
          </w:p>
        </w:tc>
        <w:tc>
          <w:tcPr>
            <w:tcW w:w="850" w:type="dxa"/>
          </w:tcPr>
          <w:p w14:paraId="49074652" w14:textId="77777777" w:rsidR="00A516EA" w:rsidRDefault="00000000">
            <w:pPr>
              <w:spacing w:after="40"/>
            </w:pPr>
            <w:r>
              <w:rPr>
                <w:sz w:val="14"/>
              </w:rPr>
              <w:t>1</w:t>
            </w:r>
          </w:p>
        </w:tc>
        <w:tc>
          <w:tcPr>
            <w:tcW w:w="964" w:type="dxa"/>
          </w:tcPr>
          <w:p w14:paraId="37219E85" w14:textId="77777777" w:rsidR="00A516EA" w:rsidRDefault="00000000">
            <w:pPr>
              <w:spacing w:after="40"/>
            </w:pPr>
            <w:r>
              <w:rPr>
                <w:sz w:val="14"/>
              </w:rPr>
              <w:t>14.62</w:t>
            </w:r>
          </w:p>
        </w:tc>
        <w:tc>
          <w:tcPr>
            <w:tcW w:w="964" w:type="dxa"/>
          </w:tcPr>
          <w:p w14:paraId="1FCB1FEC" w14:textId="77777777" w:rsidR="00A516EA" w:rsidRDefault="00000000">
            <w:pPr>
              <w:spacing w:after="40"/>
            </w:pPr>
            <w:r>
              <w:rPr>
                <w:sz w:val="14"/>
              </w:rPr>
              <w:t>15.62</w:t>
            </w:r>
          </w:p>
        </w:tc>
        <w:tc>
          <w:tcPr>
            <w:tcW w:w="964" w:type="dxa"/>
          </w:tcPr>
          <w:p w14:paraId="4E945EC6" w14:textId="77777777" w:rsidR="00A516EA" w:rsidRDefault="00000000">
            <w:pPr>
              <w:spacing w:after="40"/>
            </w:pPr>
            <w:r>
              <w:rPr>
                <w:sz w:val="14"/>
              </w:rPr>
              <w:t>23.25</w:t>
            </w:r>
          </w:p>
        </w:tc>
        <w:tc>
          <w:tcPr>
            <w:tcW w:w="964" w:type="dxa"/>
          </w:tcPr>
          <w:p w14:paraId="2D04BB0E" w14:textId="77777777" w:rsidR="00A516EA" w:rsidRDefault="00000000">
            <w:pPr>
              <w:spacing w:after="40"/>
            </w:pPr>
            <w:r>
              <w:rPr>
                <w:sz w:val="14"/>
              </w:rPr>
              <w:t>24.25</w:t>
            </w:r>
          </w:p>
        </w:tc>
        <w:tc>
          <w:tcPr>
            <w:tcW w:w="1077" w:type="dxa"/>
          </w:tcPr>
          <w:p w14:paraId="2988DBDC" w14:textId="77777777" w:rsidR="00A516EA" w:rsidRDefault="00000000">
            <w:pPr>
              <w:spacing w:after="40"/>
            </w:pPr>
            <w:r>
              <w:rPr>
                <w:sz w:val="14"/>
              </w:rPr>
              <w:t>8.62</w:t>
            </w:r>
          </w:p>
        </w:tc>
        <w:tc>
          <w:tcPr>
            <w:tcW w:w="1077" w:type="dxa"/>
          </w:tcPr>
          <w:p w14:paraId="02673D40" w14:textId="77777777" w:rsidR="00A516EA" w:rsidRDefault="00000000">
            <w:pPr>
              <w:spacing w:after="40"/>
            </w:pPr>
            <w:r>
              <w:rPr>
                <w:sz w:val="14"/>
              </w:rPr>
              <w:t>8.62</w:t>
            </w:r>
          </w:p>
        </w:tc>
        <w:tc>
          <w:tcPr>
            <w:tcW w:w="1077" w:type="dxa"/>
          </w:tcPr>
          <w:p w14:paraId="4DA567D0" w14:textId="77777777" w:rsidR="00A516EA" w:rsidRDefault="00000000">
            <w:pPr>
              <w:spacing w:after="40"/>
            </w:pPr>
            <w:r>
              <w:rPr>
                <w:sz w:val="14"/>
              </w:rPr>
              <w:t>0</w:t>
            </w:r>
          </w:p>
        </w:tc>
        <w:tc>
          <w:tcPr>
            <w:tcW w:w="1077" w:type="dxa"/>
          </w:tcPr>
          <w:p w14:paraId="5D8C6CCE" w14:textId="77777777" w:rsidR="00A516EA" w:rsidRDefault="00000000">
            <w:pPr>
              <w:spacing w:after="40"/>
            </w:pPr>
            <w:r>
              <w:rPr>
                <w:sz w:val="14"/>
              </w:rPr>
              <w:t>0</w:t>
            </w:r>
          </w:p>
        </w:tc>
        <w:tc>
          <w:tcPr>
            <w:tcW w:w="907" w:type="dxa"/>
          </w:tcPr>
          <w:p w14:paraId="6F370E4C" w14:textId="77777777" w:rsidR="00A516EA" w:rsidRDefault="00A516EA">
            <w:pPr>
              <w:spacing w:after="40"/>
            </w:pPr>
          </w:p>
        </w:tc>
      </w:tr>
      <w:tr w:rsidR="00A516EA" w14:paraId="3C57B8C4" w14:textId="77777777">
        <w:trPr>
          <w:jc w:val="center"/>
        </w:trPr>
        <w:tc>
          <w:tcPr>
            <w:tcW w:w="1020" w:type="dxa"/>
          </w:tcPr>
          <w:p w14:paraId="7AC2D84F" w14:textId="77777777" w:rsidR="00A516EA" w:rsidRDefault="00000000">
            <w:pPr>
              <w:spacing w:after="40"/>
            </w:pPr>
            <w:r>
              <w:rPr>
                <w:sz w:val="14"/>
              </w:rPr>
              <w:t>II.6</w:t>
            </w:r>
          </w:p>
        </w:tc>
        <w:tc>
          <w:tcPr>
            <w:tcW w:w="510" w:type="dxa"/>
          </w:tcPr>
          <w:p w14:paraId="1FF15054" w14:textId="77777777" w:rsidR="00A516EA" w:rsidRDefault="00000000">
            <w:pPr>
              <w:spacing w:after="40"/>
            </w:pPr>
            <w:r>
              <w:rPr>
                <w:sz w:val="14"/>
              </w:rPr>
              <w:t>I</w:t>
            </w:r>
          </w:p>
        </w:tc>
        <w:tc>
          <w:tcPr>
            <w:tcW w:w="850" w:type="dxa"/>
          </w:tcPr>
          <w:p w14:paraId="07A36323" w14:textId="77777777" w:rsidR="00A516EA" w:rsidRDefault="00000000">
            <w:pPr>
              <w:spacing w:after="40"/>
            </w:pPr>
            <w:r>
              <w:rPr>
                <w:sz w:val="14"/>
              </w:rPr>
              <w:t>1</w:t>
            </w:r>
          </w:p>
        </w:tc>
        <w:tc>
          <w:tcPr>
            <w:tcW w:w="964" w:type="dxa"/>
          </w:tcPr>
          <w:p w14:paraId="221EE72B" w14:textId="77777777" w:rsidR="00A516EA" w:rsidRDefault="00000000">
            <w:pPr>
              <w:spacing w:after="40"/>
            </w:pPr>
            <w:r>
              <w:rPr>
                <w:sz w:val="14"/>
              </w:rPr>
              <w:t>13.12</w:t>
            </w:r>
          </w:p>
        </w:tc>
        <w:tc>
          <w:tcPr>
            <w:tcW w:w="964" w:type="dxa"/>
          </w:tcPr>
          <w:p w14:paraId="169731F8" w14:textId="77777777" w:rsidR="00A516EA" w:rsidRDefault="00000000">
            <w:pPr>
              <w:spacing w:after="40"/>
            </w:pPr>
            <w:r>
              <w:rPr>
                <w:sz w:val="14"/>
              </w:rPr>
              <w:t>14.12</w:t>
            </w:r>
          </w:p>
        </w:tc>
        <w:tc>
          <w:tcPr>
            <w:tcW w:w="964" w:type="dxa"/>
          </w:tcPr>
          <w:p w14:paraId="4164A64C" w14:textId="77777777" w:rsidR="00A516EA" w:rsidRDefault="00000000">
            <w:pPr>
              <w:spacing w:after="40"/>
            </w:pPr>
            <w:r>
              <w:rPr>
                <w:sz w:val="14"/>
              </w:rPr>
              <w:t>23.25</w:t>
            </w:r>
          </w:p>
        </w:tc>
        <w:tc>
          <w:tcPr>
            <w:tcW w:w="964" w:type="dxa"/>
          </w:tcPr>
          <w:p w14:paraId="4D4C9C15" w14:textId="77777777" w:rsidR="00A516EA" w:rsidRDefault="00000000">
            <w:pPr>
              <w:spacing w:after="40"/>
            </w:pPr>
            <w:r>
              <w:rPr>
                <w:sz w:val="14"/>
              </w:rPr>
              <w:t>24.25</w:t>
            </w:r>
          </w:p>
        </w:tc>
        <w:tc>
          <w:tcPr>
            <w:tcW w:w="1077" w:type="dxa"/>
          </w:tcPr>
          <w:p w14:paraId="0F0CAFBE" w14:textId="77777777" w:rsidR="00A516EA" w:rsidRDefault="00000000">
            <w:pPr>
              <w:spacing w:after="40"/>
            </w:pPr>
            <w:r>
              <w:rPr>
                <w:sz w:val="14"/>
              </w:rPr>
              <w:t>10.12</w:t>
            </w:r>
          </w:p>
        </w:tc>
        <w:tc>
          <w:tcPr>
            <w:tcW w:w="1077" w:type="dxa"/>
          </w:tcPr>
          <w:p w14:paraId="74BEC4E4" w14:textId="77777777" w:rsidR="00A516EA" w:rsidRDefault="00000000">
            <w:pPr>
              <w:spacing w:after="40"/>
            </w:pPr>
            <w:r>
              <w:rPr>
                <w:sz w:val="14"/>
              </w:rPr>
              <w:t>10.12</w:t>
            </w:r>
          </w:p>
        </w:tc>
        <w:tc>
          <w:tcPr>
            <w:tcW w:w="1077" w:type="dxa"/>
          </w:tcPr>
          <w:p w14:paraId="559459DC" w14:textId="77777777" w:rsidR="00A516EA" w:rsidRDefault="00000000">
            <w:pPr>
              <w:spacing w:after="40"/>
            </w:pPr>
            <w:r>
              <w:rPr>
                <w:sz w:val="14"/>
              </w:rPr>
              <w:t>0</w:t>
            </w:r>
          </w:p>
        </w:tc>
        <w:tc>
          <w:tcPr>
            <w:tcW w:w="1077" w:type="dxa"/>
          </w:tcPr>
          <w:p w14:paraId="37483081" w14:textId="77777777" w:rsidR="00A516EA" w:rsidRDefault="00000000">
            <w:pPr>
              <w:spacing w:after="40"/>
            </w:pPr>
            <w:r>
              <w:rPr>
                <w:sz w:val="14"/>
              </w:rPr>
              <w:t>0</w:t>
            </w:r>
          </w:p>
        </w:tc>
        <w:tc>
          <w:tcPr>
            <w:tcW w:w="907" w:type="dxa"/>
          </w:tcPr>
          <w:p w14:paraId="677987B2" w14:textId="77777777" w:rsidR="00A516EA" w:rsidRDefault="00A516EA">
            <w:pPr>
              <w:spacing w:after="40"/>
            </w:pPr>
          </w:p>
        </w:tc>
      </w:tr>
      <w:tr w:rsidR="00A516EA" w14:paraId="7F1C0985" w14:textId="77777777">
        <w:trPr>
          <w:jc w:val="center"/>
        </w:trPr>
        <w:tc>
          <w:tcPr>
            <w:tcW w:w="1020" w:type="dxa"/>
          </w:tcPr>
          <w:p w14:paraId="0C580FC6" w14:textId="77777777" w:rsidR="00A516EA" w:rsidRDefault="00000000">
            <w:pPr>
              <w:spacing w:after="40"/>
            </w:pPr>
            <w:r>
              <w:rPr>
                <w:sz w:val="14"/>
              </w:rPr>
              <w:t>IR.1</w:t>
            </w:r>
          </w:p>
        </w:tc>
        <w:tc>
          <w:tcPr>
            <w:tcW w:w="510" w:type="dxa"/>
          </w:tcPr>
          <w:p w14:paraId="2961C6DE" w14:textId="77777777" w:rsidR="00A516EA" w:rsidRDefault="00000000">
            <w:pPr>
              <w:spacing w:after="40"/>
            </w:pPr>
            <w:r>
              <w:rPr>
                <w:sz w:val="14"/>
              </w:rPr>
              <w:t>I</w:t>
            </w:r>
          </w:p>
        </w:tc>
        <w:tc>
          <w:tcPr>
            <w:tcW w:w="850" w:type="dxa"/>
          </w:tcPr>
          <w:p w14:paraId="2717055F" w14:textId="77777777" w:rsidR="00A516EA" w:rsidRDefault="00000000">
            <w:pPr>
              <w:spacing w:after="40"/>
            </w:pPr>
            <w:r>
              <w:rPr>
                <w:sz w:val="14"/>
              </w:rPr>
              <w:t>1</w:t>
            </w:r>
          </w:p>
        </w:tc>
        <w:tc>
          <w:tcPr>
            <w:tcW w:w="964" w:type="dxa"/>
          </w:tcPr>
          <w:p w14:paraId="3935D55E" w14:textId="77777777" w:rsidR="00A516EA" w:rsidRDefault="00000000">
            <w:pPr>
              <w:spacing w:after="40"/>
            </w:pPr>
            <w:r>
              <w:rPr>
                <w:sz w:val="14"/>
              </w:rPr>
              <w:t>14.62</w:t>
            </w:r>
          </w:p>
        </w:tc>
        <w:tc>
          <w:tcPr>
            <w:tcW w:w="964" w:type="dxa"/>
          </w:tcPr>
          <w:p w14:paraId="61475867" w14:textId="77777777" w:rsidR="00A516EA" w:rsidRDefault="00000000">
            <w:pPr>
              <w:spacing w:after="40"/>
            </w:pPr>
            <w:r>
              <w:rPr>
                <w:sz w:val="14"/>
              </w:rPr>
              <w:t>15.62</w:t>
            </w:r>
          </w:p>
        </w:tc>
        <w:tc>
          <w:tcPr>
            <w:tcW w:w="964" w:type="dxa"/>
          </w:tcPr>
          <w:p w14:paraId="09175EC8" w14:textId="77777777" w:rsidR="00A516EA" w:rsidRDefault="00000000">
            <w:pPr>
              <w:spacing w:after="40"/>
            </w:pPr>
            <w:r>
              <w:rPr>
                <w:sz w:val="14"/>
              </w:rPr>
              <w:t>22.25</w:t>
            </w:r>
          </w:p>
        </w:tc>
        <w:tc>
          <w:tcPr>
            <w:tcW w:w="964" w:type="dxa"/>
          </w:tcPr>
          <w:p w14:paraId="609BDFB1" w14:textId="77777777" w:rsidR="00A516EA" w:rsidRDefault="00000000">
            <w:pPr>
              <w:spacing w:after="40"/>
            </w:pPr>
            <w:r>
              <w:rPr>
                <w:sz w:val="14"/>
              </w:rPr>
              <w:t>23.25</w:t>
            </w:r>
          </w:p>
        </w:tc>
        <w:tc>
          <w:tcPr>
            <w:tcW w:w="1077" w:type="dxa"/>
          </w:tcPr>
          <w:p w14:paraId="56E17C9D" w14:textId="77777777" w:rsidR="00A516EA" w:rsidRDefault="00000000">
            <w:pPr>
              <w:spacing w:after="40"/>
            </w:pPr>
            <w:r>
              <w:rPr>
                <w:sz w:val="14"/>
              </w:rPr>
              <w:t>7.62</w:t>
            </w:r>
          </w:p>
        </w:tc>
        <w:tc>
          <w:tcPr>
            <w:tcW w:w="1077" w:type="dxa"/>
          </w:tcPr>
          <w:p w14:paraId="237681C8" w14:textId="77777777" w:rsidR="00A516EA" w:rsidRDefault="00000000">
            <w:pPr>
              <w:spacing w:after="40"/>
            </w:pPr>
            <w:r>
              <w:rPr>
                <w:sz w:val="14"/>
              </w:rPr>
              <w:t>0</w:t>
            </w:r>
          </w:p>
        </w:tc>
        <w:tc>
          <w:tcPr>
            <w:tcW w:w="1077" w:type="dxa"/>
          </w:tcPr>
          <w:p w14:paraId="145D9AF8" w14:textId="77777777" w:rsidR="00A516EA" w:rsidRDefault="00000000">
            <w:pPr>
              <w:spacing w:after="40"/>
            </w:pPr>
            <w:r>
              <w:rPr>
                <w:sz w:val="14"/>
              </w:rPr>
              <w:t>7.62</w:t>
            </w:r>
          </w:p>
        </w:tc>
        <w:tc>
          <w:tcPr>
            <w:tcW w:w="1077" w:type="dxa"/>
          </w:tcPr>
          <w:p w14:paraId="660ED03E" w14:textId="77777777" w:rsidR="00A516EA" w:rsidRDefault="00000000">
            <w:pPr>
              <w:spacing w:after="40"/>
            </w:pPr>
            <w:r>
              <w:rPr>
                <w:sz w:val="14"/>
              </w:rPr>
              <w:t>0</w:t>
            </w:r>
          </w:p>
        </w:tc>
        <w:tc>
          <w:tcPr>
            <w:tcW w:w="907" w:type="dxa"/>
          </w:tcPr>
          <w:p w14:paraId="6157C48C" w14:textId="77777777" w:rsidR="00A516EA" w:rsidRDefault="00A516EA">
            <w:pPr>
              <w:spacing w:after="40"/>
            </w:pPr>
          </w:p>
        </w:tc>
      </w:tr>
      <w:tr w:rsidR="00A516EA" w14:paraId="38ED94AE" w14:textId="77777777">
        <w:trPr>
          <w:jc w:val="center"/>
        </w:trPr>
        <w:tc>
          <w:tcPr>
            <w:tcW w:w="1020" w:type="dxa"/>
          </w:tcPr>
          <w:p w14:paraId="71A62B46" w14:textId="77777777" w:rsidR="00A516EA" w:rsidRDefault="00000000">
            <w:pPr>
              <w:spacing w:after="40"/>
            </w:pPr>
            <w:r>
              <w:rPr>
                <w:sz w:val="14"/>
              </w:rPr>
              <w:t>IR.2</w:t>
            </w:r>
          </w:p>
        </w:tc>
        <w:tc>
          <w:tcPr>
            <w:tcW w:w="510" w:type="dxa"/>
          </w:tcPr>
          <w:p w14:paraId="0ED7154B" w14:textId="77777777" w:rsidR="00A516EA" w:rsidRDefault="00000000">
            <w:pPr>
              <w:spacing w:after="40"/>
            </w:pPr>
            <w:r>
              <w:rPr>
                <w:sz w:val="14"/>
              </w:rPr>
              <w:t>I</w:t>
            </w:r>
          </w:p>
        </w:tc>
        <w:tc>
          <w:tcPr>
            <w:tcW w:w="850" w:type="dxa"/>
          </w:tcPr>
          <w:p w14:paraId="6C589145" w14:textId="77777777" w:rsidR="00A516EA" w:rsidRDefault="00000000">
            <w:pPr>
              <w:spacing w:after="40"/>
            </w:pPr>
            <w:r>
              <w:rPr>
                <w:sz w:val="14"/>
              </w:rPr>
              <w:t>1</w:t>
            </w:r>
          </w:p>
        </w:tc>
        <w:tc>
          <w:tcPr>
            <w:tcW w:w="964" w:type="dxa"/>
          </w:tcPr>
          <w:p w14:paraId="1CC9F8A8" w14:textId="77777777" w:rsidR="00A516EA" w:rsidRDefault="00000000">
            <w:pPr>
              <w:spacing w:after="40"/>
            </w:pPr>
            <w:r>
              <w:rPr>
                <w:sz w:val="14"/>
              </w:rPr>
              <w:t>15.62</w:t>
            </w:r>
          </w:p>
        </w:tc>
        <w:tc>
          <w:tcPr>
            <w:tcW w:w="964" w:type="dxa"/>
          </w:tcPr>
          <w:p w14:paraId="0B5510CA" w14:textId="77777777" w:rsidR="00A516EA" w:rsidRDefault="00000000">
            <w:pPr>
              <w:spacing w:after="40"/>
            </w:pPr>
            <w:r>
              <w:rPr>
                <w:sz w:val="14"/>
              </w:rPr>
              <w:t>16.62</w:t>
            </w:r>
          </w:p>
        </w:tc>
        <w:tc>
          <w:tcPr>
            <w:tcW w:w="964" w:type="dxa"/>
          </w:tcPr>
          <w:p w14:paraId="5971BAFF" w14:textId="77777777" w:rsidR="00A516EA" w:rsidRDefault="00000000">
            <w:pPr>
              <w:spacing w:after="40"/>
            </w:pPr>
            <w:r>
              <w:rPr>
                <w:sz w:val="14"/>
              </w:rPr>
              <w:t>23.25</w:t>
            </w:r>
          </w:p>
        </w:tc>
        <w:tc>
          <w:tcPr>
            <w:tcW w:w="964" w:type="dxa"/>
          </w:tcPr>
          <w:p w14:paraId="7B1FA984" w14:textId="77777777" w:rsidR="00A516EA" w:rsidRDefault="00000000">
            <w:pPr>
              <w:spacing w:after="40"/>
            </w:pPr>
            <w:r>
              <w:rPr>
                <w:sz w:val="14"/>
              </w:rPr>
              <w:t>24.25</w:t>
            </w:r>
          </w:p>
        </w:tc>
        <w:tc>
          <w:tcPr>
            <w:tcW w:w="1077" w:type="dxa"/>
          </w:tcPr>
          <w:p w14:paraId="08B727D7" w14:textId="77777777" w:rsidR="00A516EA" w:rsidRDefault="00000000">
            <w:pPr>
              <w:spacing w:after="40"/>
            </w:pPr>
            <w:r>
              <w:rPr>
                <w:sz w:val="14"/>
              </w:rPr>
              <w:t>7.62</w:t>
            </w:r>
          </w:p>
        </w:tc>
        <w:tc>
          <w:tcPr>
            <w:tcW w:w="1077" w:type="dxa"/>
          </w:tcPr>
          <w:p w14:paraId="75801262" w14:textId="77777777" w:rsidR="00A516EA" w:rsidRDefault="00000000">
            <w:pPr>
              <w:spacing w:after="40"/>
            </w:pPr>
            <w:r>
              <w:rPr>
                <w:sz w:val="14"/>
              </w:rPr>
              <w:t>0</w:t>
            </w:r>
          </w:p>
        </w:tc>
        <w:tc>
          <w:tcPr>
            <w:tcW w:w="1077" w:type="dxa"/>
          </w:tcPr>
          <w:p w14:paraId="4D4E2B0B" w14:textId="77777777" w:rsidR="00A516EA" w:rsidRDefault="00000000">
            <w:pPr>
              <w:spacing w:after="40"/>
            </w:pPr>
            <w:r>
              <w:rPr>
                <w:sz w:val="14"/>
              </w:rPr>
              <w:t>7.62</w:t>
            </w:r>
          </w:p>
        </w:tc>
        <w:tc>
          <w:tcPr>
            <w:tcW w:w="1077" w:type="dxa"/>
          </w:tcPr>
          <w:p w14:paraId="4AD61EFC" w14:textId="77777777" w:rsidR="00A516EA" w:rsidRDefault="00000000">
            <w:pPr>
              <w:spacing w:after="40"/>
            </w:pPr>
            <w:r>
              <w:rPr>
                <w:sz w:val="14"/>
              </w:rPr>
              <w:t>0</w:t>
            </w:r>
          </w:p>
        </w:tc>
        <w:tc>
          <w:tcPr>
            <w:tcW w:w="907" w:type="dxa"/>
          </w:tcPr>
          <w:p w14:paraId="136F8929" w14:textId="77777777" w:rsidR="00A516EA" w:rsidRDefault="00A516EA">
            <w:pPr>
              <w:spacing w:after="40"/>
            </w:pPr>
          </w:p>
        </w:tc>
      </w:tr>
      <w:tr w:rsidR="00A516EA" w14:paraId="57407C24" w14:textId="77777777">
        <w:trPr>
          <w:jc w:val="center"/>
        </w:trPr>
        <w:tc>
          <w:tcPr>
            <w:tcW w:w="1020" w:type="dxa"/>
          </w:tcPr>
          <w:p w14:paraId="0D6DA630" w14:textId="77777777" w:rsidR="00A516EA" w:rsidRDefault="00000000">
            <w:pPr>
              <w:spacing w:after="40"/>
            </w:pPr>
            <w:r>
              <w:rPr>
                <w:sz w:val="14"/>
              </w:rPr>
              <w:t>IR.3</w:t>
            </w:r>
          </w:p>
        </w:tc>
        <w:tc>
          <w:tcPr>
            <w:tcW w:w="510" w:type="dxa"/>
          </w:tcPr>
          <w:p w14:paraId="428D4426" w14:textId="77777777" w:rsidR="00A516EA" w:rsidRDefault="00000000">
            <w:pPr>
              <w:spacing w:after="40"/>
            </w:pPr>
            <w:r>
              <w:rPr>
                <w:sz w:val="14"/>
              </w:rPr>
              <w:t>I</w:t>
            </w:r>
          </w:p>
        </w:tc>
        <w:tc>
          <w:tcPr>
            <w:tcW w:w="850" w:type="dxa"/>
          </w:tcPr>
          <w:p w14:paraId="407C2EEF" w14:textId="77777777" w:rsidR="00A516EA" w:rsidRDefault="00000000">
            <w:pPr>
              <w:spacing w:after="40"/>
            </w:pPr>
            <w:r>
              <w:rPr>
                <w:sz w:val="14"/>
              </w:rPr>
              <w:t>1</w:t>
            </w:r>
          </w:p>
        </w:tc>
        <w:tc>
          <w:tcPr>
            <w:tcW w:w="964" w:type="dxa"/>
          </w:tcPr>
          <w:p w14:paraId="77216B73" w14:textId="77777777" w:rsidR="00A516EA" w:rsidRDefault="00000000">
            <w:pPr>
              <w:spacing w:after="40"/>
            </w:pPr>
            <w:r>
              <w:rPr>
                <w:sz w:val="14"/>
              </w:rPr>
              <w:t>26.25</w:t>
            </w:r>
          </w:p>
        </w:tc>
        <w:tc>
          <w:tcPr>
            <w:tcW w:w="964" w:type="dxa"/>
          </w:tcPr>
          <w:p w14:paraId="582418CE" w14:textId="77777777" w:rsidR="00A516EA" w:rsidRDefault="00000000">
            <w:pPr>
              <w:spacing w:after="40"/>
            </w:pPr>
            <w:r>
              <w:rPr>
                <w:sz w:val="14"/>
              </w:rPr>
              <w:t>27.25</w:t>
            </w:r>
          </w:p>
        </w:tc>
        <w:tc>
          <w:tcPr>
            <w:tcW w:w="964" w:type="dxa"/>
          </w:tcPr>
          <w:p w14:paraId="7BD8849A" w14:textId="77777777" w:rsidR="00A516EA" w:rsidRDefault="00000000">
            <w:pPr>
              <w:spacing w:after="40"/>
            </w:pPr>
            <w:r>
              <w:rPr>
                <w:sz w:val="14"/>
              </w:rPr>
              <w:t>28.25</w:t>
            </w:r>
          </w:p>
        </w:tc>
        <w:tc>
          <w:tcPr>
            <w:tcW w:w="964" w:type="dxa"/>
          </w:tcPr>
          <w:p w14:paraId="3C640C1F" w14:textId="77777777" w:rsidR="00A516EA" w:rsidRDefault="00000000">
            <w:pPr>
              <w:spacing w:after="40"/>
            </w:pPr>
            <w:r>
              <w:rPr>
                <w:sz w:val="14"/>
              </w:rPr>
              <w:t>29.25</w:t>
            </w:r>
          </w:p>
        </w:tc>
        <w:tc>
          <w:tcPr>
            <w:tcW w:w="1077" w:type="dxa"/>
          </w:tcPr>
          <w:p w14:paraId="6531C49F" w14:textId="77777777" w:rsidR="00A516EA" w:rsidRDefault="00000000">
            <w:pPr>
              <w:spacing w:after="40"/>
            </w:pPr>
            <w:r>
              <w:rPr>
                <w:sz w:val="14"/>
              </w:rPr>
              <w:t>2</w:t>
            </w:r>
          </w:p>
        </w:tc>
        <w:tc>
          <w:tcPr>
            <w:tcW w:w="1077" w:type="dxa"/>
          </w:tcPr>
          <w:p w14:paraId="4150ECEA" w14:textId="77777777" w:rsidR="00A516EA" w:rsidRDefault="00000000">
            <w:pPr>
              <w:spacing w:after="40"/>
            </w:pPr>
            <w:r>
              <w:rPr>
                <w:sz w:val="14"/>
              </w:rPr>
              <w:t>1</w:t>
            </w:r>
          </w:p>
        </w:tc>
        <w:tc>
          <w:tcPr>
            <w:tcW w:w="1077" w:type="dxa"/>
          </w:tcPr>
          <w:p w14:paraId="589DAF16" w14:textId="77777777" w:rsidR="00A516EA" w:rsidRDefault="00000000">
            <w:pPr>
              <w:spacing w:after="40"/>
            </w:pPr>
            <w:r>
              <w:rPr>
                <w:sz w:val="14"/>
              </w:rPr>
              <w:t>1</w:t>
            </w:r>
          </w:p>
        </w:tc>
        <w:tc>
          <w:tcPr>
            <w:tcW w:w="1077" w:type="dxa"/>
          </w:tcPr>
          <w:p w14:paraId="3452D647" w14:textId="77777777" w:rsidR="00A516EA" w:rsidRDefault="00000000">
            <w:pPr>
              <w:spacing w:after="40"/>
            </w:pPr>
            <w:r>
              <w:rPr>
                <w:sz w:val="14"/>
              </w:rPr>
              <w:t>1</w:t>
            </w:r>
          </w:p>
        </w:tc>
        <w:tc>
          <w:tcPr>
            <w:tcW w:w="907" w:type="dxa"/>
          </w:tcPr>
          <w:p w14:paraId="68F34239" w14:textId="77777777" w:rsidR="00A516EA" w:rsidRDefault="00A516EA">
            <w:pPr>
              <w:spacing w:after="40"/>
            </w:pPr>
          </w:p>
        </w:tc>
      </w:tr>
      <w:tr w:rsidR="00A516EA" w14:paraId="45BAC10A" w14:textId="77777777">
        <w:trPr>
          <w:jc w:val="center"/>
        </w:trPr>
        <w:tc>
          <w:tcPr>
            <w:tcW w:w="1020" w:type="dxa"/>
          </w:tcPr>
          <w:p w14:paraId="5FE75F72" w14:textId="77777777" w:rsidR="00A516EA" w:rsidRDefault="00000000">
            <w:pPr>
              <w:spacing w:after="40"/>
            </w:pPr>
            <w:r>
              <w:rPr>
                <w:sz w:val="14"/>
              </w:rPr>
              <w:t>AE.1</w:t>
            </w:r>
          </w:p>
        </w:tc>
        <w:tc>
          <w:tcPr>
            <w:tcW w:w="510" w:type="dxa"/>
          </w:tcPr>
          <w:p w14:paraId="4A45879B" w14:textId="77777777" w:rsidR="00A516EA" w:rsidRDefault="00000000">
            <w:pPr>
              <w:spacing w:after="40"/>
            </w:pPr>
            <w:r>
              <w:rPr>
                <w:sz w:val="14"/>
              </w:rPr>
              <w:t>A</w:t>
            </w:r>
          </w:p>
        </w:tc>
        <w:tc>
          <w:tcPr>
            <w:tcW w:w="850" w:type="dxa"/>
          </w:tcPr>
          <w:p w14:paraId="6870346D" w14:textId="77777777" w:rsidR="00A516EA" w:rsidRDefault="00000000">
            <w:pPr>
              <w:spacing w:after="40"/>
            </w:pPr>
            <w:r>
              <w:rPr>
                <w:sz w:val="14"/>
              </w:rPr>
              <w:t>2</w:t>
            </w:r>
          </w:p>
        </w:tc>
        <w:tc>
          <w:tcPr>
            <w:tcW w:w="964" w:type="dxa"/>
          </w:tcPr>
          <w:p w14:paraId="339821C0" w14:textId="77777777" w:rsidR="00A516EA" w:rsidRDefault="00000000">
            <w:pPr>
              <w:spacing w:after="40"/>
            </w:pPr>
            <w:r>
              <w:rPr>
                <w:sz w:val="14"/>
              </w:rPr>
              <w:t>5</w:t>
            </w:r>
          </w:p>
        </w:tc>
        <w:tc>
          <w:tcPr>
            <w:tcW w:w="964" w:type="dxa"/>
          </w:tcPr>
          <w:p w14:paraId="6E5388A8" w14:textId="77777777" w:rsidR="00A516EA" w:rsidRDefault="00000000">
            <w:pPr>
              <w:spacing w:after="40"/>
            </w:pPr>
            <w:r>
              <w:rPr>
                <w:sz w:val="14"/>
              </w:rPr>
              <w:t>7</w:t>
            </w:r>
          </w:p>
        </w:tc>
        <w:tc>
          <w:tcPr>
            <w:tcW w:w="964" w:type="dxa"/>
          </w:tcPr>
          <w:p w14:paraId="15AE80EE" w14:textId="77777777" w:rsidR="00A516EA" w:rsidRDefault="00000000">
            <w:pPr>
              <w:spacing w:after="40"/>
            </w:pPr>
            <w:r>
              <w:rPr>
                <w:sz w:val="14"/>
              </w:rPr>
              <w:t>5</w:t>
            </w:r>
          </w:p>
        </w:tc>
        <w:tc>
          <w:tcPr>
            <w:tcW w:w="964" w:type="dxa"/>
          </w:tcPr>
          <w:p w14:paraId="6294F384" w14:textId="77777777" w:rsidR="00A516EA" w:rsidRDefault="00000000">
            <w:pPr>
              <w:spacing w:after="40"/>
            </w:pPr>
            <w:r>
              <w:rPr>
                <w:sz w:val="14"/>
              </w:rPr>
              <w:t>7</w:t>
            </w:r>
          </w:p>
        </w:tc>
        <w:tc>
          <w:tcPr>
            <w:tcW w:w="1077" w:type="dxa"/>
          </w:tcPr>
          <w:p w14:paraId="074EEC9E" w14:textId="77777777" w:rsidR="00A516EA" w:rsidRDefault="00000000">
            <w:pPr>
              <w:spacing w:after="40"/>
            </w:pPr>
            <w:r>
              <w:rPr>
                <w:sz w:val="14"/>
              </w:rPr>
              <w:t>0</w:t>
            </w:r>
          </w:p>
        </w:tc>
        <w:tc>
          <w:tcPr>
            <w:tcW w:w="1077" w:type="dxa"/>
          </w:tcPr>
          <w:p w14:paraId="79D81ED2" w14:textId="77777777" w:rsidR="00A516EA" w:rsidRDefault="00000000">
            <w:pPr>
              <w:spacing w:after="40"/>
            </w:pPr>
            <w:r>
              <w:rPr>
                <w:sz w:val="14"/>
              </w:rPr>
              <w:t>0</w:t>
            </w:r>
          </w:p>
        </w:tc>
        <w:tc>
          <w:tcPr>
            <w:tcW w:w="1077" w:type="dxa"/>
          </w:tcPr>
          <w:p w14:paraId="73234BAE" w14:textId="77777777" w:rsidR="00A516EA" w:rsidRDefault="00000000">
            <w:pPr>
              <w:spacing w:after="40"/>
            </w:pPr>
            <w:r>
              <w:rPr>
                <w:sz w:val="14"/>
              </w:rPr>
              <w:t>0</w:t>
            </w:r>
          </w:p>
        </w:tc>
        <w:tc>
          <w:tcPr>
            <w:tcW w:w="1077" w:type="dxa"/>
          </w:tcPr>
          <w:p w14:paraId="2C1B59E8" w14:textId="77777777" w:rsidR="00A516EA" w:rsidRDefault="00000000">
            <w:pPr>
              <w:spacing w:after="40"/>
            </w:pPr>
            <w:r>
              <w:rPr>
                <w:sz w:val="14"/>
              </w:rPr>
              <w:t>0</w:t>
            </w:r>
          </w:p>
        </w:tc>
        <w:tc>
          <w:tcPr>
            <w:tcW w:w="907" w:type="dxa"/>
          </w:tcPr>
          <w:p w14:paraId="3054F153" w14:textId="77777777" w:rsidR="00A516EA" w:rsidRDefault="00000000">
            <w:pPr>
              <w:spacing w:after="40"/>
            </w:pPr>
            <w:r>
              <w:rPr>
                <w:sz w:val="14"/>
              </w:rPr>
              <w:t>Sí</w:t>
            </w:r>
          </w:p>
        </w:tc>
      </w:tr>
      <w:tr w:rsidR="00A516EA" w14:paraId="4057BC14" w14:textId="77777777">
        <w:trPr>
          <w:jc w:val="center"/>
        </w:trPr>
        <w:tc>
          <w:tcPr>
            <w:tcW w:w="1020" w:type="dxa"/>
          </w:tcPr>
          <w:p w14:paraId="288C65D7" w14:textId="77777777" w:rsidR="00A516EA" w:rsidRDefault="00000000">
            <w:pPr>
              <w:spacing w:after="40"/>
            </w:pPr>
            <w:r>
              <w:rPr>
                <w:sz w:val="14"/>
              </w:rPr>
              <w:t>AE.2</w:t>
            </w:r>
          </w:p>
        </w:tc>
        <w:tc>
          <w:tcPr>
            <w:tcW w:w="510" w:type="dxa"/>
          </w:tcPr>
          <w:p w14:paraId="2D2BAE57" w14:textId="77777777" w:rsidR="00A516EA" w:rsidRDefault="00000000">
            <w:pPr>
              <w:spacing w:after="40"/>
            </w:pPr>
            <w:r>
              <w:rPr>
                <w:sz w:val="14"/>
              </w:rPr>
              <w:t>A</w:t>
            </w:r>
          </w:p>
        </w:tc>
        <w:tc>
          <w:tcPr>
            <w:tcW w:w="850" w:type="dxa"/>
          </w:tcPr>
          <w:p w14:paraId="7FCC1326" w14:textId="77777777" w:rsidR="00A516EA" w:rsidRDefault="00000000">
            <w:pPr>
              <w:spacing w:after="40"/>
            </w:pPr>
            <w:r>
              <w:rPr>
                <w:sz w:val="14"/>
              </w:rPr>
              <w:t>1</w:t>
            </w:r>
          </w:p>
        </w:tc>
        <w:tc>
          <w:tcPr>
            <w:tcW w:w="964" w:type="dxa"/>
          </w:tcPr>
          <w:p w14:paraId="530786F3" w14:textId="77777777" w:rsidR="00A516EA" w:rsidRDefault="00000000">
            <w:pPr>
              <w:spacing w:after="40"/>
            </w:pPr>
            <w:r>
              <w:rPr>
                <w:sz w:val="14"/>
              </w:rPr>
              <w:t>7</w:t>
            </w:r>
          </w:p>
        </w:tc>
        <w:tc>
          <w:tcPr>
            <w:tcW w:w="964" w:type="dxa"/>
          </w:tcPr>
          <w:p w14:paraId="62D0F290" w14:textId="77777777" w:rsidR="00A516EA" w:rsidRDefault="00000000">
            <w:pPr>
              <w:spacing w:after="40"/>
            </w:pPr>
            <w:r>
              <w:rPr>
                <w:sz w:val="14"/>
              </w:rPr>
              <w:t>8</w:t>
            </w:r>
          </w:p>
        </w:tc>
        <w:tc>
          <w:tcPr>
            <w:tcW w:w="964" w:type="dxa"/>
          </w:tcPr>
          <w:p w14:paraId="04F679CC" w14:textId="77777777" w:rsidR="00A516EA" w:rsidRDefault="00000000">
            <w:pPr>
              <w:spacing w:after="40"/>
            </w:pPr>
            <w:r>
              <w:rPr>
                <w:sz w:val="14"/>
              </w:rPr>
              <w:t>7</w:t>
            </w:r>
          </w:p>
        </w:tc>
        <w:tc>
          <w:tcPr>
            <w:tcW w:w="964" w:type="dxa"/>
          </w:tcPr>
          <w:p w14:paraId="7EAB47C5" w14:textId="77777777" w:rsidR="00A516EA" w:rsidRDefault="00000000">
            <w:pPr>
              <w:spacing w:after="40"/>
            </w:pPr>
            <w:r>
              <w:rPr>
                <w:sz w:val="14"/>
              </w:rPr>
              <w:t>8</w:t>
            </w:r>
          </w:p>
        </w:tc>
        <w:tc>
          <w:tcPr>
            <w:tcW w:w="1077" w:type="dxa"/>
          </w:tcPr>
          <w:p w14:paraId="0BED4768" w14:textId="77777777" w:rsidR="00A516EA" w:rsidRDefault="00000000">
            <w:pPr>
              <w:spacing w:after="40"/>
            </w:pPr>
            <w:r>
              <w:rPr>
                <w:sz w:val="14"/>
              </w:rPr>
              <w:t>0</w:t>
            </w:r>
          </w:p>
        </w:tc>
        <w:tc>
          <w:tcPr>
            <w:tcW w:w="1077" w:type="dxa"/>
          </w:tcPr>
          <w:p w14:paraId="28D91768" w14:textId="77777777" w:rsidR="00A516EA" w:rsidRDefault="00000000">
            <w:pPr>
              <w:spacing w:after="40"/>
            </w:pPr>
            <w:r>
              <w:rPr>
                <w:sz w:val="14"/>
              </w:rPr>
              <w:t>0</w:t>
            </w:r>
          </w:p>
        </w:tc>
        <w:tc>
          <w:tcPr>
            <w:tcW w:w="1077" w:type="dxa"/>
          </w:tcPr>
          <w:p w14:paraId="2B63B438" w14:textId="77777777" w:rsidR="00A516EA" w:rsidRDefault="00000000">
            <w:pPr>
              <w:spacing w:after="40"/>
            </w:pPr>
            <w:r>
              <w:rPr>
                <w:sz w:val="14"/>
              </w:rPr>
              <w:t>0</w:t>
            </w:r>
          </w:p>
        </w:tc>
        <w:tc>
          <w:tcPr>
            <w:tcW w:w="1077" w:type="dxa"/>
          </w:tcPr>
          <w:p w14:paraId="2B058E1B" w14:textId="77777777" w:rsidR="00A516EA" w:rsidRDefault="00000000">
            <w:pPr>
              <w:spacing w:after="40"/>
            </w:pPr>
            <w:r>
              <w:rPr>
                <w:sz w:val="14"/>
              </w:rPr>
              <w:t>0</w:t>
            </w:r>
          </w:p>
        </w:tc>
        <w:tc>
          <w:tcPr>
            <w:tcW w:w="907" w:type="dxa"/>
          </w:tcPr>
          <w:p w14:paraId="0F295969" w14:textId="77777777" w:rsidR="00A516EA" w:rsidRDefault="00000000">
            <w:pPr>
              <w:spacing w:after="40"/>
            </w:pPr>
            <w:r>
              <w:rPr>
                <w:sz w:val="14"/>
              </w:rPr>
              <w:t>Sí</w:t>
            </w:r>
          </w:p>
        </w:tc>
      </w:tr>
      <w:tr w:rsidR="00A516EA" w14:paraId="61FA5D19" w14:textId="77777777">
        <w:trPr>
          <w:jc w:val="center"/>
        </w:trPr>
        <w:tc>
          <w:tcPr>
            <w:tcW w:w="1020" w:type="dxa"/>
          </w:tcPr>
          <w:p w14:paraId="00D7282E" w14:textId="77777777" w:rsidR="00A516EA" w:rsidRDefault="00000000">
            <w:pPr>
              <w:spacing w:after="40"/>
            </w:pPr>
            <w:r>
              <w:rPr>
                <w:sz w:val="14"/>
              </w:rPr>
              <w:t>AE.3</w:t>
            </w:r>
          </w:p>
        </w:tc>
        <w:tc>
          <w:tcPr>
            <w:tcW w:w="510" w:type="dxa"/>
          </w:tcPr>
          <w:p w14:paraId="592D292D" w14:textId="77777777" w:rsidR="00A516EA" w:rsidRDefault="00000000">
            <w:pPr>
              <w:spacing w:after="40"/>
            </w:pPr>
            <w:r>
              <w:rPr>
                <w:sz w:val="14"/>
              </w:rPr>
              <w:t>A</w:t>
            </w:r>
          </w:p>
        </w:tc>
        <w:tc>
          <w:tcPr>
            <w:tcW w:w="850" w:type="dxa"/>
          </w:tcPr>
          <w:p w14:paraId="34919398" w14:textId="77777777" w:rsidR="00A516EA" w:rsidRDefault="00000000">
            <w:pPr>
              <w:spacing w:after="40"/>
            </w:pPr>
            <w:r>
              <w:rPr>
                <w:sz w:val="14"/>
              </w:rPr>
              <w:t>1</w:t>
            </w:r>
          </w:p>
        </w:tc>
        <w:tc>
          <w:tcPr>
            <w:tcW w:w="964" w:type="dxa"/>
          </w:tcPr>
          <w:p w14:paraId="4FD7F0E7" w14:textId="77777777" w:rsidR="00A516EA" w:rsidRDefault="00000000">
            <w:pPr>
              <w:spacing w:after="40"/>
            </w:pPr>
            <w:r>
              <w:rPr>
                <w:sz w:val="14"/>
              </w:rPr>
              <w:t>8</w:t>
            </w:r>
          </w:p>
        </w:tc>
        <w:tc>
          <w:tcPr>
            <w:tcW w:w="964" w:type="dxa"/>
          </w:tcPr>
          <w:p w14:paraId="2A41C116" w14:textId="77777777" w:rsidR="00A516EA" w:rsidRDefault="00000000">
            <w:pPr>
              <w:spacing w:after="40"/>
            </w:pPr>
            <w:r>
              <w:rPr>
                <w:sz w:val="14"/>
              </w:rPr>
              <w:t>9</w:t>
            </w:r>
          </w:p>
        </w:tc>
        <w:tc>
          <w:tcPr>
            <w:tcW w:w="964" w:type="dxa"/>
          </w:tcPr>
          <w:p w14:paraId="37992370" w14:textId="77777777" w:rsidR="00A516EA" w:rsidRDefault="00000000">
            <w:pPr>
              <w:spacing w:after="40"/>
            </w:pPr>
            <w:r>
              <w:rPr>
                <w:sz w:val="14"/>
              </w:rPr>
              <w:t>8</w:t>
            </w:r>
          </w:p>
        </w:tc>
        <w:tc>
          <w:tcPr>
            <w:tcW w:w="964" w:type="dxa"/>
          </w:tcPr>
          <w:p w14:paraId="08F14D3E" w14:textId="77777777" w:rsidR="00A516EA" w:rsidRDefault="00000000">
            <w:pPr>
              <w:spacing w:after="40"/>
            </w:pPr>
            <w:r>
              <w:rPr>
                <w:sz w:val="14"/>
              </w:rPr>
              <w:t>9</w:t>
            </w:r>
          </w:p>
        </w:tc>
        <w:tc>
          <w:tcPr>
            <w:tcW w:w="1077" w:type="dxa"/>
          </w:tcPr>
          <w:p w14:paraId="2C2CF6ED" w14:textId="77777777" w:rsidR="00A516EA" w:rsidRDefault="00000000">
            <w:pPr>
              <w:spacing w:after="40"/>
            </w:pPr>
            <w:r>
              <w:rPr>
                <w:sz w:val="14"/>
              </w:rPr>
              <w:t>0</w:t>
            </w:r>
          </w:p>
        </w:tc>
        <w:tc>
          <w:tcPr>
            <w:tcW w:w="1077" w:type="dxa"/>
          </w:tcPr>
          <w:p w14:paraId="5409ACCD" w14:textId="77777777" w:rsidR="00A516EA" w:rsidRDefault="00000000">
            <w:pPr>
              <w:spacing w:after="40"/>
            </w:pPr>
            <w:r>
              <w:rPr>
                <w:sz w:val="14"/>
              </w:rPr>
              <w:t>0</w:t>
            </w:r>
          </w:p>
        </w:tc>
        <w:tc>
          <w:tcPr>
            <w:tcW w:w="1077" w:type="dxa"/>
          </w:tcPr>
          <w:p w14:paraId="123711FC" w14:textId="77777777" w:rsidR="00A516EA" w:rsidRDefault="00000000">
            <w:pPr>
              <w:spacing w:after="40"/>
            </w:pPr>
            <w:r>
              <w:rPr>
                <w:sz w:val="14"/>
              </w:rPr>
              <w:t>0</w:t>
            </w:r>
          </w:p>
        </w:tc>
        <w:tc>
          <w:tcPr>
            <w:tcW w:w="1077" w:type="dxa"/>
          </w:tcPr>
          <w:p w14:paraId="65B9BE65" w14:textId="77777777" w:rsidR="00A516EA" w:rsidRDefault="00000000">
            <w:pPr>
              <w:spacing w:after="40"/>
            </w:pPr>
            <w:r>
              <w:rPr>
                <w:sz w:val="14"/>
              </w:rPr>
              <w:t>0</w:t>
            </w:r>
          </w:p>
        </w:tc>
        <w:tc>
          <w:tcPr>
            <w:tcW w:w="907" w:type="dxa"/>
          </w:tcPr>
          <w:p w14:paraId="21CA1E55" w14:textId="77777777" w:rsidR="00A516EA" w:rsidRDefault="00000000">
            <w:pPr>
              <w:spacing w:after="40"/>
            </w:pPr>
            <w:r>
              <w:rPr>
                <w:sz w:val="14"/>
              </w:rPr>
              <w:t>Sí</w:t>
            </w:r>
          </w:p>
        </w:tc>
      </w:tr>
      <w:tr w:rsidR="00A516EA" w14:paraId="62D9E168" w14:textId="77777777">
        <w:trPr>
          <w:jc w:val="center"/>
        </w:trPr>
        <w:tc>
          <w:tcPr>
            <w:tcW w:w="1020" w:type="dxa"/>
          </w:tcPr>
          <w:p w14:paraId="5CD26717" w14:textId="77777777" w:rsidR="00A516EA" w:rsidRDefault="00000000">
            <w:pPr>
              <w:spacing w:after="40"/>
            </w:pPr>
            <w:r>
              <w:rPr>
                <w:sz w:val="14"/>
              </w:rPr>
              <w:t>AC.1</w:t>
            </w:r>
          </w:p>
        </w:tc>
        <w:tc>
          <w:tcPr>
            <w:tcW w:w="510" w:type="dxa"/>
          </w:tcPr>
          <w:p w14:paraId="0EC9C37C" w14:textId="77777777" w:rsidR="00A516EA" w:rsidRDefault="00000000">
            <w:pPr>
              <w:spacing w:after="40"/>
            </w:pPr>
            <w:r>
              <w:rPr>
                <w:sz w:val="14"/>
              </w:rPr>
              <w:t>A</w:t>
            </w:r>
          </w:p>
        </w:tc>
        <w:tc>
          <w:tcPr>
            <w:tcW w:w="850" w:type="dxa"/>
          </w:tcPr>
          <w:p w14:paraId="6D5D35A0" w14:textId="77777777" w:rsidR="00A516EA" w:rsidRDefault="00000000">
            <w:pPr>
              <w:spacing w:after="40"/>
            </w:pPr>
            <w:r>
              <w:rPr>
                <w:sz w:val="14"/>
              </w:rPr>
              <w:t>1</w:t>
            </w:r>
          </w:p>
        </w:tc>
        <w:tc>
          <w:tcPr>
            <w:tcW w:w="964" w:type="dxa"/>
          </w:tcPr>
          <w:p w14:paraId="2BDF2334" w14:textId="77777777" w:rsidR="00A516EA" w:rsidRDefault="00000000">
            <w:pPr>
              <w:spacing w:after="40"/>
            </w:pPr>
            <w:r>
              <w:rPr>
                <w:sz w:val="14"/>
              </w:rPr>
              <w:t>3</w:t>
            </w:r>
          </w:p>
        </w:tc>
        <w:tc>
          <w:tcPr>
            <w:tcW w:w="964" w:type="dxa"/>
          </w:tcPr>
          <w:p w14:paraId="2A5640E8" w14:textId="77777777" w:rsidR="00A516EA" w:rsidRDefault="00000000">
            <w:pPr>
              <w:spacing w:after="40"/>
            </w:pPr>
            <w:r>
              <w:rPr>
                <w:sz w:val="14"/>
              </w:rPr>
              <w:t>4</w:t>
            </w:r>
          </w:p>
        </w:tc>
        <w:tc>
          <w:tcPr>
            <w:tcW w:w="964" w:type="dxa"/>
          </w:tcPr>
          <w:p w14:paraId="4A04D4E7" w14:textId="77777777" w:rsidR="00A516EA" w:rsidRDefault="00000000">
            <w:pPr>
              <w:spacing w:after="40"/>
            </w:pPr>
            <w:r>
              <w:rPr>
                <w:sz w:val="14"/>
              </w:rPr>
              <w:t>8</w:t>
            </w:r>
          </w:p>
        </w:tc>
        <w:tc>
          <w:tcPr>
            <w:tcW w:w="964" w:type="dxa"/>
          </w:tcPr>
          <w:p w14:paraId="36688CD7" w14:textId="77777777" w:rsidR="00A516EA" w:rsidRDefault="00000000">
            <w:pPr>
              <w:spacing w:after="40"/>
            </w:pPr>
            <w:r>
              <w:rPr>
                <w:sz w:val="14"/>
              </w:rPr>
              <w:t>9</w:t>
            </w:r>
          </w:p>
        </w:tc>
        <w:tc>
          <w:tcPr>
            <w:tcW w:w="1077" w:type="dxa"/>
          </w:tcPr>
          <w:p w14:paraId="63EFF5A9" w14:textId="77777777" w:rsidR="00A516EA" w:rsidRDefault="00000000">
            <w:pPr>
              <w:spacing w:after="40"/>
            </w:pPr>
            <w:r>
              <w:rPr>
                <w:sz w:val="14"/>
              </w:rPr>
              <w:t>5</w:t>
            </w:r>
          </w:p>
        </w:tc>
        <w:tc>
          <w:tcPr>
            <w:tcW w:w="1077" w:type="dxa"/>
          </w:tcPr>
          <w:p w14:paraId="07B04145" w14:textId="77777777" w:rsidR="00A516EA" w:rsidRDefault="00000000">
            <w:pPr>
              <w:spacing w:after="40"/>
            </w:pPr>
            <w:r>
              <w:rPr>
                <w:sz w:val="14"/>
              </w:rPr>
              <w:t>5</w:t>
            </w:r>
          </w:p>
        </w:tc>
        <w:tc>
          <w:tcPr>
            <w:tcW w:w="1077" w:type="dxa"/>
          </w:tcPr>
          <w:p w14:paraId="0FC4A4A0" w14:textId="77777777" w:rsidR="00A516EA" w:rsidRDefault="00000000">
            <w:pPr>
              <w:spacing w:after="40"/>
            </w:pPr>
            <w:r>
              <w:rPr>
                <w:sz w:val="14"/>
              </w:rPr>
              <w:t>0</w:t>
            </w:r>
          </w:p>
        </w:tc>
        <w:tc>
          <w:tcPr>
            <w:tcW w:w="1077" w:type="dxa"/>
          </w:tcPr>
          <w:p w14:paraId="05EC3637" w14:textId="77777777" w:rsidR="00A516EA" w:rsidRDefault="00000000">
            <w:pPr>
              <w:spacing w:after="40"/>
            </w:pPr>
            <w:r>
              <w:rPr>
                <w:sz w:val="14"/>
              </w:rPr>
              <w:t>5</w:t>
            </w:r>
          </w:p>
        </w:tc>
        <w:tc>
          <w:tcPr>
            <w:tcW w:w="907" w:type="dxa"/>
          </w:tcPr>
          <w:p w14:paraId="51E89646" w14:textId="77777777" w:rsidR="00A516EA" w:rsidRDefault="00A516EA">
            <w:pPr>
              <w:spacing w:after="40"/>
            </w:pPr>
          </w:p>
        </w:tc>
      </w:tr>
      <w:tr w:rsidR="00A516EA" w14:paraId="511AE817" w14:textId="77777777">
        <w:trPr>
          <w:jc w:val="center"/>
        </w:trPr>
        <w:tc>
          <w:tcPr>
            <w:tcW w:w="1020" w:type="dxa"/>
          </w:tcPr>
          <w:p w14:paraId="5BA934C9" w14:textId="77777777" w:rsidR="00A516EA" w:rsidRDefault="00000000">
            <w:pPr>
              <w:spacing w:after="40"/>
            </w:pPr>
            <w:r>
              <w:rPr>
                <w:sz w:val="14"/>
              </w:rPr>
              <w:t>AC.2</w:t>
            </w:r>
          </w:p>
        </w:tc>
        <w:tc>
          <w:tcPr>
            <w:tcW w:w="510" w:type="dxa"/>
          </w:tcPr>
          <w:p w14:paraId="055AF357" w14:textId="77777777" w:rsidR="00A516EA" w:rsidRDefault="00000000">
            <w:pPr>
              <w:spacing w:after="40"/>
            </w:pPr>
            <w:r>
              <w:rPr>
                <w:sz w:val="14"/>
              </w:rPr>
              <w:t>A</w:t>
            </w:r>
          </w:p>
        </w:tc>
        <w:tc>
          <w:tcPr>
            <w:tcW w:w="850" w:type="dxa"/>
          </w:tcPr>
          <w:p w14:paraId="0D360ECD" w14:textId="77777777" w:rsidR="00A516EA" w:rsidRDefault="00000000">
            <w:pPr>
              <w:spacing w:after="40"/>
            </w:pPr>
            <w:r>
              <w:rPr>
                <w:sz w:val="14"/>
              </w:rPr>
              <w:t>0.62</w:t>
            </w:r>
          </w:p>
        </w:tc>
        <w:tc>
          <w:tcPr>
            <w:tcW w:w="964" w:type="dxa"/>
          </w:tcPr>
          <w:p w14:paraId="6DE278CE" w14:textId="77777777" w:rsidR="00A516EA" w:rsidRDefault="00000000">
            <w:pPr>
              <w:spacing w:after="40"/>
            </w:pPr>
            <w:r>
              <w:rPr>
                <w:sz w:val="14"/>
              </w:rPr>
              <w:t>9</w:t>
            </w:r>
          </w:p>
        </w:tc>
        <w:tc>
          <w:tcPr>
            <w:tcW w:w="964" w:type="dxa"/>
          </w:tcPr>
          <w:p w14:paraId="244168BB" w14:textId="77777777" w:rsidR="00A516EA" w:rsidRDefault="00000000">
            <w:pPr>
              <w:spacing w:after="40"/>
            </w:pPr>
            <w:r>
              <w:rPr>
                <w:sz w:val="14"/>
              </w:rPr>
              <w:t>9.62</w:t>
            </w:r>
          </w:p>
        </w:tc>
        <w:tc>
          <w:tcPr>
            <w:tcW w:w="964" w:type="dxa"/>
          </w:tcPr>
          <w:p w14:paraId="7C5B8501" w14:textId="77777777" w:rsidR="00A516EA" w:rsidRDefault="00000000">
            <w:pPr>
              <w:spacing w:after="40"/>
            </w:pPr>
            <w:r>
              <w:rPr>
                <w:sz w:val="14"/>
              </w:rPr>
              <w:t>9</w:t>
            </w:r>
          </w:p>
        </w:tc>
        <w:tc>
          <w:tcPr>
            <w:tcW w:w="964" w:type="dxa"/>
          </w:tcPr>
          <w:p w14:paraId="5E0A649B" w14:textId="77777777" w:rsidR="00A516EA" w:rsidRDefault="00000000">
            <w:pPr>
              <w:spacing w:after="40"/>
            </w:pPr>
            <w:r>
              <w:rPr>
                <w:sz w:val="14"/>
              </w:rPr>
              <w:t>9.62</w:t>
            </w:r>
          </w:p>
        </w:tc>
        <w:tc>
          <w:tcPr>
            <w:tcW w:w="1077" w:type="dxa"/>
          </w:tcPr>
          <w:p w14:paraId="4FC28811" w14:textId="77777777" w:rsidR="00A516EA" w:rsidRDefault="00000000">
            <w:pPr>
              <w:spacing w:after="40"/>
            </w:pPr>
            <w:r>
              <w:rPr>
                <w:sz w:val="14"/>
              </w:rPr>
              <w:t>0</w:t>
            </w:r>
          </w:p>
        </w:tc>
        <w:tc>
          <w:tcPr>
            <w:tcW w:w="1077" w:type="dxa"/>
          </w:tcPr>
          <w:p w14:paraId="74EAD461" w14:textId="77777777" w:rsidR="00A516EA" w:rsidRDefault="00000000">
            <w:pPr>
              <w:spacing w:after="40"/>
            </w:pPr>
            <w:r>
              <w:rPr>
                <w:sz w:val="14"/>
              </w:rPr>
              <w:t>0</w:t>
            </w:r>
          </w:p>
        </w:tc>
        <w:tc>
          <w:tcPr>
            <w:tcW w:w="1077" w:type="dxa"/>
          </w:tcPr>
          <w:p w14:paraId="6FE29621" w14:textId="77777777" w:rsidR="00A516EA" w:rsidRDefault="00000000">
            <w:pPr>
              <w:spacing w:after="40"/>
            </w:pPr>
            <w:r>
              <w:rPr>
                <w:sz w:val="14"/>
              </w:rPr>
              <w:t>0</w:t>
            </w:r>
          </w:p>
        </w:tc>
        <w:tc>
          <w:tcPr>
            <w:tcW w:w="1077" w:type="dxa"/>
          </w:tcPr>
          <w:p w14:paraId="62A66ACB" w14:textId="77777777" w:rsidR="00A516EA" w:rsidRDefault="00000000">
            <w:pPr>
              <w:spacing w:after="40"/>
            </w:pPr>
            <w:r>
              <w:rPr>
                <w:sz w:val="14"/>
              </w:rPr>
              <w:t>0</w:t>
            </w:r>
          </w:p>
        </w:tc>
        <w:tc>
          <w:tcPr>
            <w:tcW w:w="907" w:type="dxa"/>
          </w:tcPr>
          <w:p w14:paraId="255BE2DC" w14:textId="77777777" w:rsidR="00A516EA" w:rsidRDefault="00000000">
            <w:pPr>
              <w:spacing w:after="40"/>
            </w:pPr>
            <w:r>
              <w:rPr>
                <w:sz w:val="14"/>
              </w:rPr>
              <w:t>Sí</w:t>
            </w:r>
          </w:p>
        </w:tc>
      </w:tr>
      <w:tr w:rsidR="00A516EA" w14:paraId="13E2AB9E" w14:textId="77777777">
        <w:trPr>
          <w:jc w:val="center"/>
        </w:trPr>
        <w:tc>
          <w:tcPr>
            <w:tcW w:w="1020" w:type="dxa"/>
          </w:tcPr>
          <w:p w14:paraId="10468FDA" w14:textId="77777777" w:rsidR="00A516EA" w:rsidRDefault="00000000">
            <w:pPr>
              <w:spacing w:after="40"/>
            </w:pPr>
            <w:r>
              <w:rPr>
                <w:sz w:val="14"/>
              </w:rPr>
              <w:t>AC.3</w:t>
            </w:r>
          </w:p>
        </w:tc>
        <w:tc>
          <w:tcPr>
            <w:tcW w:w="510" w:type="dxa"/>
          </w:tcPr>
          <w:p w14:paraId="7E095B55" w14:textId="77777777" w:rsidR="00A516EA" w:rsidRDefault="00000000">
            <w:pPr>
              <w:spacing w:after="40"/>
            </w:pPr>
            <w:r>
              <w:rPr>
                <w:sz w:val="14"/>
              </w:rPr>
              <w:t>A</w:t>
            </w:r>
          </w:p>
        </w:tc>
        <w:tc>
          <w:tcPr>
            <w:tcW w:w="850" w:type="dxa"/>
          </w:tcPr>
          <w:p w14:paraId="4801D479" w14:textId="77777777" w:rsidR="00A516EA" w:rsidRDefault="00000000">
            <w:pPr>
              <w:spacing w:after="40"/>
            </w:pPr>
            <w:r>
              <w:rPr>
                <w:sz w:val="14"/>
              </w:rPr>
              <w:t>1</w:t>
            </w:r>
          </w:p>
        </w:tc>
        <w:tc>
          <w:tcPr>
            <w:tcW w:w="964" w:type="dxa"/>
          </w:tcPr>
          <w:p w14:paraId="094104E5" w14:textId="77777777" w:rsidR="00A516EA" w:rsidRDefault="00000000">
            <w:pPr>
              <w:spacing w:after="40"/>
            </w:pPr>
            <w:r>
              <w:rPr>
                <w:sz w:val="14"/>
              </w:rPr>
              <w:t>9.62</w:t>
            </w:r>
          </w:p>
        </w:tc>
        <w:tc>
          <w:tcPr>
            <w:tcW w:w="964" w:type="dxa"/>
          </w:tcPr>
          <w:p w14:paraId="1E657DFD" w14:textId="77777777" w:rsidR="00A516EA" w:rsidRDefault="00000000">
            <w:pPr>
              <w:spacing w:after="40"/>
            </w:pPr>
            <w:r>
              <w:rPr>
                <w:sz w:val="14"/>
              </w:rPr>
              <w:t>10.62</w:t>
            </w:r>
          </w:p>
        </w:tc>
        <w:tc>
          <w:tcPr>
            <w:tcW w:w="964" w:type="dxa"/>
          </w:tcPr>
          <w:p w14:paraId="369F209D" w14:textId="77777777" w:rsidR="00A516EA" w:rsidRDefault="00000000">
            <w:pPr>
              <w:spacing w:after="40"/>
            </w:pPr>
            <w:r>
              <w:rPr>
                <w:sz w:val="14"/>
              </w:rPr>
              <w:t>9.62</w:t>
            </w:r>
          </w:p>
        </w:tc>
        <w:tc>
          <w:tcPr>
            <w:tcW w:w="964" w:type="dxa"/>
          </w:tcPr>
          <w:p w14:paraId="11B2E860" w14:textId="77777777" w:rsidR="00A516EA" w:rsidRDefault="00000000">
            <w:pPr>
              <w:spacing w:after="40"/>
            </w:pPr>
            <w:r>
              <w:rPr>
                <w:sz w:val="14"/>
              </w:rPr>
              <w:t>10.62</w:t>
            </w:r>
          </w:p>
        </w:tc>
        <w:tc>
          <w:tcPr>
            <w:tcW w:w="1077" w:type="dxa"/>
          </w:tcPr>
          <w:p w14:paraId="17896D57" w14:textId="77777777" w:rsidR="00A516EA" w:rsidRDefault="00000000">
            <w:pPr>
              <w:spacing w:after="40"/>
            </w:pPr>
            <w:r>
              <w:rPr>
                <w:sz w:val="14"/>
              </w:rPr>
              <w:t>0</w:t>
            </w:r>
          </w:p>
        </w:tc>
        <w:tc>
          <w:tcPr>
            <w:tcW w:w="1077" w:type="dxa"/>
          </w:tcPr>
          <w:p w14:paraId="0E345A81" w14:textId="77777777" w:rsidR="00A516EA" w:rsidRDefault="00000000">
            <w:pPr>
              <w:spacing w:after="40"/>
            </w:pPr>
            <w:r>
              <w:rPr>
                <w:sz w:val="14"/>
              </w:rPr>
              <w:t>0</w:t>
            </w:r>
          </w:p>
        </w:tc>
        <w:tc>
          <w:tcPr>
            <w:tcW w:w="1077" w:type="dxa"/>
          </w:tcPr>
          <w:p w14:paraId="0980CDAD" w14:textId="77777777" w:rsidR="00A516EA" w:rsidRDefault="00000000">
            <w:pPr>
              <w:spacing w:after="40"/>
            </w:pPr>
            <w:r>
              <w:rPr>
                <w:sz w:val="14"/>
              </w:rPr>
              <w:t>0</w:t>
            </w:r>
          </w:p>
        </w:tc>
        <w:tc>
          <w:tcPr>
            <w:tcW w:w="1077" w:type="dxa"/>
          </w:tcPr>
          <w:p w14:paraId="2D5F0BEA" w14:textId="77777777" w:rsidR="00A516EA" w:rsidRDefault="00000000">
            <w:pPr>
              <w:spacing w:after="40"/>
            </w:pPr>
            <w:r>
              <w:rPr>
                <w:sz w:val="14"/>
              </w:rPr>
              <w:t>0</w:t>
            </w:r>
          </w:p>
        </w:tc>
        <w:tc>
          <w:tcPr>
            <w:tcW w:w="907" w:type="dxa"/>
          </w:tcPr>
          <w:p w14:paraId="3258CDFA" w14:textId="77777777" w:rsidR="00A516EA" w:rsidRDefault="00000000">
            <w:pPr>
              <w:spacing w:after="40"/>
            </w:pPr>
            <w:r>
              <w:rPr>
                <w:sz w:val="14"/>
              </w:rPr>
              <w:t>Sí</w:t>
            </w:r>
          </w:p>
        </w:tc>
      </w:tr>
      <w:tr w:rsidR="00A516EA" w14:paraId="1853FF62" w14:textId="77777777">
        <w:trPr>
          <w:jc w:val="center"/>
        </w:trPr>
        <w:tc>
          <w:tcPr>
            <w:tcW w:w="1020" w:type="dxa"/>
          </w:tcPr>
          <w:p w14:paraId="79DE7DEC" w14:textId="77777777" w:rsidR="00A516EA" w:rsidRDefault="00000000">
            <w:pPr>
              <w:spacing w:after="40"/>
            </w:pPr>
            <w:r>
              <w:rPr>
                <w:sz w:val="14"/>
              </w:rPr>
              <w:t>AA.1</w:t>
            </w:r>
          </w:p>
        </w:tc>
        <w:tc>
          <w:tcPr>
            <w:tcW w:w="510" w:type="dxa"/>
          </w:tcPr>
          <w:p w14:paraId="6791C968" w14:textId="77777777" w:rsidR="00A516EA" w:rsidRDefault="00000000">
            <w:pPr>
              <w:spacing w:after="40"/>
            </w:pPr>
            <w:r>
              <w:rPr>
                <w:sz w:val="14"/>
              </w:rPr>
              <w:t>A</w:t>
            </w:r>
          </w:p>
        </w:tc>
        <w:tc>
          <w:tcPr>
            <w:tcW w:w="850" w:type="dxa"/>
          </w:tcPr>
          <w:p w14:paraId="5EE89297" w14:textId="77777777" w:rsidR="00A516EA" w:rsidRDefault="00000000">
            <w:pPr>
              <w:spacing w:after="40"/>
            </w:pPr>
            <w:r>
              <w:rPr>
                <w:sz w:val="14"/>
              </w:rPr>
              <w:t>0.62</w:t>
            </w:r>
          </w:p>
        </w:tc>
        <w:tc>
          <w:tcPr>
            <w:tcW w:w="964" w:type="dxa"/>
          </w:tcPr>
          <w:p w14:paraId="1B4C95B5" w14:textId="77777777" w:rsidR="00A516EA" w:rsidRDefault="00000000">
            <w:pPr>
              <w:spacing w:after="40"/>
            </w:pPr>
            <w:r>
              <w:rPr>
                <w:sz w:val="14"/>
              </w:rPr>
              <w:t>10.62</w:t>
            </w:r>
          </w:p>
        </w:tc>
        <w:tc>
          <w:tcPr>
            <w:tcW w:w="964" w:type="dxa"/>
          </w:tcPr>
          <w:p w14:paraId="6417F4FA" w14:textId="77777777" w:rsidR="00A516EA" w:rsidRDefault="00000000">
            <w:pPr>
              <w:spacing w:after="40"/>
            </w:pPr>
            <w:r>
              <w:rPr>
                <w:sz w:val="14"/>
              </w:rPr>
              <w:t>11.25</w:t>
            </w:r>
          </w:p>
        </w:tc>
        <w:tc>
          <w:tcPr>
            <w:tcW w:w="964" w:type="dxa"/>
          </w:tcPr>
          <w:p w14:paraId="061E0BD1" w14:textId="77777777" w:rsidR="00A516EA" w:rsidRDefault="00000000">
            <w:pPr>
              <w:spacing w:after="40"/>
            </w:pPr>
            <w:r>
              <w:rPr>
                <w:sz w:val="14"/>
              </w:rPr>
              <w:t>10.62</w:t>
            </w:r>
          </w:p>
        </w:tc>
        <w:tc>
          <w:tcPr>
            <w:tcW w:w="964" w:type="dxa"/>
          </w:tcPr>
          <w:p w14:paraId="49B8011B" w14:textId="77777777" w:rsidR="00A516EA" w:rsidRDefault="00000000">
            <w:pPr>
              <w:spacing w:after="40"/>
            </w:pPr>
            <w:r>
              <w:rPr>
                <w:sz w:val="14"/>
              </w:rPr>
              <w:t>11.25</w:t>
            </w:r>
          </w:p>
        </w:tc>
        <w:tc>
          <w:tcPr>
            <w:tcW w:w="1077" w:type="dxa"/>
          </w:tcPr>
          <w:p w14:paraId="330F3AC8" w14:textId="77777777" w:rsidR="00A516EA" w:rsidRDefault="00000000">
            <w:pPr>
              <w:spacing w:after="40"/>
            </w:pPr>
            <w:r>
              <w:rPr>
                <w:sz w:val="14"/>
              </w:rPr>
              <w:t>0</w:t>
            </w:r>
          </w:p>
        </w:tc>
        <w:tc>
          <w:tcPr>
            <w:tcW w:w="1077" w:type="dxa"/>
          </w:tcPr>
          <w:p w14:paraId="6A4ED98E" w14:textId="77777777" w:rsidR="00A516EA" w:rsidRDefault="00000000">
            <w:pPr>
              <w:spacing w:after="40"/>
            </w:pPr>
            <w:r>
              <w:rPr>
                <w:sz w:val="14"/>
              </w:rPr>
              <w:t>0</w:t>
            </w:r>
          </w:p>
        </w:tc>
        <w:tc>
          <w:tcPr>
            <w:tcW w:w="1077" w:type="dxa"/>
          </w:tcPr>
          <w:p w14:paraId="6DFD00B0" w14:textId="77777777" w:rsidR="00A516EA" w:rsidRDefault="00000000">
            <w:pPr>
              <w:spacing w:after="40"/>
            </w:pPr>
            <w:r>
              <w:rPr>
                <w:sz w:val="14"/>
              </w:rPr>
              <w:t>0</w:t>
            </w:r>
          </w:p>
        </w:tc>
        <w:tc>
          <w:tcPr>
            <w:tcW w:w="1077" w:type="dxa"/>
          </w:tcPr>
          <w:p w14:paraId="1E10538E" w14:textId="77777777" w:rsidR="00A516EA" w:rsidRDefault="00000000">
            <w:pPr>
              <w:spacing w:after="40"/>
            </w:pPr>
            <w:r>
              <w:rPr>
                <w:sz w:val="14"/>
              </w:rPr>
              <w:t>0</w:t>
            </w:r>
          </w:p>
        </w:tc>
        <w:tc>
          <w:tcPr>
            <w:tcW w:w="907" w:type="dxa"/>
          </w:tcPr>
          <w:p w14:paraId="73622C8C" w14:textId="77777777" w:rsidR="00A516EA" w:rsidRDefault="00000000">
            <w:pPr>
              <w:spacing w:after="40"/>
            </w:pPr>
            <w:r>
              <w:rPr>
                <w:sz w:val="14"/>
              </w:rPr>
              <w:t>Sí</w:t>
            </w:r>
          </w:p>
        </w:tc>
      </w:tr>
      <w:tr w:rsidR="00A516EA" w14:paraId="64EDFE8D" w14:textId="77777777">
        <w:trPr>
          <w:jc w:val="center"/>
        </w:trPr>
        <w:tc>
          <w:tcPr>
            <w:tcW w:w="1020" w:type="dxa"/>
          </w:tcPr>
          <w:p w14:paraId="69790421" w14:textId="77777777" w:rsidR="00A516EA" w:rsidRDefault="00000000">
            <w:pPr>
              <w:spacing w:after="40"/>
            </w:pPr>
            <w:r>
              <w:rPr>
                <w:sz w:val="14"/>
              </w:rPr>
              <w:t>AA.2</w:t>
            </w:r>
          </w:p>
        </w:tc>
        <w:tc>
          <w:tcPr>
            <w:tcW w:w="510" w:type="dxa"/>
          </w:tcPr>
          <w:p w14:paraId="62A0424C" w14:textId="77777777" w:rsidR="00A516EA" w:rsidRDefault="00000000">
            <w:pPr>
              <w:spacing w:after="40"/>
            </w:pPr>
            <w:r>
              <w:rPr>
                <w:sz w:val="14"/>
              </w:rPr>
              <w:t>A</w:t>
            </w:r>
          </w:p>
        </w:tc>
        <w:tc>
          <w:tcPr>
            <w:tcW w:w="850" w:type="dxa"/>
          </w:tcPr>
          <w:p w14:paraId="391C556C" w14:textId="77777777" w:rsidR="00A516EA" w:rsidRDefault="00000000">
            <w:pPr>
              <w:spacing w:after="40"/>
            </w:pPr>
            <w:r>
              <w:rPr>
                <w:sz w:val="14"/>
              </w:rPr>
              <w:t>1</w:t>
            </w:r>
          </w:p>
        </w:tc>
        <w:tc>
          <w:tcPr>
            <w:tcW w:w="964" w:type="dxa"/>
          </w:tcPr>
          <w:p w14:paraId="0F05D4B9" w14:textId="77777777" w:rsidR="00A516EA" w:rsidRDefault="00000000">
            <w:pPr>
              <w:spacing w:after="40"/>
            </w:pPr>
            <w:r>
              <w:rPr>
                <w:sz w:val="14"/>
              </w:rPr>
              <w:t>1.62</w:t>
            </w:r>
          </w:p>
        </w:tc>
        <w:tc>
          <w:tcPr>
            <w:tcW w:w="964" w:type="dxa"/>
          </w:tcPr>
          <w:p w14:paraId="6DBE716E" w14:textId="77777777" w:rsidR="00A516EA" w:rsidRDefault="00000000">
            <w:pPr>
              <w:spacing w:after="40"/>
            </w:pPr>
            <w:r>
              <w:rPr>
                <w:sz w:val="14"/>
              </w:rPr>
              <w:t>2.62</w:t>
            </w:r>
          </w:p>
        </w:tc>
        <w:tc>
          <w:tcPr>
            <w:tcW w:w="964" w:type="dxa"/>
          </w:tcPr>
          <w:p w14:paraId="3E1279F4" w14:textId="77777777" w:rsidR="00A516EA" w:rsidRDefault="00000000">
            <w:pPr>
              <w:spacing w:after="40"/>
            </w:pPr>
            <w:r>
              <w:rPr>
                <w:sz w:val="14"/>
              </w:rPr>
              <w:t>10.25</w:t>
            </w:r>
          </w:p>
        </w:tc>
        <w:tc>
          <w:tcPr>
            <w:tcW w:w="964" w:type="dxa"/>
          </w:tcPr>
          <w:p w14:paraId="65DD5C2E" w14:textId="77777777" w:rsidR="00A516EA" w:rsidRDefault="00000000">
            <w:pPr>
              <w:spacing w:after="40"/>
            </w:pPr>
            <w:r>
              <w:rPr>
                <w:sz w:val="14"/>
              </w:rPr>
              <w:t>11.25</w:t>
            </w:r>
          </w:p>
        </w:tc>
        <w:tc>
          <w:tcPr>
            <w:tcW w:w="1077" w:type="dxa"/>
          </w:tcPr>
          <w:p w14:paraId="7826490B" w14:textId="77777777" w:rsidR="00A516EA" w:rsidRDefault="00000000">
            <w:pPr>
              <w:spacing w:after="40"/>
            </w:pPr>
            <w:r>
              <w:rPr>
                <w:sz w:val="14"/>
              </w:rPr>
              <w:t>8.62</w:t>
            </w:r>
          </w:p>
        </w:tc>
        <w:tc>
          <w:tcPr>
            <w:tcW w:w="1077" w:type="dxa"/>
          </w:tcPr>
          <w:p w14:paraId="6FCD2042" w14:textId="77777777" w:rsidR="00A516EA" w:rsidRDefault="00000000">
            <w:pPr>
              <w:spacing w:after="40"/>
            </w:pPr>
            <w:r>
              <w:rPr>
                <w:sz w:val="14"/>
              </w:rPr>
              <w:t>0</w:t>
            </w:r>
          </w:p>
        </w:tc>
        <w:tc>
          <w:tcPr>
            <w:tcW w:w="1077" w:type="dxa"/>
          </w:tcPr>
          <w:p w14:paraId="2B5B6828" w14:textId="77777777" w:rsidR="00A516EA" w:rsidRDefault="00000000">
            <w:pPr>
              <w:spacing w:after="40"/>
            </w:pPr>
            <w:r>
              <w:rPr>
                <w:sz w:val="14"/>
              </w:rPr>
              <w:t>8.62</w:t>
            </w:r>
          </w:p>
        </w:tc>
        <w:tc>
          <w:tcPr>
            <w:tcW w:w="1077" w:type="dxa"/>
          </w:tcPr>
          <w:p w14:paraId="6CB79AD3" w14:textId="77777777" w:rsidR="00A516EA" w:rsidRDefault="00000000">
            <w:pPr>
              <w:spacing w:after="40"/>
            </w:pPr>
            <w:r>
              <w:rPr>
                <w:sz w:val="14"/>
              </w:rPr>
              <w:t>0</w:t>
            </w:r>
          </w:p>
        </w:tc>
        <w:tc>
          <w:tcPr>
            <w:tcW w:w="907" w:type="dxa"/>
          </w:tcPr>
          <w:p w14:paraId="5ABB77C1" w14:textId="77777777" w:rsidR="00A516EA" w:rsidRDefault="00A516EA">
            <w:pPr>
              <w:spacing w:after="40"/>
            </w:pPr>
          </w:p>
        </w:tc>
      </w:tr>
      <w:tr w:rsidR="00A516EA" w14:paraId="4272925A" w14:textId="77777777">
        <w:trPr>
          <w:jc w:val="center"/>
        </w:trPr>
        <w:tc>
          <w:tcPr>
            <w:tcW w:w="1020" w:type="dxa"/>
          </w:tcPr>
          <w:p w14:paraId="194B6674" w14:textId="77777777" w:rsidR="00A516EA" w:rsidRDefault="00000000">
            <w:pPr>
              <w:spacing w:after="40"/>
            </w:pPr>
            <w:r>
              <w:rPr>
                <w:sz w:val="14"/>
              </w:rPr>
              <w:t>AA.3</w:t>
            </w:r>
          </w:p>
        </w:tc>
        <w:tc>
          <w:tcPr>
            <w:tcW w:w="510" w:type="dxa"/>
          </w:tcPr>
          <w:p w14:paraId="7CA633F3" w14:textId="77777777" w:rsidR="00A516EA" w:rsidRDefault="00000000">
            <w:pPr>
              <w:spacing w:after="40"/>
            </w:pPr>
            <w:r>
              <w:rPr>
                <w:sz w:val="14"/>
              </w:rPr>
              <w:t>A</w:t>
            </w:r>
          </w:p>
        </w:tc>
        <w:tc>
          <w:tcPr>
            <w:tcW w:w="850" w:type="dxa"/>
          </w:tcPr>
          <w:p w14:paraId="0F23D9E1" w14:textId="77777777" w:rsidR="00A516EA" w:rsidRDefault="00000000">
            <w:pPr>
              <w:spacing w:after="40"/>
            </w:pPr>
            <w:r>
              <w:rPr>
                <w:sz w:val="14"/>
              </w:rPr>
              <w:t>2</w:t>
            </w:r>
          </w:p>
        </w:tc>
        <w:tc>
          <w:tcPr>
            <w:tcW w:w="964" w:type="dxa"/>
          </w:tcPr>
          <w:p w14:paraId="6D6A5617" w14:textId="77777777" w:rsidR="00A516EA" w:rsidRDefault="00000000">
            <w:pPr>
              <w:spacing w:after="40"/>
            </w:pPr>
            <w:r>
              <w:rPr>
                <w:sz w:val="14"/>
              </w:rPr>
              <w:t>11.25</w:t>
            </w:r>
          </w:p>
        </w:tc>
        <w:tc>
          <w:tcPr>
            <w:tcW w:w="964" w:type="dxa"/>
          </w:tcPr>
          <w:p w14:paraId="2375A9E4" w14:textId="77777777" w:rsidR="00A516EA" w:rsidRDefault="00000000">
            <w:pPr>
              <w:spacing w:after="40"/>
            </w:pPr>
            <w:r>
              <w:rPr>
                <w:sz w:val="14"/>
              </w:rPr>
              <w:t>13.25</w:t>
            </w:r>
          </w:p>
        </w:tc>
        <w:tc>
          <w:tcPr>
            <w:tcW w:w="964" w:type="dxa"/>
          </w:tcPr>
          <w:p w14:paraId="74035B21" w14:textId="77777777" w:rsidR="00A516EA" w:rsidRDefault="00000000">
            <w:pPr>
              <w:spacing w:after="40"/>
            </w:pPr>
            <w:r>
              <w:rPr>
                <w:sz w:val="14"/>
              </w:rPr>
              <w:t>11.25</w:t>
            </w:r>
          </w:p>
        </w:tc>
        <w:tc>
          <w:tcPr>
            <w:tcW w:w="964" w:type="dxa"/>
          </w:tcPr>
          <w:p w14:paraId="3FCBEFE2" w14:textId="77777777" w:rsidR="00A516EA" w:rsidRDefault="00000000">
            <w:pPr>
              <w:spacing w:after="40"/>
            </w:pPr>
            <w:r>
              <w:rPr>
                <w:sz w:val="14"/>
              </w:rPr>
              <w:t>13.25</w:t>
            </w:r>
          </w:p>
        </w:tc>
        <w:tc>
          <w:tcPr>
            <w:tcW w:w="1077" w:type="dxa"/>
          </w:tcPr>
          <w:p w14:paraId="0DBE845A" w14:textId="77777777" w:rsidR="00A516EA" w:rsidRDefault="00000000">
            <w:pPr>
              <w:spacing w:after="40"/>
            </w:pPr>
            <w:r>
              <w:rPr>
                <w:sz w:val="14"/>
              </w:rPr>
              <w:t>0</w:t>
            </w:r>
          </w:p>
        </w:tc>
        <w:tc>
          <w:tcPr>
            <w:tcW w:w="1077" w:type="dxa"/>
          </w:tcPr>
          <w:p w14:paraId="60E81C9A" w14:textId="77777777" w:rsidR="00A516EA" w:rsidRDefault="00000000">
            <w:pPr>
              <w:spacing w:after="40"/>
            </w:pPr>
            <w:r>
              <w:rPr>
                <w:sz w:val="14"/>
              </w:rPr>
              <w:t>0</w:t>
            </w:r>
          </w:p>
        </w:tc>
        <w:tc>
          <w:tcPr>
            <w:tcW w:w="1077" w:type="dxa"/>
          </w:tcPr>
          <w:p w14:paraId="439E2AB8" w14:textId="77777777" w:rsidR="00A516EA" w:rsidRDefault="00000000">
            <w:pPr>
              <w:spacing w:after="40"/>
            </w:pPr>
            <w:r>
              <w:rPr>
                <w:sz w:val="14"/>
              </w:rPr>
              <w:t>0</w:t>
            </w:r>
          </w:p>
        </w:tc>
        <w:tc>
          <w:tcPr>
            <w:tcW w:w="1077" w:type="dxa"/>
          </w:tcPr>
          <w:p w14:paraId="25D9A877" w14:textId="77777777" w:rsidR="00A516EA" w:rsidRDefault="00000000">
            <w:pPr>
              <w:spacing w:after="40"/>
            </w:pPr>
            <w:r>
              <w:rPr>
                <w:sz w:val="14"/>
              </w:rPr>
              <w:t>0</w:t>
            </w:r>
          </w:p>
        </w:tc>
        <w:tc>
          <w:tcPr>
            <w:tcW w:w="907" w:type="dxa"/>
          </w:tcPr>
          <w:p w14:paraId="2A20ABFB" w14:textId="77777777" w:rsidR="00A516EA" w:rsidRDefault="00000000">
            <w:pPr>
              <w:spacing w:after="40"/>
            </w:pPr>
            <w:r>
              <w:rPr>
                <w:sz w:val="14"/>
              </w:rPr>
              <w:t>Sí</w:t>
            </w:r>
          </w:p>
        </w:tc>
      </w:tr>
      <w:tr w:rsidR="00A516EA" w14:paraId="23E26273" w14:textId="77777777">
        <w:trPr>
          <w:jc w:val="center"/>
        </w:trPr>
        <w:tc>
          <w:tcPr>
            <w:tcW w:w="1020" w:type="dxa"/>
          </w:tcPr>
          <w:p w14:paraId="40655C30" w14:textId="77777777" w:rsidR="00A516EA" w:rsidRDefault="00000000">
            <w:pPr>
              <w:spacing w:after="40"/>
            </w:pPr>
            <w:r>
              <w:rPr>
                <w:sz w:val="14"/>
              </w:rPr>
              <w:t>AA.4</w:t>
            </w:r>
          </w:p>
        </w:tc>
        <w:tc>
          <w:tcPr>
            <w:tcW w:w="510" w:type="dxa"/>
          </w:tcPr>
          <w:p w14:paraId="0B8E80F2" w14:textId="77777777" w:rsidR="00A516EA" w:rsidRDefault="00000000">
            <w:pPr>
              <w:spacing w:after="40"/>
            </w:pPr>
            <w:r>
              <w:rPr>
                <w:sz w:val="14"/>
              </w:rPr>
              <w:t>A</w:t>
            </w:r>
          </w:p>
        </w:tc>
        <w:tc>
          <w:tcPr>
            <w:tcW w:w="850" w:type="dxa"/>
          </w:tcPr>
          <w:p w14:paraId="74F57FC7" w14:textId="77777777" w:rsidR="00A516EA" w:rsidRDefault="00000000">
            <w:pPr>
              <w:spacing w:after="40"/>
            </w:pPr>
            <w:r>
              <w:rPr>
                <w:sz w:val="14"/>
              </w:rPr>
              <w:t>1</w:t>
            </w:r>
          </w:p>
        </w:tc>
        <w:tc>
          <w:tcPr>
            <w:tcW w:w="964" w:type="dxa"/>
          </w:tcPr>
          <w:p w14:paraId="0933FA85" w14:textId="77777777" w:rsidR="00A516EA" w:rsidRDefault="00000000">
            <w:pPr>
              <w:spacing w:after="40"/>
            </w:pPr>
            <w:r>
              <w:rPr>
                <w:sz w:val="14"/>
              </w:rPr>
              <w:t>13.25</w:t>
            </w:r>
          </w:p>
        </w:tc>
        <w:tc>
          <w:tcPr>
            <w:tcW w:w="964" w:type="dxa"/>
          </w:tcPr>
          <w:p w14:paraId="2A1E7225" w14:textId="77777777" w:rsidR="00A516EA" w:rsidRDefault="00000000">
            <w:pPr>
              <w:spacing w:after="40"/>
            </w:pPr>
            <w:r>
              <w:rPr>
                <w:sz w:val="14"/>
              </w:rPr>
              <w:t>14.25</w:t>
            </w:r>
          </w:p>
        </w:tc>
        <w:tc>
          <w:tcPr>
            <w:tcW w:w="964" w:type="dxa"/>
          </w:tcPr>
          <w:p w14:paraId="6D0DC743" w14:textId="77777777" w:rsidR="00A516EA" w:rsidRDefault="00000000">
            <w:pPr>
              <w:spacing w:after="40"/>
            </w:pPr>
            <w:r>
              <w:rPr>
                <w:sz w:val="14"/>
              </w:rPr>
              <w:t>13.25</w:t>
            </w:r>
          </w:p>
        </w:tc>
        <w:tc>
          <w:tcPr>
            <w:tcW w:w="964" w:type="dxa"/>
          </w:tcPr>
          <w:p w14:paraId="44A23CAA" w14:textId="77777777" w:rsidR="00A516EA" w:rsidRDefault="00000000">
            <w:pPr>
              <w:spacing w:after="40"/>
            </w:pPr>
            <w:r>
              <w:rPr>
                <w:sz w:val="14"/>
              </w:rPr>
              <w:t>14.25</w:t>
            </w:r>
          </w:p>
        </w:tc>
        <w:tc>
          <w:tcPr>
            <w:tcW w:w="1077" w:type="dxa"/>
          </w:tcPr>
          <w:p w14:paraId="1EFE322E" w14:textId="77777777" w:rsidR="00A516EA" w:rsidRDefault="00000000">
            <w:pPr>
              <w:spacing w:after="40"/>
            </w:pPr>
            <w:r>
              <w:rPr>
                <w:sz w:val="14"/>
              </w:rPr>
              <w:t>0</w:t>
            </w:r>
          </w:p>
        </w:tc>
        <w:tc>
          <w:tcPr>
            <w:tcW w:w="1077" w:type="dxa"/>
          </w:tcPr>
          <w:p w14:paraId="18D7E22F" w14:textId="77777777" w:rsidR="00A516EA" w:rsidRDefault="00000000">
            <w:pPr>
              <w:spacing w:after="40"/>
            </w:pPr>
            <w:r>
              <w:rPr>
                <w:sz w:val="14"/>
              </w:rPr>
              <w:t>0</w:t>
            </w:r>
          </w:p>
        </w:tc>
        <w:tc>
          <w:tcPr>
            <w:tcW w:w="1077" w:type="dxa"/>
          </w:tcPr>
          <w:p w14:paraId="2D0CE5E4" w14:textId="77777777" w:rsidR="00A516EA" w:rsidRDefault="00000000">
            <w:pPr>
              <w:spacing w:after="40"/>
            </w:pPr>
            <w:r>
              <w:rPr>
                <w:sz w:val="14"/>
              </w:rPr>
              <w:t>0</w:t>
            </w:r>
          </w:p>
        </w:tc>
        <w:tc>
          <w:tcPr>
            <w:tcW w:w="1077" w:type="dxa"/>
          </w:tcPr>
          <w:p w14:paraId="62DC13DF" w14:textId="77777777" w:rsidR="00A516EA" w:rsidRDefault="00000000">
            <w:pPr>
              <w:spacing w:after="40"/>
            </w:pPr>
            <w:r>
              <w:rPr>
                <w:sz w:val="14"/>
              </w:rPr>
              <w:t>0</w:t>
            </w:r>
          </w:p>
        </w:tc>
        <w:tc>
          <w:tcPr>
            <w:tcW w:w="907" w:type="dxa"/>
          </w:tcPr>
          <w:p w14:paraId="2FF34D1F" w14:textId="77777777" w:rsidR="00A516EA" w:rsidRDefault="00000000">
            <w:pPr>
              <w:spacing w:after="40"/>
            </w:pPr>
            <w:r>
              <w:rPr>
                <w:sz w:val="14"/>
              </w:rPr>
              <w:t>Sí</w:t>
            </w:r>
          </w:p>
        </w:tc>
      </w:tr>
      <w:tr w:rsidR="00A516EA" w14:paraId="715112A3" w14:textId="77777777">
        <w:trPr>
          <w:jc w:val="center"/>
        </w:trPr>
        <w:tc>
          <w:tcPr>
            <w:tcW w:w="1020" w:type="dxa"/>
          </w:tcPr>
          <w:p w14:paraId="3EE7947E" w14:textId="77777777" w:rsidR="00A516EA" w:rsidRDefault="00000000">
            <w:pPr>
              <w:spacing w:after="40"/>
            </w:pPr>
            <w:r>
              <w:rPr>
                <w:sz w:val="14"/>
              </w:rPr>
              <w:t>AB.1</w:t>
            </w:r>
          </w:p>
        </w:tc>
        <w:tc>
          <w:tcPr>
            <w:tcW w:w="510" w:type="dxa"/>
          </w:tcPr>
          <w:p w14:paraId="553880E3" w14:textId="77777777" w:rsidR="00A516EA" w:rsidRDefault="00000000">
            <w:pPr>
              <w:spacing w:after="40"/>
            </w:pPr>
            <w:r>
              <w:rPr>
                <w:sz w:val="14"/>
              </w:rPr>
              <w:t>A</w:t>
            </w:r>
          </w:p>
        </w:tc>
        <w:tc>
          <w:tcPr>
            <w:tcW w:w="850" w:type="dxa"/>
          </w:tcPr>
          <w:p w14:paraId="73B55981" w14:textId="77777777" w:rsidR="00A516EA" w:rsidRDefault="00000000">
            <w:pPr>
              <w:spacing w:after="40"/>
            </w:pPr>
            <w:r>
              <w:rPr>
                <w:sz w:val="14"/>
              </w:rPr>
              <w:t>1</w:t>
            </w:r>
          </w:p>
        </w:tc>
        <w:tc>
          <w:tcPr>
            <w:tcW w:w="964" w:type="dxa"/>
          </w:tcPr>
          <w:p w14:paraId="0F37B04A" w14:textId="77777777" w:rsidR="00A516EA" w:rsidRDefault="00000000">
            <w:pPr>
              <w:spacing w:after="40"/>
            </w:pPr>
            <w:r>
              <w:rPr>
                <w:sz w:val="14"/>
              </w:rPr>
              <w:t>11.25</w:t>
            </w:r>
          </w:p>
        </w:tc>
        <w:tc>
          <w:tcPr>
            <w:tcW w:w="964" w:type="dxa"/>
          </w:tcPr>
          <w:p w14:paraId="6672B51D" w14:textId="77777777" w:rsidR="00A516EA" w:rsidRDefault="00000000">
            <w:pPr>
              <w:spacing w:after="40"/>
            </w:pPr>
            <w:r>
              <w:rPr>
                <w:sz w:val="14"/>
              </w:rPr>
              <w:t>12.25</w:t>
            </w:r>
          </w:p>
        </w:tc>
        <w:tc>
          <w:tcPr>
            <w:tcW w:w="964" w:type="dxa"/>
          </w:tcPr>
          <w:p w14:paraId="599AF625" w14:textId="77777777" w:rsidR="00A516EA" w:rsidRDefault="00000000">
            <w:pPr>
              <w:spacing w:after="40"/>
            </w:pPr>
            <w:r>
              <w:rPr>
                <w:sz w:val="14"/>
              </w:rPr>
              <w:t>15.62</w:t>
            </w:r>
          </w:p>
        </w:tc>
        <w:tc>
          <w:tcPr>
            <w:tcW w:w="964" w:type="dxa"/>
          </w:tcPr>
          <w:p w14:paraId="28E1D6C3" w14:textId="77777777" w:rsidR="00A516EA" w:rsidRDefault="00000000">
            <w:pPr>
              <w:spacing w:after="40"/>
            </w:pPr>
            <w:r>
              <w:rPr>
                <w:sz w:val="14"/>
              </w:rPr>
              <w:t>16.62</w:t>
            </w:r>
          </w:p>
        </w:tc>
        <w:tc>
          <w:tcPr>
            <w:tcW w:w="1077" w:type="dxa"/>
          </w:tcPr>
          <w:p w14:paraId="7AF8D133" w14:textId="77777777" w:rsidR="00A516EA" w:rsidRDefault="00000000">
            <w:pPr>
              <w:spacing w:after="40"/>
            </w:pPr>
            <w:r>
              <w:rPr>
                <w:sz w:val="14"/>
              </w:rPr>
              <w:t>4.38</w:t>
            </w:r>
          </w:p>
        </w:tc>
        <w:tc>
          <w:tcPr>
            <w:tcW w:w="1077" w:type="dxa"/>
          </w:tcPr>
          <w:p w14:paraId="367E93FA" w14:textId="77777777" w:rsidR="00A516EA" w:rsidRDefault="00000000">
            <w:pPr>
              <w:spacing w:after="40"/>
            </w:pPr>
            <w:r>
              <w:rPr>
                <w:sz w:val="14"/>
              </w:rPr>
              <w:t>0</w:t>
            </w:r>
          </w:p>
        </w:tc>
        <w:tc>
          <w:tcPr>
            <w:tcW w:w="1077" w:type="dxa"/>
          </w:tcPr>
          <w:p w14:paraId="30FFC0CD" w14:textId="77777777" w:rsidR="00A516EA" w:rsidRDefault="00000000">
            <w:pPr>
              <w:spacing w:after="40"/>
            </w:pPr>
            <w:r>
              <w:rPr>
                <w:sz w:val="14"/>
              </w:rPr>
              <w:t>4.38</w:t>
            </w:r>
          </w:p>
        </w:tc>
        <w:tc>
          <w:tcPr>
            <w:tcW w:w="1077" w:type="dxa"/>
          </w:tcPr>
          <w:p w14:paraId="5E945049" w14:textId="77777777" w:rsidR="00A516EA" w:rsidRDefault="00000000">
            <w:pPr>
              <w:spacing w:after="40"/>
            </w:pPr>
            <w:r>
              <w:rPr>
                <w:sz w:val="14"/>
              </w:rPr>
              <w:t>0</w:t>
            </w:r>
          </w:p>
        </w:tc>
        <w:tc>
          <w:tcPr>
            <w:tcW w:w="907" w:type="dxa"/>
          </w:tcPr>
          <w:p w14:paraId="7AD8FC39" w14:textId="77777777" w:rsidR="00A516EA" w:rsidRDefault="00A516EA">
            <w:pPr>
              <w:spacing w:after="40"/>
            </w:pPr>
          </w:p>
        </w:tc>
      </w:tr>
      <w:tr w:rsidR="00A516EA" w14:paraId="7F8AA54F" w14:textId="77777777">
        <w:trPr>
          <w:jc w:val="center"/>
        </w:trPr>
        <w:tc>
          <w:tcPr>
            <w:tcW w:w="1020" w:type="dxa"/>
          </w:tcPr>
          <w:p w14:paraId="4E44E1B0" w14:textId="77777777" w:rsidR="00A516EA" w:rsidRDefault="00000000">
            <w:pPr>
              <w:spacing w:after="40"/>
            </w:pPr>
            <w:r>
              <w:rPr>
                <w:sz w:val="14"/>
              </w:rPr>
              <w:t>AB.2</w:t>
            </w:r>
          </w:p>
        </w:tc>
        <w:tc>
          <w:tcPr>
            <w:tcW w:w="510" w:type="dxa"/>
          </w:tcPr>
          <w:p w14:paraId="4392FB1F" w14:textId="77777777" w:rsidR="00A516EA" w:rsidRDefault="00000000">
            <w:pPr>
              <w:spacing w:after="40"/>
            </w:pPr>
            <w:r>
              <w:rPr>
                <w:sz w:val="14"/>
              </w:rPr>
              <w:t>A</w:t>
            </w:r>
          </w:p>
        </w:tc>
        <w:tc>
          <w:tcPr>
            <w:tcW w:w="850" w:type="dxa"/>
          </w:tcPr>
          <w:p w14:paraId="78B8BA76" w14:textId="77777777" w:rsidR="00A516EA" w:rsidRDefault="00000000">
            <w:pPr>
              <w:spacing w:after="40"/>
            </w:pPr>
            <w:r>
              <w:rPr>
                <w:sz w:val="14"/>
              </w:rPr>
              <w:t>0.38</w:t>
            </w:r>
          </w:p>
        </w:tc>
        <w:tc>
          <w:tcPr>
            <w:tcW w:w="964" w:type="dxa"/>
          </w:tcPr>
          <w:p w14:paraId="61D637C7" w14:textId="77777777" w:rsidR="00A516EA" w:rsidRDefault="00000000">
            <w:pPr>
              <w:spacing w:after="40"/>
            </w:pPr>
            <w:r>
              <w:rPr>
                <w:sz w:val="14"/>
              </w:rPr>
              <w:t>12.25</w:t>
            </w:r>
          </w:p>
        </w:tc>
        <w:tc>
          <w:tcPr>
            <w:tcW w:w="964" w:type="dxa"/>
          </w:tcPr>
          <w:p w14:paraId="7226B152" w14:textId="77777777" w:rsidR="00A516EA" w:rsidRDefault="00000000">
            <w:pPr>
              <w:spacing w:after="40"/>
            </w:pPr>
            <w:r>
              <w:rPr>
                <w:sz w:val="14"/>
              </w:rPr>
              <w:t>12.62</w:t>
            </w:r>
          </w:p>
        </w:tc>
        <w:tc>
          <w:tcPr>
            <w:tcW w:w="964" w:type="dxa"/>
          </w:tcPr>
          <w:p w14:paraId="516D836F" w14:textId="77777777" w:rsidR="00A516EA" w:rsidRDefault="00000000">
            <w:pPr>
              <w:spacing w:after="40"/>
            </w:pPr>
            <w:r>
              <w:rPr>
                <w:sz w:val="14"/>
              </w:rPr>
              <w:t>16.62</w:t>
            </w:r>
          </w:p>
        </w:tc>
        <w:tc>
          <w:tcPr>
            <w:tcW w:w="964" w:type="dxa"/>
          </w:tcPr>
          <w:p w14:paraId="715821B2" w14:textId="77777777" w:rsidR="00A516EA" w:rsidRDefault="00000000">
            <w:pPr>
              <w:spacing w:after="40"/>
            </w:pPr>
            <w:r>
              <w:rPr>
                <w:sz w:val="14"/>
              </w:rPr>
              <w:t>17</w:t>
            </w:r>
          </w:p>
        </w:tc>
        <w:tc>
          <w:tcPr>
            <w:tcW w:w="1077" w:type="dxa"/>
          </w:tcPr>
          <w:p w14:paraId="5D11AAD7" w14:textId="77777777" w:rsidR="00A516EA" w:rsidRDefault="00000000">
            <w:pPr>
              <w:spacing w:after="40"/>
            </w:pPr>
            <w:r>
              <w:rPr>
                <w:sz w:val="14"/>
              </w:rPr>
              <w:t>4.38</w:t>
            </w:r>
          </w:p>
        </w:tc>
        <w:tc>
          <w:tcPr>
            <w:tcW w:w="1077" w:type="dxa"/>
          </w:tcPr>
          <w:p w14:paraId="09D3D9A5" w14:textId="77777777" w:rsidR="00A516EA" w:rsidRDefault="00000000">
            <w:pPr>
              <w:spacing w:after="40"/>
            </w:pPr>
            <w:r>
              <w:rPr>
                <w:sz w:val="14"/>
              </w:rPr>
              <w:t>0</w:t>
            </w:r>
          </w:p>
        </w:tc>
        <w:tc>
          <w:tcPr>
            <w:tcW w:w="1077" w:type="dxa"/>
          </w:tcPr>
          <w:p w14:paraId="1F5132C2" w14:textId="77777777" w:rsidR="00A516EA" w:rsidRDefault="00000000">
            <w:pPr>
              <w:spacing w:after="40"/>
            </w:pPr>
            <w:r>
              <w:rPr>
                <w:sz w:val="14"/>
              </w:rPr>
              <w:t>4.38</w:t>
            </w:r>
          </w:p>
        </w:tc>
        <w:tc>
          <w:tcPr>
            <w:tcW w:w="1077" w:type="dxa"/>
          </w:tcPr>
          <w:p w14:paraId="09150F93" w14:textId="77777777" w:rsidR="00A516EA" w:rsidRDefault="00000000">
            <w:pPr>
              <w:spacing w:after="40"/>
            </w:pPr>
            <w:r>
              <w:rPr>
                <w:sz w:val="14"/>
              </w:rPr>
              <w:t>0</w:t>
            </w:r>
          </w:p>
        </w:tc>
        <w:tc>
          <w:tcPr>
            <w:tcW w:w="907" w:type="dxa"/>
          </w:tcPr>
          <w:p w14:paraId="08033EBE" w14:textId="77777777" w:rsidR="00A516EA" w:rsidRDefault="00A516EA">
            <w:pPr>
              <w:spacing w:after="40"/>
            </w:pPr>
          </w:p>
        </w:tc>
      </w:tr>
      <w:tr w:rsidR="00A516EA" w14:paraId="608394C9" w14:textId="77777777">
        <w:trPr>
          <w:jc w:val="center"/>
        </w:trPr>
        <w:tc>
          <w:tcPr>
            <w:tcW w:w="1020" w:type="dxa"/>
          </w:tcPr>
          <w:p w14:paraId="04F4C0F0" w14:textId="77777777" w:rsidR="00A516EA" w:rsidRDefault="00000000">
            <w:pPr>
              <w:spacing w:after="40"/>
            </w:pPr>
            <w:r>
              <w:rPr>
                <w:sz w:val="14"/>
              </w:rPr>
              <w:t>AB.3</w:t>
            </w:r>
          </w:p>
        </w:tc>
        <w:tc>
          <w:tcPr>
            <w:tcW w:w="510" w:type="dxa"/>
          </w:tcPr>
          <w:p w14:paraId="3C9A669E" w14:textId="77777777" w:rsidR="00A516EA" w:rsidRDefault="00000000">
            <w:pPr>
              <w:spacing w:after="40"/>
            </w:pPr>
            <w:r>
              <w:rPr>
                <w:sz w:val="14"/>
              </w:rPr>
              <w:t>A</w:t>
            </w:r>
          </w:p>
        </w:tc>
        <w:tc>
          <w:tcPr>
            <w:tcW w:w="850" w:type="dxa"/>
          </w:tcPr>
          <w:p w14:paraId="0A5F946B" w14:textId="77777777" w:rsidR="00A516EA" w:rsidRDefault="00000000">
            <w:pPr>
              <w:spacing w:after="40"/>
            </w:pPr>
            <w:r>
              <w:rPr>
                <w:sz w:val="14"/>
              </w:rPr>
              <w:t>0.62</w:t>
            </w:r>
          </w:p>
        </w:tc>
        <w:tc>
          <w:tcPr>
            <w:tcW w:w="964" w:type="dxa"/>
          </w:tcPr>
          <w:p w14:paraId="0FCD7842" w14:textId="77777777" w:rsidR="00A516EA" w:rsidRDefault="00000000">
            <w:pPr>
              <w:spacing w:after="40"/>
            </w:pPr>
            <w:r>
              <w:rPr>
                <w:sz w:val="14"/>
              </w:rPr>
              <w:t>11.25</w:t>
            </w:r>
          </w:p>
        </w:tc>
        <w:tc>
          <w:tcPr>
            <w:tcW w:w="964" w:type="dxa"/>
          </w:tcPr>
          <w:p w14:paraId="588B35F8" w14:textId="77777777" w:rsidR="00A516EA" w:rsidRDefault="00000000">
            <w:pPr>
              <w:spacing w:after="40"/>
            </w:pPr>
            <w:r>
              <w:rPr>
                <w:sz w:val="14"/>
              </w:rPr>
              <w:t>11.88</w:t>
            </w:r>
          </w:p>
        </w:tc>
        <w:tc>
          <w:tcPr>
            <w:tcW w:w="964" w:type="dxa"/>
          </w:tcPr>
          <w:p w14:paraId="6FA25B8F" w14:textId="77777777" w:rsidR="00A516EA" w:rsidRDefault="00000000">
            <w:pPr>
              <w:spacing w:after="40"/>
            </w:pPr>
            <w:r>
              <w:rPr>
                <w:sz w:val="14"/>
              </w:rPr>
              <w:t>21.62</w:t>
            </w:r>
          </w:p>
        </w:tc>
        <w:tc>
          <w:tcPr>
            <w:tcW w:w="964" w:type="dxa"/>
          </w:tcPr>
          <w:p w14:paraId="429F6F71" w14:textId="77777777" w:rsidR="00A516EA" w:rsidRDefault="00000000">
            <w:pPr>
              <w:spacing w:after="40"/>
            </w:pPr>
            <w:r>
              <w:rPr>
                <w:sz w:val="14"/>
              </w:rPr>
              <w:t>22.25</w:t>
            </w:r>
          </w:p>
        </w:tc>
        <w:tc>
          <w:tcPr>
            <w:tcW w:w="1077" w:type="dxa"/>
          </w:tcPr>
          <w:p w14:paraId="79830A81" w14:textId="77777777" w:rsidR="00A516EA" w:rsidRDefault="00000000">
            <w:pPr>
              <w:spacing w:after="40"/>
            </w:pPr>
            <w:r>
              <w:rPr>
                <w:sz w:val="14"/>
              </w:rPr>
              <w:t>10.38</w:t>
            </w:r>
          </w:p>
        </w:tc>
        <w:tc>
          <w:tcPr>
            <w:tcW w:w="1077" w:type="dxa"/>
          </w:tcPr>
          <w:p w14:paraId="3336E981" w14:textId="77777777" w:rsidR="00A516EA" w:rsidRDefault="00000000">
            <w:pPr>
              <w:spacing w:after="40"/>
            </w:pPr>
            <w:r>
              <w:rPr>
                <w:sz w:val="14"/>
              </w:rPr>
              <w:t>6</w:t>
            </w:r>
          </w:p>
        </w:tc>
        <w:tc>
          <w:tcPr>
            <w:tcW w:w="1077" w:type="dxa"/>
          </w:tcPr>
          <w:p w14:paraId="5CA8D041" w14:textId="77777777" w:rsidR="00A516EA" w:rsidRDefault="00000000">
            <w:pPr>
              <w:spacing w:after="40"/>
            </w:pPr>
            <w:r>
              <w:rPr>
                <w:sz w:val="14"/>
              </w:rPr>
              <w:t>4.38</w:t>
            </w:r>
          </w:p>
        </w:tc>
        <w:tc>
          <w:tcPr>
            <w:tcW w:w="1077" w:type="dxa"/>
          </w:tcPr>
          <w:p w14:paraId="534A3803" w14:textId="77777777" w:rsidR="00A516EA" w:rsidRDefault="00000000">
            <w:pPr>
              <w:spacing w:after="40"/>
            </w:pPr>
            <w:r>
              <w:rPr>
                <w:sz w:val="14"/>
              </w:rPr>
              <w:t>6</w:t>
            </w:r>
          </w:p>
        </w:tc>
        <w:tc>
          <w:tcPr>
            <w:tcW w:w="907" w:type="dxa"/>
          </w:tcPr>
          <w:p w14:paraId="6153A23B" w14:textId="77777777" w:rsidR="00A516EA" w:rsidRDefault="00A516EA">
            <w:pPr>
              <w:spacing w:after="40"/>
            </w:pPr>
          </w:p>
        </w:tc>
      </w:tr>
      <w:tr w:rsidR="00A516EA" w14:paraId="7BB880D0" w14:textId="77777777">
        <w:trPr>
          <w:jc w:val="center"/>
        </w:trPr>
        <w:tc>
          <w:tcPr>
            <w:tcW w:w="1020" w:type="dxa"/>
          </w:tcPr>
          <w:p w14:paraId="32EFDDAE" w14:textId="77777777" w:rsidR="00A516EA" w:rsidRDefault="00000000">
            <w:pPr>
              <w:spacing w:after="40"/>
            </w:pPr>
            <w:r>
              <w:rPr>
                <w:sz w:val="14"/>
              </w:rPr>
              <w:t>AB.4</w:t>
            </w:r>
          </w:p>
        </w:tc>
        <w:tc>
          <w:tcPr>
            <w:tcW w:w="510" w:type="dxa"/>
          </w:tcPr>
          <w:p w14:paraId="37181CF3" w14:textId="77777777" w:rsidR="00A516EA" w:rsidRDefault="00000000">
            <w:pPr>
              <w:spacing w:after="40"/>
            </w:pPr>
            <w:r>
              <w:rPr>
                <w:sz w:val="14"/>
              </w:rPr>
              <w:t>A</w:t>
            </w:r>
          </w:p>
        </w:tc>
        <w:tc>
          <w:tcPr>
            <w:tcW w:w="850" w:type="dxa"/>
          </w:tcPr>
          <w:p w14:paraId="331B6DB8" w14:textId="77777777" w:rsidR="00A516EA" w:rsidRDefault="00000000">
            <w:pPr>
              <w:spacing w:after="40"/>
            </w:pPr>
            <w:r>
              <w:rPr>
                <w:sz w:val="14"/>
              </w:rPr>
              <w:t>1</w:t>
            </w:r>
          </w:p>
        </w:tc>
        <w:tc>
          <w:tcPr>
            <w:tcW w:w="964" w:type="dxa"/>
          </w:tcPr>
          <w:p w14:paraId="3E4D04B6" w14:textId="77777777" w:rsidR="00A516EA" w:rsidRDefault="00000000">
            <w:pPr>
              <w:spacing w:after="40"/>
            </w:pPr>
            <w:r>
              <w:rPr>
                <w:sz w:val="14"/>
              </w:rPr>
              <w:t>12.62</w:t>
            </w:r>
          </w:p>
        </w:tc>
        <w:tc>
          <w:tcPr>
            <w:tcW w:w="964" w:type="dxa"/>
          </w:tcPr>
          <w:p w14:paraId="2BBA7DEE" w14:textId="77777777" w:rsidR="00A516EA" w:rsidRDefault="00000000">
            <w:pPr>
              <w:spacing w:after="40"/>
            </w:pPr>
            <w:r>
              <w:rPr>
                <w:sz w:val="14"/>
              </w:rPr>
              <w:t>13.62</w:t>
            </w:r>
          </w:p>
        </w:tc>
        <w:tc>
          <w:tcPr>
            <w:tcW w:w="964" w:type="dxa"/>
          </w:tcPr>
          <w:p w14:paraId="2C7DD5B3" w14:textId="77777777" w:rsidR="00A516EA" w:rsidRDefault="00000000">
            <w:pPr>
              <w:spacing w:after="40"/>
            </w:pPr>
            <w:r>
              <w:rPr>
                <w:sz w:val="14"/>
              </w:rPr>
              <w:t>17</w:t>
            </w:r>
          </w:p>
        </w:tc>
        <w:tc>
          <w:tcPr>
            <w:tcW w:w="964" w:type="dxa"/>
          </w:tcPr>
          <w:p w14:paraId="727BFD61" w14:textId="77777777" w:rsidR="00A516EA" w:rsidRDefault="00000000">
            <w:pPr>
              <w:spacing w:after="40"/>
            </w:pPr>
            <w:r>
              <w:rPr>
                <w:sz w:val="14"/>
              </w:rPr>
              <w:t>18</w:t>
            </w:r>
          </w:p>
        </w:tc>
        <w:tc>
          <w:tcPr>
            <w:tcW w:w="1077" w:type="dxa"/>
          </w:tcPr>
          <w:p w14:paraId="19B46BC6" w14:textId="77777777" w:rsidR="00A516EA" w:rsidRDefault="00000000">
            <w:pPr>
              <w:spacing w:after="40"/>
            </w:pPr>
            <w:r>
              <w:rPr>
                <w:sz w:val="14"/>
              </w:rPr>
              <w:t>4.38</w:t>
            </w:r>
          </w:p>
        </w:tc>
        <w:tc>
          <w:tcPr>
            <w:tcW w:w="1077" w:type="dxa"/>
          </w:tcPr>
          <w:p w14:paraId="3997563C" w14:textId="77777777" w:rsidR="00A516EA" w:rsidRDefault="00000000">
            <w:pPr>
              <w:spacing w:after="40"/>
            </w:pPr>
            <w:r>
              <w:rPr>
                <w:sz w:val="14"/>
              </w:rPr>
              <w:t>0</w:t>
            </w:r>
          </w:p>
        </w:tc>
        <w:tc>
          <w:tcPr>
            <w:tcW w:w="1077" w:type="dxa"/>
          </w:tcPr>
          <w:p w14:paraId="7DD40453" w14:textId="77777777" w:rsidR="00A516EA" w:rsidRDefault="00000000">
            <w:pPr>
              <w:spacing w:after="40"/>
            </w:pPr>
            <w:r>
              <w:rPr>
                <w:sz w:val="14"/>
              </w:rPr>
              <w:t>4.38</w:t>
            </w:r>
          </w:p>
        </w:tc>
        <w:tc>
          <w:tcPr>
            <w:tcW w:w="1077" w:type="dxa"/>
          </w:tcPr>
          <w:p w14:paraId="49B6DDC3" w14:textId="77777777" w:rsidR="00A516EA" w:rsidRDefault="00000000">
            <w:pPr>
              <w:spacing w:after="40"/>
            </w:pPr>
            <w:r>
              <w:rPr>
                <w:sz w:val="14"/>
              </w:rPr>
              <w:t>0</w:t>
            </w:r>
          </w:p>
        </w:tc>
        <w:tc>
          <w:tcPr>
            <w:tcW w:w="907" w:type="dxa"/>
          </w:tcPr>
          <w:p w14:paraId="07665431" w14:textId="77777777" w:rsidR="00A516EA" w:rsidRDefault="00A516EA">
            <w:pPr>
              <w:spacing w:after="40"/>
            </w:pPr>
          </w:p>
        </w:tc>
      </w:tr>
      <w:tr w:rsidR="00A516EA" w14:paraId="3D0F1066" w14:textId="77777777">
        <w:trPr>
          <w:jc w:val="center"/>
        </w:trPr>
        <w:tc>
          <w:tcPr>
            <w:tcW w:w="1020" w:type="dxa"/>
          </w:tcPr>
          <w:p w14:paraId="7032A16C" w14:textId="77777777" w:rsidR="00A516EA" w:rsidRDefault="00000000">
            <w:pPr>
              <w:spacing w:after="40"/>
            </w:pPr>
            <w:r>
              <w:rPr>
                <w:sz w:val="14"/>
              </w:rPr>
              <w:t>AB.5</w:t>
            </w:r>
          </w:p>
        </w:tc>
        <w:tc>
          <w:tcPr>
            <w:tcW w:w="510" w:type="dxa"/>
          </w:tcPr>
          <w:p w14:paraId="6167A1CC" w14:textId="77777777" w:rsidR="00A516EA" w:rsidRDefault="00000000">
            <w:pPr>
              <w:spacing w:after="40"/>
            </w:pPr>
            <w:r>
              <w:rPr>
                <w:sz w:val="14"/>
              </w:rPr>
              <w:t>A</w:t>
            </w:r>
          </w:p>
        </w:tc>
        <w:tc>
          <w:tcPr>
            <w:tcW w:w="850" w:type="dxa"/>
          </w:tcPr>
          <w:p w14:paraId="5FB6E8CC" w14:textId="77777777" w:rsidR="00A516EA" w:rsidRDefault="00000000">
            <w:pPr>
              <w:spacing w:after="40"/>
            </w:pPr>
            <w:r>
              <w:rPr>
                <w:sz w:val="14"/>
              </w:rPr>
              <w:t>1</w:t>
            </w:r>
          </w:p>
        </w:tc>
        <w:tc>
          <w:tcPr>
            <w:tcW w:w="964" w:type="dxa"/>
          </w:tcPr>
          <w:p w14:paraId="070DC436" w14:textId="77777777" w:rsidR="00A516EA" w:rsidRDefault="00000000">
            <w:pPr>
              <w:spacing w:after="40"/>
            </w:pPr>
            <w:r>
              <w:rPr>
                <w:sz w:val="14"/>
              </w:rPr>
              <w:t>13.62</w:t>
            </w:r>
          </w:p>
        </w:tc>
        <w:tc>
          <w:tcPr>
            <w:tcW w:w="964" w:type="dxa"/>
          </w:tcPr>
          <w:p w14:paraId="362D06E3" w14:textId="77777777" w:rsidR="00A516EA" w:rsidRDefault="00000000">
            <w:pPr>
              <w:spacing w:after="40"/>
            </w:pPr>
            <w:r>
              <w:rPr>
                <w:sz w:val="14"/>
              </w:rPr>
              <w:t>14.62</w:t>
            </w:r>
          </w:p>
        </w:tc>
        <w:tc>
          <w:tcPr>
            <w:tcW w:w="964" w:type="dxa"/>
          </w:tcPr>
          <w:p w14:paraId="786DFFF0" w14:textId="77777777" w:rsidR="00A516EA" w:rsidRDefault="00000000">
            <w:pPr>
              <w:spacing w:after="40"/>
            </w:pPr>
            <w:r>
              <w:rPr>
                <w:sz w:val="14"/>
              </w:rPr>
              <w:t>18</w:t>
            </w:r>
          </w:p>
        </w:tc>
        <w:tc>
          <w:tcPr>
            <w:tcW w:w="964" w:type="dxa"/>
          </w:tcPr>
          <w:p w14:paraId="2F009359" w14:textId="77777777" w:rsidR="00A516EA" w:rsidRDefault="00000000">
            <w:pPr>
              <w:spacing w:after="40"/>
            </w:pPr>
            <w:r>
              <w:rPr>
                <w:sz w:val="14"/>
              </w:rPr>
              <w:t>19</w:t>
            </w:r>
          </w:p>
        </w:tc>
        <w:tc>
          <w:tcPr>
            <w:tcW w:w="1077" w:type="dxa"/>
          </w:tcPr>
          <w:p w14:paraId="44218C3B" w14:textId="77777777" w:rsidR="00A516EA" w:rsidRDefault="00000000">
            <w:pPr>
              <w:spacing w:after="40"/>
            </w:pPr>
            <w:r>
              <w:rPr>
                <w:sz w:val="14"/>
              </w:rPr>
              <w:t>4.38</w:t>
            </w:r>
          </w:p>
        </w:tc>
        <w:tc>
          <w:tcPr>
            <w:tcW w:w="1077" w:type="dxa"/>
          </w:tcPr>
          <w:p w14:paraId="560D9789" w14:textId="77777777" w:rsidR="00A516EA" w:rsidRDefault="00000000">
            <w:pPr>
              <w:spacing w:after="40"/>
            </w:pPr>
            <w:r>
              <w:rPr>
                <w:sz w:val="14"/>
              </w:rPr>
              <w:t>0</w:t>
            </w:r>
          </w:p>
        </w:tc>
        <w:tc>
          <w:tcPr>
            <w:tcW w:w="1077" w:type="dxa"/>
          </w:tcPr>
          <w:p w14:paraId="627B5662" w14:textId="77777777" w:rsidR="00A516EA" w:rsidRDefault="00000000">
            <w:pPr>
              <w:spacing w:after="40"/>
            </w:pPr>
            <w:r>
              <w:rPr>
                <w:sz w:val="14"/>
              </w:rPr>
              <w:t>4.38</w:t>
            </w:r>
          </w:p>
        </w:tc>
        <w:tc>
          <w:tcPr>
            <w:tcW w:w="1077" w:type="dxa"/>
          </w:tcPr>
          <w:p w14:paraId="30ADD1DB" w14:textId="77777777" w:rsidR="00A516EA" w:rsidRDefault="00000000">
            <w:pPr>
              <w:spacing w:after="40"/>
            </w:pPr>
            <w:r>
              <w:rPr>
                <w:sz w:val="14"/>
              </w:rPr>
              <w:t>0</w:t>
            </w:r>
          </w:p>
        </w:tc>
        <w:tc>
          <w:tcPr>
            <w:tcW w:w="907" w:type="dxa"/>
          </w:tcPr>
          <w:p w14:paraId="175899C0" w14:textId="77777777" w:rsidR="00A516EA" w:rsidRDefault="00A516EA">
            <w:pPr>
              <w:spacing w:after="40"/>
            </w:pPr>
          </w:p>
        </w:tc>
      </w:tr>
      <w:tr w:rsidR="00A516EA" w14:paraId="1C6B11D4" w14:textId="77777777">
        <w:trPr>
          <w:jc w:val="center"/>
        </w:trPr>
        <w:tc>
          <w:tcPr>
            <w:tcW w:w="1020" w:type="dxa"/>
          </w:tcPr>
          <w:p w14:paraId="05F4F4FF" w14:textId="77777777" w:rsidR="00A516EA" w:rsidRDefault="00000000">
            <w:pPr>
              <w:spacing w:after="40"/>
            </w:pPr>
            <w:r>
              <w:rPr>
                <w:sz w:val="14"/>
              </w:rPr>
              <w:t>AB.6</w:t>
            </w:r>
          </w:p>
        </w:tc>
        <w:tc>
          <w:tcPr>
            <w:tcW w:w="510" w:type="dxa"/>
          </w:tcPr>
          <w:p w14:paraId="2167893F" w14:textId="77777777" w:rsidR="00A516EA" w:rsidRDefault="00000000">
            <w:pPr>
              <w:spacing w:after="40"/>
            </w:pPr>
            <w:r>
              <w:rPr>
                <w:sz w:val="14"/>
              </w:rPr>
              <w:t>A</w:t>
            </w:r>
          </w:p>
        </w:tc>
        <w:tc>
          <w:tcPr>
            <w:tcW w:w="850" w:type="dxa"/>
          </w:tcPr>
          <w:p w14:paraId="1C08E89E" w14:textId="77777777" w:rsidR="00A516EA" w:rsidRDefault="00000000">
            <w:pPr>
              <w:spacing w:after="40"/>
            </w:pPr>
            <w:r>
              <w:rPr>
                <w:sz w:val="14"/>
              </w:rPr>
              <w:t>0.62</w:t>
            </w:r>
          </w:p>
        </w:tc>
        <w:tc>
          <w:tcPr>
            <w:tcW w:w="964" w:type="dxa"/>
          </w:tcPr>
          <w:p w14:paraId="1CD0A7C1" w14:textId="77777777" w:rsidR="00A516EA" w:rsidRDefault="00000000">
            <w:pPr>
              <w:spacing w:after="40"/>
            </w:pPr>
            <w:r>
              <w:rPr>
                <w:sz w:val="14"/>
              </w:rPr>
              <w:t>14.62</w:t>
            </w:r>
          </w:p>
        </w:tc>
        <w:tc>
          <w:tcPr>
            <w:tcW w:w="964" w:type="dxa"/>
          </w:tcPr>
          <w:p w14:paraId="0BC04CFE" w14:textId="77777777" w:rsidR="00A516EA" w:rsidRDefault="00000000">
            <w:pPr>
              <w:spacing w:after="40"/>
            </w:pPr>
            <w:r>
              <w:rPr>
                <w:sz w:val="14"/>
              </w:rPr>
              <w:t>15.25</w:t>
            </w:r>
          </w:p>
        </w:tc>
        <w:tc>
          <w:tcPr>
            <w:tcW w:w="964" w:type="dxa"/>
          </w:tcPr>
          <w:p w14:paraId="6B565063" w14:textId="77777777" w:rsidR="00A516EA" w:rsidRDefault="00000000">
            <w:pPr>
              <w:spacing w:after="40"/>
            </w:pPr>
            <w:r>
              <w:rPr>
                <w:sz w:val="14"/>
              </w:rPr>
              <w:t>19</w:t>
            </w:r>
          </w:p>
        </w:tc>
        <w:tc>
          <w:tcPr>
            <w:tcW w:w="964" w:type="dxa"/>
          </w:tcPr>
          <w:p w14:paraId="6956D4EE" w14:textId="77777777" w:rsidR="00A516EA" w:rsidRDefault="00000000">
            <w:pPr>
              <w:spacing w:after="40"/>
            </w:pPr>
            <w:r>
              <w:rPr>
                <w:sz w:val="14"/>
              </w:rPr>
              <w:t>19.62</w:t>
            </w:r>
          </w:p>
        </w:tc>
        <w:tc>
          <w:tcPr>
            <w:tcW w:w="1077" w:type="dxa"/>
          </w:tcPr>
          <w:p w14:paraId="4333AF1D" w14:textId="77777777" w:rsidR="00A516EA" w:rsidRDefault="00000000">
            <w:pPr>
              <w:spacing w:after="40"/>
            </w:pPr>
            <w:r>
              <w:rPr>
                <w:sz w:val="14"/>
              </w:rPr>
              <w:t>4.38</w:t>
            </w:r>
          </w:p>
        </w:tc>
        <w:tc>
          <w:tcPr>
            <w:tcW w:w="1077" w:type="dxa"/>
          </w:tcPr>
          <w:p w14:paraId="30D1C0A8" w14:textId="77777777" w:rsidR="00A516EA" w:rsidRDefault="00000000">
            <w:pPr>
              <w:spacing w:after="40"/>
            </w:pPr>
            <w:r>
              <w:rPr>
                <w:sz w:val="14"/>
              </w:rPr>
              <w:t>0</w:t>
            </w:r>
          </w:p>
        </w:tc>
        <w:tc>
          <w:tcPr>
            <w:tcW w:w="1077" w:type="dxa"/>
          </w:tcPr>
          <w:p w14:paraId="79D8ADB1" w14:textId="77777777" w:rsidR="00A516EA" w:rsidRDefault="00000000">
            <w:pPr>
              <w:spacing w:after="40"/>
            </w:pPr>
            <w:r>
              <w:rPr>
                <w:sz w:val="14"/>
              </w:rPr>
              <w:t>4.38</w:t>
            </w:r>
          </w:p>
        </w:tc>
        <w:tc>
          <w:tcPr>
            <w:tcW w:w="1077" w:type="dxa"/>
          </w:tcPr>
          <w:p w14:paraId="088C5624" w14:textId="77777777" w:rsidR="00A516EA" w:rsidRDefault="00000000">
            <w:pPr>
              <w:spacing w:after="40"/>
            </w:pPr>
            <w:r>
              <w:rPr>
                <w:sz w:val="14"/>
              </w:rPr>
              <w:t>0</w:t>
            </w:r>
          </w:p>
        </w:tc>
        <w:tc>
          <w:tcPr>
            <w:tcW w:w="907" w:type="dxa"/>
          </w:tcPr>
          <w:p w14:paraId="0AD159B4" w14:textId="77777777" w:rsidR="00A516EA" w:rsidRDefault="00A516EA">
            <w:pPr>
              <w:spacing w:after="40"/>
            </w:pPr>
          </w:p>
        </w:tc>
      </w:tr>
      <w:tr w:rsidR="00A516EA" w14:paraId="258B8E47" w14:textId="77777777">
        <w:trPr>
          <w:jc w:val="center"/>
        </w:trPr>
        <w:tc>
          <w:tcPr>
            <w:tcW w:w="1020" w:type="dxa"/>
          </w:tcPr>
          <w:p w14:paraId="5297B7C6" w14:textId="77777777" w:rsidR="00A516EA" w:rsidRDefault="00000000">
            <w:pPr>
              <w:spacing w:after="40"/>
            </w:pPr>
            <w:r>
              <w:rPr>
                <w:sz w:val="14"/>
              </w:rPr>
              <w:t>AP.1</w:t>
            </w:r>
          </w:p>
        </w:tc>
        <w:tc>
          <w:tcPr>
            <w:tcW w:w="510" w:type="dxa"/>
          </w:tcPr>
          <w:p w14:paraId="217204E4" w14:textId="77777777" w:rsidR="00A516EA" w:rsidRDefault="00000000">
            <w:pPr>
              <w:spacing w:after="40"/>
            </w:pPr>
            <w:r>
              <w:rPr>
                <w:sz w:val="14"/>
              </w:rPr>
              <w:t>A</w:t>
            </w:r>
          </w:p>
        </w:tc>
        <w:tc>
          <w:tcPr>
            <w:tcW w:w="850" w:type="dxa"/>
          </w:tcPr>
          <w:p w14:paraId="2E327020" w14:textId="77777777" w:rsidR="00A516EA" w:rsidRDefault="00000000">
            <w:pPr>
              <w:spacing w:after="40"/>
            </w:pPr>
            <w:r>
              <w:rPr>
                <w:sz w:val="14"/>
              </w:rPr>
              <w:t>2</w:t>
            </w:r>
          </w:p>
        </w:tc>
        <w:tc>
          <w:tcPr>
            <w:tcW w:w="964" w:type="dxa"/>
          </w:tcPr>
          <w:p w14:paraId="60045889" w14:textId="77777777" w:rsidR="00A516EA" w:rsidRDefault="00000000">
            <w:pPr>
              <w:spacing w:after="40"/>
            </w:pPr>
            <w:r>
              <w:rPr>
                <w:sz w:val="14"/>
              </w:rPr>
              <w:t>14.25</w:t>
            </w:r>
          </w:p>
        </w:tc>
        <w:tc>
          <w:tcPr>
            <w:tcW w:w="964" w:type="dxa"/>
          </w:tcPr>
          <w:p w14:paraId="21C5629A" w14:textId="77777777" w:rsidR="00A516EA" w:rsidRDefault="00000000">
            <w:pPr>
              <w:spacing w:after="40"/>
            </w:pPr>
            <w:r>
              <w:rPr>
                <w:sz w:val="14"/>
              </w:rPr>
              <w:t>16.25</w:t>
            </w:r>
          </w:p>
        </w:tc>
        <w:tc>
          <w:tcPr>
            <w:tcW w:w="964" w:type="dxa"/>
          </w:tcPr>
          <w:p w14:paraId="2C6477D3" w14:textId="77777777" w:rsidR="00A516EA" w:rsidRDefault="00000000">
            <w:pPr>
              <w:spacing w:after="40"/>
            </w:pPr>
            <w:r>
              <w:rPr>
                <w:sz w:val="14"/>
              </w:rPr>
              <w:t>14.25</w:t>
            </w:r>
          </w:p>
        </w:tc>
        <w:tc>
          <w:tcPr>
            <w:tcW w:w="964" w:type="dxa"/>
          </w:tcPr>
          <w:p w14:paraId="2555B73D" w14:textId="77777777" w:rsidR="00A516EA" w:rsidRDefault="00000000">
            <w:pPr>
              <w:spacing w:after="40"/>
            </w:pPr>
            <w:r>
              <w:rPr>
                <w:sz w:val="14"/>
              </w:rPr>
              <w:t>16.25</w:t>
            </w:r>
          </w:p>
        </w:tc>
        <w:tc>
          <w:tcPr>
            <w:tcW w:w="1077" w:type="dxa"/>
          </w:tcPr>
          <w:p w14:paraId="646373FA" w14:textId="77777777" w:rsidR="00A516EA" w:rsidRDefault="00000000">
            <w:pPr>
              <w:spacing w:after="40"/>
            </w:pPr>
            <w:r>
              <w:rPr>
                <w:sz w:val="14"/>
              </w:rPr>
              <w:t>0</w:t>
            </w:r>
          </w:p>
        </w:tc>
        <w:tc>
          <w:tcPr>
            <w:tcW w:w="1077" w:type="dxa"/>
          </w:tcPr>
          <w:p w14:paraId="56652F56" w14:textId="77777777" w:rsidR="00A516EA" w:rsidRDefault="00000000">
            <w:pPr>
              <w:spacing w:after="40"/>
            </w:pPr>
            <w:r>
              <w:rPr>
                <w:sz w:val="14"/>
              </w:rPr>
              <w:t>0</w:t>
            </w:r>
          </w:p>
        </w:tc>
        <w:tc>
          <w:tcPr>
            <w:tcW w:w="1077" w:type="dxa"/>
          </w:tcPr>
          <w:p w14:paraId="02D5D734" w14:textId="77777777" w:rsidR="00A516EA" w:rsidRDefault="00000000">
            <w:pPr>
              <w:spacing w:after="40"/>
            </w:pPr>
            <w:r>
              <w:rPr>
                <w:sz w:val="14"/>
              </w:rPr>
              <w:t>0</w:t>
            </w:r>
          </w:p>
        </w:tc>
        <w:tc>
          <w:tcPr>
            <w:tcW w:w="1077" w:type="dxa"/>
          </w:tcPr>
          <w:p w14:paraId="60AD9B03" w14:textId="77777777" w:rsidR="00A516EA" w:rsidRDefault="00000000">
            <w:pPr>
              <w:spacing w:after="40"/>
            </w:pPr>
            <w:r>
              <w:rPr>
                <w:sz w:val="14"/>
              </w:rPr>
              <w:t>0</w:t>
            </w:r>
          </w:p>
        </w:tc>
        <w:tc>
          <w:tcPr>
            <w:tcW w:w="907" w:type="dxa"/>
          </w:tcPr>
          <w:p w14:paraId="7F20B9F9" w14:textId="77777777" w:rsidR="00A516EA" w:rsidRDefault="00000000">
            <w:pPr>
              <w:spacing w:after="40"/>
            </w:pPr>
            <w:r>
              <w:rPr>
                <w:sz w:val="14"/>
              </w:rPr>
              <w:t>Sí</w:t>
            </w:r>
          </w:p>
        </w:tc>
      </w:tr>
      <w:tr w:rsidR="00A516EA" w14:paraId="5CBE5F09" w14:textId="77777777">
        <w:trPr>
          <w:jc w:val="center"/>
        </w:trPr>
        <w:tc>
          <w:tcPr>
            <w:tcW w:w="1020" w:type="dxa"/>
          </w:tcPr>
          <w:p w14:paraId="75DE0731" w14:textId="77777777" w:rsidR="00A516EA" w:rsidRDefault="00000000">
            <w:pPr>
              <w:spacing w:after="40"/>
            </w:pPr>
            <w:r>
              <w:rPr>
                <w:sz w:val="14"/>
              </w:rPr>
              <w:t>AP.2</w:t>
            </w:r>
          </w:p>
        </w:tc>
        <w:tc>
          <w:tcPr>
            <w:tcW w:w="510" w:type="dxa"/>
          </w:tcPr>
          <w:p w14:paraId="61C6D4FD" w14:textId="77777777" w:rsidR="00A516EA" w:rsidRDefault="00000000">
            <w:pPr>
              <w:spacing w:after="40"/>
            </w:pPr>
            <w:r>
              <w:rPr>
                <w:sz w:val="14"/>
              </w:rPr>
              <w:t>A</w:t>
            </w:r>
          </w:p>
        </w:tc>
        <w:tc>
          <w:tcPr>
            <w:tcW w:w="850" w:type="dxa"/>
          </w:tcPr>
          <w:p w14:paraId="23E5E739" w14:textId="77777777" w:rsidR="00A516EA" w:rsidRDefault="00000000">
            <w:pPr>
              <w:spacing w:after="40"/>
            </w:pPr>
            <w:r>
              <w:rPr>
                <w:sz w:val="14"/>
              </w:rPr>
              <w:t>1</w:t>
            </w:r>
          </w:p>
        </w:tc>
        <w:tc>
          <w:tcPr>
            <w:tcW w:w="964" w:type="dxa"/>
          </w:tcPr>
          <w:p w14:paraId="45E42C1B" w14:textId="77777777" w:rsidR="00A516EA" w:rsidRDefault="00000000">
            <w:pPr>
              <w:spacing w:after="40"/>
            </w:pPr>
            <w:r>
              <w:rPr>
                <w:sz w:val="14"/>
              </w:rPr>
              <w:t>16.25</w:t>
            </w:r>
          </w:p>
        </w:tc>
        <w:tc>
          <w:tcPr>
            <w:tcW w:w="964" w:type="dxa"/>
          </w:tcPr>
          <w:p w14:paraId="5D7CDCB3" w14:textId="77777777" w:rsidR="00A516EA" w:rsidRDefault="00000000">
            <w:pPr>
              <w:spacing w:after="40"/>
            </w:pPr>
            <w:r>
              <w:rPr>
                <w:sz w:val="14"/>
              </w:rPr>
              <w:t>17.25</w:t>
            </w:r>
          </w:p>
        </w:tc>
        <w:tc>
          <w:tcPr>
            <w:tcW w:w="964" w:type="dxa"/>
          </w:tcPr>
          <w:p w14:paraId="1A2BB784" w14:textId="77777777" w:rsidR="00A516EA" w:rsidRDefault="00000000">
            <w:pPr>
              <w:spacing w:after="40"/>
            </w:pPr>
            <w:r>
              <w:rPr>
                <w:sz w:val="14"/>
              </w:rPr>
              <w:t>21.25</w:t>
            </w:r>
          </w:p>
        </w:tc>
        <w:tc>
          <w:tcPr>
            <w:tcW w:w="964" w:type="dxa"/>
          </w:tcPr>
          <w:p w14:paraId="1A2BF96E" w14:textId="77777777" w:rsidR="00A516EA" w:rsidRDefault="00000000">
            <w:pPr>
              <w:spacing w:after="40"/>
            </w:pPr>
            <w:r>
              <w:rPr>
                <w:sz w:val="14"/>
              </w:rPr>
              <w:t>22.25</w:t>
            </w:r>
          </w:p>
        </w:tc>
        <w:tc>
          <w:tcPr>
            <w:tcW w:w="1077" w:type="dxa"/>
          </w:tcPr>
          <w:p w14:paraId="240CA676" w14:textId="77777777" w:rsidR="00A516EA" w:rsidRDefault="00000000">
            <w:pPr>
              <w:spacing w:after="40"/>
            </w:pPr>
            <w:r>
              <w:rPr>
                <w:sz w:val="14"/>
              </w:rPr>
              <w:t>5</w:t>
            </w:r>
          </w:p>
        </w:tc>
        <w:tc>
          <w:tcPr>
            <w:tcW w:w="1077" w:type="dxa"/>
          </w:tcPr>
          <w:p w14:paraId="145ACADF" w14:textId="77777777" w:rsidR="00A516EA" w:rsidRDefault="00000000">
            <w:pPr>
              <w:spacing w:after="40"/>
            </w:pPr>
            <w:r>
              <w:rPr>
                <w:sz w:val="14"/>
              </w:rPr>
              <w:t>0</w:t>
            </w:r>
          </w:p>
        </w:tc>
        <w:tc>
          <w:tcPr>
            <w:tcW w:w="1077" w:type="dxa"/>
          </w:tcPr>
          <w:p w14:paraId="7A2583DB" w14:textId="77777777" w:rsidR="00A516EA" w:rsidRDefault="00000000">
            <w:pPr>
              <w:spacing w:after="40"/>
            </w:pPr>
            <w:r>
              <w:rPr>
                <w:sz w:val="14"/>
              </w:rPr>
              <w:t>5</w:t>
            </w:r>
          </w:p>
        </w:tc>
        <w:tc>
          <w:tcPr>
            <w:tcW w:w="1077" w:type="dxa"/>
          </w:tcPr>
          <w:p w14:paraId="0C406744" w14:textId="77777777" w:rsidR="00A516EA" w:rsidRDefault="00000000">
            <w:pPr>
              <w:spacing w:after="40"/>
            </w:pPr>
            <w:r>
              <w:rPr>
                <w:sz w:val="14"/>
              </w:rPr>
              <w:t>0</w:t>
            </w:r>
          </w:p>
        </w:tc>
        <w:tc>
          <w:tcPr>
            <w:tcW w:w="907" w:type="dxa"/>
          </w:tcPr>
          <w:p w14:paraId="1DC6552D" w14:textId="77777777" w:rsidR="00A516EA" w:rsidRDefault="00A516EA">
            <w:pPr>
              <w:spacing w:after="40"/>
            </w:pPr>
          </w:p>
        </w:tc>
      </w:tr>
      <w:tr w:rsidR="00A516EA" w14:paraId="7B223385" w14:textId="77777777">
        <w:trPr>
          <w:jc w:val="center"/>
        </w:trPr>
        <w:tc>
          <w:tcPr>
            <w:tcW w:w="1020" w:type="dxa"/>
          </w:tcPr>
          <w:p w14:paraId="0E50C53F" w14:textId="77777777" w:rsidR="00A516EA" w:rsidRDefault="00000000">
            <w:pPr>
              <w:spacing w:after="40"/>
            </w:pPr>
            <w:r>
              <w:rPr>
                <w:sz w:val="14"/>
              </w:rPr>
              <w:t>AP.3</w:t>
            </w:r>
          </w:p>
        </w:tc>
        <w:tc>
          <w:tcPr>
            <w:tcW w:w="510" w:type="dxa"/>
          </w:tcPr>
          <w:p w14:paraId="4BABC7B8" w14:textId="77777777" w:rsidR="00A516EA" w:rsidRDefault="00000000">
            <w:pPr>
              <w:spacing w:after="40"/>
            </w:pPr>
            <w:r>
              <w:rPr>
                <w:sz w:val="14"/>
              </w:rPr>
              <w:t>A</w:t>
            </w:r>
          </w:p>
        </w:tc>
        <w:tc>
          <w:tcPr>
            <w:tcW w:w="850" w:type="dxa"/>
          </w:tcPr>
          <w:p w14:paraId="1819C2C6" w14:textId="77777777" w:rsidR="00A516EA" w:rsidRDefault="00000000">
            <w:pPr>
              <w:spacing w:after="40"/>
            </w:pPr>
            <w:r>
              <w:rPr>
                <w:sz w:val="14"/>
              </w:rPr>
              <w:t>1</w:t>
            </w:r>
          </w:p>
        </w:tc>
        <w:tc>
          <w:tcPr>
            <w:tcW w:w="964" w:type="dxa"/>
          </w:tcPr>
          <w:p w14:paraId="2F51F31B" w14:textId="77777777" w:rsidR="00A516EA" w:rsidRDefault="00000000">
            <w:pPr>
              <w:spacing w:after="40"/>
            </w:pPr>
            <w:r>
              <w:rPr>
                <w:sz w:val="14"/>
              </w:rPr>
              <w:t>16.25</w:t>
            </w:r>
          </w:p>
        </w:tc>
        <w:tc>
          <w:tcPr>
            <w:tcW w:w="964" w:type="dxa"/>
          </w:tcPr>
          <w:p w14:paraId="75E83017" w14:textId="77777777" w:rsidR="00A516EA" w:rsidRDefault="00000000">
            <w:pPr>
              <w:spacing w:after="40"/>
            </w:pPr>
            <w:r>
              <w:rPr>
                <w:sz w:val="14"/>
              </w:rPr>
              <w:t>17.25</w:t>
            </w:r>
          </w:p>
        </w:tc>
        <w:tc>
          <w:tcPr>
            <w:tcW w:w="964" w:type="dxa"/>
          </w:tcPr>
          <w:p w14:paraId="6789E807" w14:textId="77777777" w:rsidR="00A516EA" w:rsidRDefault="00000000">
            <w:pPr>
              <w:spacing w:after="40"/>
            </w:pPr>
            <w:r>
              <w:rPr>
                <w:sz w:val="14"/>
              </w:rPr>
              <w:t>16.25</w:t>
            </w:r>
          </w:p>
        </w:tc>
        <w:tc>
          <w:tcPr>
            <w:tcW w:w="964" w:type="dxa"/>
          </w:tcPr>
          <w:p w14:paraId="3097302E" w14:textId="77777777" w:rsidR="00A516EA" w:rsidRDefault="00000000">
            <w:pPr>
              <w:spacing w:after="40"/>
            </w:pPr>
            <w:r>
              <w:rPr>
                <w:sz w:val="14"/>
              </w:rPr>
              <w:t>17.25</w:t>
            </w:r>
          </w:p>
        </w:tc>
        <w:tc>
          <w:tcPr>
            <w:tcW w:w="1077" w:type="dxa"/>
          </w:tcPr>
          <w:p w14:paraId="3320342C" w14:textId="77777777" w:rsidR="00A516EA" w:rsidRDefault="00000000">
            <w:pPr>
              <w:spacing w:after="40"/>
            </w:pPr>
            <w:r>
              <w:rPr>
                <w:sz w:val="14"/>
              </w:rPr>
              <w:t>0</w:t>
            </w:r>
          </w:p>
        </w:tc>
        <w:tc>
          <w:tcPr>
            <w:tcW w:w="1077" w:type="dxa"/>
          </w:tcPr>
          <w:p w14:paraId="757E3F31" w14:textId="77777777" w:rsidR="00A516EA" w:rsidRDefault="00000000">
            <w:pPr>
              <w:spacing w:after="40"/>
            </w:pPr>
            <w:r>
              <w:rPr>
                <w:sz w:val="14"/>
              </w:rPr>
              <w:t>0</w:t>
            </w:r>
          </w:p>
        </w:tc>
        <w:tc>
          <w:tcPr>
            <w:tcW w:w="1077" w:type="dxa"/>
          </w:tcPr>
          <w:p w14:paraId="074B3862" w14:textId="77777777" w:rsidR="00A516EA" w:rsidRDefault="00000000">
            <w:pPr>
              <w:spacing w:after="40"/>
            </w:pPr>
            <w:r>
              <w:rPr>
                <w:sz w:val="14"/>
              </w:rPr>
              <w:t>0</w:t>
            </w:r>
          </w:p>
        </w:tc>
        <w:tc>
          <w:tcPr>
            <w:tcW w:w="1077" w:type="dxa"/>
          </w:tcPr>
          <w:p w14:paraId="6BBECB8F" w14:textId="77777777" w:rsidR="00A516EA" w:rsidRDefault="00000000">
            <w:pPr>
              <w:spacing w:after="40"/>
            </w:pPr>
            <w:r>
              <w:rPr>
                <w:sz w:val="14"/>
              </w:rPr>
              <w:t>0</w:t>
            </w:r>
          </w:p>
        </w:tc>
        <w:tc>
          <w:tcPr>
            <w:tcW w:w="907" w:type="dxa"/>
          </w:tcPr>
          <w:p w14:paraId="1194237D" w14:textId="77777777" w:rsidR="00A516EA" w:rsidRDefault="00000000">
            <w:pPr>
              <w:spacing w:after="40"/>
            </w:pPr>
            <w:r>
              <w:rPr>
                <w:sz w:val="14"/>
              </w:rPr>
              <w:t>Sí</w:t>
            </w:r>
          </w:p>
        </w:tc>
      </w:tr>
      <w:tr w:rsidR="00A516EA" w14:paraId="44121008" w14:textId="77777777">
        <w:trPr>
          <w:jc w:val="center"/>
        </w:trPr>
        <w:tc>
          <w:tcPr>
            <w:tcW w:w="1020" w:type="dxa"/>
          </w:tcPr>
          <w:p w14:paraId="6A1F6F99" w14:textId="77777777" w:rsidR="00A516EA" w:rsidRDefault="00000000">
            <w:pPr>
              <w:spacing w:after="40"/>
            </w:pPr>
            <w:r>
              <w:rPr>
                <w:sz w:val="14"/>
              </w:rPr>
              <w:t>AL.1</w:t>
            </w:r>
          </w:p>
        </w:tc>
        <w:tc>
          <w:tcPr>
            <w:tcW w:w="510" w:type="dxa"/>
          </w:tcPr>
          <w:p w14:paraId="53092B34" w14:textId="77777777" w:rsidR="00A516EA" w:rsidRDefault="00000000">
            <w:pPr>
              <w:spacing w:after="40"/>
            </w:pPr>
            <w:r>
              <w:rPr>
                <w:sz w:val="14"/>
              </w:rPr>
              <w:t>A</w:t>
            </w:r>
          </w:p>
        </w:tc>
        <w:tc>
          <w:tcPr>
            <w:tcW w:w="850" w:type="dxa"/>
          </w:tcPr>
          <w:p w14:paraId="21CB55F0" w14:textId="77777777" w:rsidR="00A516EA" w:rsidRDefault="00000000">
            <w:pPr>
              <w:spacing w:after="40"/>
            </w:pPr>
            <w:r>
              <w:rPr>
                <w:sz w:val="14"/>
              </w:rPr>
              <w:t>1</w:t>
            </w:r>
          </w:p>
        </w:tc>
        <w:tc>
          <w:tcPr>
            <w:tcW w:w="964" w:type="dxa"/>
          </w:tcPr>
          <w:p w14:paraId="10ACAF2F" w14:textId="77777777" w:rsidR="00A516EA" w:rsidRDefault="00000000">
            <w:pPr>
              <w:spacing w:after="40"/>
            </w:pPr>
            <w:r>
              <w:rPr>
                <w:sz w:val="14"/>
              </w:rPr>
              <w:t>17.25</w:t>
            </w:r>
          </w:p>
        </w:tc>
        <w:tc>
          <w:tcPr>
            <w:tcW w:w="964" w:type="dxa"/>
          </w:tcPr>
          <w:p w14:paraId="4BC94D21" w14:textId="77777777" w:rsidR="00A516EA" w:rsidRDefault="00000000">
            <w:pPr>
              <w:spacing w:after="40"/>
            </w:pPr>
            <w:r>
              <w:rPr>
                <w:sz w:val="14"/>
              </w:rPr>
              <w:t>18.25</w:t>
            </w:r>
          </w:p>
        </w:tc>
        <w:tc>
          <w:tcPr>
            <w:tcW w:w="964" w:type="dxa"/>
          </w:tcPr>
          <w:p w14:paraId="04A0C787" w14:textId="77777777" w:rsidR="00A516EA" w:rsidRDefault="00000000">
            <w:pPr>
              <w:spacing w:after="40"/>
            </w:pPr>
            <w:r>
              <w:rPr>
                <w:sz w:val="14"/>
              </w:rPr>
              <w:t>17.25</w:t>
            </w:r>
          </w:p>
        </w:tc>
        <w:tc>
          <w:tcPr>
            <w:tcW w:w="964" w:type="dxa"/>
          </w:tcPr>
          <w:p w14:paraId="27134609" w14:textId="77777777" w:rsidR="00A516EA" w:rsidRDefault="00000000">
            <w:pPr>
              <w:spacing w:after="40"/>
            </w:pPr>
            <w:r>
              <w:rPr>
                <w:sz w:val="14"/>
              </w:rPr>
              <w:t>18.25</w:t>
            </w:r>
          </w:p>
        </w:tc>
        <w:tc>
          <w:tcPr>
            <w:tcW w:w="1077" w:type="dxa"/>
          </w:tcPr>
          <w:p w14:paraId="29727F64" w14:textId="77777777" w:rsidR="00A516EA" w:rsidRDefault="00000000">
            <w:pPr>
              <w:spacing w:after="40"/>
            </w:pPr>
            <w:r>
              <w:rPr>
                <w:sz w:val="14"/>
              </w:rPr>
              <w:t>0</w:t>
            </w:r>
          </w:p>
        </w:tc>
        <w:tc>
          <w:tcPr>
            <w:tcW w:w="1077" w:type="dxa"/>
          </w:tcPr>
          <w:p w14:paraId="288DFB0B" w14:textId="77777777" w:rsidR="00A516EA" w:rsidRDefault="00000000">
            <w:pPr>
              <w:spacing w:after="40"/>
            </w:pPr>
            <w:r>
              <w:rPr>
                <w:sz w:val="14"/>
              </w:rPr>
              <w:t>0</w:t>
            </w:r>
          </w:p>
        </w:tc>
        <w:tc>
          <w:tcPr>
            <w:tcW w:w="1077" w:type="dxa"/>
          </w:tcPr>
          <w:p w14:paraId="69E4950F" w14:textId="77777777" w:rsidR="00A516EA" w:rsidRDefault="00000000">
            <w:pPr>
              <w:spacing w:after="40"/>
            </w:pPr>
            <w:r>
              <w:rPr>
                <w:sz w:val="14"/>
              </w:rPr>
              <w:t>0</w:t>
            </w:r>
          </w:p>
        </w:tc>
        <w:tc>
          <w:tcPr>
            <w:tcW w:w="1077" w:type="dxa"/>
          </w:tcPr>
          <w:p w14:paraId="013745E8" w14:textId="77777777" w:rsidR="00A516EA" w:rsidRDefault="00000000">
            <w:pPr>
              <w:spacing w:after="40"/>
            </w:pPr>
            <w:r>
              <w:rPr>
                <w:sz w:val="14"/>
              </w:rPr>
              <w:t>0</w:t>
            </w:r>
          </w:p>
        </w:tc>
        <w:tc>
          <w:tcPr>
            <w:tcW w:w="907" w:type="dxa"/>
          </w:tcPr>
          <w:p w14:paraId="40818682" w14:textId="77777777" w:rsidR="00A516EA" w:rsidRDefault="00000000">
            <w:pPr>
              <w:spacing w:after="40"/>
            </w:pPr>
            <w:r>
              <w:rPr>
                <w:sz w:val="14"/>
              </w:rPr>
              <w:t>Sí</w:t>
            </w:r>
          </w:p>
        </w:tc>
      </w:tr>
      <w:tr w:rsidR="00A516EA" w14:paraId="759E9B16" w14:textId="77777777">
        <w:trPr>
          <w:jc w:val="center"/>
        </w:trPr>
        <w:tc>
          <w:tcPr>
            <w:tcW w:w="1020" w:type="dxa"/>
          </w:tcPr>
          <w:p w14:paraId="03FDC9F1" w14:textId="77777777" w:rsidR="00A516EA" w:rsidRDefault="00000000">
            <w:pPr>
              <w:spacing w:after="40"/>
            </w:pPr>
            <w:r>
              <w:rPr>
                <w:sz w:val="14"/>
              </w:rPr>
              <w:t>AL.2</w:t>
            </w:r>
          </w:p>
        </w:tc>
        <w:tc>
          <w:tcPr>
            <w:tcW w:w="510" w:type="dxa"/>
          </w:tcPr>
          <w:p w14:paraId="3A38DD85" w14:textId="77777777" w:rsidR="00A516EA" w:rsidRDefault="00000000">
            <w:pPr>
              <w:spacing w:after="40"/>
            </w:pPr>
            <w:r>
              <w:rPr>
                <w:sz w:val="14"/>
              </w:rPr>
              <w:t>A</w:t>
            </w:r>
          </w:p>
        </w:tc>
        <w:tc>
          <w:tcPr>
            <w:tcW w:w="850" w:type="dxa"/>
          </w:tcPr>
          <w:p w14:paraId="32970F49" w14:textId="77777777" w:rsidR="00A516EA" w:rsidRDefault="00000000">
            <w:pPr>
              <w:spacing w:after="40"/>
            </w:pPr>
            <w:r>
              <w:rPr>
                <w:sz w:val="14"/>
              </w:rPr>
              <w:t>1</w:t>
            </w:r>
          </w:p>
        </w:tc>
        <w:tc>
          <w:tcPr>
            <w:tcW w:w="964" w:type="dxa"/>
          </w:tcPr>
          <w:p w14:paraId="6832206F" w14:textId="77777777" w:rsidR="00A516EA" w:rsidRDefault="00000000">
            <w:pPr>
              <w:spacing w:after="40"/>
            </w:pPr>
            <w:r>
              <w:rPr>
                <w:sz w:val="14"/>
              </w:rPr>
              <w:t>18.25</w:t>
            </w:r>
          </w:p>
        </w:tc>
        <w:tc>
          <w:tcPr>
            <w:tcW w:w="964" w:type="dxa"/>
          </w:tcPr>
          <w:p w14:paraId="66133603" w14:textId="77777777" w:rsidR="00A516EA" w:rsidRDefault="00000000">
            <w:pPr>
              <w:spacing w:after="40"/>
            </w:pPr>
            <w:r>
              <w:rPr>
                <w:sz w:val="14"/>
              </w:rPr>
              <w:t>19.25</w:t>
            </w:r>
          </w:p>
        </w:tc>
        <w:tc>
          <w:tcPr>
            <w:tcW w:w="964" w:type="dxa"/>
          </w:tcPr>
          <w:p w14:paraId="0A0BFC51" w14:textId="77777777" w:rsidR="00A516EA" w:rsidRDefault="00000000">
            <w:pPr>
              <w:spacing w:after="40"/>
            </w:pPr>
            <w:r>
              <w:rPr>
                <w:sz w:val="14"/>
              </w:rPr>
              <w:t>18.25</w:t>
            </w:r>
          </w:p>
        </w:tc>
        <w:tc>
          <w:tcPr>
            <w:tcW w:w="964" w:type="dxa"/>
          </w:tcPr>
          <w:p w14:paraId="08DB6022" w14:textId="77777777" w:rsidR="00A516EA" w:rsidRDefault="00000000">
            <w:pPr>
              <w:spacing w:after="40"/>
            </w:pPr>
            <w:r>
              <w:rPr>
                <w:sz w:val="14"/>
              </w:rPr>
              <w:t>19.25</w:t>
            </w:r>
          </w:p>
        </w:tc>
        <w:tc>
          <w:tcPr>
            <w:tcW w:w="1077" w:type="dxa"/>
          </w:tcPr>
          <w:p w14:paraId="6303AE60" w14:textId="77777777" w:rsidR="00A516EA" w:rsidRDefault="00000000">
            <w:pPr>
              <w:spacing w:after="40"/>
            </w:pPr>
            <w:r>
              <w:rPr>
                <w:sz w:val="14"/>
              </w:rPr>
              <w:t>0</w:t>
            </w:r>
          </w:p>
        </w:tc>
        <w:tc>
          <w:tcPr>
            <w:tcW w:w="1077" w:type="dxa"/>
          </w:tcPr>
          <w:p w14:paraId="1F45714B" w14:textId="77777777" w:rsidR="00A516EA" w:rsidRDefault="00000000">
            <w:pPr>
              <w:spacing w:after="40"/>
            </w:pPr>
            <w:r>
              <w:rPr>
                <w:sz w:val="14"/>
              </w:rPr>
              <w:t>0</w:t>
            </w:r>
          </w:p>
        </w:tc>
        <w:tc>
          <w:tcPr>
            <w:tcW w:w="1077" w:type="dxa"/>
          </w:tcPr>
          <w:p w14:paraId="46180A9C" w14:textId="77777777" w:rsidR="00A516EA" w:rsidRDefault="00000000">
            <w:pPr>
              <w:spacing w:after="40"/>
            </w:pPr>
            <w:r>
              <w:rPr>
                <w:sz w:val="14"/>
              </w:rPr>
              <w:t>0</w:t>
            </w:r>
          </w:p>
        </w:tc>
        <w:tc>
          <w:tcPr>
            <w:tcW w:w="1077" w:type="dxa"/>
          </w:tcPr>
          <w:p w14:paraId="235BDDA3" w14:textId="77777777" w:rsidR="00A516EA" w:rsidRDefault="00000000">
            <w:pPr>
              <w:spacing w:after="40"/>
            </w:pPr>
            <w:r>
              <w:rPr>
                <w:sz w:val="14"/>
              </w:rPr>
              <w:t>0</w:t>
            </w:r>
          </w:p>
        </w:tc>
        <w:tc>
          <w:tcPr>
            <w:tcW w:w="907" w:type="dxa"/>
          </w:tcPr>
          <w:p w14:paraId="16527D53" w14:textId="77777777" w:rsidR="00A516EA" w:rsidRDefault="00000000">
            <w:pPr>
              <w:spacing w:after="40"/>
            </w:pPr>
            <w:r>
              <w:rPr>
                <w:sz w:val="14"/>
              </w:rPr>
              <w:t>Sí</w:t>
            </w:r>
          </w:p>
        </w:tc>
      </w:tr>
      <w:tr w:rsidR="00A516EA" w14:paraId="1AB283B6" w14:textId="77777777">
        <w:trPr>
          <w:jc w:val="center"/>
        </w:trPr>
        <w:tc>
          <w:tcPr>
            <w:tcW w:w="1020" w:type="dxa"/>
          </w:tcPr>
          <w:p w14:paraId="60B09533" w14:textId="77777777" w:rsidR="00A516EA" w:rsidRDefault="00000000">
            <w:pPr>
              <w:spacing w:after="40"/>
            </w:pPr>
            <w:r>
              <w:rPr>
                <w:sz w:val="14"/>
              </w:rPr>
              <w:t>AD.1</w:t>
            </w:r>
          </w:p>
        </w:tc>
        <w:tc>
          <w:tcPr>
            <w:tcW w:w="510" w:type="dxa"/>
          </w:tcPr>
          <w:p w14:paraId="7158A941" w14:textId="77777777" w:rsidR="00A516EA" w:rsidRDefault="00000000">
            <w:pPr>
              <w:spacing w:after="40"/>
            </w:pPr>
            <w:r>
              <w:rPr>
                <w:sz w:val="14"/>
              </w:rPr>
              <w:t>A</w:t>
            </w:r>
          </w:p>
        </w:tc>
        <w:tc>
          <w:tcPr>
            <w:tcW w:w="850" w:type="dxa"/>
          </w:tcPr>
          <w:p w14:paraId="716219BF" w14:textId="77777777" w:rsidR="00A516EA" w:rsidRDefault="00000000">
            <w:pPr>
              <w:spacing w:after="40"/>
            </w:pPr>
            <w:r>
              <w:rPr>
                <w:sz w:val="14"/>
              </w:rPr>
              <w:t>1</w:t>
            </w:r>
          </w:p>
        </w:tc>
        <w:tc>
          <w:tcPr>
            <w:tcW w:w="964" w:type="dxa"/>
          </w:tcPr>
          <w:p w14:paraId="5B82AD3F" w14:textId="77777777" w:rsidR="00A516EA" w:rsidRDefault="00000000">
            <w:pPr>
              <w:spacing w:after="40"/>
            </w:pPr>
            <w:r>
              <w:rPr>
                <w:sz w:val="14"/>
              </w:rPr>
              <w:t>19.25</w:t>
            </w:r>
          </w:p>
        </w:tc>
        <w:tc>
          <w:tcPr>
            <w:tcW w:w="964" w:type="dxa"/>
          </w:tcPr>
          <w:p w14:paraId="3F3D2347" w14:textId="77777777" w:rsidR="00A516EA" w:rsidRDefault="00000000">
            <w:pPr>
              <w:spacing w:after="40"/>
            </w:pPr>
            <w:r>
              <w:rPr>
                <w:sz w:val="14"/>
              </w:rPr>
              <w:t>20.25</w:t>
            </w:r>
          </w:p>
        </w:tc>
        <w:tc>
          <w:tcPr>
            <w:tcW w:w="964" w:type="dxa"/>
          </w:tcPr>
          <w:p w14:paraId="277F2905" w14:textId="77777777" w:rsidR="00A516EA" w:rsidRDefault="00000000">
            <w:pPr>
              <w:spacing w:after="40"/>
            </w:pPr>
            <w:r>
              <w:rPr>
                <w:sz w:val="14"/>
              </w:rPr>
              <w:t>19.25</w:t>
            </w:r>
          </w:p>
        </w:tc>
        <w:tc>
          <w:tcPr>
            <w:tcW w:w="964" w:type="dxa"/>
          </w:tcPr>
          <w:p w14:paraId="54557091" w14:textId="77777777" w:rsidR="00A516EA" w:rsidRDefault="00000000">
            <w:pPr>
              <w:spacing w:after="40"/>
            </w:pPr>
            <w:r>
              <w:rPr>
                <w:sz w:val="14"/>
              </w:rPr>
              <w:t>20.25</w:t>
            </w:r>
          </w:p>
        </w:tc>
        <w:tc>
          <w:tcPr>
            <w:tcW w:w="1077" w:type="dxa"/>
          </w:tcPr>
          <w:p w14:paraId="6CCC5D04" w14:textId="77777777" w:rsidR="00A516EA" w:rsidRDefault="00000000">
            <w:pPr>
              <w:spacing w:after="40"/>
            </w:pPr>
            <w:r>
              <w:rPr>
                <w:sz w:val="14"/>
              </w:rPr>
              <w:t>0</w:t>
            </w:r>
          </w:p>
        </w:tc>
        <w:tc>
          <w:tcPr>
            <w:tcW w:w="1077" w:type="dxa"/>
          </w:tcPr>
          <w:p w14:paraId="77194355" w14:textId="77777777" w:rsidR="00A516EA" w:rsidRDefault="00000000">
            <w:pPr>
              <w:spacing w:after="40"/>
            </w:pPr>
            <w:r>
              <w:rPr>
                <w:sz w:val="14"/>
              </w:rPr>
              <w:t>0</w:t>
            </w:r>
          </w:p>
        </w:tc>
        <w:tc>
          <w:tcPr>
            <w:tcW w:w="1077" w:type="dxa"/>
          </w:tcPr>
          <w:p w14:paraId="1F390ED7" w14:textId="77777777" w:rsidR="00A516EA" w:rsidRDefault="00000000">
            <w:pPr>
              <w:spacing w:after="40"/>
            </w:pPr>
            <w:r>
              <w:rPr>
                <w:sz w:val="14"/>
              </w:rPr>
              <w:t>0</w:t>
            </w:r>
          </w:p>
        </w:tc>
        <w:tc>
          <w:tcPr>
            <w:tcW w:w="1077" w:type="dxa"/>
          </w:tcPr>
          <w:p w14:paraId="6AFB046D" w14:textId="77777777" w:rsidR="00A516EA" w:rsidRDefault="00000000">
            <w:pPr>
              <w:spacing w:after="40"/>
            </w:pPr>
            <w:r>
              <w:rPr>
                <w:sz w:val="14"/>
              </w:rPr>
              <w:t>0</w:t>
            </w:r>
          </w:p>
        </w:tc>
        <w:tc>
          <w:tcPr>
            <w:tcW w:w="907" w:type="dxa"/>
          </w:tcPr>
          <w:p w14:paraId="3AE5BDE3" w14:textId="77777777" w:rsidR="00A516EA" w:rsidRDefault="00000000">
            <w:pPr>
              <w:spacing w:after="40"/>
            </w:pPr>
            <w:r>
              <w:rPr>
                <w:sz w:val="14"/>
              </w:rPr>
              <w:t>Sí</w:t>
            </w:r>
          </w:p>
        </w:tc>
      </w:tr>
      <w:tr w:rsidR="00A516EA" w14:paraId="15E89F2F" w14:textId="77777777">
        <w:trPr>
          <w:jc w:val="center"/>
        </w:trPr>
        <w:tc>
          <w:tcPr>
            <w:tcW w:w="1020" w:type="dxa"/>
          </w:tcPr>
          <w:p w14:paraId="4D739337" w14:textId="77777777" w:rsidR="00A516EA" w:rsidRDefault="00000000">
            <w:pPr>
              <w:spacing w:after="40"/>
            </w:pPr>
            <w:r>
              <w:rPr>
                <w:sz w:val="14"/>
              </w:rPr>
              <w:t>AD.2</w:t>
            </w:r>
          </w:p>
        </w:tc>
        <w:tc>
          <w:tcPr>
            <w:tcW w:w="510" w:type="dxa"/>
          </w:tcPr>
          <w:p w14:paraId="65E3845D" w14:textId="77777777" w:rsidR="00A516EA" w:rsidRDefault="00000000">
            <w:pPr>
              <w:spacing w:after="40"/>
            </w:pPr>
            <w:r>
              <w:rPr>
                <w:sz w:val="14"/>
              </w:rPr>
              <w:t>A</w:t>
            </w:r>
          </w:p>
        </w:tc>
        <w:tc>
          <w:tcPr>
            <w:tcW w:w="850" w:type="dxa"/>
          </w:tcPr>
          <w:p w14:paraId="6459C664" w14:textId="77777777" w:rsidR="00A516EA" w:rsidRDefault="00000000">
            <w:pPr>
              <w:spacing w:after="40"/>
            </w:pPr>
            <w:r>
              <w:rPr>
                <w:sz w:val="14"/>
              </w:rPr>
              <w:t>0.62</w:t>
            </w:r>
          </w:p>
        </w:tc>
        <w:tc>
          <w:tcPr>
            <w:tcW w:w="964" w:type="dxa"/>
          </w:tcPr>
          <w:p w14:paraId="631CC5AA" w14:textId="77777777" w:rsidR="00A516EA" w:rsidRDefault="00000000">
            <w:pPr>
              <w:spacing w:after="40"/>
            </w:pPr>
            <w:r>
              <w:rPr>
                <w:sz w:val="14"/>
              </w:rPr>
              <w:t>20.25</w:t>
            </w:r>
          </w:p>
        </w:tc>
        <w:tc>
          <w:tcPr>
            <w:tcW w:w="964" w:type="dxa"/>
          </w:tcPr>
          <w:p w14:paraId="61D7F4B4" w14:textId="77777777" w:rsidR="00A516EA" w:rsidRDefault="00000000">
            <w:pPr>
              <w:spacing w:after="40"/>
            </w:pPr>
            <w:r>
              <w:rPr>
                <w:sz w:val="14"/>
              </w:rPr>
              <w:t>20.88</w:t>
            </w:r>
          </w:p>
        </w:tc>
        <w:tc>
          <w:tcPr>
            <w:tcW w:w="964" w:type="dxa"/>
          </w:tcPr>
          <w:p w14:paraId="34D39773" w14:textId="77777777" w:rsidR="00A516EA" w:rsidRDefault="00000000">
            <w:pPr>
              <w:spacing w:after="40"/>
            </w:pPr>
            <w:r>
              <w:rPr>
                <w:sz w:val="14"/>
              </w:rPr>
              <w:t>22.62</w:t>
            </w:r>
          </w:p>
        </w:tc>
        <w:tc>
          <w:tcPr>
            <w:tcW w:w="964" w:type="dxa"/>
          </w:tcPr>
          <w:p w14:paraId="3465EC7F" w14:textId="77777777" w:rsidR="00A516EA" w:rsidRDefault="00000000">
            <w:pPr>
              <w:spacing w:after="40"/>
            </w:pPr>
            <w:r>
              <w:rPr>
                <w:sz w:val="14"/>
              </w:rPr>
              <w:t>23.25</w:t>
            </w:r>
          </w:p>
        </w:tc>
        <w:tc>
          <w:tcPr>
            <w:tcW w:w="1077" w:type="dxa"/>
          </w:tcPr>
          <w:p w14:paraId="452E962F" w14:textId="77777777" w:rsidR="00A516EA" w:rsidRDefault="00000000">
            <w:pPr>
              <w:spacing w:after="40"/>
            </w:pPr>
            <w:r>
              <w:rPr>
                <w:sz w:val="14"/>
              </w:rPr>
              <w:t>2.38</w:t>
            </w:r>
          </w:p>
        </w:tc>
        <w:tc>
          <w:tcPr>
            <w:tcW w:w="1077" w:type="dxa"/>
          </w:tcPr>
          <w:p w14:paraId="27445EF2" w14:textId="77777777" w:rsidR="00A516EA" w:rsidRDefault="00000000">
            <w:pPr>
              <w:spacing w:after="40"/>
            </w:pPr>
            <w:r>
              <w:rPr>
                <w:sz w:val="14"/>
              </w:rPr>
              <w:t>0</w:t>
            </w:r>
          </w:p>
        </w:tc>
        <w:tc>
          <w:tcPr>
            <w:tcW w:w="1077" w:type="dxa"/>
          </w:tcPr>
          <w:p w14:paraId="04FB238A" w14:textId="77777777" w:rsidR="00A516EA" w:rsidRDefault="00000000">
            <w:pPr>
              <w:spacing w:after="40"/>
            </w:pPr>
            <w:r>
              <w:rPr>
                <w:sz w:val="14"/>
              </w:rPr>
              <w:t>2.38</w:t>
            </w:r>
          </w:p>
        </w:tc>
        <w:tc>
          <w:tcPr>
            <w:tcW w:w="1077" w:type="dxa"/>
          </w:tcPr>
          <w:p w14:paraId="318F0C65" w14:textId="77777777" w:rsidR="00A516EA" w:rsidRDefault="00000000">
            <w:pPr>
              <w:spacing w:after="40"/>
            </w:pPr>
            <w:r>
              <w:rPr>
                <w:sz w:val="14"/>
              </w:rPr>
              <w:t>0</w:t>
            </w:r>
          </w:p>
        </w:tc>
        <w:tc>
          <w:tcPr>
            <w:tcW w:w="907" w:type="dxa"/>
          </w:tcPr>
          <w:p w14:paraId="57DB5F6C" w14:textId="77777777" w:rsidR="00A516EA" w:rsidRDefault="00A516EA">
            <w:pPr>
              <w:spacing w:after="40"/>
            </w:pPr>
          </w:p>
        </w:tc>
      </w:tr>
      <w:tr w:rsidR="00A516EA" w14:paraId="4E2D8E27" w14:textId="77777777">
        <w:trPr>
          <w:jc w:val="center"/>
        </w:trPr>
        <w:tc>
          <w:tcPr>
            <w:tcW w:w="1020" w:type="dxa"/>
          </w:tcPr>
          <w:p w14:paraId="182F8599" w14:textId="77777777" w:rsidR="00A516EA" w:rsidRDefault="00000000">
            <w:pPr>
              <w:spacing w:after="40"/>
            </w:pPr>
            <w:r>
              <w:rPr>
                <w:sz w:val="14"/>
              </w:rPr>
              <w:t>AS</w:t>
            </w:r>
          </w:p>
        </w:tc>
        <w:tc>
          <w:tcPr>
            <w:tcW w:w="510" w:type="dxa"/>
          </w:tcPr>
          <w:p w14:paraId="722508E8" w14:textId="77777777" w:rsidR="00A516EA" w:rsidRDefault="00000000">
            <w:pPr>
              <w:spacing w:after="40"/>
            </w:pPr>
            <w:r>
              <w:rPr>
                <w:sz w:val="14"/>
              </w:rPr>
              <w:t>A</w:t>
            </w:r>
          </w:p>
        </w:tc>
        <w:tc>
          <w:tcPr>
            <w:tcW w:w="850" w:type="dxa"/>
          </w:tcPr>
          <w:p w14:paraId="11D3B3AE" w14:textId="77777777" w:rsidR="00A516EA" w:rsidRDefault="00000000">
            <w:pPr>
              <w:spacing w:after="40"/>
            </w:pPr>
            <w:r>
              <w:rPr>
                <w:sz w:val="14"/>
              </w:rPr>
              <w:t>1</w:t>
            </w:r>
          </w:p>
        </w:tc>
        <w:tc>
          <w:tcPr>
            <w:tcW w:w="964" w:type="dxa"/>
          </w:tcPr>
          <w:p w14:paraId="01A0D662" w14:textId="77777777" w:rsidR="00A516EA" w:rsidRDefault="00000000">
            <w:pPr>
              <w:spacing w:after="40"/>
            </w:pPr>
            <w:r>
              <w:rPr>
                <w:sz w:val="14"/>
              </w:rPr>
              <w:t>17.25</w:t>
            </w:r>
          </w:p>
        </w:tc>
        <w:tc>
          <w:tcPr>
            <w:tcW w:w="964" w:type="dxa"/>
          </w:tcPr>
          <w:p w14:paraId="124D1B9C" w14:textId="77777777" w:rsidR="00A516EA" w:rsidRDefault="00000000">
            <w:pPr>
              <w:spacing w:after="40"/>
            </w:pPr>
            <w:r>
              <w:rPr>
                <w:sz w:val="14"/>
              </w:rPr>
              <w:t>18.25</w:t>
            </w:r>
          </w:p>
        </w:tc>
        <w:tc>
          <w:tcPr>
            <w:tcW w:w="964" w:type="dxa"/>
          </w:tcPr>
          <w:p w14:paraId="3328F761" w14:textId="77777777" w:rsidR="00A516EA" w:rsidRDefault="00000000">
            <w:pPr>
              <w:spacing w:after="40"/>
            </w:pPr>
            <w:r>
              <w:rPr>
                <w:sz w:val="14"/>
              </w:rPr>
              <w:t>23.25</w:t>
            </w:r>
          </w:p>
        </w:tc>
        <w:tc>
          <w:tcPr>
            <w:tcW w:w="964" w:type="dxa"/>
          </w:tcPr>
          <w:p w14:paraId="45A7230F" w14:textId="77777777" w:rsidR="00A516EA" w:rsidRDefault="00000000">
            <w:pPr>
              <w:spacing w:after="40"/>
            </w:pPr>
            <w:r>
              <w:rPr>
                <w:sz w:val="14"/>
              </w:rPr>
              <w:t>24.25</w:t>
            </w:r>
          </w:p>
        </w:tc>
        <w:tc>
          <w:tcPr>
            <w:tcW w:w="1077" w:type="dxa"/>
          </w:tcPr>
          <w:p w14:paraId="37F8DE57" w14:textId="77777777" w:rsidR="00A516EA" w:rsidRDefault="00000000">
            <w:pPr>
              <w:spacing w:after="40"/>
            </w:pPr>
            <w:r>
              <w:rPr>
                <w:sz w:val="14"/>
              </w:rPr>
              <w:t>6</w:t>
            </w:r>
          </w:p>
        </w:tc>
        <w:tc>
          <w:tcPr>
            <w:tcW w:w="1077" w:type="dxa"/>
          </w:tcPr>
          <w:p w14:paraId="61767058" w14:textId="77777777" w:rsidR="00A516EA" w:rsidRDefault="00000000">
            <w:pPr>
              <w:spacing w:after="40"/>
            </w:pPr>
            <w:r>
              <w:rPr>
                <w:sz w:val="14"/>
              </w:rPr>
              <w:t>6</w:t>
            </w:r>
          </w:p>
        </w:tc>
        <w:tc>
          <w:tcPr>
            <w:tcW w:w="1077" w:type="dxa"/>
          </w:tcPr>
          <w:p w14:paraId="17C0B76A" w14:textId="77777777" w:rsidR="00A516EA" w:rsidRDefault="00000000">
            <w:pPr>
              <w:spacing w:after="40"/>
            </w:pPr>
            <w:r>
              <w:rPr>
                <w:sz w:val="14"/>
              </w:rPr>
              <w:t>0</w:t>
            </w:r>
          </w:p>
        </w:tc>
        <w:tc>
          <w:tcPr>
            <w:tcW w:w="1077" w:type="dxa"/>
          </w:tcPr>
          <w:p w14:paraId="57491002" w14:textId="77777777" w:rsidR="00A516EA" w:rsidRDefault="00000000">
            <w:pPr>
              <w:spacing w:after="40"/>
            </w:pPr>
            <w:r>
              <w:rPr>
                <w:sz w:val="14"/>
              </w:rPr>
              <w:t>1</w:t>
            </w:r>
          </w:p>
        </w:tc>
        <w:tc>
          <w:tcPr>
            <w:tcW w:w="907" w:type="dxa"/>
          </w:tcPr>
          <w:p w14:paraId="28F806E7" w14:textId="77777777" w:rsidR="00A516EA" w:rsidRDefault="00A516EA">
            <w:pPr>
              <w:spacing w:after="40"/>
            </w:pPr>
          </w:p>
        </w:tc>
      </w:tr>
      <w:tr w:rsidR="00A516EA" w14:paraId="56C6EAAE" w14:textId="77777777">
        <w:trPr>
          <w:jc w:val="center"/>
        </w:trPr>
        <w:tc>
          <w:tcPr>
            <w:tcW w:w="1020" w:type="dxa"/>
          </w:tcPr>
          <w:p w14:paraId="44B35DE3" w14:textId="77777777" w:rsidR="00A516EA" w:rsidRDefault="00000000">
            <w:pPr>
              <w:spacing w:after="40"/>
            </w:pPr>
            <w:r>
              <w:rPr>
                <w:sz w:val="14"/>
              </w:rPr>
              <w:t>AO.1</w:t>
            </w:r>
          </w:p>
        </w:tc>
        <w:tc>
          <w:tcPr>
            <w:tcW w:w="510" w:type="dxa"/>
          </w:tcPr>
          <w:p w14:paraId="3025A0A3" w14:textId="77777777" w:rsidR="00A516EA" w:rsidRDefault="00000000">
            <w:pPr>
              <w:spacing w:after="40"/>
            </w:pPr>
            <w:r>
              <w:rPr>
                <w:sz w:val="14"/>
              </w:rPr>
              <w:t>A</w:t>
            </w:r>
          </w:p>
        </w:tc>
        <w:tc>
          <w:tcPr>
            <w:tcW w:w="850" w:type="dxa"/>
          </w:tcPr>
          <w:p w14:paraId="2E905885" w14:textId="77777777" w:rsidR="00A516EA" w:rsidRDefault="00000000">
            <w:pPr>
              <w:spacing w:after="40"/>
            </w:pPr>
            <w:r>
              <w:rPr>
                <w:sz w:val="14"/>
              </w:rPr>
              <w:t>1</w:t>
            </w:r>
          </w:p>
        </w:tc>
        <w:tc>
          <w:tcPr>
            <w:tcW w:w="964" w:type="dxa"/>
          </w:tcPr>
          <w:p w14:paraId="72A0AED8" w14:textId="77777777" w:rsidR="00A516EA" w:rsidRDefault="00000000">
            <w:pPr>
              <w:spacing w:after="40"/>
            </w:pPr>
            <w:r>
              <w:rPr>
                <w:sz w:val="14"/>
              </w:rPr>
              <w:t>20.25</w:t>
            </w:r>
          </w:p>
        </w:tc>
        <w:tc>
          <w:tcPr>
            <w:tcW w:w="964" w:type="dxa"/>
          </w:tcPr>
          <w:p w14:paraId="19608E14" w14:textId="77777777" w:rsidR="00A516EA" w:rsidRDefault="00000000">
            <w:pPr>
              <w:spacing w:after="40"/>
            </w:pPr>
            <w:r>
              <w:rPr>
                <w:sz w:val="14"/>
              </w:rPr>
              <w:t>21.25</w:t>
            </w:r>
          </w:p>
        </w:tc>
        <w:tc>
          <w:tcPr>
            <w:tcW w:w="964" w:type="dxa"/>
          </w:tcPr>
          <w:p w14:paraId="2837679D" w14:textId="77777777" w:rsidR="00A516EA" w:rsidRDefault="00000000">
            <w:pPr>
              <w:spacing w:after="40"/>
            </w:pPr>
            <w:r>
              <w:rPr>
                <w:sz w:val="14"/>
              </w:rPr>
              <w:t>20.25</w:t>
            </w:r>
          </w:p>
        </w:tc>
        <w:tc>
          <w:tcPr>
            <w:tcW w:w="964" w:type="dxa"/>
          </w:tcPr>
          <w:p w14:paraId="708EBD69" w14:textId="77777777" w:rsidR="00A516EA" w:rsidRDefault="00000000">
            <w:pPr>
              <w:spacing w:after="40"/>
            </w:pPr>
            <w:r>
              <w:rPr>
                <w:sz w:val="14"/>
              </w:rPr>
              <w:t>21.25</w:t>
            </w:r>
          </w:p>
        </w:tc>
        <w:tc>
          <w:tcPr>
            <w:tcW w:w="1077" w:type="dxa"/>
          </w:tcPr>
          <w:p w14:paraId="2F055B02" w14:textId="77777777" w:rsidR="00A516EA" w:rsidRDefault="00000000">
            <w:pPr>
              <w:spacing w:after="40"/>
            </w:pPr>
            <w:r>
              <w:rPr>
                <w:sz w:val="14"/>
              </w:rPr>
              <w:t>0</w:t>
            </w:r>
          </w:p>
        </w:tc>
        <w:tc>
          <w:tcPr>
            <w:tcW w:w="1077" w:type="dxa"/>
          </w:tcPr>
          <w:p w14:paraId="7B812AEC" w14:textId="77777777" w:rsidR="00A516EA" w:rsidRDefault="00000000">
            <w:pPr>
              <w:spacing w:after="40"/>
            </w:pPr>
            <w:r>
              <w:rPr>
                <w:sz w:val="14"/>
              </w:rPr>
              <w:t>0</w:t>
            </w:r>
          </w:p>
        </w:tc>
        <w:tc>
          <w:tcPr>
            <w:tcW w:w="1077" w:type="dxa"/>
          </w:tcPr>
          <w:p w14:paraId="25589FB7" w14:textId="77777777" w:rsidR="00A516EA" w:rsidRDefault="00000000">
            <w:pPr>
              <w:spacing w:after="40"/>
            </w:pPr>
            <w:r>
              <w:rPr>
                <w:sz w:val="14"/>
              </w:rPr>
              <w:t>0</w:t>
            </w:r>
          </w:p>
        </w:tc>
        <w:tc>
          <w:tcPr>
            <w:tcW w:w="1077" w:type="dxa"/>
          </w:tcPr>
          <w:p w14:paraId="53F3EC3F" w14:textId="77777777" w:rsidR="00A516EA" w:rsidRDefault="00000000">
            <w:pPr>
              <w:spacing w:after="40"/>
            </w:pPr>
            <w:r>
              <w:rPr>
                <w:sz w:val="14"/>
              </w:rPr>
              <w:t>0</w:t>
            </w:r>
          </w:p>
        </w:tc>
        <w:tc>
          <w:tcPr>
            <w:tcW w:w="907" w:type="dxa"/>
          </w:tcPr>
          <w:p w14:paraId="4FBB12A4" w14:textId="77777777" w:rsidR="00A516EA" w:rsidRDefault="00000000">
            <w:pPr>
              <w:spacing w:after="40"/>
            </w:pPr>
            <w:r>
              <w:rPr>
                <w:sz w:val="14"/>
              </w:rPr>
              <w:t>Sí</w:t>
            </w:r>
          </w:p>
        </w:tc>
      </w:tr>
      <w:tr w:rsidR="00A516EA" w14:paraId="3BE0E1A0" w14:textId="77777777">
        <w:trPr>
          <w:jc w:val="center"/>
        </w:trPr>
        <w:tc>
          <w:tcPr>
            <w:tcW w:w="1020" w:type="dxa"/>
          </w:tcPr>
          <w:p w14:paraId="2825EB88" w14:textId="77777777" w:rsidR="00A516EA" w:rsidRDefault="00000000">
            <w:pPr>
              <w:spacing w:after="40"/>
            </w:pPr>
            <w:r>
              <w:rPr>
                <w:sz w:val="14"/>
              </w:rPr>
              <w:t>AO.2</w:t>
            </w:r>
          </w:p>
        </w:tc>
        <w:tc>
          <w:tcPr>
            <w:tcW w:w="510" w:type="dxa"/>
          </w:tcPr>
          <w:p w14:paraId="51C97D79" w14:textId="77777777" w:rsidR="00A516EA" w:rsidRDefault="00000000">
            <w:pPr>
              <w:spacing w:after="40"/>
            </w:pPr>
            <w:r>
              <w:rPr>
                <w:sz w:val="14"/>
              </w:rPr>
              <w:t>A</w:t>
            </w:r>
          </w:p>
        </w:tc>
        <w:tc>
          <w:tcPr>
            <w:tcW w:w="850" w:type="dxa"/>
          </w:tcPr>
          <w:p w14:paraId="39DF6638" w14:textId="77777777" w:rsidR="00A516EA" w:rsidRDefault="00000000">
            <w:pPr>
              <w:spacing w:after="40"/>
            </w:pPr>
            <w:r>
              <w:rPr>
                <w:sz w:val="14"/>
              </w:rPr>
              <w:t>1</w:t>
            </w:r>
          </w:p>
        </w:tc>
        <w:tc>
          <w:tcPr>
            <w:tcW w:w="964" w:type="dxa"/>
          </w:tcPr>
          <w:p w14:paraId="4A615553" w14:textId="77777777" w:rsidR="00A516EA" w:rsidRDefault="00000000">
            <w:pPr>
              <w:spacing w:after="40"/>
            </w:pPr>
            <w:r>
              <w:rPr>
                <w:sz w:val="14"/>
              </w:rPr>
              <w:t>21.25</w:t>
            </w:r>
          </w:p>
        </w:tc>
        <w:tc>
          <w:tcPr>
            <w:tcW w:w="964" w:type="dxa"/>
          </w:tcPr>
          <w:p w14:paraId="131328F9" w14:textId="77777777" w:rsidR="00A516EA" w:rsidRDefault="00000000">
            <w:pPr>
              <w:spacing w:after="40"/>
            </w:pPr>
            <w:r>
              <w:rPr>
                <w:sz w:val="14"/>
              </w:rPr>
              <w:t>22.25</w:t>
            </w:r>
          </w:p>
        </w:tc>
        <w:tc>
          <w:tcPr>
            <w:tcW w:w="964" w:type="dxa"/>
          </w:tcPr>
          <w:p w14:paraId="6117876F" w14:textId="77777777" w:rsidR="00A516EA" w:rsidRDefault="00000000">
            <w:pPr>
              <w:spacing w:after="40"/>
            </w:pPr>
            <w:r>
              <w:rPr>
                <w:sz w:val="14"/>
              </w:rPr>
              <w:t>21.25</w:t>
            </w:r>
          </w:p>
        </w:tc>
        <w:tc>
          <w:tcPr>
            <w:tcW w:w="964" w:type="dxa"/>
          </w:tcPr>
          <w:p w14:paraId="5EB3A941" w14:textId="77777777" w:rsidR="00A516EA" w:rsidRDefault="00000000">
            <w:pPr>
              <w:spacing w:after="40"/>
            </w:pPr>
            <w:r>
              <w:rPr>
                <w:sz w:val="14"/>
              </w:rPr>
              <w:t>22.25</w:t>
            </w:r>
          </w:p>
        </w:tc>
        <w:tc>
          <w:tcPr>
            <w:tcW w:w="1077" w:type="dxa"/>
          </w:tcPr>
          <w:p w14:paraId="2D710D16" w14:textId="77777777" w:rsidR="00A516EA" w:rsidRDefault="00000000">
            <w:pPr>
              <w:spacing w:after="40"/>
            </w:pPr>
            <w:r>
              <w:rPr>
                <w:sz w:val="14"/>
              </w:rPr>
              <w:t>0</w:t>
            </w:r>
          </w:p>
        </w:tc>
        <w:tc>
          <w:tcPr>
            <w:tcW w:w="1077" w:type="dxa"/>
          </w:tcPr>
          <w:p w14:paraId="650FE31A" w14:textId="77777777" w:rsidR="00A516EA" w:rsidRDefault="00000000">
            <w:pPr>
              <w:spacing w:after="40"/>
            </w:pPr>
            <w:r>
              <w:rPr>
                <w:sz w:val="14"/>
              </w:rPr>
              <w:t>0</w:t>
            </w:r>
          </w:p>
        </w:tc>
        <w:tc>
          <w:tcPr>
            <w:tcW w:w="1077" w:type="dxa"/>
          </w:tcPr>
          <w:p w14:paraId="2D883BAE" w14:textId="77777777" w:rsidR="00A516EA" w:rsidRDefault="00000000">
            <w:pPr>
              <w:spacing w:after="40"/>
            </w:pPr>
            <w:r>
              <w:rPr>
                <w:sz w:val="14"/>
              </w:rPr>
              <w:t>0</w:t>
            </w:r>
          </w:p>
        </w:tc>
        <w:tc>
          <w:tcPr>
            <w:tcW w:w="1077" w:type="dxa"/>
          </w:tcPr>
          <w:p w14:paraId="5E6656E1" w14:textId="77777777" w:rsidR="00A516EA" w:rsidRDefault="00000000">
            <w:pPr>
              <w:spacing w:after="40"/>
            </w:pPr>
            <w:r>
              <w:rPr>
                <w:sz w:val="14"/>
              </w:rPr>
              <w:t>0</w:t>
            </w:r>
          </w:p>
        </w:tc>
        <w:tc>
          <w:tcPr>
            <w:tcW w:w="907" w:type="dxa"/>
          </w:tcPr>
          <w:p w14:paraId="171FD952" w14:textId="77777777" w:rsidR="00A516EA" w:rsidRDefault="00000000">
            <w:pPr>
              <w:spacing w:after="40"/>
            </w:pPr>
            <w:r>
              <w:rPr>
                <w:sz w:val="14"/>
              </w:rPr>
              <w:t>Sí</w:t>
            </w:r>
          </w:p>
        </w:tc>
      </w:tr>
      <w:tr w:rsidR="00A516EA" w14:paraId="300F6A95" w14:textId="77777777">
        <w:trPr>
          <w:jc w:val="center"/>
        </w:trPr>
        <w:tc>
          <w:tcPr>
            <w:tcW w:w="1020" w:type="dxa"/>
          </w:tcPr>
          <w:p w14:paraId="3D3C91DD" w14:textId="77777777" w:rsidR="00A516EA" w:rsidRDefault="00000000">
            <w:pPr>
              <w:spacing w:after="40"/>
            </w:pPr>
            <w:r>
              <w:rPr>
                <w:sz w:val="14"/>
              </w:rPr>
              <w:t>AO.3</w:t>
            </w:r>
          </w:p>
        </w:tc>
        <w:tc>
          <w:tcPr>
            <w:tcW w:w="510" w:type="dxa"/>
          </w:tcPr>
          <w:p w14:paraId="57B4A3D9" w14:textId="77777777" w:rsidR="00A516EA" w:rsidRDefault="00000000">
            <w:pPr>
              <w:spacing w:after="40"/>
            </w:pPr>
            <w:r>
              <w:rPr>
                <w:sz w:val="14"/>
              </w:rPr>
              <w:t>A</w:t>
            </w:r>
          </w:p>
        </w:tc>
        <w:tc>
          <w:tcPr>
            <w:tcW w:w="850" w:type="dxa"/>
          </w:tcPr>
          <w:p w14:paraId="47FEB07F" w14:textId="77777777" w:rsidR="00A516EA" w:rsidRDefault="00000000">
            <w:pPr>
              <w:spacing w:after="40"/>
            </w:pPr>
            <w:r>
              <w:rPr>
                <w:sz w:val="14"/>
              </w:rPr>
              <w:t>0.62</w:t>
            </w:r>
          </w:p>
        </w:tc>
        <w:tc>
          <w:tcPr>
            <w:tcW w:w="964" w:type="dxa"/>
          </w:tcPr>
          <w:p w14:paraId="10C5CADC" w14:textId="77777777" w:rsidR="00A516EA" w:rsidRDefault="00000000">
            <w:pPr>
              <w:spacing w:after="40"/>
            </w:pPr>
            <w:r>
              <w:rPr>
                <w:sz w:val="14"/>
              </w:rPr>
              <w:t>19.25</w:t>
            </w:r>
          </w:p>
        </w:tc>
        <w:tc>
          <w:tcPr>
            <w:tcW w:w="964" w:type="dxa"/>
          </w:tcPr>
          <w:p w14:paraId="0F0421C8" w14:textId="77777777" w:rsidR="00A516EA" w:rsidRDefault="00000000">
            <w:pPr>
              <w:spacing w:after="40"/>
            </w:pPr>
            <w:r>
              <w:rPr>
                <w:sz w:val="14"/>
              </w:rPr>
              <w:t>19.88</w:t>
            </w:r>
          </w:p>
        </w:tc>
        <w:tc>
          <w:tcPr>
            <w:tcW w:w="964" w:type="dxa"/>
          </w:tcPr>
          <w:p w14:paraId="2C90B08D" w14:textId="77777777" w:rsidR="00A516EA" w:rsidRDefault="00000000">
            <w:pPr>
              <w:spacing w:after="40"/>
            </w:pPr>
            <w:r>
              <w:rPr>
                <w:sz w:val="14"/>
              </w:rPr>
              <w:t>20.62</w:t>
            </w:r>
          </w:p>
        </w:tc>
        <w:tc>
          <w:tcPr>
            <w:tcW w:w="964" w:type="dxa"/>
          </w:tcPr>
          <w:p w14:paraId="45D1E238" w14:textId="77777777" w:rsidR="00A516EA" w:rsidRDefault="00000000">
            <w:pPr>
              <w:spacing w:after="40"/>
            </w:pPr>
            <w:r>
              <w:rPr>
                <w:sz w:val="14"/>
              </w:rPr>
              <w:t>21.25</w:t>
            </w:r>
          </w:p>
        </w:tc>
        <w:tc>
          <w:tcPr>
            <w:tcW w:w="1077" w:type="dxa"/>
          </w:tcPr>
          <w:p w14:paraId="1FE065BF" w14:textId="77777777" w:rsidR="00A516EA" w:rsidRDefault="00000000">
            <w:pPr>
              <w:spacing w:after="40"/>
            </w:pPr>
            <w:r>
              <w:rPr>
                <w:sz w:val="14"/>
              </w:rPr>
              <w:t>1.38</w:t>
            </w:r>
          </w:p>
        </w:tc>
        <w:tc>
          <w:tcPr>
            <w:tcW w:w="1077" w:type="dxa"/>
          </w:tcPr>
          <w:p w14:paraId="7EAC1D56" w14:textId="77777777" w:rsidR="00A516EA" w:rsidRDefault="00000000">
            <w:pPr>
              <w:spacing w:after="40"/>
            </w:pPr>
            <w:r>
              <w:rPr>
                <w:sz w:val="14"/>
              </w:rPr>
              <w:t>0</w:t>
            </w:r>
          </w:p>
        </w:tc>
        <w:tc>
          <w:tcPr>
            <w:tcW w:w="1077" w:type="dxa"/>
          </w:tcPr>
          <w:p w14:paraId="2BEE5AFD" w14:textId="77777777" w:rsidR="00A516EA" w:rsidRDefault="00000000">
            <w:pPr>
              <w:spacing w:after="40"/>
            </w:pPr>
            <w:r>
              <w:rPr>
                <w:sz w:val="14"/>
              </w:rPr>
              <w:t>1.38</w:t>
            </w:r>
          </w:p>
        </w:tc>
        <w:tc>
          <w:tcPr>
            <w:tcW w:w="1077" w:type="dxa"/>
          </w:tcPr>
          <w:p w14:paraId="72256137" w14:textId="77777777" w:rsidR="00A516EA" w:rsidRDefault="00000000">
            <w:pPr>
              <w:spacing w:after="40"/>
            </w:pPr>
            <w:r>
              <w:rPr>
                <w:sz w:val="14"/>
              </w:rPr>
              <w:t>0</w:t>
            </w:r>
          </w:p>
        </w:tc>
        <w:tc>
          <w:tcPr>
            <w:tcW w:w="907" w:type="dxa"/>
          </w:tcPr>
          <w:p w14:paraId="1F0F7BDC" w14:textId="77777777" w:rsidR="00A516EA" w:rsidRDefault="00A516EA">
            <w:pPr>
              <w:spacing w:after="40"/>
            </w:pPr>
          </w:p>
        </w:tc>
      </w:tr>
      <w:tr w:rsidR="00A516EA" w14:paraId="5C49E334" w14:textId="77777777">
        <w:trPr>
          <w:jc w:val="center"/>
        </w:trPr>
        <w:tc>
          <w:tcPr>
            <w:tcW w:w="1020" w:type="dxa"/>
          </w:tcPr>
          <w:p w14:paraId="5A78B0CA" w14:textId="77777777" w:rsidR="00A516EA" w:rsidRDefault="00000000">
            <w:pPr>
              <w:spacing w:after="40"/>
            </w:pPr>
            <w:r>
              <w:rPr>
                <w:sz w:val="14"/>
              </w:rPr>
              <w:t>AO.4</w:t>
            </w:r>
          </w:p>
        </w:tc>
        <w:tc>
          <w:tcPr>
            <w:tcW w:w="510" w:type="dxa"/>
          </w:tcPr>
          <w:p w14:paraId="63232D57" w14:textId="77777777" w:rsidR="00A516EA" w:rsidRDefault="00000000">
            <w:pPr>
              <w:spacing w:after="40"/>
            </w:pPr>
            <w:r>
              <w:rPr>
                <w:sz w:val="14"/>
              </w:rPr>
              <w:t>A</w:t>
            </w:r>
          </w:p>
        </w:tc>
        <w:tc>
          <w:tcPr>
            <w:tcW w:w="850" w:type="dxa"/>
          </w:tcPr>
          <w:p w14:paraId="578F5B64" w14:textId="77777777" w:rsidR="00A516EA" w:rsidRDefault="00000000">
            <w:pPr>
              <w:spacing w:after="40"/>
            </w:pPr>
            <w:r>
              <w:rPr>
                <w:sz w:val="14"/>
              </w:rPr>
              <w:t>1</w:t>
            </w:r>
          </w:p>
        </w:tc>
        <w:tc>
          <w:tcPr>
            <w:tcW w:w="964" w:type="dxa"/>
          </w:tcPr>
          <w:p w14:paraId="31B1DDAD" w14:textId="77777777" w:rsidR="00A516EA" w:rsidRDefault="00000000">
            <w:pPr>
              <w:spacing w:after="40"/>
            </w:pPr>
            <w:r>
              <w:rPr>
                <w:sz w:val="14"/>
              </w:rPr>
              <w:t>19.88</w:t>
            </w:r>
          </w:p>
        </w:tc>
        <w:tc>
          <w:tcPr>
            <w:tcW w:w="964" w:type="dxa"/>
          </w:tcPr>
          <w:p w14:paraId="0F92013B" w14:textId="77777777" w:rsidR="00A516EA" w:rsidRDefault="00000000">
            <w:pPr>
              <w:spacing w:after="40"/>
            </w:pPr>
            <w:r>
              <w:rPr>
                <w:sz w:val="14"/>
              </w:rPr>
              <w:t>20.88</w:t>
            </w:r>
          </w:p>
        </w:tc>
        <w:tc>
          <w:tcPr>
            <w:tcW w:w="964" w:type="dxa"/>
          </w:tcPr>
          <w:p w14:paraId="6F45DD91" w14:textId="77777777" w:rsidR="00A516EA" w:rsidRDefault="00000000">
            <w:pPr>
              <w:spacing w:after="40"/>
            </w:pPr>
            <w:r>
              <w:rPr>
                <w:sz w:val="14"/>
              </w:rPr>
              <w:t>21.25</w:t>
            </w:r>
          </w:p>
        </w:tc>
        <w:tc>
          <w:tcPr>
            <w:tcW w:w="964" w:type="dxa"/>
          </w:tcPr>
          <w:p w14:paraId="6651F929" w14:textId="77777777" w:rsidR="00A516EA" w:rsidRDefault="00000000">
            <w:pPr>
              <w:spacing w:after="40"/>
            </w:pPr>
            <w:r>
              <w:rPr>
                <w:sz w:val="14"/>
              </w:rPr>
              <w:t>22.25</w:t>
            </w:r>
          </w:p>
        </w:tc>
        <w:tc>
          <w:tcPr>
            <w:tcW w:w="1077" w:type="dxa"/>
          </w:tcPr>
          <w:p w14:paraId="71D092E7" w14:textId="77777777" w:rsidR="00A516EA" w:rsidRDefault="00000000">
            <w:pPr>
              <w:spacing w:after="40"/>
            </w:pPr>
            <w:r>
              <w:rPr>
                <w:sz w:val="14"/>
              </w:rPr>
              <w:t>1.38</w:t>
            </w:r>
          </w:p>
        </w:tc>
        <w:tc>
          <w:tcPr>
            <w:tcW w:w="1077" w:type="dxa"/>
          </w:tcPr>
          <w:p w14:paraId="69A08F2B" w14:textId="77777777" w:rsidR="00A516EA" w:rsidRDefault="00000000">
            <w:pPr>
              <w:spacing w:after="40"/>
            </w:pPr>
            <w:r>
              <w:rPr>
                <w:sz w:val="14"/>
              </w:rPr>
              <w:t>1.38</w:t>
            </w:r>
          </w:p>
        </w:tc>
        <w:tc>
          <w:tcPr>
            <w:tcW w:w="1077" w:type="dxa"/>
          </w:tcPr>
          <w:p w14:paraId="4FA14A00" w14:textId="77777777" w:rsidR="00A516EA" w:rsidRDefault="00000000">
            <w:pPr>
              <w:spacing w:after="40"/>
            </w:pPr>
            <w:r>
              <w:rPr>
                <w:sz w:val="14"/>
              </w:rPr>
              <w:t>0</w:t>
            </w:r>
          </w:p>
        </w:tc>
        <w:tc>
          <w:tcPr>
            <w:tcW w:w="1077" w:type="dxa"/>
          </w:tcPr>
          <w:p w14:paraId="79A0B29F" w14:textId="77777777" w:rsidR="00A516EA" w:rsidRDefault="00000000">
            <w:pPr>
              <w:spacing w:after="40"/>
            </w:pPr>
            <w:r>
              <w:rPr>
                <w:sz w:val="14"/>
              </w:rPr>
              <w:t>0</w:t>
            </w:r>
          </w:p>
        </w:tc>
        <w:tc>
          <w:tcPr>
            <w:tcW w:w="907" w:type="dxa"/>
          </w:tcPr>
          <w:p w14:paraId="24F168B0" w14:textId="77777777" w:rsidR="00A516EA" w:rsidRDefault="00A516EA">
            <w:pPr>
              <w:spacing w:after="40"/>
            </w:pPr>
          </w:p>
        </w:tc>
      </w:tr>
      <w:tr w:rsidR="00A516EA" w14:paraId="0FC0A2C4" w14:textId="77777777">
        <w:trPr>
          <w:jc w:val="center"/>
        </w:trPr>
        <w:tc>
          <w:tcPr>
            <w:tcW w:w="1020" w:type="dxa"/>
          </w:tcPr>
          <w:p w14:paraId="199E35BC" w14:textId="77777777" w:rsidR="00A516EA" w:rsidRDefault="00000000">
            <w:pPr>
              <w:spacing w:after="40"/>
            </w:pPr>
            <w:r>
              <w:rPr>
                <w:sz w:val="14"/>
              </w:rPr>
              <w:t>AO.5</w:t>
            </w:r>
          </w:p>
        </w:tc>
        <w:tc>
          <w:tcPr>
            <w:tcW w:w="510" w:type="dxa"/>
          </w:tcPr>
          <w:p w14:paraId="658019BA" w14:textId="77777777" w:rsidR="00A516EA" w:rsidRDefault="00000000">
            <w:pPr>
              <w:spacing w:after="40"/>
            </w:pPr>
            <w:r>
              <w:rPr>
                <w:sz w:val="14"/>
              </w:rPr>
              <w:t>A</w:t>
            </w:r>
          </w:p>
        </w:tc>
        <w:tc>
          <w:tcPr>
            <w:tcW w:w="850" w:type="dxa"/>
          </w:tcPr>
          <w:p w14:paraId="7E67E9C1" w14:textId="77777777" w:rsidR="00A516EA" w:rsidRDefault="00000000">
            <w:pPr>
              <w:spacing w:after="40"/>
            </w:pPr>
            <w:r>
              <w:rPr>
                <w:sz w:val="14"/>
              </w:rPr>
              <w:t>1</w:t>
            </w:r>
          </w:p>
        </w:tc>
        <w:tc>
          <w:tcPr>
            <w:tcW w:w="964" w:type="dxa"/>
          </w:tcPr>
          <w:p w14:paraId="737F949C" w14:textId="77777777" w:rsidR="00A516EA" w:rsidRDefault="00000000">
            <w:pPr>
              <w:spacing w:after="40"/>
            </w:pPr>
            <w:r>
              <w:rPr>
                <w:sz w:val="14"/>
              </w:rPr>
              <w:t>22.25</w:t>
            </w:r>
          </w:p>
        </w:tc>
        <w:tc>
          <w:tcPr>
            <w:tcW w:w="964" w:type="dxa"/>
          </w:tcPr>
          <w:p w14:paraId="00751C7D" w14:textId="77777777" w:rsidR="00A516EA" w:rsidRDefault="00000000">
            <w:pPr>
              <w:spacing w:after="40"/>
            </w:pPr>
            <w:r>
              <w:rPr>
                <w:sz w:val="14"/>
              </w:rPr>
              <w:t>23.25</w:t>
            </w:r>
          </w:p>
        </w:tc>
        <w:tc>
          <w:tcPr>
            <w:tcW w:w="964" w:type="dxa"/>
          </w:tcPr>
          <w:p w14:paraId="27D2859C" w14:textId="77777777" w:rsidR="00A516EA" w:rsidRDefault="00000000">
            <w:pPr>
              <w:spacing w:after="40"/>
            </w:pPr>
            <w:r>
              <w:rPr>
                <w:sz w:val="14"/>
              </w:rPr>
              <w:t>22.25</w:t>
            </w:r>
          </w:p>
        </w:tc>
        <w:tc>
          <w:tcPr>
            <w:tcW w:w="964" w:type="dxa"/>
          </w:tcPr>
          <w:p w14:paraId="525C6CDE" w14:textId="77777777" w:rsidR="00A516EA" w:rsidRDefault="00000000">
            <w:pPr>
              <w:spacing w:after="40"/>
            </w:pPr>
            <w:r>
              <w:rPr>
                <w:sz w:val="14"/>
              </w:rPr>
              <w:t>23.25</w:t>
            </w:r>
          </w:p>
        </w:tc>
        <w:tc>
          <w:tcPr>
            <w:tcW w:w="1077" w:type="dxa"/>
          </w:tcPr>
          <w:p w14:paraId="3EC952A8" w14:textId="77777777" w:rsidR="00A516EA" w:rsidRDefault="00000000">
            <w:pPr>
              <w:spacing w:after="40"/>
            </w:pPr>
            <w:r>
              <w:rPr>
                <w:sz w:val="14"/>
              </w:rPr>
              <w:t>0</w:t>
            </w:r>
          </w:p>
        </w:tc>
        <w:tc>
          <w:tcPr>
            <w:tcW w:w="1077" w:type="dxa"/>
          </w:tcPr>
          <w:p w14:paraId="4C74DCA2" w14:textId="77777777" w:rsidR="00A516EA" w:rsidRDefault="00000000">
            <w:pPr>
              <w:spacing w:after="40"/>
            </w:pPr>
            <w:r>
              <w:rPr>
                <w:sz w:val="14"/>
              </w:rPr>
              <w:t>0</w:t>
            </w:r>
          </w:p>
        </w:tc>
        <w:tc>
          <w:tcPr>
            <w:tcW w:w="1077" w:type="dxa"/>
          </w:tcPr>
          <w:p w14:paraId="3A411861" w14:textId="77777777" w:rsidR="00A516EA" w:rsidRDefault="00000000">
            <w:pPr>
              <w:spacing w:after="40"/>
            </w:pPr>
            <w:r>
              <w:rPr>
                <w:sz w:val="14"/>
              </w:rPr>
              <w:t>0</w:t>
            </w:r>
          </w:p>
        </w:tc>
        <w:tc>
          <w:tcPr>
            <w:tcW w:w="1077" w:type="dxa"/>
          </w:tcPr>
          <w:p w14:paraId="6E511FCC" w14:textId="77777777" w:rsidR="00A516EA" w:rsidRDefault="00000000">
            <w:pPr>
              <w:spacing w:after="40"/>
            </w:pPr>
            <w:r>
              <w:rPr>
                <w:sz w:val="14"/>
              </w:rPr>
              <w:t>0</w:t>
            </w:r>
          </w:p>
        </w:tc>
        <w:tc>
          <w:tcPr>
            <w:tcW w:w="907" w:type="dxa"/>
          </w:tcPr>
          <w:p w14:paraId="393DB7CA" w14:textId="77777777" w:rsidR="00A516EA" w:rsidRDefault="00000000">
            <w:pPr>
              <w:spacing w:after="40"/>
            </w:pPr>
            <w:r>
              <w:rPr>
                <w:sz w:val="14"/>
              </w:rPr>
              <w:t>Sí</w:t>
            </w:r>
          </w:p>
        </w:tc>
      </w:tr>
      <w:tr w:rsidR="00A516EA" w14:paraId="40AE8CC7" w14:textId="77777777">
        <w:trPr>
          <w:jc w:val="center"/>
        </w:trPr>
        <w:tc>
          <w:tcPr>
            <w:tcW w:w="1020" w:type="dxa"/>
          </w:tcPr>
          <w:p w14:paraId="6C30FFA2" w14:textId="77777777" w:rsidR="00A516EA" w:rsidRDefault="00000000">
            <w:pPr>
              <w:spacing w:after="40"/>
            </w:pPr>
            <w:r>
              <w:rPr>
                <w:sz w:val="14"/>
              </w:rPr>
              <w:t>AO.6</w:t>
            </w:r>
          </w:p>
        </w:tc>
        <w:tc>
          <w:tcPr>
            <w:tcW w:w="510" w:type="dxa"/>
          </w:tcPr>
          <w:p w14:paraId="2ECBE02A" w14:textId="77777777" w:rsidR="00A516EA" w:rsidRDefault="00000000">
            <w:pPr>
              <w:spacing w:after="40"/>
            </w:pPr>
            <w:r>
              <w:rPr>
                <w:sz w:val="14"/>
              </w:rPr>
              <w:t>A</w:t>
            </w:r>
          </w:p>
        </w:tc>
        <w:tc>
          <w:tcPr>
            <w:tcW w:w="850" w:type="dxa"/>
          </w:tcPr>
          <w:p w14:paraId="5E637DE7" w14:textId="77777777" w:rsidR="00A516EA" w:rsidRDefault="00000000">
            <w:pPr>
              <w:spacing w:after="40"/>
            </w:pPr>
            <w:r>
              <w:rPr>
                <w:sz w:val="14"/>
              </w:rPr>
              <w:t>1</w:t>
            </w:r>
          </w:p>
        </w:tc>
        <w:tc>
          <w:tcPr>
            <w:tcW w:w="964" w:type="dxa"/>
          </w:tcPr>
          <w:p w14:paraId="29E1EE2C" w14:textId="77777777" w:rsidR="00A516EA" w:rsidRDefault="00000000">
            <w:pPr>
              <w:spacing w:after="40"/>
            </w:pPr>
            <w:r>
              <w:rPr>
                <w:sz w:val="14"/>
              </w:rPr>
              <w:t>23.25</w:t>
            </w:r>
          </w:p>
        </w:tc>
        <w:tc>
          <w:tcPr>
            <w:tcW w:w="964" w:type="dxa"/>
          </w:tcPr>
          <w:p w14:paraId="5B7ACCFF" w14:textId="77777777" w:rsidR="00A516EA" w:rsidRDefault="00000000">
            <w:pPr>
              <w:spacing w:after="40"/>
            </w:pPr>
            <w:r>
              <w:rPr>
                <w:sz w:val="14"/>
              </w:rPr>
              <w:t>24.25</w:t>
            </w:r>
          </w:p>
        </w:tc>
        <w:tc>
          <w:tcPr>
            <w:tcW w:w="964" w:type="dxa"/>
          </w:tcPr>
          <w:p w14:paraId="111749A0" w14:textId="77777777" w:rsidR="00A516EA" w:rsidRDefault="00000000">
            <w:pPr>
              <w:spacing w:after="40"/>
            </w:pPr>
            <w:r>
              <w:rPr>
                <w:sz w:val="14"/>
              </w:rPr>
              <w:t>23.25</w:t>
            </w:r>
          </w:p>
        </w:tc>
        <w:tc>
          <w:tcPr>
            <w:tcW w:w="964" w:type="dxa"/>
          </w:tcPr>
          <w:p w14:paraId="457043AF" w14:textId="77777777" w:rsidR="00A516EA" w:rsidRDefault="00000000">
            <w:pPr>
              <w:spacing w:after="40"/>
            </w:pPr>
            <w:r>
              <w:rPr>
                <w:sz w:val="14"/>
              </w:rPr>
              <w:t>24.25</w:t>
            </w:r>
          </w:p>
        </w:tc>
        <w:tc>
          <w:tcPr>
            <w:tcW w:w="1077" w:type="dxa"/>
          </w:tcPr>
          <w:p w14:paraId="7EE17221" w14:textId="77777777" w:rsidR="00A516EA" w:rsidRDefault="00000000">
            <w:pPr>
              <w:spacing w:after="40"/>
            </w:pPr>
            <w:r>
              <w:rPr>
                <w:sz w:val="14"/>
              </w:rPr>
              <w:t>0</w:t>
            </w:r>
          </w:p>
        </w:tc>
        <w:tc>
          <w:tcPr>
            <w:tcW w:w="1077" w:type="dxa"/>
          </w:tcPr>
          <w:p w14:paraId="29E448DC" w14:textId="77777777" w:rsidR="00A516EA" w:rsidRDefault="00000000">
            <w:pPr>
              <w:spacing w:after="40"/>
            </w:pPr>
            <w:r>
              <w:rPr>
                <w:sz w:val="14"/>
              </w:rPr>
              <w:t>0</w:t>
            </w:r>
          </w:p>
        </w:tc>
        <w:tc>
          <w:tcPr>
            <w:tcW w:w="1077" w:type="dxa"/>
          </w:tcPr>
          <w:p w14:paraId="35CBF6EA" w14:textId="77777777" w:rsidR="00A516EA" w:rsidRDefault="00000000">
            <w:pPr>
              <w:spacing w:after="40"/>
            </w:pPr>
            <w:r>
              <w:rPr>
                <w:sz w:val="14"/>
              </w:rPr>
              <w:t>0</w:t>
            </w:r>
          </w:p>
        </w:tc>
        <w:tc>
          <w:tcPr>
            <w:tcW w:w="1077" w:type="dxa"/>
          </w:tcPr>
          <w:p w14:paraId="6CCC446C" w14:textId="77777777" w:rsidR="00A516EA" w:rsidRDefault="00000000">
            <w:pPr>
              <w:spacing w:after="40"/>
            </w:pPr>
            <w:r>
              <w:rPr>
                <w:sz w:val="14"/>
              </w:rPr>
              <w:t>0</w:t>
            </w:r>
          </w:p>
        </w:tc>
        <w:tc>
          <w:tcPr>
            <w:tcW w:w="907" w:type="dxa"/>
          </w:tcPr>
          <w:p w14:paraId="7369E622" w14:textId="77777777" w:rsidR="00A516EA" w:rsidRDefault="00000000">
            <w:pPr>
              <w:spacing w:after="40"/>
            </w:pPr>
            <w:r>
              <w:rPr>
                <w:sz w:val="14"/>
              </w:rPr>
              <w:t>Sí</w:t>
            </w:r>
          </w:p>
        </w:tc>
      </w:tr>
      <w:tr w:rsidR="00A516EA" w14:paraId="031A6A12" w14:textId="77777777">
        <w:trPr>
          <w:jc w:val="center"/>
        </w:trPr>
        <w:tc>
          <w:tcPr>
            <w:tcW w:w="1020" w:type="dxa"/>
          </w:tcPr>
          <w:p w14:paraId="035B93D3" w14:textId="77777777" w:rsidR="00A516EA" w:rsidRDefault="00000000">
            <w:pPr>
              <w:spacing w:after="40"/>
            </w:pPr>
            <w:r>
              <w:rPr>
                <w:sz w:val="14"/>
              </w:rPr>
              <w:t>AR.1</w:t>
            </w:r>
          </w:p>
        </w:tc>
        <w:tc>
          <w:tcPr>
            <w:tcW w:w="510" w:type="dxa"/>
          </w:tcPr>
          <w:p w14:paraId="6B42BDD9" w14:textId="77777777" w:rsidR="00A516EA" w:rsidRDefault="00000000">
            <w:pPr>
              <w:spacing w:after="40"/>
            </w:pPr>
            <w:r>
              <w:rPr>
                <w:sz w:val="14"/>
              </w:rPr>
              <w:t>A</w:t>
            </w:r>
          </w:p>
        </w:tc>
        <w:tc>
          <w:tcPr>
            <w:tcW w:w="850" w:type="dxa"/>
          </w:tcPr>
          <w:p w14:paraId="7A7A1082" w14:textId="77777777" w:rsidR="00A516EA" w:rsidRDefault="00000000">
            <w:pPr>
              <w:spacing w:after="40"/>
            </w:pPr>
            <w:r>
              <w:rPr>
                <w:sz w:val="14"/>
              </w:rPr>
              <w:t>0.62</w:t>
            </w:r>
          </w:p>
        </w:tc>
        <w:tc>
          <w:tcPr>
            <w:tcW w:w="964" w:type="dxa"/>
          </w:tcPr>
          <w:p w14:paraId="37D853F9" w14:textId="77777777" w:rsidR="00A516EA" w:rsidRDefault="00000000">
            <w:pPr>
              <w:spacing w:after="40"/>
            </w:pPr>
            <w:r>
              <w:rPr>
                <w:sz w:val="14"/>
              </w:rPr>
              <w:t>19.25</w:t>
            </w:r>
          </w:p>
        </w:tc>
        <w:tc>
          <w:tcPr>
            <w:tcW w:w="964" w:type="dxa"/>
          </w:tcPr>
          <w:p w14:paraId="011A3DF8" w14:textId="77777777" w:rsidR="00A516EA" w:rsidRDefault="00000000">
            <w:pPr>
              <w:spacing w:after="40"/>
            </w:pPr>
            <w:r>
              <w:rPr>
                <w:sz w:val="14"/>
              </w:rPr>
              <w:t>19.88</w:t>
            </w:r>
          </w:p>
        </w:tc>
        <w:tc>
          <w:tcPr>
            <w:tcW w:w="964" w:type="dxa"/>
          </w:tcPr>
          <w:p w14:paraId="66C803A5" w14:textId="77777777" w:rsidR="00A516EA" w:rsidRDefault="00000000">
            <w:pPr>
              <w:spacing w:after="40"/>
            </w:pPr>
            <w:r>
              <w:rPr>
                <w:sz w:val="14"/>
              </w:rPr>
              <w:t>22.62</w:t>
            </w:r>
          </w:p>
        </w:tc>
        <w:tc>
          <w:tcPr>
            <w:tcW w:w="964" w:type="dxa"/>
          </w:tcPr>
          <w:p w14:paraId="2240C5C2" w14:textId="77777777" w:rsidR="00A516EA" w:rsidRDefault="00000000">
            <w:pPr>
              <w:spacing w:after="40"/>
            </w:pPr>
            <w:r>
              <w:rPr>
                <w:sz w:val="14"/>
              </w:rPr>
              <w:t>23.25</w:t>
            </w:r>
          </w:p>
        </w:tc>
        <w:tc>
          <w:tcPr>
            <w:tcW w:w="1077" w:type="dxa"/>
          </w:tcPr>
          <w:p w14:paraId="29EF693D" w14:textId="77777777" w:rsidR="00A516EA" w:rsidRDefault="00000000">
            <w:pPr>
              <w:spacing w:after="40"/>
            </w:pPr>
            <w:r>
              <w:rPr>
                <w:sz w:val="14"/>
              </w:rPr>
              <w:t>3.38</w:t>
            </w:r>
          </w:p>
        </w:tc>
        <w:tc>
          <w:tcPr>
            <w:tcW w:w="1077" w:type="dxa"/>
          </w:tcPr>
          <w:p w14:paraId="60A500C1" w14:textId="77777777" w:rsidR="00A516EA" w:rsidRDefault="00000000">
            <w:pPr>
              <w:spacing w:after="40"/>
            </w:pPr>
            <w:r>
              <w:rPr>
                <w:sz w:val="14"/>
              </w:rPr>
              <w:t>1</w:t>
            </w:r>
          </w:p>
        </w:tc>
        <w:tc>
          <w:tcPr>
            <w:tcW w:w="1077" w:type="dxa"/>
          </w:tcPr>
          <w:p w14:paraId="351AE3C6" w14:textId="77777777" w:rsidR="00A516EA" w:rsidRDefault="00000000">
            <w:pPr>
              <w:spacing w:after="40"/>
            </w:pPr>
            <w:r>
              <w:rPr>
                <w:sz w:val="14"/>
              </w:rPr>
              <w:t>2.38</w:t>
            </w:r>
          </w:p>
        </w:tc>
        <w:tc>
          <w:tcPr>
            <w:tcW w:w="1077" w:type="dxa"/>
          </w:tcPr>
          <w:p w14:paraId="63A0FFD7" w14:textId="77777777" w:rsidR="00A516EA" w:rsidRDefault="00000000">
            <w:pPr>
              <w:spacing w:after="40"/>
            </w:pPr>
            <w:r>
              <w:rPr>
                <w:sz w:val="14"/>
              </w:rPr>
              <w:t>1</w:t>
            </w:r>
          </w:p>
        </w:tc>
        <w:tc>
          <w:tcPr>
            <w:tcW w:w="907" w:type="dxa"/>
          </w:tcPr>
          <w:p w14:paraId="3283BDF0" w14:textId="77777777" w:rsidR="00A516EA" w:rsidRDefault="00A516EA">
            <w:pPr>
              <w:spacing w:after="40"/>
            </w:pPr>
          </w:p>
        </w:tc>
      </w:tr>
      <w:tr w:rsidR="00A516EA" w14:paraId="38C6828F" w14:textId="77777777">
        <w:trPr>
          <w:jc w:val="center"/>
        </w:trPr>
        <w:tc>
          <w:tcPr>
            <w:tcW w:w="1020" w:type="dxa"/>
          </w:tcPr>
          <w:p w14:paraId="2763EBC3" w14:textId="77777777" w:rsidR="00A516EA" w:rsidRDefault="00000000">
            <w:pPr>
              <w:spacing w:after="40"/>
            </w:pPr>
            <w:r>
              <w:rPr>
                <w:sz w:val="14"/>
              </w:rPr>
              <w:t>AR.2</w:t>
            </w:r>
          </w:p>
        </w:tc>
        <w:tc>
          <w:tcPr>
            <w:tcW w:w="510" w:type="dxa"/>
          </w:tcPr>
          <w:p w14:paraId="3F586CA9" w14:textId="77777777" w:rsidR="00A516EA" w:rsidRDefault="00000000">
            <w:pPr>
              <w:spacing w:after="40"/>
            </w:pPr>
            <w:r>
              <w:rPr>
                <w:sz w:val="14"/>
              </w:rPr>
              <w:t>A</w:t>
            </w:r>
          </w:p>
        </w:tc>
        <w:tc>
          <w:tcPr>
            <w:tcW w:w="850" w:type="dxa"/>
          </w:tcPr>
          <w:p w14:paraId="3E4D718D" w14:textId="77777777" w:rsidR="00A516EA" w:rsidRDefault="00000000">
            <w:pPr>
              <w:spacing w:after="40"/>
            </w:pPr>
            <w:r>
              <w:rPr>
                <w:sz w:val="14"/>
              </w:rPr>
              <w:t>1</w:t>
            </w:r>
          </w:p>
        </w:tc>
        <w:tc>
          <w:tcPr>
            <w:tcW w:w="964" w:type="dxa"/>
          </w:tcPr>
          <w:p w14:paraId="3C0A061D" w14:textId="77777777" w:rsidR="00A516EA" w:rsidRDefault="00000000">
            <w:pPr>
              <w:spacing w:after="40"/>
            </w:pPr>
            <w:r>
              <w:rPr>
                <w:sz w:val="14"/>
              </w:rPr>
              <w:t>20.88</w:t>
            </w:r>
          </w:p>
        </w:tc>
        <w:tc>
          <w:tcPr>
            <w:tcW w:w="964" w:type="dxa"/>
          </w:tcPr>
          <w:p w14:paraId="679962D8" w14:textId="77777777" w:rsidR="00A516EA" w:rsidRDefault="00000000">
            <w:pPr>
              <w:spacing w:after="40"/>
            </w:pPr>
            <w:r>
              <w:rPr>
                <w:sz w:val="14"/>
              </w:rPr>
              <w:t>21.88</w:t>
            </w:r>
          </w:p>
        </w:tc>
        <w:tc>
          <w:tcPr>
            <w:tcW w:w="964" w:type="dxa"/>
          </w:tcPr>
          <w:p w14:paraId="0271F048" w14:textId="77777777" w:rsidR="00A516EA" w:rsidRDefault="00000000">
            <w:pPr>
              <w:spacing w:after="40"/>
            </w:pPr>
            <w:r>
              <w:rPr>
                <w:sz w:val="14"/>
              </w:rPr>
              <w:t>23.25</w:t>
            </w:r>
          </w:p>
        </w:tc>
        <w:tc>
          <w:tcPr>
            <w:tcW w:w="964" w:type="dxa"/>
          </w:tcPr>
          <w:p w14:paraId="681BBEA3" w14:textId="77777777" w:rsidR="00A516EA" w:rsidRDefault="00000000">
            <w:pPr>
              <w:spacing w:after="40"/>
            </w:pPr>
            <w:r>
              <w:rPr>
                <w:sz w:val="14"/>
              </w:rPr>
              <w:t>24.25</w:t>
            </w:r>
          </w:p>
        </w:tc>
        <w:tc>
          <w:tcPr>
            <w:tcW w:w="1077" w:type="dxa"/>
          </w:tcPr>
          <w:p w14:paraId="0B6D742C" w14:textId="77777777" w:rsidR="00A516EA" w:rsidRDefault="00000000">
            <w:pPr>
              <w:spacing w:after="40"/>
            </w:pPr>
            <w:r>
              <w:rPr>
                <w:sz w:val="14"/>
              </w:rPr>
              <w:t>2.38</w:t>
            </w:r>
          </w:p>
        </w:tc>
        <w:tc>
          <w:tcPr>
            <w:tcW w:w="1077" w:type="dxa"/>
          </w:tcPr>
          <w:p w14:paraId="010E7742" w14:textId="77777777" w:rsidR="00A516EA" w:rsidRDefault="00000000">
            <w:pPr>
              <w:spacing w:after="40"/>
            </w:pPr>
            <w:r>
              <w:rPr>
                <w:sz w:val="14"/>
              </w:rPr>
              <w:t>2.38</w:t>
            </w:r>
          </w:p>
        </w:tc>
        <w:tc>
          <w:tcPr>
            <w:tcW w:w="1077" w:type="dxa"/>
          </w:tcPr>
          <w:p w14:paraId="2301C617" w14:textId="77777777" w:rsidR="00A516EA" w:rsidRDefault="00000000">
            <w:pPr>
              <w:spacing w:after="40"/>
            </w:pPr>
            <w:r>
              <w:rPr>
                <w:sz w:val="14"/>
              </w:rPr>
              <w:t>0</w:t>
            </w:r>
          </w:p>
        </w:tc>
        <w:tc>
          <w:tcPr>
            <w:tcW w:w="1077" w:type="dxa"/>
          </w:tcPr>
          <w:p w14:paraId="16193328" w14:textId="77777777" w:rsidR="00A516EA" w:rsidRDefault="00000000">
            <w:pPr>
              <w:spacing w:after="40"/>
            </w:pPr>
            <w:r>
              <w:rPr>
                <w:sz w:val="14"/>
              </w:rPr>
              <w:t>0</w:t>
            </w:r>
          </w:p>
        </w:tc>
        <w:tc>
          <w:tcPr>
            <w:tcW w:w="907" w:type="dxa"/>
          </w:tcPr>
          <w:p w14:paraId="5FCC397E" w14:textId="77777777" w:rsidR="00A516EA" w:rsidRDefault="00A516EA">
            <w:pPr>
              <w:spacing w:after="40"/>
            </w:pPr>
          </w:p>
        </w:tc>
      </w:tr>
      <w:tr w:rsidR="00A516EA" w14:paraId="21F56B7E" w14:textId="77777777">
        <w:trPr>
          <w:jc w:val="center"/>
        </w:trPr>
        <w:tc>
          <w:tcPr>
            <w:tcW w:w="1020" w:type="dxa"/>
          </w:tcPr>
          <w:p w14:paraId="328B79C6" w14:textId="77777777" w:rsidR="00A516EA" w:rsidRDefault="00000000">
            <w:pPr>
              <w:spacing w:after="40"/>
            </w:pPr>
            <w:r>
              <w:rPr>
                <w:sz w:val="14"/>
              </w:rPr>
              <w:t>QP.1</w:t>
            </w:r>
          </w:p>
        </w:tc>
        <w:tc>
          <w:tcPr>
            <w:tcW w:w="510" w:type="dxa"/>
          </w:tcPr>
          <w:p w14:paraId="2BCB61E5" w14:textId="77777777" w:rsidR="00A516EA" w:rsidRDefault="00000000">
            <w:pPr>
              <w:spacing w:after="40"/>
            </w:pPr>
            <w:r>
              <w:rPr>
                <w:sz w:val="14"/>
              </w:rPr>
              <w:t>Q</w:t>
            </w:r>
          </w:p>
        </w:tc>
        <w:tc>
          <w:tcPr>
            <w:tcW w:w="850" w:type="dxa"/>
          </w:tcPr>
          <w:p w14:paraId="3477542D" w14:textId="77777777" w:rsidR="00A516EA" w:rsidRDefault="00000000">
            <w:pPr>
              <w:spacing w:after="40"/>
            </w:pPr>
            <w:r>
              <w:rPr>
                <w:sz w:val="14"/>
              </w:rPr>
              <w:t>1</w:t>
            </w:r>
          </w:p>
        </w:tc>
        <w:tc>
          <w:tcPr>
            <w:tcW w:w="964" w:type="dxa"/>
          </w:tcPr>
          <w:p w14:paraId="60E50ED9" w14:textId="77777777" w:rsidR="00A516EA" w:rsidRDefault="00000000">
            <w:pPr>
              <w:spacing w:after="40"/>
            </w:pPr>
            <w:r>
              <w:rPr>
                <w:sz w:val="14"/>
              </w:rPr>
              <w:t>0</w:t>
            </w:r>
          </w:p>
        </w:tc>
        <w:tc>
          <w:tcPr>
            <w:tcW w:w="964" w:type="dxa"/>
          </w:tcPr>
          <w:p w14:paraId="4E778621" w14:textId="77777777" w:rsidR="00A516EA" w:rsidRDefault="00000000">
            <w:pPr>
              <w:spacing w:after="40"/>
            </w:pPr>
            <w:r>
              <w:rPr>
                <w:sz w:val="14"/>
              </w:rPr>
              <w:t>1</w:t>
            </w:r>
          </w:p>
        </w:tc>
        <w:tc>
          <w:tcPr>
            <w:tcW w:w="964" w:type="dxa"/>
          </w:tcPr>
          <w:p w14:paraId="5A617E06" w14:textId="77777777" w:rsidR="00A516EA" w:rsidRDefault="00000000">
            <w:pPr>
              <w:spacing w:after="40"/>
            </w:pPr>
            <w:r>
              <w:rPr>
                <w:sz w:val="14"/>
              </w:rPr>
              <w:t>15.25</w:t>
            </w:r>
          </w:p>
        </w:tc>
        <w:tc>
          <w:tcPr>
            <w:tcW w:w="964" w:type="dxa"/>
          </w:tcPr>
          <w:p w14:paraId="692C8471" w14:textId="77777777" w:rsidR="00A516EA" w:rsidRDefault="00000000">
            <w:pPr>
              <w:spacing w:after="40"/>
            </w:pPr>
            <w:r>
              <w:rPr>
                <w:sz w:val="14"/>
              </w:rPr>
              <w:t>16.25</w:t>
            </w:r>
          </w:p>
        </w:tc>
        <w:tc>
          <w:tcPr>
            <w:tcW w:w="1077" w:type="dxa"/>
          </w:tcPr>
          <w:p w14:paraId="6BE1E234" w14:textId="77777777" w:rsidR="00A516EA" w:rsidRDefault="00000000">
            <w:pPr>
              <w:spacing w:after="40"/>
            </w:pPr>
            <w:r>
              <w:rPr>
                <w:sz w:val="14"/>
              </w:rPr>
              <w:t>15.25</w:t>
            </w:r>
          </w:p>
        </w:tc>
        <w:tc>
          <w:tcPr>
            <w:tcW w:w="1077" w:type="dxa"/>
          </w:tcPr>
          <w:p w14:paraId="53AFC818" w14:textId="77777777" w:rsidR="00A516EA" w:rsidRDefault="00000000">
            <w:pPr>
              <w:spacing w:after="40"/>
            </w:pPr>
            <w:r>
              <w:rPr>
                <w:sz w:val="14"/>
              </w:rPr>
              <w:t>0</w:t>
            </w:r>
          </w:p>
        </w:tc>
        <w:tc>
          <w:tcPr>
            <w:tcW w:w="1077" w:type="dxa"/>
          </w:tcPr>
          <w:p w14:paraId="199C2D71" w14:textId="77777777" w:rsidR="00A516EA" w:rsidRDefault="00000000">
            <w:pPr>
              <w:spacing w:after="40"/>
            </w:pPr>
            <w:r>
              <w:rPr>
                <w:sz w:val="14"/>
              </w:rPr>
              <w:t>15.25</w:t>
            </w:r>
          </w:p>
        </w:tc>
        <w:tc>
          <w:tcPr>
            <w:tcW w:w="1077" w:type="dxa"/>
          </w:tcPr>
          <w:p w14:paraId="17881109" w14:textId="77777777" w:rsidR="00A516EA" w:rsidRDefault="00000000">
            <w:pPr>
              <w:spacing w:after="40"/>
            </w:pPr>
            <w:r>
              <w:rPr>
                <w:sz w:val="14"/>
              </w:rPr>
              <w:t>0</w:t>
            </w:r>
          </w:p>
        </w:tc>
        <w:tc>
          <w:tcPr>
            <w:tcW w:w="907" w:type="dxa"/>
          </w:tcPr>
          <w:p w14:paraId="5A023699" w14:textId="77777777" w:rsidR="00A516EA" w:rsidRDefault="00A516EA">
            <w:pPr>
              <w:spacing w:after="40"/>
            </w:pPr>
          </w:p>
        </w:tc>
      </w:tr>
      <w:tr w:rsidR="00A516EA" w14:paraId="2340A99F" w14:textId="77777777">
        <w:trPr>
          <w:jc w:val="center"/>
        </w:trPr>
        <w:tc>
          <w:tcPr>
            <w:tcW w:w="1020" w:type="dxa"/>
          </w:tcPr>
          <w:p w14:paraId="5F29876E" w14:textId="77777777" w:rsidR="00A516EA" w:rsidRDefault="00000000">
            <w:pPr>
              <w:spacing w:after="40"/>
            </w:pPr>
            <w:r>
              <w:rPr>
                <w:sz w:val="14"/>
              </w:rPr>
              <w:t>QP.2</w:t>
            </w:r>
          </w:p>
        </w:tc>
        <w:tc>
          <w:tcPr>
            <w:tcW w:w="510" w:type="dxa"/>
          </w:tcPr>
          <w:p w14:paraId="573D6BD0" w14:textId="77777777" w:rsidR="00A516EA" w:rsidRDefault="00000000">
            <w:pPr>
              <w:spacing w:after="40"/>
            </w:pPr>
            <w:r>
              <w:rPr>
                <w:sz w:val="14"/>
              </w:rPr>
              <w:t>Q</w:t>
            </w:r>
          </w:p>
        </w:tc>
        <w:tc>
          <w:tcPr>
            <w:tcW w:w="850" w:type="dxa"/>
          </w:tcPr>
          <w:p w14:paraId="6A5DF722" w14:textId="77777777" w:rsidR="00A516EA" w:rsidRDefault="00000000">
            <w:pPr>
              <w:spacing w:after="40"/>
            </w:pPr>
            <w:r>
              <w:rPr>
                <w:sz w:val="14"/>
              </w:rPr>
              <w:t>1</w:t>
            </w:r>
          </w:p>
        </w:tc>
        <w:tc>
          <w:tcPr>
            <w:tcW w:w="964" w:type="dxa"/>
          </w:tcPr>
          <w:p w14:paraId="31DEB4C2" w14:textId="77777777" w:rsidR="00A516EA" w:rsidRDefault="00000000">
            <w:pPr>
              <w:spacing w:after="40"/>
            </w:pPr>
            <w:r>
              <w:rPr>
                <w:sz w:val="14"/>
              </w:rPr>
              <w:t>1</w:t>
            </w:r>
          </w:p>
        </w:tc>
        <w:tc>
          <w:tcPr>
            <w:tcW w:w="964" w:type="dxa"/>
          </w:tcPr>
          <w:p w14:paraId="47C95569" w14:textId="77777777" w:rsidR="00A516EA" w:rsidRDefault="00000000">
            <w:pPr>
              <w:spacing w:after="40"/>
            </w:pPr>
            <w:r>
              <w:rPr>
                <w:sz w:val="14"/>
              </w:rPr>
              <w:t>2</w:t>
            </w:r>
          </w:p>
        </w:tc>
        <w:tc>
          <w:tcPr>
            <w:tcW w:w="964" w:type="dxa"/>
          </w:tcPr>
          <w:p w14:paraId="11DE7C4E" w14:textId="77777777" w:rsidR="00A516EA" w:rsidRDefault="00000000">
            <w:pPr>
              <w:spacing w:after="40"/>
            </w:pPr>
            <w:r>
              <w:rPr>
                <w:sz w:val="14"/>
              </w:rPr>
              <w:t>22.62</w:t>
            </w:r>
          </w:p>
        </w:tc>
        <w:tc>
          <w:tcPr>
            <w:tcW w:w="964" w:type="dxa"/>
          </w:tcPr>
          <w:p w14:paraId="1F538A0A" w14:textId="77777777" w:rsidR="00A516EA" w:rsidRDefault="00000000">
            <w:pPr>
              <w:spacing w:after="40"/>
            </w:pPr>
            <w:r>
              <w:rPr>
                <w:sz w:val="14"/>
              </w:rPr>
              <w:t>23.62</w:t>
            </w:r>
          </w:p>
        </w:tc>
        <w:tc>
          <w:tcPr>
            <w:tcW w:w="1077" w:type="dxa"/>
          </w:tcPr>
          <w:p w14:paraId="62E362F8" w14:textId="77777777" w:rsidR="00A516EA" w:rsidRDefault="00000000">
            <w:pPr>
              <w:spacing w:after="40"/>
            </w:pPr>
            <w:r>
              <w:rPr>
                <w:sz w:val="14"/>
              </w:rPr>
              <w:t>21.62</w:t>
            </w:r>
          </w:p>
        </w:tc>
        <w:tc>
          <w:tcPr>
            <w:tcW w:w="1077" w:type="dxa"/>
          </w:tcPr>
          <w:p w14:paraId="4858ACEB" w14:textId="77777777" w:rsidR="00A516EA" w:rsidRDefault="00000000">
            <w:pPr>
              <w:spacing w:after="40"/>
            </w:pPr>
            <w:r>
              <w:rPr>
                <w:sz w:val="14"/>
              </w:rPr>
              <w:t>0</w:t>
            </w:r>
          </w:p>
        </w:tc>
        <w:tc>
          <w:tcPr>
            <w:tcW w:w="1077" w:type="dxa"/>
          </w:tcPr>
          <w:p w14:paraId="0CEE91A2" w14:textId="77777777" w:rsidR="00A516EA" w:rsidRDefault="00000000">
            <w:pPr>
              <w:spacing w:after="40"/>
            </w:pPr>
            <w:r>
              <w:rPr>
                <w:sz w:val="14"/>
              </w:rPr>
              <w:t>21.62</w:t>
            </w:r>
          </w:p>
        </w:tc>
        <w:tc>
          <w:tcPr>
            <w:tcW w:w="1077" w:type="dxa"/>
          </w:tcPr>
          <w:p w14:paraId="3755BAA9" w14:textId="77777777" w:rsidR="00A516EA" w:rsidRDefault="00000000">
            <w:pPr>
              <w:spacing w:after="40"/>
            </w:pPr>
            <w:r>
              <w:rPr>
                <w:sz w:val="14"/>
              </w:rPr>
              <w:t>0</w:t>
            </w:r>
          </w:p>
        </w:tc>
        <w:tc>
          <w:tcPr>
            <w:tcW w:w="907" w:type="dxa"/>
          </w:tcPr>
          <w:p w14:paraId="6EE6B1D2" w14:textId="77777777" w:rsidR="00A516EA" w:rsidRDefault="00A516EA">
            <w:pPr>
              <w:spacing w:after="40"/>
            </w:pPr>
          </w:p>
        </w:tc>
      </w:tr>
      <w:tr w:rsidR="00A516EA" w14:paraId="1ABBEFC6" w14:textId="77777777">
        <w:trPr>
          <w:jc w:val="center"/>
        </w:trPr>
        <w:tc>
          <w:tcPr>
            <w:tcW w:w="1020" w:type="dxa"/>
          </w:tcPr>
          <w:p w14:paraId="02B7F4A2" w14:textId="77777777" w:rsidR="00A516EA" w:rsidRDefault="00000000">
            <w:pPr>
              <w:spacing w:after="40"/>
            </w:pPr>
            <w:r>
              <w:rPr>
                <w:sz w:val="14"/>
              </w:rPr>
              <w:lastRenderedPageBreak/>
              <w:t>QP.3</w:t>
            </w:r>
          </w:p>
        </w:tc>
        <w:tc>
          <w:tcPr>
            <w:tcW w:w="510" w:type="dxa"/>
          </w:tcPr>
          <w:p w14:paraId="6630A358" w14:textId="77777777" w:rsidR="00A516EA" w:rsidRDefault="00000000">
            <w:pPr>
              <w:spacing w:after="40"/>
            </w:pPr>
            <w:r>
              <w:rPr>
                <w:sz w:val="14"/>
              </w:rPr>
              <w:t>Q</w:t>
            </w:r>
          </w:p>
        </w:tc>
        <w:tc>
          <w:tcPr>
            <w:tcW w:w="850" w:type="dxa"/>
          </w:tcPr>
          <w:p w14:paraId="72F76586" w14:textId="77777777" w:rsidR="00A516EA" w:rsidRDefault="00000000">
            <w:pPr>
              <w:spacing w:after="40"/>
            </w:pPr>
            <w:r>
              <w:rPr>
                <w:sz w:val="14"/>
              </w:rPr>
              <w:t>0.62</w:t>
            </w:r>
          </w:p>
        </w:tc>
        <w:tc>
          <w:tcPr>
            <w:tcW w:w="964" w:type="dxa"/>
          </w:tcPr>
          <w:p w14:paraId="17FEAE82" w14:textId="77777777" w:rsidR="00A516EA" w:rsidRDefault="00000000">
            <w:pPr>
              <w:spacing w:after="40"/>
            </w:pPr>
            <w:r>
              <w:rPr>
                <w:sz w:val="14"/>
              </w:rPr>
              <w:t>2</w:t>
            </w:r>
          </w:p>
        </w:tc>
        <w:tc>
          <w:tcPr>
            <w:tcW w:w="964" w:type="dxa"/>
          </w:tcPr>
          <w:p w14:paraId="20796933" w14:textId="77777777" w:rsidR="00A516EA" w:rsidRDefault="00000000">
            <w:pPr>
              <w:spacing w:after="40"/>
            </w:pPr>
            <w:r>
              <w:rPr>
                <w:sz w:val="14"/>
              </w:rPr>
              <w:t>2.62</w:t>
            </w:r>
          </w:p>
        </w:tc>
        <w:tc>
          <w:tcPr>
            <w:tcW w:w="964" w:type="dxa"/>
          </w:tcPr>
          <w:p w14:paraId="6CC5974D" w14:textId="77777777" w:rsidR="00A516EA" w:rsidRDefault="00000000">
            <w:pPr>
              <w:spacing w:after="40"/>
            </w:pPr>
            <w:r>
              <w:rPr>
                <w:sz w:val="14"/>
              </w:rPr>
              <w:t>23.62</w:t>
            </w:r>
          </w:p>
        </w:tc>
        <w:tc>
          <w:tcPr>
            <w:tcW w:w="964" w:type="dxa"/>
          </w:tcPr>
          <w:p w14:paraId="734A53A4" w14:textId="77777777" w:rsidR="00A516EA" w:rsidRDefault="00000000">
            <w:pPr>
              <w:spacing w:after="40"/>
            </w:pPr>
            <w:r>
              <w:rPr>
                <w:sz w:val="14"/>
              </w:rPr>
              <w:t>24.25</w:t>
            </w:r>
          </w:p>
        </w:tc>
        <w:tc>
          <w:tcPr>
            <w:tcW w:w="1077" w:type="dxa"/>
          </w:tcPr>
          <w:p w14:paraId="05779F5C" w14:textId="77777777" w:rsidR="00A516EA" w:rsidRDefault="00000000">
            <w:pPr>
              <w:spacing w:after="40"/>
            </w:pPr>
            <w:r>
              <w:rPr>
                <w:sz w:val="14"/>
              </w:rPr>
              <w:t>21.62</w:t>
            </w:r>
          </w:p>
        </w:tc>
        <w:tc>
          <w:tcPr>
            <w:tcW w:w="1077" w:type="dxa"/>
          </w:tcPr>
          <w:p w14:paraId="59294BBC" w14:textId="77777777" w:rsidR="00A516EA" w:rsidRDefault="00000000">
            <w:pPr>
              <w:spacing w:after="40"/>
            </w:pPr>
            <w:r>
              <w:rPr>
                <w:sz w:val="14"/>
              </w:rPr>
              <w:t>0</w:t>
            </w:r>
          </w:p>
        </w:tc>
        <w:tc>
          <w:tcPr>
            <w:tcW w:w="1077" w:type="dxa"/>
          </w:tcPr>
          <w:p w14:paraId="204B57CC" w14:textId="77777777" w:rsidR="00A516EA" w:rsidRDefault="00000000">
            <w:pPr>
              <w:spacing w:after="40"/>
            </w:pPr>
            <w:r>
              <w:rPr>
                <w:sz w:val="14"/>
              </w:rPr>
              <w:t>21.62</w:t>
            </w:r>
          </w:p>
        </w:tc>
        <w:tc>
          <w:tcPr>
            <w:tcW w:w="1077" w:type="dxa"/>
          </w:tcPr>
          <w:p w14:paraId="0573E130" w14:textId="77777777" w:rsidR="00A516EA" w:rsidRDefault="00000000">
            <w:pPr>
              <w:spacing w:after="40"/>
            </w:pPr>
            <w:r>
              <w:rPr>
                <w:sz w:val="14"/>
              </w:rPr>
              <w:t>0</w:t>
            </w:r>
          </w:p>
        </w:tc>
        <w:tc>
          <w:tcPr>
            <w:tcW w:w="907" w:type="dxa"/>
          </w:tcPr>
          <w:p w14:paraId="4992AB21" w14:textId="77777777" w:rsidR="00A516EA" w:rsidRDefault="00A516EA">
            <w:pPr>
              <w:spacing w:after="40"/>
            </w:pPr>
          </w:p>
        </w:tc>
      </w:tr>
      <w:tr w:rsidR="00A516EA" w14:paraId="7D80BE88" w14:textId="77777777">
        <w:trPr>
          <w:jc w:val="center"/>
        </w:trPr>
        <w:tc>
          <w:tcPr>
            <w:tcW w:w="1020" w:type="dxa"/>
          </w:tcPr>
          <w:p w14:paraId="36EA5027" w14:textId="77777777" w:rsidR="00A516EA" w:rsidRDefault="00000000">
            <w:pPr>
              <w:spacing w:after="40"/>
            </w:pPr>
            <w:r>
              <w:rPr>
                <w:sz w:val="14"/>
              </w:rPr>
              <w:t>QP.4</w:t>
            </w:r>
          </w:p>
        </w:tc>
        <w:tc>
          <w:tcPr>
            <w:tcW w:w="510" w:type="dxa"/>
          </w:tcPr>
          <w:p w14:paraId="5611BE1C" w14:textId="77777777" w:rsidR="00A516EA" w:rsidRDefault="00000000">
            <w:pPr>
              <w:spacing w:after="40"/>
            </w:pPr>
            <w:r>
              <w:rPr>
                <w:sz w:val="14"/>
              </w:rPr>
              <w:t>Q</w:t>
            </w:r>
          </w:p>
        </w:tc>
        <w:tc>
          <w:tcPr>
            <w:tcW w:w="850" w:type="dxa"/>
          </w:tcPr>
          <w:p w14:paraId="01B71F21" w14:textId="77777777" w:rsidR="00A516EA" w:rsidRDefault="00000000">
            <w:pPr>
              <w:spacing w:after="40"/>
            </w:pPr>
            <w:r>
              <w:rPr>
                <w:sz w:val="14"/>
              </w:rPr>
              <w:t>2</w:t>
            </w:r>
          </w:p>
        </w:tc>
        <w:tc>
          <w:tcPr>
            <w:tcW w:w="964" w:type="dxa"/>
          </w:tcPr>
          <w:p w14:paraId="6931D821" w14:textId="77777777" w:rsidR="00A516EA" w:rsidRDefault="00000000">
            <w:pPr>
              <w:spacing w:after="40"/>
            </w:pPr>
            <w:r>
              <w:rPr>
                <w:sz w:val="14"/>
              </w:rPr>
              <w:t>2.62</w:t>
            </w:r>
          </w:p>
        </w:tc>
        <w:tc>
          <w:tcPr>
            <w:tcW w:w="964" w:type="dxa"/>
          </w:tcPr>
          <w:p w14:paraId="383D4B19" w14:textId="77777777" w:rsidR="00A516EA" w:rsidRDefault="00000000">
            <w:pPr>
              <w:spacing w:after="40"/>
            </w:pPr>
            <w:r>
              <w:rPr>
                <w:sz w:val="14"/>
              </w:rPr>
              <w:t>4.62</w:t>
            </w:r>
          </w:p>
        </w:tc>
        <w:tc>
          <w:tcPr>
            <w:tcW w:w="964" w:type="dxa"/>
          </w:tcPr>
          <w:p w14:paraId="2276D826" w14:textId="77777777" w:rsidR="00A516EA" w:rsidRDefault="00000000">
            <w:pPr>
              <w:spacing w:after="40"/>
            </w:pPr>
            <w:r>
              <w:rPr>
                <w:sz w:val="14"/>
              </w:rPr>
              <w:t>24.25</w:t>
            </w:r>
          </w:p>
        </w:tc>
        <w:tc>
          <w:tcPr>
            <w:tcW w:w="964" w:type="dxa"/>
          </w:tcPr>
          <w:p w14:paraId="444EEA05" w14:textId="77777777" w:rsidR="00A516EA" w:rsidRDefault="00000000">
            <w:pPr>
              <w:spacing w:after="40"/>
            </w:pPr>
            <w:r>
              <w:rPr>
                <w:sz w:val="14"/>
              </w:rPr>
              <w:t>26.25</w:t>
            </w:r>
          </w:p>
        </w:tc>
        <w:tc>
          <w:tcPr>
            <w:tcW w:w="1077" w:type="dxa"/>
          </w:tcPr>
          <w:p w14:paraId="22748ED8" w14:textId="77777777" w:rsidR="00A516EA" w:rsidRDefault="00000000">
            <w:pPr>
              <w:spacing w:after="40"/>
            </w:pPr>
            <w:r>
              <w:rPr>
                <w:sz w:val="14"/>
              </w:rPr>
              <w:t>21.62</w:t>
            </w:r>
          </w:p>
        </w:tc>
        <w:tc>
          <w:tcPr>
            <w:tcW w:w="1077" w:type="dxa"/>
          </w:tcPr>
          <w:p w14:paraId="6C98C3D1" w14:textId="77777777" w:rsidR="00A516EA" w:rsidRDefault="00000000">
            <w:pPr>
              <w:spacing w:after="40"/>
            </w:pPr>
            <w:r>
              <w:rPr>
                <w:sz w:val="14"/>
              </w:rPr>
              <w:t>0</w:t>
            </w:r>
          </w:p>
        </w:tc>
        <w:tc>
          <w:tcPr>
            <w:tcW w:w="1077" w:type="dxa"/>
          </w:tcPr>
          <w:p w14:paraId="3B9D107A" w14:textId="77777777" w:rsidR="00A516EA" w:rsidRDefault="00000000">
            <w:pPr>
              <w:spacing w:after="40"/>
            </w:pPr>
            <w:r>
              <w:rPr>
                <w:sz w:val="14"/>
              </w:rPr>
              <w:t>21.62</w:t>
            </w:r>
          </w:p>
        </w:tc>
        <w:tc>
          <w:tcPr>
            <w:tcW w:w="1077" w:type="dxa"/>
          </w:tcPr>
          <w:p w14:paraId="138DF336" w14:textId="77777777" w:rsidR="00A516EA" w:rsidRDefault="00000000">
            <w:pPr>
              <w:spacing w:after="40"/>
            </w:pPr>
            <w:r>
              <w:rPr>
                <w:sz w:val="14"/>
              </w:rPr>
              <w:t>0</w:t>
            </w:r>
          </w:p>
        </w:tc>
        <w:tc>
          <w:tcPr>
            <w:tcW w:w="907" w:type="dxa"/>
          </w:tcPr>
          <w:p w14:paraId="47B81EC1" w14:textId="77777777" w:rsidR="00A516EA" w:rsidRDefault="00A516EA">
            <w:pPr>
              <w:spacing w:after="40"/>
            </w:pPr>
          </w:p>
        </w:tc>
      </w:tr>
      <w:tr w:rsidR="00A516EA" w14:paraId="61F45E32" w14:textId="77777777">
        <w:trPr>
          <w:jc w:val="center"/>
        </w:trPr>
        <w:tc>
          <w:tcPr>
            <w:tcW w:w="1020" w:type="dxa"/>
          </w:tcPr>
          <w:p w14:paraId="4F1A613D" w14:textId="77777777" w:rsidR="00A516EA" w:rsidRDefault="00000000">
            <w:pPr>
              <w:spacing w:after="40"/>
            </w:pPr>
            <w:r>
              <w:rPr>
                <w:sz w:val="14"/>
              </w:rPr>
              <w:t>QP.5</w:t>
            </w:r>
          </w:p>
        </w:tc>
        <w:tc>
          <w:tcPr>
            <w:tcW w:w="510" w:type="dxa"/>
          </w:tcPr>
          <w:p w14:paraId="42114856" w14:textId="77777777" w:rsidR="00A516EA" w:rsidRDefault="00000000">
            <w:pPr>
              <w:spacing w:after="40"/>
            </w:pPr>
            <w:r>
              <w:rPr>
                <w:sz w:val="14"/>
              </w:rPr>
              <w:t>Q</w:t>
            </w:r>
          </w:p>
        </w:tc>
        <w:tc>
          <w:tcPr>
            <w:tcW w:w="850" w:type="dxa"/>
          </w:tcPr>
          <w:p w14:paraId="2C10E9A7" w14:textId="77777777" w:rsidR="00A516EA" w:rsidRDefault="00000000">
            <w:pPr>
              <w:spacing w:after="40"/>
            </w:pPr>
            <w:r>
              <w:rPr>
                <w:sz w:val="14"/>
              </w:rPr>
              <w:t>1</w:t>
            </w:r>
          </w:p>
        </w:tc>
        <w:tc>
          <w:tcPr>
            <w:tcW w:w="964" w:type="dxa"/>
          </w:tcPr>
          <w:p w14:paraId="1FE0806A" w14:textId="77777777" w:rsidR="00A516EA" w:rsidRDefault="00000000">
            <w:pPr>
              <w:spacing w:after="40"/>
            </w:pPr>
            <w:r>
              <w:rPr>
                <w:sz w:val="14"/>
              </w:rPr>
              <w:t>4.62</w:t>
            </w:r>
          </w:p>
        </w:tc>
        <w:tc>
          <w:tcPr>
            <w:tcW w:w="964" w:type="dxa"/>
          </w:tcPr>
          <w:p w14:paraId="02AB26B2" w14:textId="77777777" w:rsidR="00A516EA" w:rsidRDefault="00000000">
            <w:pPr>
              <w:spacing w:after="40"/>
            </w:pPr>
            <w:r>
              <w:rPr>
                <w:sz w:val="14"/>
              </w:rPr>
              <w:t>5.62</w:t>
            </w:r>
          </w:p>
        </w:tc>
        <w:tc>
          <w:tcPr>
            <w:tcW w:w="964" w:type="dxa"/>
          </w:tcPr>
          <w:p w14:paraId="7AF83960" w14:textId="77777777" w:rsidR="00A516EA" w:rsidRDefault="00000000">
            <w:pPr>
              <w:spacing w:after="40"/>
            </w:pPr>
            <w:r>
              <w:rPr>
                <w:sz w:val="14"/>
              </w:rPr>
              <w:t>26.25</w:t>
            </w:r>
          </w:p>
        </w:tc>
        <w:tc>
          <w:tcPr>
            <w:tcW w:w="964" w:type="dxa"/>
          </w:tcPr>
          <w:p w14:paraId="1FBE195B" w14:textId="77777777" w:rsidR="00A516EA" w:rsidRDefault="00000000">
            <w:pPr>
              <w:spacing w:after="40"/>
            </w:pPr>
            <w:r>
              <w:rPr>
                <w:sz w:val="14"/>
              </w:rPr>
              <w:t>27.25</w:t>
            </w:r>
          </w:p>
        </w:tc>
        <w:tc>
          <w:tcPr>
            <w:tcW w:w="1077" w:type="dxa"/>
          </w:tcPr>
          <w:p w14:paraId="5ADF7DAA" w14:textId="77777777" w:rsidR="00A516EA" w:rsidRDefault="00000000">
            <w:pPr>
              <w:spacing w:after="40"/>
            </w:pPr>
            <w:r>
              <w:rPr>
                <w:sz w:val="14"/>
              </w:rPr>
              <w:t>21.62</w:t>
            </w:r>
          </w:p>
        </w:tc>
        <w:tc>
          <w:tcPr>
            <w:tcW w:w="1077" w:type="dxa"/>
          </w:tcPr>
          <w:p w14:paraId="4AE4D925" w14:textId="77777777" w:rsidR="00A516EA" w:rsidRDefault="00000000">
            <w:pPr>
              <w:spacing w:after="40"/>
            </w:pPr>
            <w:r>
              <w:rPr>
                <w:sz w:val="14"/>
              </w:rPr>
              <w:t>0</w:t>
            </w:r>
          </w:p>
        </w:tc>
        <w:tc>
          <w:tcPr>
            <w:tcW w:w="1077" w:type="dxa"/>
          </w:tcPr>
          <w:p w14:paraId="486B39FB" w14:textId="77777777" w:rsidR="00A516EA" w:rsidRDefault="00000000">
            <w:pPr>
              <w:spacing w:after="40"/>
            </w:pPr>
            <w:r>
              <w:rPr>
                <w:sz w:val="14"/>
              </w:rPr>
              <w:t>21.62</w:t>
            </w:r>
          </w:p>
        </w:tc>
        <w:tc>
          <w:tcPr>
            <w:tcW w:w="1077" w:type="dxa"/>
          </w:tcPr>
          <w:p w14:paraId="549C2E58" w14:textId="77777777" w:rsidR="00A516EA" w:rsidRDefault="00000000">
            <w:pPr>
              <w:spacing w:after="40"/>
            </w:pPr>
            <w:r>
              <w:rPr>
                <w:sz w:val="14"/>
              </w:rPr>
              <w:t>0</w:t>
            </w:r>
          </w:p>
        </w:tc>
        <w:tc>
          <w:tcPr>
            <w:tcW w:w="907" w:type="dxa"/>
          </w:tcPr>
          <w:p w14:paraId="06AACFD9" w14:textId="77777777" w:rsidR="00A516EA" w:rsidRDefault="00A516EA">
            <w:pPr>
              <w:spacing w:after="40"/>
            </w:pPr>
          </w:p>
        </w:tc>
      </w:tr>
      <w:tr w:rsidR="00A516EA" w14:paraId="1C5BFE32" w14:textId="77777777">
        <w:trPr>
          <w:jc w:val="center"/>
        </w:trPr>
        <w:tc>
          <w:tcPr>
            <w:tcW w:w="1020" w:type="dxa"/>
          </w:tcPr>
          <w:p w14:paraId="76CE7E00" w14:textId="77777777" w:rsidR="00A516EA" w:rsidRDefault="00000000">
            <w:pPr>
              <w:spacing w:after="40"/>
            </w:pPr>
            <w:r>
              <w:rPr>
                <w:sz w:val="14"/>
              </w:rPr>
              <w:t>QP.6</w:t>
            </w:r>
          </w:p>
        </w:tc>
        <w:tc>
          <w:tcPr>
            <w:tcW w:w="510" w:type="dxa"/>
          </w:tcPr>
          <w:p w14:paraId="6AC4BE08" w14:textId="77777777" w:rsidR="00A516EA" w:rsidRDefault="00000000">
            <w:pPr>
              <w:spacing w:after="40"/>
            </w:pPr>
            <w:r>
              <w:rPr>
                <w:sz w:val="14"/>
              </w:rPr>
              <w:t>Q</w:t>
            </w:r>
          </w:p>
        </w:tc>
        <w:tc>
          <w:tcPr>
            <w:tcW w:w="850" w:type="dxa"/>
          </w:tcPr>
          <w:p w14:paraId="18BB38A9" w14:textId="77777777" w:rsidR="00A516EA" w:rsidRDefault="00000000">
            <w:pPr>
              <w:spacing w:after="40"/>
            </w:pPr>
            <w:r>
              <w:rPr>
                <w:sz w:val="14"/>
              </w:rPr>
              <w:t>1</w:t>
            </w:r>
          </w:p>
        </w:tc>
        <w:tc>
          <w:tcPr>
            <w:tcW w:w="964" w:type="dxa"/>
          </w:tcPr>
          <w:p w14:paraId="617979B1" w14:textId="77777777" w:rsidR="00A516EA" w:rsidRDefault="00000000">
            <w:pPr>
              <w:spacing w:after="40"/>
            </w:pPr>
            <w:r>
              <w:rPr>
                <w:sz w:val="14"/>
              </w:rPr>
              <w:t>4.62</w:t>
            </w:r>
          </w:p>
        </w:tc>
        <w:tc>
          <w:tcPr>
            <w:tcW w:w="964" w:type="dxa"/>
          </w:tcPr>
          <w:p w14:paraId="0C3E7463" w14:textId="77777777" w:rsidR="00A516EA" w:rsidRDefault="00000000">
            <w:pPr>
              <w:spacing w:after="40"/>
            </w:pPr>
            <w:r>
              <w:rPr>
                <w:sz w:val="14"/>
              </w:rPr>
              <w:t>5.62</w:t>
            </w:r>
          </w:p>
        </w:tc>
        <w:tc>
          <w:tcPr>
            <w:tcW w:w="964" w:type="dxa"/>
          </w:tcPr>
          <w:p w14:paraId="5303C1D2" w14:textId="77777777" w:rsidR="00A516EA" w:rsidRDefault="00000000">
            <w:pPr>
              <w:spacing w:after="40"/>
            </w:pPr>
            <w:r>
              <w:rPr>
                <w:sz w:val="14"/>
              </w:rPr>
              <w:t>26.25</w:t>
            </w:r>
          </w:p>
        </w:tc>
        <w:tc>
          <w:tcPr>
            <w:tcW w:w="964" w:type="dxa"/>
          </w:tcPr>
          <w:p w14:paraId="522F768C" w14:textId="77777777" w:rsidR="00A516EA" w:rsidRDefault="00000000">
            <w:pPr>
              <w:spacing w:after="40"/>
            </w:pPr>
            <w:r>
              <w:rPr>
                <w:sz w:val="14"/>
              </w:rPr>
              <w:t>27.25</w:t>
            </w:r>
          </w:p>
        </w:tc>
        <w:tc>
          <w:tcPr>
            <w:tcW w:w="1077" w:type="dxa"/>
          </w:tcPr>
          <w:p w14:paraId="01E3A9DC" w14:textId="77777777" w:rsidR="00A516EA" w:rsidRDefault="00000000">
            <w:pPr>
              <w:spacing w:after="40"/>
            </w:pPr>
            <w:r>
              <w:rPr>
                <w:sz w:val="14"/>
              </w:rPr>
              <w:t>21.62</w:t>
            </w:r>
          </w:p>
        </w:tc>
        <w:tc>
          <w:tcPr>
            <w:tcW w:w="1077" w:type="dxa"/>
          </w:tcPr>
          <w:p w14:paraId="15F81DF6" w14:textId="77777777" w:rsidR="00A516EA" w:rsidRDefault="00000000">
            <w:pPr>
              <w:spacing w:after="40"/>
            </w:pPr>
            <w:r>
              <w:rPr>
                <w:sz w:val="14"/>
              </w:rPr>
              <w:t>0</w:t>
            </w:r>
          </w:p>
        </w:tc>
        <w:tc>
          <w:tcPr>
            <w:tcW w:w="1077" w:type="dxa"/>
          </w:tcPr>
          <w:p w14:paraId="6AA23352" w14:textId="77777777" w:rsidR="00A516EA" w:rsidRDefault="00000000">
            <w:pPr>
              <w:spacing w:after="40"/>
            </w:pPr>
            <w:r>
              <w:rPr>
                <w:sz w:val="14"/>
              </w:rPr>
              <w:t>21.62</w:t>
            </w:r>
          </w:p>
        </w:tc>
        <w:tc>
          <w:tcPr>
            <w:tcW w:w="1077" w:type="dxa"/>
          </w:tcPr>
          <w:p w14:paraId="6B97B02C" w14:textId="77777777" w:rsidR="00A516EA" w:rsidRDefault="00000000">
            <w:pPr>
              <w:spacing w:after="40"/>
            </w:pPr>
            <w:r>
              <w:rPr>
                <w:sz w:val="14"/>
              </w:rPr>
              <w:t>0</w:t>
            </w:r>
          </w:p>
        </w:tc>
        <w:tc>
          <w:tcPr>
            <w:tcW w:w="907" w:type="dxa"/>
          </w:tcPr>
          <w:p w14:paraId="354E6A97" w14:textId="77777777" w:rsidR="00A516EA" w:rsidRDefault="00A516EA">
            <w:pPr>
              <w:spacing w:after="40"/>
            </w:pPr>
          </w:p>
        </w:tc>
      </w:tr>
      <w:tr w:rsidR="00A516EA" w14:paraId="69D61E0C" w14:textId="77777777">
        <w:trPr>
          <w:jc w:val="center"/>
        </w:trPr>
        <w:tc>
          <w:tcPr>
            <w:tcW w:w="1020" w:type="dxa"/>
          </w:tcPr>
          <w:p w14:paraId="103387C1" w14:textId="77777777" w:rsidR="00A516EA" w:rsidRDefault="00000000">
            <w:pPr>
              <w:spacing w:after="40"/>
            </w:pPr>
            <w:r>
              <w:rPr>
                <w:sz w:val="14"/>
              </w:rPr>
              <w:t>QP.7</w:t>
            </w:r>
          </w:p>
        </w:tc>
        <w:tc>
          <w:tcPr>
            <w:tcW w:w="510" w:type="dxa"/>
          </w:tcPr>
          <w:p w14:paraId="23EBA472" w14:textId="77777777" w:rsidR="00A516EA" w:rsidRDefault="00000000">
            <w:pPr>
              <w:spacing w:after="40"/>
            </w:pPr>
            <w:r>
              <w:rPr>
                <w:sz w:val="14"/>
              </w:rPr>
              <w:t>Q</w:t>
            </w:r>
          </w:p>
        </w:tc>
        <w:tc>
          <w:tcPr>
            <w:tcW w:w="850" w:type="dxa"/>
          </w:tcPr>
          <w:p w14:paraId="22107F22" w14:textId="77777777" w:rsidR="00A516EA" w:rsidRDefault="00000000">
            <w:pPr>
              <w:spacing w:after="40"/>
            </w:pPr>
            <w:r>
              <w:rPr>
                <w:sz w:val="14"/>
              </w:rPr>
              <w:t>1</w:t>
            </w:r>
          </w:p>
        </w:tc>
        <w:tc>
          <w:tcPr>
            <w:tcW w:w="964" w:type="dxa"/>
          </w:tcPr>
          <w:p w14:paraId="6DEA0D65" w14:textId="77777777" w:rsidR="00A516EA" w:rsidRDefault="00000000">
            <w:pPr>
              <w:spacing w:after="40"/>
            </w:pPr>
            <w:r>
              <w:rPr>
                <w:sz w:val="14"/>
              </w:rPr>
              <w:t>5.62</w:t>
            </w:r>
          </w:p>
        </w:tc>
        <w:tc>
          <w:tcPr>
            <w:tcW w:w="964" w:type="dxa"/>
          </w:tcPr>
          <w:p w14:paraId="4710D7EC" w14:textId="77777777" w:rsidR="00A516EA" w:rsidRDefault="00000000">
            <w:pPr>
              <w:spacing w:after="40"/>
            </w:pPr>
            <w:r>
              <w:rPr>
                <w:sz w:val="14"/>
              </w:rPr>
              <w:t>6.62</w:t>
            </w:r>
          </w:p>
        </w:tc>
        <w:tc>
          <w:tcPr>
            <w:tcW w:w="964" w:type="dxa"/>
          </w:tcPr>
          <w:p w14:paraId="6C3858B7" w14:textId="77777777" w:rsidR="00A516EA" w:rsidRDefault="00000000">
            <w:pPr>
              <w:spacing w:after="40"/>
            </w:pPr>
            <w:r>
              <w:rPr>
                <w:sz w:val="14"/>
              </w:rPr>
              <w:t>27.25</w:t>
            </w:r>
          </w:p>
        </w:tc>
        <w:tc>
          <w:tcPr>
            <w:tcW w:w="964" w:type="dxa"/>
          </w:tcPr>
          <w:p w14:paraId="48B05878" w14:textId="77777777" w:rsidR="00A516EA" w:rsidRDefault="00000000">
            <w:pPr>
              <w:spacing w:after="40"/>
            </w:pPr>
            <w:r>
              <w:rPr>
                <w:sz w:val="14"/>
              </w:rPr>
              <w:t>28.25</w:t>
            </w:r>
          </w:p>
        </w:tc>
        <w:tc>
          <w:tcPr>
            <w:tcW w:w="1077" w:type="dxa"/>
          </w:tcPr>
          <w:p w14:paraId="303ED454" w14:textId="77777777" w:rsidR="00A516EA" w:rsidRDefault="00000000">
            <w:pPr>
              <w:spacing w:after="40"/>
            </w:pPr>
            <w:r>
              <w:rPr>
                <w:sz w:val="14"/>
              </w:rPr>
              <w:t>21.62</w:t>
            </w:r>
          </w:p>
        </w:tc>
        <w:tc>
          <w:tcPr>
            <w:tcW w:w="1077" w:type="dxa"/>
          </w:tcPr>
          <w:p w14:paraId="75646118" w14:textId="77777777" w:rsidR="00A516EA" w:rsidRDefault="00000000">
            <w:pPr>
              <w:spacing w:after="40"/>
            </w:pPr>
            <w:r>
              <w:rPr>
                <w:sz w:val="14"/>
              </w:rPr>
              <w:t>0</w:t>
            </w:r>
          </w:p>
        </w:tc>
        <w:tc>
          <w:tcPr>
            <w:tcW w:w="1077" w:type="dxa"/>
          </w:tcPr>
          <w:p w14:paraId="26EDD9F8" w14:textId="77777777" w:rsidR="00A516EA" w:rsidRDefault="00000000">
            <w:pPr>
              <w:spacing w:after="40"/>
            </w:pPr>
            <w:r>
              <w:rPr>
                <w:sz w:val="14"/>
              </w:rPr>
              <w:t>21.62</w:t>
            </w:r>
          </w:p>
        </w:tc>
        <w:tc>
          <w:tcPr>
            <w:tcW w:w="1077" w:type="dxa"/>
          </w:tcPr>
          <w:p w14:paraId="0DCFC980" w14:textId="77777777" w:rsidR="00A516EA" w:rsidRDefault="00000000">
            <w:pPr>
              <w:spacing w:after="40"/>
            </w:pPr>
            <w:r>
              <w:rPr>
                <w:sz w:val="14"/>
              </w:rPr>
              <w:t>0</w:t>
            </w:r>
          </w:p>
        </w:tc>
        <w:tc>
          <w:tcPr>
            <w:tcW w:w="907" w:type="dxa"/>
          </w:tcPr>
          <w:p w14:paraId="7771F522" w14:textId="77777777" w:rsidR="00A516EA" w:rsidRDefault="00A516EA">
            <w:pPr>
              <w:spacing w:after="40"/>
            </w:pPr>
          </w:p>
        </w:tc>
      </w:tr>
      <w:tr w:rsidR="00A516EA" w14:paraId="01AC6E95" w14:textId="77777777">
        <w:trPr>
          <w:jc w:val="center"/>
        </w:trPr>
        <w:tc>
          <w:tcPr>
            <w:tcW w:w="1020" w:type="dxa"/>
          </w:tcPr>
          <w:p w14:paraId="564BA692" w14:textId="77777777" w:rsidR="00A516EA" w:rsidRDefault="00000000">
            <w:pPr>
              <w:spacing w:after="40"/>
            </w:pPr>
            <w:r>
              <w:rPr>
                <w:sz w:val="14"/>
              </w:rPr>
              <w:t>QP.8</w:t>
            </w:r>
          </w:p>
        </w:tc>
        <w:tc>
          <w:tcPr>
            <w:tcW w:w="510" w:type="dxa"/>
          </w:tcPr>
          <w:p w14:paraId="2F4224AE" w14:textId="77777777" w:rsidR="00A516EA" w:rsidRDefault="00000000">
            <w:pPr>
              <w:spacing w:after="40"/>
            </w:pPr>
            <w:r>
              <w:rPr>
                <w:sz w:val="14"/>
              </w:rPr>
              <w:t>Q</w:t>
            </w:r>
          </w:p>
        </w:tc>
        <w:tc>
          <w:tcPr>
            <w:tcW w:w="850" w:type="dxa"/>
          </w:tcPr>
          <w:p w14:paraId="1785E16F" w14:textId="77777777" w:rsidR="00A516EA" w:rsidRDefault="00000000">
            <w:pPr>
              <w:spacing w:after="40"/>
            </w:pPr>
            <w:r>
              <w:rPr>
                <w:sz w:val="14"/>
              </w:rPr>
              <w:t>1</w:t>
            </w:r>
          </w:p>
        </w:tc>
        <w:tc>
          <w:tcPr>
            <w:tcW w:w="964" w:type="dxa"/>
          </w:tcPr>
          <w:p w14:paraId="062617F9" w14:textId="77777777" w:rsidR="00A516EA" w:rsidRDefault="00000000">
            <w:pPr>
              <w:spacing w:after="40"/>
            </w:pPr>
            <w:r>
              <w:rPr>
                <w:sz w:val="14"/>
              </w:rPr>
              <w:t>6.62</w:t>
            </w:r>
          </w:p>
        </w:tc>
        <w:tc>
          <w:tcPr>
            <w:tcW w:w="964" w:type="dxa"/>
          </w:tcPr>
          <w:p w14:paraId="7E726B38" w14:textId="77777777" w:rsidR="00A516EA" w:rsidRDefault="00000000">
            <w:pPr>
              <w:spacing w:after="40"/>
            </w:pPr>
            <w:r>
              <w:rPr>
                <w:sz w:val="14"/>
              </w:rPr>
              <w:t>7.62</w:t>
            </w:r>
          </w:p>
        </w:tc>
        <w:tc>
          <w:tcPr>
            <w:tcW w:w="964" w:type="dxa"/>
          </w:tcPr>
          <w:p w14:paraId="0688334A" w14:textId="77777777" w:rsidR="00A516EA" w:rsidRDefault="00000000">
            <w:pPr>
              <w:spacing w:after="40"/>
            </w:pPr>
            <w:r>
              <w:rPr>
                <w:sz w:val="14"/>
              </w:rPr>
              <w:t>28.25</w:t>
            </w:r>
          </w:p>
        </w:tc>
        <w:tc>
          <w:tcPr>
            <w:tcW w:w="964" w:type="dxa"/>
          </w:tcPr>
          <w:p w14:paraId="32245F99" w14:textId="77777777" w:rsidR="00A516EA" w:rsidRDefault="00000000">
            <w:pPr>
              <w:spacing w:after="40"/>
            </w:pPr>
            <w:r>
              <w:rPr>
                <w:sz w:val="14"/>
              </w:rPr>
              <w:t>29.25</w:t>
            </w:r>
          </w:p>
        </w:tc>
        <w:tc>
          <w:tcPr>
            <w:tcW w:w="1077" w:type="dxa"/>
          </w:tcPr>
          <w:p w14:paraId="38742F86" w14:textId="77777777" w:rsidR="00A516EA" w:rsidRDefault="00000000">
            <w:pPr>
              <w:spacing w:after="40"/>
            </w:pPr>
            <w:r>
              <w:rPr>
                <w:sz w:val="14"/>
              </w:rPr>
              <w:t>21.62</w:t>
            </w:r>
          </w:p>
        </w:tc>
        <w:tc>
          <w:tcPr>
            <w:tcW w:w="1077" w:type="dxa"/>
          </w:tcPr>
          <w:p w14:paraId="5C4FF155" w14:textId="77777777" w:rsidR="00A516EA" w:rsidRDefault="00000000">
            <w:pPr>
              <w:spacing w:after="40"/>
            </w:pPr>
            <w:r>
              <w:rPr>
                <w:sz w:val="14"/>
              </w:rPr>
              <w:t>0</w:t>
            </w:r>
          </w:p>
        </w:tc>
        <w:tc>
          <w:tcPr>
            <w:tcW w:w="1077" w:type="dxa"/>
          </w:tcPr>
          <w:p w14:paraId="01EA38ED" w14:textId="77777777" w:rsidR="00A516EA" w:rsidRDefault="00000000">
            <w:pPr>
              <w:spacing w:after="40"/>
            </w:pPr>
            <w:r>
              <w:rPr>
                <w:sz w:val="14"/>
              </w:rPr>
              <w:t>21.62</w:t>
            </w:r>
          </w:p>
        </w:tc>
        <w:tc>
          <w:tcPr>
            <w:tcW w:w="1077" w:type="dxa"/>
          </w:tcPr>
          <w:p w14:paraId="119696EB" w14:textId="77777777" w:rsidR="00A516EA" w:rsidRDefault="00000000">
            <w:pPr>
              <w:spacing w:after="40"/>
            </w:pPr>
            <w:r>
              <w:rPr>
                <w:sz w:val="14"/>
              </w:rPr>
              <w:t>0</w:t>
            </w:r>
          </w:p>
        </w:tc>
        <w:tc>
          <w:tcPr>
            <w:tcW w:w="907" w:type="dxa"/>
          </w:tcPr>
          <w:p w14:paraId="59287F67" w14:textId="77777777" w:rsidR="00A516EA" w:rsidRDefault="00A516EA">
            <w:pPr>
              <w:spacing w:after="40"/>
            </w:pPr>
          </w:p>
        </w:tc>
      </w:tr>
      <w:tr w:rsidR="00A516EA" w14:paraId="637DBF6B" w14:textId="77777777">
        <w:trPr>
          <w:jc w:val="center"/>
        </w:trPr>
        <w:tc>
          <w:tcPr>
            <w:tcW w:w="1020" w:type="dxa"/>
          </w:tcPr>
          <w:p w14:paraId="4F1B0DA4" w14:textId="77777777" w:rsidR="00A516EA" w:rsidRDefault="00000000">
            <w:pPr>
              <w:spacing w:after="40"/>
            </w:pPr>
            <w:r>
              <w:rPr>
                <w:sz w:val="14"/>
              </w:rPr>
              <w:t>QP.9</w:t>
            </w:r>
          </w:p>
        </w:tc>
        <w:tc>
          <w:tcPr>
            <w:tcW w:w="510" w:type="dxa"/>
          </w:tcPr>
          <w:p w14:paraId="5BE7194E" w14:textId="77777777" w:rsidR="00A516EA" w:rsidRDefault="00000000">
            <w:pPr>
              <w:spacing w:after="40"/>
            </w:pPr>
            <w:r>
              <w:rPr>
                <w:sz w:val="14"/>
              </w:rPr>
              <w:t>Q</w:t>
            </w:r>
          </w:p>
        </w:tc>
        <w:tc>
          <w:tcPr>
            <w:tcW w:w="850" w:type="dxa"/>
          </w:tcPr>
          <w:p w14:paraId="4BC2B62D" w14:textId="77777777" w:rsidR="00A516EA" w:rsidRDefault="00000000">
            <w:pPr>
              <w:spacing w:after="40"/>
            </w:pPr>
            <w:r>
              <w:rPr>
                <w:sz w:val="14"/>
              </w:rPr>
              <w:t>1</w:t>
            </w:r>
          </w:p>
        </w:tc>
        <w:tc>
          <w:tcPr>
            <w:tcW w:w="964" w:type="dxa"/>
          </w:tcPr>
          <w:p w14:paraId="07D3CB52" w14:textId="77777777" w:rsidR="00A516EA" w:rsidRDefault="00000000">
            <w:pPr>
              <w:spacing w:after="40"/>
            </w:pPr>
            <w:r>
              <w:rPr>
                <w:sz w:val="14"/>
              </w:rPr>
              <w:t>7.62</w:t>
            </w:r>
          </w:p>
        </w:tc>
        <w:tc>
          <w:tcPr>
            <w:tcW w:w="964" w:type="dxa"/>
          </w:tcPr>
          <w:p w14:paraId="632BBCA3" w14:textId="77777777" w:rsidR="00A516EA" w:rsidRDefault="00000000">
            <w:pPr>
              <w:spacing w:after="40"/>
            </w:pPr>
            <w:r>
              <w:rPr>
                <w:sz w:val="14"/>
              </w:rPr>
              <w:t>8.62</w:t>
            </w:r>
          </w:p>
        </w:tc>
        <w:tc>
          <w:tcPr>
            <w:tcW w:w="964" w:type="dxa"/>
          </w:tcPr>
          <w:p w14:paraId="1FF0ADBB" w14:textId="77777777" w:rsidR="00A516EA" w:rsidRDefault="00000000">
            <w:pPr>
              <w:spacing w:after="40"/>
            </w:pPr>
            <w:r>
              <w:rPr>
                <w:sz w:val="14"/>
              </w:rPr>
              <w:t>29.25</w:t>
            </w:r>
          </w:p>
        </w:tc>
        <w:tc>
          <w:tcPr>
            <w:tcW w:w="964" w:type="dxa"/>
          </w:tcPr>
          <w:p w14:paraId="6F45A3B7" w14:textId="77777777" w:rsidR="00A516EA" w:rsidRDefault="00000000">
            <w:pPr>
              <w:spacing w:after="40"/>
            </w:pPr>
            <w:r>
              <w:rPr>
                <w:sz w:val="14"/>
              </w:rPr>
              <w:t>30.25</w:t>
            </w:r>
          </w:p>
        </w:tc>
        <w:tc>
          <w:tcPr>
            <w:tcW w:w="1077" w:type="dxa"/>
          </w:tcPr>
          <w:p w14:paraId="5DA699F1" w14:textId="77777777" w:rsidR="00A516EA" w:rsidRDefault="00000000">
            <w:pPr>
              <w:spacing w:after="40"/>
            </w:pPr>
            <w:r>
              <w:rPr>
                <w:sz w:val="14"/>
              </w:rPr>
              <w:t>21.62</w:t>
            </w:r>
          </w:p>
        </w:tc>
        <w:tc>
          <w:tcPr>
            <w:tcW w:w="1077" w:type="dxa"/>
          </w:tcPr>
          <w:p w14:paraId="5B6C9322" w14:textId="77777777" w:rsidR="00A516EA" w:rsidRDefault="00000000">
            <w:pPr>
              <w:spacing w:after="40"/>
            </w:pPr>
            <w:r>
              <w:rPr>
                <w:sz w:val="14"/>
              </w:rPr>
              <w:t>0</w:t>
            </w:r>
          </w:p>
        </w:tc>
        <w:tc>
          <w:tcPr>
            <w:tcW w:w="1077" w:type="dxa"/>
          </w:tcPr>
          <w:p w14:paraId="6F555E5C" w14:textId="77777777" w:rsidR="00A516EA" w:rsidRDefault="00000000">
            <w:pPr>
              <w:spacing w:after="40"/>
            </w:pPr>
            <w:r>
              <w:rPr>
                <w:sz w:val="14"/>
              </w:rPr>
              <w:t>21.62</w:t>
            </w:r>
          </w:p>
        </w:tc>
        <w:tc>
          <w:tcPr>
            <w:tcW w:w="1077" w:type="dxa"/>
          </w:tcPr>
          <w:p w14:paraId="3911D58D" w14:textId="77777777" w:rsidR="00A516EA" w:rsidRDefault="00000000">
            <w:pPr>
              <w:spacing w:after="40"/>
            </w:pPr>
            <w:r>
              <w:rPr>
                <w:sz w:val="14"/>
              </w:rPr>
              <w:t>0</w:t>
            </w:r>
          </w:p>
        </w:tc>
        <w:tc>
          <w:tcPr>
            <w:tcW w:w="907" w:type="dxa"/>
          </w:tcPr>
          <w:p w14:paraId="7C3A4BE0" w14:textId="77777777" w:rsidR="00A516EA" w:rsidRDefault="00A516EA">
            <w:pPr>
              <w:spacing w:after="40"/>
            </w:pPr>
          </w:p>
        </w:tc>
      </w:tr>
      <w:tr w:rsidR="00A516EA" w14:paraId="10D8EDAA" w14:textId="77777777">
        <w:trPr>
          <w:jc w:val="center"/>
        </w:trPr>
        <w:tc>
          <w:tcPr>
            <w:tcW w:w="1020" w:type="dxa"/>
          </w:tcPr>
          <w:p w14:paraId="6A254D0D" w14:textId="77777777" w:rsidR="00A516EA" w:rsidRDefault="00000000">
            <w:pPr>
              <w:spacing w:after="40"/>
            </w:pPr>
            <w:r>
              <w:rPr>
                <w:sz w:val="14"/>
              </w:rPr>
              <w:t>QG.1</w:t>
            </w:r>
          </w:p>
        </w:tc>
        <w:tc>
          <w:tcPr>
            <w:tcW w:w="510" w:type="dxa"/>
          </w:tcPr>
          <w:p w14:paraId="3409DC1E" w14:textId="77777777" w:rsidR="00A516EA" w:rsidRDefault="00000000">
            <w:pPr>
              <w:spacing w:after="40"/>
            </w:pPr>
            <w:r>
              <w:rPr>
                <w:sz w:val="14"/>
              </w:rPr>
              <w:t>Q</w:t>
            </w:r>
          </w:p>
        </w:tc>
        <w:tc>
          <w:tcPr>
            <w:tcW w:w="850" w:type="dxa"/>
          </w:tcPr>
          <w:p w14:paraId="794E300E" w14:textId="77777777" w:rsidR="00A516EA" w:rsidRDefault="00000000">
            <w:pPr>
              <w:spacing w:after="40"/>
            </w:pPr>
            <w:r>
              <w:rPr>
                <w:sz w:val="14"/>
              </w:rPr>
              <w:t>1</w:t>
            </w:r>
          </w:p>
        </w:tc>
        <w:tc>
          <w:tcPr>
            <w:tcW w:w="964" w:type="dxa"/>
          </w:tcPr>
          <w:p w14:paraId="47967C07" w14:textId="77777777" w:rsidR="00A516EA" w:rsidRDefault="00000000">
            <w:pPr>
              <w:spacing w:after="40"/>
            </w:pPr>
            <w:r>
              <w:rPr>
                <w:sz w:val="14"/>
              </w:rPr>
              <w:t>8.62</w:t>
            </w:r>
          </w:p>
        </w:tc>
        <w:tc>
          <w:tcPr>
            <w:tcW w:w="964" w:type="dxa"/>
          </w:tcPr>
          <w:p w14:paraId="7320E471" w14:textId="77777777" w:rsidR="00A516EA" w:rsidRDefault="00000000">
            <w:pPr>
              <w:spacing w:after="40"/>
            </w:pPr>
            <w:r>
              <w:rPr>
                <w:sz w:val="14"/>
              </w:rPr>
              <w:t>9.62</w:t>
            </w:r>
          </w:p>
        </w:tc>
        <w:tc>
          <w:tcPr>
            <w:tcW w:w="964" w:type="dxa"/>
          </w:tcPr>
          <w:p w14:paraId="4FE8C354" w14:textId="77777777" w:rsidR="00A516EA" w:rsidRDefault="00000000">
            <w:pPr>
              <w:spacing w:after="40"/>
            </w:pPr>
            <w:r>
              <w:rPr>
                <w:sz w:val="14"/>
              </w:rPr>
              <w:t>30.25</w:t>
            </w:r>
          </w:p>
        </w:tc>
        <w:tc>
          <w:tcPr>
            <w:tcW w:w="964" w:type="dxa"/>
          </w:tcPr>
          <w:p w14:paraId="2F9A4628" w14:textId="77777777" w:rsidR="00A516EA" w:rsidRDefault="00000000">
            <w:pPr>
              <w:spacing w:after="40"/>
            </w:pPr>
            <w:r>
              <w:rPr>
                <w:sz w:val="14"/>
              </w:rPr>
              <w:t>31.25</w:t>
            </w:r>
          </w:p>
        </w:tc>
        <w:tc>
          <w:tcPr>
            <w:tcW w:w="1077" w:type="dxa"/>
          </w:tcPr>
          <w:p w14:paraId="4C8241CD" w14:textId="77777777" w:rsidR="00A516EA" w:rsidRDefault="00000000">
            <w:pPr>
              <w:spacing w:after="40"/>
            </w:pPr>
            <w:r>
              <w:rPr>
                <w:sz w:val="14"/>
              </w:rPr>
              <w:t>21.62</w:t>
            </w:r>
          </w:p>
        </w:tc>
        <w:tc>
          <w:tcPr>
            <w:tcW w:w="1077" w:type="dxa"/>
          </w:tcPr>
          <w:p w14:paraId="3C232413" w14:textId="77777777" w:rsidR="00A516EA" w:rsidRDefault="00000000">
            <w:pPr>
              <w:spacing w:after="40"/>
            </w:pPr>
            <w:r>
              <w:rPr>
                <w:sz w:val="14"/>
              </w:rPr>
              <w:t>0</w:t>
            </w:r>
          </w:p>
        </w:tc>
        <w:tc>
          <w:tcPr>
            <w:tcW w:w="1077" w:type="dxa"/>
          </w:tcPr>
          <w:p w14:paraId="2B2BB523" w14:textId="77777777" w:rsidR="00A516EA" w:rsidRDefault="00000000">
            <w:pPr>
              <w:spacing w:after="40"/>
            </w:pPr>
            <w:r>
              <w:rPr>
                <w:sz w:val="14"/>
              </w:rPr>
              <w:t>21.62</w:t>
            </w:r>
          </w:p>
        </w:tc>
        <w:tc>
          <w:tcPr>
            <w:tcW w:w="1077" w:type="dxa"/>
          </w:tcPr>
          <w:p w14:paraId="46D0B716" w14:textId="77777777" w:rsidR="00A516EA" w:rsidRDefault="00000000">
            <w:pPr>
              <w:spacing w:after="40"/>
            </w:pPr>
            <w:r>
              <w:rPr>
                <w:sz w:val="14"/>
              </w:rPr>
              <w:t>0</w:t>
            </w:r>
          </w:p>
        </w:tc>
        <w:tc>
          <w:tcPr>
            <w:tcW w:w="907" w:type="dxa"/>
          </w:tcPr>
          <w:p w14:paraId="500CA9BF" w14:textId="77777777" w:rsidR="00A516EA" w:rsidRDefault="00A516EA">
            <w:pPr>
              <w:spacing w:after="40"/>
            </w:pPr>
          </w:p>
        </w:tc>
      </w:tr>
      <w:tr w:rsidR="00A516EA" w14:paraId="78493C10" w14:textId="77777777">
        <w:trPr>
          <w:jc w:val="center"/>
        </w:trPr>
        <w:tc>
          <w:tcPr>
            <w:tcW w:w="1020" w:type="dxa"/>
          </w:tcPr>
          <w:p w14:paraId="6D224E19" w14:textId="77777777" w:rsidR="00A516EA" w:rsidRDefault="00000000">
            <w:pPr>
              <w:spacing w:after="40"/>
            </w:pPr>
            <w:r>
              <w:rPr>
                <w:sz w:val="14"/>
              </w:rPr>
              <w:t>QG.2</w:t>
            </w:r>
          </w:p>
        </w:tc>
        <w:tc>
          <w:tcPr>
            <w:tcW w:w="510" w:type="dxa"/>
          </w:tcPr>
          <w:p w14:paraId="581B0FE3" w14:textId="77777777" w:rsidR="00A516EA" w:rsidRDefault="00000000">
            <w:pPr>
              <w:spacing w:after="40"/>
            </w:pPr>
            <w:r>
              <w:rPr>
                <w:sz w:val="14"/>
              </w:rPr>
              <w:t>Q</w:t>
            </w:r>
          </w:p>
        </w:tc>
        <w:tc>
          <w:tcPr>
            <w:tcW w:w="850" w:type="dxa"/>
          </w:tcPr>
          <w:p w14:paraId="213D6C94" w14:textId="77777777" w:rsidR="00A516EA" w:rsidRDefault="00000000">
            <w:pPr>
              <w:spacing w:after="40"/>
            </w:pPr>
            <w:r>
              <w:rPr>
                <w:sz w:val="14"/>
              </w:rPr>
              <w:t>1</w:t>
            </w:r>
          </w:p>
        </w:tc>
        <w:tc>
          <w:tcPr>
            <w:tcW w:w="964" w:type="dxa"/>
          </w:tcPr>
          <w:p w14:paraId="4C7B3FEF" w14:textId="77777777" w:rsidR="00A516EA" w:rsidRDefault="00000000">
            <w:pPr>
              <w:spacing w:after="40"/>
            </w:pPr>
            <w:r>
              <w:rPr>
                <w:sz w:val="14"/>
              </w:rPr>
              <w:t>9.62</w:t>
            </w:r>
          </w:p>
        </w:tc>
        <w:tc>
          <w:tcPr>
            <w:tcW w:w="964" w:type="dxa"/>
          </w:tcPr>
          <w:p w14:paraId="2F508952" w14:textId="77777777" w:rsidR="00A516EA" w:rsidRDefault="00000000">
            <w:pPr>
              <w:spacing w:after="40"/>
            </w:pPr>
            <w:r>
              <w:rPr>
                <w:sz w:val="14"/>
              </w:rPr>
              <w:t>10.62</w:t>
            </w:r>
          </w:p>
        </w:tc>
        <w:tc>
          <w:tcPr>
            <w:tcW w:w="964" w:type="dxa"/>
          </w:tcPr>
          <w:p w14:paraId="3FB0CBEE" w14:textId="77777777" w:rsidR="00A516EA" w:rsidRDefault="00000000">
            <w:pPr>
              <w:spacing w:after="40"/>
            </w:pPr>
            <w:r>
              <w:rPr>
                <w:sz w:val="14"/>
              </w:rPr>
              <w:t>31.25</w:t>
            </w:r>
          </w:p>
        </w:tc>
        <w:tc>
          <w:tcPr>
            <w:tcW w:w="964" w:type="dxa"/>
          </w:tcPr>
          <w:p w14:paraId="7C8C4BB0" w14:textId="77777777" w:rsidR="00A516EA" w:rsidRDefault="00000000">
            <w:pPr>
              <w:spacing w:after="40"/>
            </w:pPr>
            <w:r>
              <w:rPr>
                <w:sz w:val="14"/>
              </w:rPr>
              <w:t>32.25</w:t>
            </w:r>
          </w:p>
        </w:tc>
        <w:tc>
          <w:tcPr>
            <w:tcW w:w="1077" w:type="dxa"/>
          </w:tcPr>
          <w:p w14:paraId="2D40A429" w14:textId="77777777" w:rsidR="00A516EA" w:rsidRDefault="00000000">
            <w:pPr>
              <w:spacing w:after="40"/>
            </w:pPr>
            <w:r>
              <w:rPr>
                <w:sz w:val="14"/>
              </w:rPr>
              <w:t>21.62</w:t>
            </w:r>
          </w:p>
        </w:tc>
        <w:tc>
          <w:tcPr>
            <w:tcW w:w="1077" w:type="dxa"/>
          </w:tcPr>
          <w:p w14:paraId="23E69116" w14:textId="77777777" w:rsidR="00A516EA" w:rsidRDefault="00000000">
            <w:pPr>
              <w:spacing w:after="40"/>
            </w:pPr>
            <w:r>
              <w:rPr>
                <w:sz w:val="14"/>
              </w:rPr>
              <w:t>21.62</w:t>
            </w:r>
          </w:p>
        </w:tc>
        <w:tc>
          <w:tcPr>
            <w:tcW w:w="1077" w:type="dxa"/>
          </w:tcPr>
          <w:p w14:paraId="5F58CAD0" w14:textId="77777777" w:rsidR="00A516EA" w:rsidRDefault="00000000">
            <w:pPr>
              <w:spacing w:after="40"/>
            </w:pPr>
            <w:r>
              <w:rPr>
                <w:sz w:val="14"/>
              </w:rPr>
              <w:t>0</w:t>
            </w:r>
          </w:p>
        </w:tc>
        <w:tc>
          <w:tcPr>
            <w:tcW w:w="1077" w:type="dxa"/>
          </w:tcPr>
          <w:p w14:paraId="6C6974E3" w14:textId="77777777" w:rsidR="00A516EA" w:rsidRDefault="00000000">
            <w:pPr>
              <w:spacing w:after="40"/>
            </w:pPr>
            <w:r>
              <w:rPr>
                <w:sz w:val="14"/>
              </w:rPr>
              <w:t>0</w:t>
            </w:r>
          </w:p>
        </w:tc>
        <w:tc>
          <w:tcPr>
            <w:tcW w:w="907" w:type="dxa"/>
          </w:tcPr>
          <w:p w14:paraId="24B614D0" w14:textId="77777777" w:rsidR="00A516EA" w:rsidRDefault="00A516EA">
            <w:pPr>
              <w:spacing w:after="40"/>
            </w:pPr>
          </w:p>
        </w:tc>
      </w:tr>
      <w:tr w:rsidR="00A516EA" w14:paraId="112573F1" w14:textId="77777777">
        <w:trPr>
          <w:jc w:val="center"/>
        </w:trPr>
        <w:tc>
          <w:tcPr>
            <w:tcW w:w="1020" w:type="dxa"/>
          </w:tcPr>
          <w:p w14:paraId="2C921D1C" w14:textId="77777777" w:rsidR="00A516EA" w:rsidRDefault="00000000">
            <w:pPr>
              <w:spacing w:after="40"/>
            </w:pPr>
            <w:r>
              <w:rPr>
                <w:sz w:val="14"/>
              </w:rPr>
              <w:t>QR.1</w:t>
            </w:r>
          </w:p>
        </w:tc>
        <w:tc>
          <w:tcPr>
            <w:tcW w:w="510" w:type="dxa"/>
          </w:tcPr>
          <w:p w14:paraId="7C739934" w14:textId="77777777" w:rsidR="00A516EA" w:rsidRDefault="00000000">
            <w:pPr>
              <w:spacing w:after="40"/>
            </w:pPr>
            <w:r>
              <w:rPr>
                <w:sz w:val="14"/>
              </w:rPr>
              <w:t>Q</w:t>
            </w:r>
          </w:p>
        </w:tc>
        <w:tc>
          <w:tcPr>
            <w:tcW w:w="850" w:type="dxa"/>
          </w:tcPr>
          <w:p w14:paraId="79C95E84" w14:textId="77777777" w:rsidR="00A516EA" w:rsidRDefault="00000000">
            <w:pPr>
              <w:spacing w:after="40"/>
            </w:pPr>
            <w:r>
              <w:rPr>
                <w:sz w:val="14"/>
              </w:rPr>
              <w:t>2</w:t>
            </w:r>
          </w:p>
        </w:tc>
        <w:tc>
          <w:tcPr>
            <w:tcW w:w="964" w:type="dxa"/>
          </w:tcPr>
          <w:p w14:paraId="3D3BED1B" w14:textId="77777777" w:rsidR="00A516EA" w:rsidRDefault="00000000">
            <w:pPr>
              <w:spacing w:after="40"/>
            </w:pPr>
            <w:r>
              <w:rPr>
                <w:sz w:val="14"/>
              </w:rPr>
              <w:t>1</w:t>
            </w:r>
          </w:p>
        </w:tc>
        <w:tc>
          <w:tcPr>
            <w:tcW w:w="964" w:type="dxa"/>
          </w:tcPr>
          <w:p w14:paraId="3F040817" w14:textId="77777777" w:rsidR="00A516EA" w:rsidRDefault="00000000">
            <w:pPr>
              <w:spacing w:after="40"/>
            </w:pPr>
            <w:r>
              <w:rPr>
                <w:sz w:val="14"/>
              </w:rPr>
              <w:t>3</w:t>
            </w:r>
          </w:p>
        </w:tc>
        <w:tc>
          <w:tcPr>
            <w:tcW w:w="964" w:type="dxa"/>
          </w:tcPr>
          <w:p w14:paraId="18B727AF" w14:textId="77777777" w:rsidR="00A516EA" w:rsidRDefault="00000000">
            <w:pPr>
              <w:spacing w:after="40"/>
            </w:pPr>
            <w:r>
              <w:rPr>
                <w:sz w:val="14"/>
              </w:rPr>
              <w:t>16.25</w:t>
            </w:r>
          </w:p>
        </w:tc>
        <w:tc>
          <w:tcPr>
            <w:tcW w:w="964" w:type="dxa"/>
          </w:tcPr>
          <w:p w14:paraId="457A296F" w14:textId="77777777" w:rsidR="00A516EA" w:rsidRDefault="00000000">
            <w:pPr>
              <w:spacing w:after="40"/>
            </w:pPr>
            <w:r>
              <w:rPr>
                <w:sz w:val="14"/>
              </w:rPr>
              <w:t>18.25</w:t>
            </w:r>
          </w:p>
        </w:tc>
        <w:tc>
          <w:tcPr>
            <w:tcW w:w="1077" w:type="dxa"/>
          </w:tcPr>
          <w:p w14:paraId="7A945E63" w14:textId="77777777" w:rsidR="00A516EA" w:rsidRDefault="00000000">
            <w:pPr>
              <w:spacing w:after="40"/>
            </w:pPr>
            <w:r>
              <w:rPr>
                <w:sz w:val="14"/>
              </w:rPr>
              <w:t>15.25</w:t>
            </w:r>
          </w:p>
        </w:tc>
        <w:tc>
          <w:tcPr>
            <w:tcW w:w="1077" w:type="dxa"/>
          </w:tcPr>
          <w:p w14:paraId="28F5FEB7" w14:textId="77777777" w:rsidR="00A516EA" w:rsidRDefault="00000000">
            <w:pPr>
              <w:spacing w:after="40"/>
            </w:pPr>
            <w:r>
              <w:rPr>
                <w:sz w:val="14"/>
              </w:rPr>
              <w:t>0</w:t>
            </w:r>
          </w:p>
        </w:tc>
        <w:tc>
          <w:tcPr>
            <w:tcW w:w="1077" w:type="dxa"/>
          </w:tcPr>
          <w:p w14:paraId="00398AFA" w14:textId="77777777" w:rsidR="00A516EA" w:rsidRDefault="00000000">
            <w:pPr>
              <w:spacing w:after="40"/>
            </w:pPr>
            <w:r>
              <w:rPr>
                <w:sz w:val="14"/>
              </w:rPr>
              <w:t>15.25</w:t>
            </w:r>
          </w:p>
        </w:tc>
        <w:tc>
          <w:tcPr>
            <w:tcW w:w="1077" w:type="dxa"/>
          </w:tcPr>
          <w:p w14:paraId="3A9539CA" w14:textId="77777777" w:rsidR="00A516EA" w:rsidRDefault="00000000">
            <w:pPr>
              <w:spacing w:after="40"/>
            </w:pPr>
            <w:r>
              <w:rPr>
                <w:sz w:val="14"/>
              </w:rPr>
              <w:t>0</w:t>
            </w:r>
          </w:p>
        </w:tc>
        <w:tc>
          <w:tcPr>
            <w:tcW w:w="907" w:type="dxa"/>
          </w:tcPr>
          <w:p w14:paraId="09D6D13B" w14:textId="77777777" w:rsidR="00A516EA" w:rsidRDefault="00A516EA">
            <w:pPr>
              <w:spacing w:after="40"/>
            </w:pPr>
          </w:p>
        </w:tc>
      </w:tr>
      <w:tr w:rsidR="00A516EA" w14:paraId="7910F721" w14:textId="77777777">
        <w:trPr>
          <w:jc w:val="center"/>
        </w:trPr>
        <w:tc>
          <w:tcPr>
            <w:tcW w:w="1020" w:type="dxa"/>
          </w:tcPr>
          <w:p w14:paraId="64DD9E2B" w14:textId="77777777" w:rsidR="00A516EA" w:rsidRDefault="00000000">
            <w:pPr>
              <w:spacing w:after="40"/>
            </w:pPr>
            <w:r>
              <w:rPr>
                <w:sz w:val="14"/>
              </w:rPr>
              <w:t>QR.2</w:t>
            </w:r>
          </w:p>
        </w:tc>
        <w:tc>
          <w:tcPr>
            <w:tcW w:w="510" w:type="dxa"/>
          </w:tcPr>
          <w:p w14:paraId="2509CB9D" w14:textId="77777777" w:rsidR="00A516EA" w:rsidRDefault="00000000">
            <w:pPr>
              <w:spacing w:after="40"/>
            </w:pPr>
            <w:r>
              <w:rPr>
                <w:sz w:val="14"/>
              </w:rPr>
              <w:t>Q</w:t>
            </w:r>
          </w:p>
        </w:tc>
        <w:tc>
          <w:tcPr>
            <w:tcW w:w="850" w:type="dxa"/>
          </w:tcPr>
          <w:p w14:paraId="03D50069" w14:textId="77777777" w:rsidR="00A516EA" w:rsidRDefault="00000000">
            <w:pPr>
              <w:spacing w:after="40"/>
            </w:pPr>
            <w:r>
              <w:rPr>
                <w:sz w:val="14"/>
              </w:rPr>
              <w:t>1</w:t>
            </w:r>
          </w:p>
        </w:tc>
        <w:tc>
          <w:tcPr>
            <w:tcW w:w="964" w:type="dxa"/>
          </w:tcPr>
          <w:p w14:paraId="1D7D5C5E" w14:textId="77777777" w:rsidR="00A516EA" w:rsidRDefault="00000000">
            <w:pPr>
              <w:spacing w:after="40"/>
            </w:pPr>
            <w:r>
              <w:rPr>
                <w:sz w:val="14"/>
              </w:rPr>
              <w:t>3</w:t>
            </w:r>
          </w:p>
        </w:tc>
        <w:tc>
          <w:tcPr>
            <w:tcW w:w="964" w:type="dxa"/>
          </w:tcPr>
          <w:p w14:paraId="6D4D39AB" w14:textId="77777777" w:rsidR="00A516EA" w:rsidRDefault="00000000">
            <w:pPr>
              <w:spacing w:after="40"/>
            </w:pPr>
            <w:r>
              <w:rPr>
                <w:sz w:val="14"/>
              </w:rPr>
              <w:t>4</w:t>
            </w:r>
          </w:p>
        </w:tc>
        <w:tc>
          <w:tcPr>
            <w:tcW w:w="964" w:type="dxa"/>
          </w:tcPr>
          <w:p w14:paraId="46AA45D0" w14:textId="77777777" w:rsidR="00A516EA" w:rsidRDefault="00000000">
            <w:pPr>
              <w:spacing w:after="40"/>
            </w:pPr>
            <w:r>
              <w:rPr>
                <w:sz w:val="14"/>
              </w:rPr>
              <w:t>18.25</w:t>
            </w:r>
          </w:p>
        </w:tc>
        <w:tc>
          <w:tcPr>
            <w:tcW w:w="964" w:type="dxa"/>
          </w:tcPr>
          <w:p w14:paraId="0D451D99" w14:textId="77777777" w:rsidR="00A516EA" w:rsidRDefault="00000000">
            <w:pPr>
              <w:spacing w:after="40"/>
            </w:pPr>
            <w:r>
              <w:rPr>
                <w:sz w:val="14"/>
              </w:rPr>
              <w:t>19.25</w:t>
            </w:r>
          </w:p>
        </w:tc>
        <w:tc>
          <w:tcPr>
            <w:tcW w:w="1077" w:type="dxa"/>
          </w:tcPr>
          <w:p w14:paraId="2F8D32AD" w14:textId="77777777" w:rsidR="00A516EA" w:rsidRDefault="00000000">
            <w:pPr>
              <w:spacing w:after="40"/>
            </w:pPr>
            <w:r>
              <w:rPr>
                <w:sz w:val="14"/>
              </w:rPr>
              <w:t>15.25</w:t>
            </w:r>
          </w:p>
        </w:tc>
        <w:tc>
          <w:tcPr>
            <w:tcW w:w="1077" w:type="dxa"/>
          </w:tcPr>
          <w:p w14:paraId="56DDE43F" w14:textId="77777777" w:rsidR="00A516EA" w:rsidRDefault="00000000">
            <w:pPr>
              <w:spacing w:after="40"/>
            </w:pPr>
            <w:r>
              <w:rPr>
                <w:sz w:val="14"/>
              </w:rPr>
              <w:t>0</w:t>
            </w:r>
          </w:p>
        </w:tc>
        <w:tc>
          <w:tcPr>
            <w:tcW w:w="1077" w:type="dxa"/>
          </w:tcPr>
          <w:p w14:paraId="198A3715" w14:textId="77777777" w:rsidR="00A516EA" w:rsidRDefault="00000000">
            <w:pPr>
              <w:spacing w:after="40"/>
            </w:pPr>
            <w:r>
              <w:rPr>
                <w:sz w:val="14"/>
              </w:rPr>
              <w:t>15.25</w:t>
            </w:r>
          </w:p>
        </w:tc>
        <w:tc>
          <w:tcPr>
            <w:tcW w:w="1077" w:type="dxa"/>
          </w:tcPr>
          <w:p w14:paraId="666FCD36" w14:textId="77777777" w:rsidR="00A516EA" w:rsidRDefault="00000000">
            <w:pPr>
              <w:spacing w:after="40"/>
            </w:pPr>
            <w:r>
              <w:rPr>
                <w:sz w:val="14"/>
              </w:rPr>
              <w:t>0</w:t>
            </w:r>
          </w:p>
        </w:tc>
        <w:tc>
          <w:tcPr>
            <w:tcW w:w="907" w:type="dxa"/>
          </w:tcPr>
          <w:p w14:paraId="6A206D60" w14:textId="77777777" w:rsidR="00A516EA" w:rsidRDefault="00A516EA">
            <w:pPr>
              <w:spacing w:after="40"/>
            </w:pPr>
          </w:p>
        </w:tc>
      </w:tr>
      <w:tr w:rsidR="00A516EA" w14:paraId="306D9AF5" w14:textId="77777777">
        <w:trPr>
          <w:jc w:val="center"/>
        </w:trPr>
        <w:tc>
          <w:tcPr>
            <w:tcW w:w="1020" w:type="dxa"/>
          </w:tcPr>
          <w:p w14:paraId="1AE5A57A" w14:textId="77777777" w:rsidR="00A516EA" w:rsidRDefault="00000000">
            <w:pPr>
              <w:spacing w:after="40"/>
            </w:pPr>
            <w:r>
              <w:rPr>
                <w:sz w:val="14"/>
              </w:rPr>
              <w:t>QR.3</w:t>
            </w:r>
          </w:p>
        </w:tc>
        <w:tc>
          <w:tcPr>
            <w:tcW w:w="510" w:type="dxa"/>
          </w:tcPr>
          <w:p w14:paraId="7709EFCA" w14:textId="77777777" w:rsidR="00A516EA" w:rsidRDefault="00000000">
            <w:pPr>
              <w:spacing w:after="40"/>
            </w:pPr>
            <w:r>
              <w:rPr>
                <w:sz w:val="14"/>
              </w:rPr>
              <w:t>Q</w:t>
            </w:r>
          </w:p>
        </w:tc>
        <w:tc>
          <w:tcPr>
            <w:tcW w:w="850" w:type="dxa"/>
          </w:tcPr>
          <w:p w14:paraId="53411A9B" w14:textId="77777777" w:rsidR="00A516EA" w:rsidRDefault="00000000">
            <w:pPr>
              <w:spacing w:after="40"/>
            </w:pPr>
            <w:r>
              <w:rPr>
                <w:sz w:val="14"/>
              </w:rPr>
              <w:t>2</w:t>
            </w:r>
          </w:p>
        </w:tc>
        <w:tc>
          <w:tcPr>
            <w:tcW w:w="964" w:type="dxa"/>
          </w:tcPr>
          <w:p w14:paraId="03A6A0AD" w14:textId="77777777" w:rsidR="00A516EA" w:rsidRDefault="00000000">
            <w:pPr>
              <w:spacing w:after="40"/>
            </w:pPr>
            <w:r>
              <w:rPr>
                <w:sz w:val="14"/>
              </w:rPr>
              <w:t>4</w:t>
            </w:r>
          </w:p>
        </w:tc>
        <w:tc>
          <w:tcPr>
            <w:tcW w:w="964" w:type="dxa"/>
          </w:tcPr>
          <w:p w14:paraId="2A6EC3B2" w14:textId="77777777" w:rsidR="00A516EA" w:rsidRDefault="00000000">
            <w:pPr>
              <w:spacing w:after="40"/>
            </w:pPr>
            <w:r>
              <w:rPr>
                <w:sz w:val="14"/>
              </w:rPr>
              <w:t>6</w:t>
            </w:r>
          </w:p>
        </w:tc>
        <w:tc>
          <w:tcPr>
            <w:tcW w:w="964" w:type="dxa"/>
          </w:tcPr>
          <w:p w14:paraId="76565C00" w14:textId="77777777" w:rsidR="00A516EA" w:rsidRDefault="00000000">
            <w:pPr>
              <w:spacing w:after="40"/>
            </w:pPr>
            <w:r>
              <w:rPr>
                <w:sz w:val="14"/>
              </w:rPr>
              <w:t>19.25</w:t>
            </w:r>
          </w:p>
        </w:tc>
        <w:tc>
          <w:tcPr>
            <w:tcW w:w="964" w:type="dxa"/>
          </w:tcPr>
          <w:p w14:paraId="6A14721F" w14:textId="77777777" w:rsidR="00A516EA" w:rsidRDefault="00000000">
            <w:pPr>
              <w:spacing w:after="40"/>
            </w:pPr>
            <w:r>
              <w:rPr>
                <w:sz w:val="14"/>
              </w:rPr>
              <w:t>21.25</w:t>
            </w:r>
          </w:p>
        </w:tc>
        <w:tc>
          <w:tcPr>
            <w:tcW w:w="1077" w:type="dxa"/>
          </w:tcPr>
          <w:p w14:paraId="2D6AEE59" w14:textId="77777777" w:rsidR="00A516EA" w:rsidRDefault="00000000">
            <w:pPr>
              <w:spacing w:after="40"/>
            </w:pPr>
            <w:r>
              <w:rPr>
                <w:sz w:val="14"/>
              </w:rPr>
              <w:t>15.25</w:t>
            </w:r>
          </w:p>
        </w:tc>
        <w:tc>
          <w:tcPr>
            <w:tcW w:w="1077" w:type="dxa"/>
          </w:tcPr>
          <w:p w14:paraId="7A469310" w14:textId="77777777" w:rsidR="00A516EA" w:rsidRDefault="00000000">
            <w:pPr>
              <w:spacing w:after="40"/>
            </w:pPr>
            <w:r>
              <w:rPr>
                <w:sz w:val="14"/>
              </w:rPr>
              <w:t>0</w:t>
            </w:r>
          </w:p>
        </w:tc>
        <w:tc>
          <w:tcPr>
            <w:tcW w:w="1077" w:type="dxa"/>
          </w:tcPr>
          <w:p w14:paraId="0084B8A3" w14:textId="77777777" w:rsidR="00A516EA" w:rsidRDefault="00000000">
            <w:pPr>
              <w:spacing w:after="40"/>
            </w:pPr>
            <w:r>
              <w:rPr>
                <w:sz w:val="14"/>
              </w:rPr>
              <w:t>15.25</w:t>
            </w:r>
          </w:p>
        </w:tc>
        <w:tc>
          <w:tcPr>
            <w:tcW w:w="1077" w:type="dxa"/>
          </w:tcPr>
          <w:p w14:paraId="7EAC075F" w14:textId="77777777" w:rsidR="00A516EA" w:rsidRDefault="00000000">
            <w:pPr>
              <w:spacing w:after="40"/>
            </w:pPr>
            <w:r>
              <w:rPr>
                <w:sz w:val="14"/>
              </w:rPr>
              <w:t>0</w:t>
            </w:r>
          </w:p>
        </w:tc>
        <w:tc>
          <w:tcPr>
            <w:tcW w:w="907" w:type="dxa"/>
          </w:tcPr>
          <w:p w14:paraId="28A3D6A1" w14:textId="77777777" w:rsidR="00A516EA" w:rsidRDefault="00A516EA">
            <w:pPr>
              <w:spacing w:after="40"/>
            </w:pPr>
          </w:p>
        </w:tc>
      </w:tr>
      <w:tr w:rsidR="00A516EA" w14:paraId="00C3490E" w14:textId="77777777">
        <w:trPr>
          <w:jc w:val="center"/>
        </w:trPr>
        <w:tc>
          <w:tcPr>
            <w:tcW w:w="1020" w:type="dxa"/>
          </w:tcPr>
          <w:p w14:paraId="77DE72E1" w14:textId="77777777" w:rsidR="00A516EA" w:rsidRDefault="00000000">
            <w:pPr>
              <w:spacing w:after="40"/>
            </w:pPr>
            <w:r>
              <w:rPr>
                <w:sz w:val="14"/>
              </w:rPr>
              <w:t>QR.4</w:t>
            </w:r>
          </w:p>
        </w:tc>
        <w:tc>
          <w:tcPr>
            <w:tcW w:w="510" w:type="dxa"/>
          </w:tcPr>
          <w:p w14:paraId="2BEA25B0" w14:textId="77777777" w:rsidR="00A516EA" w:rsidRDefault="00000000">
            <w:pPr>
              <w:spacing w:after="40"/>
            </w:pPr>
            <w:r>
              <w:rPr>
                <w:sz w:val="14"/>
              </w:rPr>
              <w:t>Q</w:t>
            </w:r>
          </w:p>
        </w:tc>
        <w:tc>
          <w:tcPr>
            <w:tcW w:w="850" w:type="dxa"/>
          </w:tcPr>
          <w:p w14:paraId="50B4A5D5" w14:textId="77777777" w:rsidR="00A516EA" w:rsidRDefault="00000000">
            <w:pPr>
              <w:spacing w:after="40"/>
            </w:pPr>
            <w:r>
              <w:rPr>
                <w:sz w:val="14"/>
              </w:rPr>
              <w:t>1</w:t>
            </w:r>
          </w:p>
        </w:tc>
        <w:tc>
          <w:tcPr>
            <w:tcW w:w="964" w:type="dxa"/>
          </w:tcPr>
          <w:p w14:paraId="3D4AAE80" w14:textId="77777777" w:rsidR="00A516EA" w:rsidRDefault="00000000">
            <w:pPr>
              <w:spacing w:after="40"/>
            </w:pPr>
            <w:r>
              <w:rPr>
                <w:sz w:val="14"/>
              </w:rPr>
              <w:t>6</w:t>
            </w:r>
          </w:p>
        </w:tc>
        <w:tc>
          <w:tcPr>
            <w:tcW w:w="964" w:type="dxa"/>
          </w:tcPr>
          <w:p w14:paraId="75154155" w14:textId="77777777" w:rsidR="00A516EA" w:rsidRDefault="00000000">
            <w:pPr>
              <w:spacing w:after="40"/>
            </w:pPr>
            <w:r>
              <w:rPr>
                <w:sz w:val="14"/>
              </w:rPr>
              <w:t>7</w:t>
            </w:r>
          </w:p>
        </w:tc>
        <w:tc>
          <w:tcPr>
            <w:tcW w:w="964" w:type="dxa"/>
          </w:tcPr>
          <w:p w14:paraId="4B785C1B" w14:textId="77777777" w:rsidR="00A516EA" w:rsidRDefault="00000000">
            <w:pPr>
              <w:spacing w:after="40"/>
            </w:pPr>
            <w:r>
              <w:rPr>
                <w:sz w:val="14"/>
              </w:rPr>
              <w:t>21.25</w:t>
            </w:r>
          </w:p>
        </w:tc>
        <w:tc>
          <w:tcPr>
            <w:tcW w:w="964" w:type="dxa"/>
          </w:tcPr>
          <w:p w14:paraId="637245CF" w14:textId="77777777" w:rsidR="00A516EA" w:rsidRDefault="00000000">
            <w:pPr>
              <w:spacing w:after="40"/>
            </w:pPr>
            <w:r>
              <w:rPr>
                <w:sz w:val="14"/>
              </w:rPr>
              <w:t>22.25</w:t>
            </w:r>
          </w:p>
        </w:tc>
        <w:tc>
          <w:tcPr>
            <w:tcW w:w="1077" w:type="dxa"/>
          </w:tcPr>
          <w:p w14:paraId="31ECF369" w14:textId="77777777" w:rsidR="00A516EA" w:rsidRDefault="00000000">
            <w:pPr>
              <w:spacing w:after="40"/>
            </w:pPr>
            <w:r>
              <w:rPr>
                <w:sz w:val="14"/>
              </w:rPr>
              <w:t>15.25</w:t>
            </w:r>
          </w:p>
        </w:tc>
        <w:tc>
          <w:tcPr>
            <w:tcW w:w="1077" w:type="dxa"/>
          </w:tcPr>
          <w:p w14:paraId="6A42DB7C" w14:textId="77777777" w:rsidR="00A516EA" w:rsidRDefault="00000000">
            <w:pPr>
              <w:spacing w:after="40"/>
            </w:pPr>
            <w:r>
              <w:rPr>
                <w:sz w:val="14"/>
              </w:rPr>
              <w:t>0</w:t>
            </w:r>
          </w:p>
        </w:tc>
        <w:tc>
          <w:tcPr>
            <w:tcW w:w="1077" w:type="dxa"/>
          </w:tcPr>
          <w:p w14:paraId="21EB03CF" w14:textId="77777777" w:rsidR="00A516EA" w:rsidRDefault="00000000">
            <w:pPr>
              <w:spacing w:after="40"/>
            </w:pPr>
            <w:r>
              <w:rPr>
                <w:sz w:val="14"/>
              </w:rPr>
              <w:t>15.25</w:t>
            </w:r>
          </w:p>
        </w:tc>
        <w:tc>
          <w:tcPr>
            <w:tcW w:w="1077" w:type="dxa"/>
          </w:tcPr>
          <w:p w14:paraId="4FFDD4EB" w14:textId="77777777" w:rsidR="00A516EA" w:rsidRDefault="00000000">
            <w:pPr>
              <w:spacing w:after="40"/>
            </w:pPr>
            <w:r>
              <w:rPr>
                <w:sz w:val="14"/>
              </w:rPr>
              <w:t>0</w:t>
            </w:r>
          </w:p>
        </w:tc>
        <w:tc>
          <w:tcPr>
            <w:tcW w:w="907" w:type="dxa"/>
          </w:tcPr>
          <w:p w14:paraId="57DE2877" w14:textId="77777777" w:rsidR="00A516EA" w:rsidRDefault="00A516EA">
            <w:pPr>
              <w:spacing w:after="40"/>
            </w:pPr>
          </w:p>
        </w:tc>
      </w:tr>
      <w:tr w:rsidR="00A516EA" w14:paraId="01247D6C" w14:textId="77777777">
        <w:trPr>
          <w:jc w:val="center"/>
        </w:trPr>
        <w:tc>
          <w:tcPr>
            <w:tcW w:w="1020" w:type="dxa"/>
          </w:tcPr>
          <w:p w14:paraId="5ED6602C" w14:textId="77777777" w:rsidR="00A516EA" w:rsidRDefault="00000000">
            <w:pPr>
              <w:spacing w:after="40"/>
            </w:pPr>
            <w:r>
              <w:rPr>
                <w:sz w:val="14"/>
              </w:rPr>
              <w:t>QE.1</w:t>
            </w:r>
          </w:p>
        </w:tc>
        <w:tc>
          <w:tcPr>
            <w:tcW w:w="510" w:type="dxa"/>
          </w:tcPr>
          <w:p w14:paraId="613459C4" w14:textId="77777777" w:rsidR="00A516EA" w:rsidRDefault="00000000">
            <w:pPr>
              <w:spacing w:after="40"/>
            </w:pPr>
            <w:r>
              <w:rPr>
                <w:sz w:val="14"/>
              </w:rPr>
              <w:t>Q</w:t>
            </w:r>
          </w:p>
        </w:tc>
        <w:tc>
          <w:tcPr>
            <w:tcW w:w="850" w:type="dxa"/>
          </w:tcPr>
          <w:p w14:paraId="30649B15" w14:textId="77777777" w:rsidR="00A516EA" w:rsidRDefault="00000000">
            <w:pPr>
              <w:spacing w:after="40"/>
            </w:pPr>
            <w:r>
              <w:rPr>
                <w:sz w:val="14"/>
              </w:rPr>
              <w:t>0.62</w:t>
            </w:r>
          </w:p>
        </w:tc>
        <w:tc>
          <w:tcPr>
            <w:tcW w:w="964" w:type="dxa"/>
          </w:tcPr>
          <w:p w14:paraId="1E9E372B" w14:textId="77777777" w:rsidR="00A516EA" w:rsidRDefault="00000000">
            <w:pPr>
              <w:spacing w:after="40"/>
            </w:pPr>
            <w:r>
              <w:rPr>
                <w:sz w:val="14"/>
              </w:rPr>
              <w:t>0</w:t>
            </w:r>
          </w:p>
        </w:tc>
        <w:tc>
          <w:tcPr>
            <w:tcW w:w="964" w:type="dxa"/>
          </w:tcPr>
          <w:p w14:paraId="36B72B7D" w14:textId="77777777" w:rsidR="00A516EA" w:rsidRDefault="00000000">
            <w:pPr>
              <w:spacing w:after="40"/>
            </w:pPr>
            <w:r>
              <w:rPr>
                <w:sz w:val="14"/>
              </w:rPr>
              <w:t>0.62</w:t>
            </w:r>
          </w:p>
        </w:tc>
        <w:tc>
          <w:tcPr>
            <w:tcW w:w="964" w:type="dxa"/>
          </w:tcPr>
          <w:p w14:paraId="2C0C1D19" w14:textId="77777777" w:rsidR="00A516EA" w:rsidRDefault="00000000">
            <w:pPr>
              <w:spacing w:after="40"/>
            </w:pPr>
            <w:r>
              <w:rPr>
                <w:sz w:val="14"/>
              </w:rPr>
              <w:t>25.62</w:t>
            </w:r>
          </w:p>
        </w:tc>
        <w:tc>
          <w:tcPr>
            <w:tcW w:w="964" w:type="dxa"/>
          </w:tcPr>
          <w:p w14:paraId="67C514E2" w14:textId="77777777" w:rsidR="00A516EA" w:rsidRDefault="00000000">
            <w:pPr>
              <w:spacing w:after="40"/>
            </w:pPr>
            <w:r>
              <w:rPr>
                <w:sz w:val="14"/>
              </w:rPr>
              <w:t>26.25</w:t>
            </w:r>
          </w:p>
        </w:tc>
        <w:tc>
          <w:tcPr>
            <w:tcW w:w="1077" w:type="dxa"/>
          </w:tcPr>
          <w:p w14:paraId="0EBF02EA" w14:textId="77777777" w:rsidR="00A516EA" w:rsidRDefault="00000000">
            <w:pPr>
              <w:spacing w:after="40"/>
            </w:pPr>
            <w:r>
              <w:rPr>
                <w:sz w:val="14"/>
              </w:rPr>
              <w:t>25.62</w:t>
            </w:r>
          </w:p>
        </w:tc>
        <w:tc>
          <w:tcPr>
            <w:tcW w:w="1077" w:type="dxa"/>
          </w:tcPr>
          <w:p w14:paraId="50DF7232" w14:textId="77777777" w:rsidR="00A516EA" w:rsidRDefault="00000000">
            <w:pPr>
              <w:spacing w:after="40"/>
            </w:pPr>
            <w:r>
              <w:rPr>
                <w:sz w:val="14"/>
              </w:rPr>
              <w:t>25.62</w:t>
            </w:r>
          </w:p>
        </w:tc>
        <w:tc>
          <w:tcPr>
            <w:tcW w:w="1077" w:type="dxa"/>
          </w:tcPr>
          <w:p w14:paraId="272CC1EE" w14:textId="77777777" w:rsidR="00A516EA" w:rsidRDefault="00000000">
            <w:pPr>
              <w:spacing w:after="40"/>
            </w:pPr>
            <w:r>
              <w:rPr>
                <w:sz w:val="14"/>
              </w:rPr>
              <w:t>0</w:t>
            </w:r>
          </w:p>
        </w:tc>
        <w:tc>
          <w:tcPr>
            <w:tcW w:w="1077" w:type="dxa"/>
          </w:tcPr>
          <w:p w14:paraId="7B189229" w14:textId="77777777" w:rsidR="00A516EA" w:rsidRDefault="00000000">
            <w:pPr>
              <w:spacing w:after="40"/>
            </w:pPr>
            <w:r>
              <w:rPr>
                <w:sz w:val="14"/>
              </w:rPr>
              <w:t>25.62</w:t>
            </w:r>
          </w:p>
        </w:tc>
        <w:tc>
          <w:tcPr>
            <w:tcW w:w="907" w:type="dxa"/>
          </w:tcPr>
          <w:p w14:paraId="78AC32C4" w14:textId="77777777" w:rsidR="00A516EA" w:rsidRDefault="00A516EA">
            <w:pPr>
              <w:spacing w:after="40"/>
            </w:pPr>
          </w:p>
        </w:tc>
      </w:tr>
      <w:tr w:rsidR="00A516EA" w14:paraId="24F2CA5B" w14:textId="77777777">
        <w:trPr>
          <w:jc w:val="center"/>
        </w:trPr>
        <w:tc>
          <w:tcPr>
            <w:tcW w:w="1020" w:type="dxa"/>
          </w:tcPr>
          <w:p w14:paraId="6FEC4138" w14:textId="77777777" w:rsidR="00A516EA" w:rsidRDefault="00000000">
            <w:pPr>
              <w:spacing w:after="40"/>
            </w:pPr>
            <w:r>
              <w:rPr>
                <w:sz w:val="14"/>
              </w:rPr>
              <w:t>QT.1</w:t>
            </w:r>
          </w:p>
        </w:tc>
        <w:tc>
          <w:tcPr>
            <w:tcW w:w="510" w:type="dxa"/>
          </w:tcPr>
          <w:p w14:paraId="558EE8E5" w14:textId="77777777" w:rsidR="00A516EA" w:rsidRDefault="00000000">
            <w:pPr>
              <w:spacing w:after="40"/>
            </w:pPr>
            <w:r>
              <w:rPr>
                <w:sz w:val="14"/>
              </w:rPr>
              <w:t>Q</w:t>
            </w:r>
          </w:p>
        </w:tc>
        <w:tc>
          <w:tcPr>
            <w:tcW w:w="850" w:type="dxa"/>
          </w:tcPr>
          <w:p w14:paraId="66897F9E" w14:textId="77777777" w:rsidR="00A516EA" w:rsidRDefault="00000000">
            <w:pPr>
              <w:spacing w:after="40"/>
            </w:pPr>
            <w:r>
              <w:rPr>
                <w:sz w:val="14"/>
              </w:rPr>
              <w:t>1</w:t>
            </w:r>
          </w:p>
        </w:tc>
        <w:tc>
          <w:tcPr>
            <w:tcW w:w="964" w:type="dxa"/>
          </w:tcPr>
          <w:p w14:paraId="43F1B5DA" w14:textId="77777777" w:rsidR="00A516EA" w:rsidRDefault="00000000">
            <w:pPr>
              <w:spacing w:after="40"/>
            </w:pPr>
            <w:r>
              <w:rPr>
                <w:sz w:val="14"/>
              </w:rPr>
              <w:t>7</w:t>
            </w:r>
          </w:p>
        </w:tc>
        <w:tc>
          <w:tcPr>
            <w:tcW w:w="964" w:type="dxa"/>
          </w:tcPr>
          <w:p w14:paraId="2ADA43CA" w14:textId="77777777" w:rsidR="00A516EA" w:rsidRDefault="00000000">
            <w:pPr>
              <w:spacing w:after="40"/>
            </w:pPr>
            <w:r>
              <w:rPr>
                <w:sz w:val="14"/>
              </w:rPr>
              <w:t>8</w:t>
            </w:r>
          </w:p>
        </w:tc>
        <w:tc>
          <w:tcPr>
            <w:tcW w:w="964" w:type="dxa"/>
          </w:tcPr>
          <w:p w14:paraId="12675CD3" w14:textId="77777777" w:rsidR="00A516EA" w:rsidRDefault="00000000">
            <w:pPr>
              <w:spacing w:after="40"/>
            </w:pPr>
            <w:r>
              <w:rPr>
                <w:sz w:val="14"/>
              </w:rPr>
              <w:t>22.25</w:t>
            </w:r>
          </w:p>
        </w:tc>
        <w:tc>
          <w:tcPr>
            <w:tcW w:w="964" w:type="dxa"/>
          </w:tcPr>
          <w:p w14:paraId="2260C639" w14:textId="77777777" w:rsidR="00A516EA" w:rsidRDefault="00000000">
            <w:pPr>
              <w:spacing w:after="40"/>
            </w:pPr>
            <w:r>
              <w:rPr>
                <w:sz w:val="14"/>
              </w:rPr>
              <w:t>23.25</w:t>
            </w:r>
          </w:p>
        </w:tc>
        <w:tc>
          <w:tcPr>
            <w:tcW w:w="1077" w:type="dxa"/>
          </w:tcPr>
          <w:p w14:paraId="75A13BB1" w14:textId="77777777" w:rsidR="00A516EA" w:rsidRDefault="00000000">
            <w:pPr>
              <w:spacing w:after="40"/>
            </w:pPr>
            <w:r>
              <w:rPr>
                <w:sz w:val="14"/>
              </w:rPr>
              <w:t>15.25</w:t>
            </w:r>
          </w:p>
        </w:tc>
        <w:tc>
          <w:tcPr>
            <w:tcW w:w="1077" w:type="dxa"/>
          </w:tcPr>
          <w:p w14:paraId="457BDDFA" w14:textId="77777777" w:rsidR="00A516EA" w:rsidRDefault="00000000">
            <w:pPr>
              <w:spacing w:after="40"/>
            </w:pPr>
            <w:r>
              <w:rPr>
                <w:sz w:val="14"/>
              </w:rPr>
              <w:t>10.88</w:t>
            </w:r>
          </w:p>
        </w:tc>
        <w:tc>
          <w:tcPr>
            <w:tcW w:w="1077" w:type="dxa"/>
          </w:tcPr>
          <w:p w14:paraId="3BFF9038" w14:textId="77777777" w:rsidR="00A516EA" w:rsidRDefault="00000000">
            <w:pPr>
              <w:spacing w:after="40"/>
            </w:pPr>
            <w:r>
              <w:rPr>
                <w:sz w:val="14"/>
              </w:rPr>
              <w:t>4.38</w:t>
            </w:r>
          </w:p>
        </w:tc>
        <w:tc>
          <w:tcPr>
            <w:tcW w:w="1077" w:type="dxa"/>
          </w:tcPr>
          <w:p w14:paraId="564C8A5C" w14:textId="77777777" w:rsidR="00A516EA" w:rsidRDefault="00000000">
            <w:pPr>
              <w:spacing w:after="40"/>
            </w:pPr>
            <w:r>
              <w:rPr>
                <w:sz w:val="14"/>
              </w:rPr>
              <w:t>0</w:t>
            </w:r>
          </w:p>
        </w:tc>
        <w:tc>
          <w:tcPr>
            <w:tcW w:w="907" w:type="dxa"/>
          </w:tcPr>
          <w:p w14:paraId="5164D957" w14:textId="77777777" w:rsidR="00A516EA" w:rsidRDefault="00A516EA">
            <w:pPr>
              <w:spacing w:after="40"/>
            </w:pPr>
          </w:p>
        </w:tc>
      </w:tr>
      <w:tr w:rsidR="00A516EA" w14:paraId="49DE865E" w14:textId="77777777">
        <w:trPr>
          <w:jc w:val="center"/>
        </w:trPr>
        <w:tc>
          <w:tcPr>
            <w:tcW w:w="1020" w:type="dxa"/>
          </w:tcPr>
          <w:p w14:paraId="1149C02E" w14:textId="77777777" w:rsidR="00A516EA" w:rsidRDefault="00000000">
            <w:pPr>
              <w:spacing w:after="40"/>
            </w:pPr>
            <w:r>
              <w:rPr>
                <w:sz w:val="14"/>
              </w:rPr>
              <w:t>QT.2</w:t>
            </w:r>
          </w:p>
        </w:tc>
        <w:tc>
          <w:tcPr>
            <w:tcW w:w="510" w:type="dxa"/>
          </w:tcPr>
          <w:p w14:paraId="555E6440" w14:textId="77777777" w:rsidR="00A516EA" w:rsidRDefault="00000000">
            <w:pPr>
              <w:spacing w:after="40"/>
            </w:pPr>
            <w:r>
              <w:rPr>
                <w:sz w:val="14"/>
              </w:rPr>
              <w:t>Q</w:t>
            </w:r>
          </w:p>
        </w:tc>
        <w:tc>
          <w:tcPr>
            <w:tcW w:w="850" w:type="dxa"/>
          </w:tcPr>
          <w:p w14:paraId="2138C64A" w14:textId="77777777" w:rsidR="00A516EA" w:rsidRDefault="00000000">
            <w:pPr>
              <w:spacing w:after="40"/>
            </w:pPr>
            <w:r>
              <w:rPr>
                <w:sz w:val="14"/>
              </w:rPr>
              <w:t>1</w:t>
            </w:r>
          </w:p>
        </w:tc>
        <w:tc>
          <w:tcPr>
            <w:tcW w:w="964" w:type="dxa"/>
          </w:tcPr>
          <w:p w14:paraId="1A1BD2F6" w14:textId="77777777" w:rsidR="00A516EA" w:rsidRDefault="00000000">
            <w:pPr>
              <w:spacing w:after="40"/>
            </w:pPr>
            <w:r>
              <w:rPr>
                <w:sz w:val="14"/>
              </w:rPr>
              <w:t>7</w:t>
            </w:r>
          </w:p>
        </w:tc>
        <w:tc>
          <w:tcPr>
            <w:tcW w:w="964" w:type="dxa"/>
          </w:tcPr>
          <w:p w14:paraId="3878E52F" w14:textId="77777777" w:rsidR="00A516EA" w:rsidRDefault="00000000">
            <w:pPr>
              <w:spacing w:after="40"/>
            </w:pPr>
            <w:r>
              <w:rPr>
                <w:sz w:val="14"/>
              </w:rPr>
              <w:t>8</w:t>
            </w:r>
          </w:p>
        </w:tc>
        <w:tc>
          <w:tcPr>
            <w:tcW w:w="964" w:type="dxa"/>
          </w:tcPr>
          <w:p w14:paraId="10FD104C" w14:textId="77777777" w:rsidR="00A516EA" w:rsidRDefault="00000000">
            <w:pPr>
              <w:spacing w:after="40"/>
            </w:pPr>
            <w:r>
              <w:rPr>
                <w:sz w:val="14"/>
              </w:rPr>
              <w:t>22.25</w:t>
            </w:r>
          </w:p>
        </w:tc>
        <w:tc>
          <w:tcPr>
            <w:tcW w:w="964" w:type="dxa"/>
          </w:tcPr>
          <w:p w14:paraId="5766ED61" w14:textId="77777777" w:rsidR="00A516EA" w:rsidRDefault="00000000">
            <w:pPr>
              <w:spacing w:after="40"/>
            </w:pPr>
            <w:r>
              <w:rPr>
                <w:sz w:val="14"/>
              </w:rPr>
              <w:t>23.25</w:t>
            </w:r>
          </w:p>
        </w:tc>
        <w:tc>
          <w:tcPr>
            <w:tcW w:w="1077" w:type="dxa"/>
          </w:tcPr>
          <w:p w14:paraId="22AD7DCE" w14:textId="77777777" w:rsidR="00A516EA" w:rsidRDefault="00000000">
            <w:pPr>
              <w:spacing w:after="40"/>
            </w:pPr>
            <w:r>
              <w:rPr>
                <w:sz w:val="14"/>
              </w:rPr>
              <w:t>15.25</w:t>
            </w:r>
          </w:p>
        </w:tc>
        <w:tc>
          <w:tcPr>
            <w:tcW w:w="1077" w:type="dxa"/>
          </w:tcPr>
          <w:p w14:paraId="74BFF9F6" w14:textId="77777777" w:rsidR="00A516EA" w:rsidRDefault="00000000">
            <w:pPr>
              <w:spacing w:after="40"/>
            </w:pPr>
            <w:r>
              <w:rPr>
                <w:sz w:val="14"/>
              </w:rPr>
              <w:t>10.88</w:t>
            </w:r>
          </w:p>
        </w:tc>
        <w:tc>
          <w:tcPr>
            <w:tcW w:w="1077" w:type="dxa"/>
          </w:tcPr>
          <w:p w14:paraId="03E54011" w14:textId="77777777" w:rsidR="00A516EA" w:rsidRDefault="00000000">
            <w:pPr>
              <w:spacing w:after="40"/>
            </w:pPr>
            <w:r>
              <w:rPr>
                <w:sz w:val="14"/>
              </w:rPr>
              <w:t>4.38</w:t>
            </w:r>
          </w:p>
        </w:tc>
        <w:tc>
          <w:tcPr>
            <w:tcW w:w="1077" w:type="dxa"/>
          </w:tcPr>
          <w:p w14:paraId="0CD77CA8" w14:textId="77777777" w:rsidR="00A516EA" w:rsidRDefault="00000000">
            <w:pPr>
              <w:spacing w:after="40"/>
            </w:pPr>
            <w:r>
              <w:rPr>
                <w:sz w:val="14"/>
              </w:rPr>
              <w:t>0</w:t>
            </w:r>
          </w:p>
        </w:tc>
        <w:tc>
          <w:tcPr>
            <w:tcW w:w="907" w:type="dxa"/>
          </w:tcPr>
          <w:p w14:paraId="41D60083" w14:textId="77777777" w:rsidR="00A516EA" w:rsidRDefault="00A516EA">
            <w:pPr>
              <w:spacing w:after="40"/>
            </w:pPr>
          </w:p>
        </w:tc>
      </w:tr>
      <w:tr w:rsidR="00A516EA" w14:paraId="45D528AD" w14:textId="77777777">
        <w:trPr>
          <w:jc w:val="center"/>
        </w:trPr>
        <w:tc>
          <w:tcPr>
            <w:tcW w:w="1020" w:type="dxa"/>
          </w:tcPr>
          <w:p w14:paraId="78D5A9C0" w14:textId="77777777" w:rsidR="00A516EA" w:rsidRDefault="00000000">
            <w:pPr>
              <w:spacing w:after="40"/>
            </w:pPr>
            <w:r>
              <w:rPr>
                <w:sz w:val="14"/>
              </w:rPr>
              <w:t>QT.3</w:t>
            </w:r>
          </w:p>
        </w:tc>
        <w:tc>
          <w:tcPr>
            <w:tcW w:w="510" w:type="dxa"/>
          </w:tcPr>
          <w:p w14:paraId="37DE1047" w14:textId="77777777" w:rsidR="00A516EA" w:rsidRDefault="00000000">
            <w:pPr>
              <w:spacing w:after="40"/>
            </w:pPr>
            <w:r>
              <w:rPr>
                <w:sz w:val="14"/>
              </w:rPr>
              <w:t>Q</w:t>
            </w:r>
          </w:p>
        </w:tc>
        <w:tc>
          <w:tcPr>
            <w:tcW w:w="850" w:type="dxa"/>
          </w:tcPr>
          <w:p w14:paraId="5D23526D" w14:textId="77777777" w:rsidR="00A516EA" w:rsidRDefault="00000000">
            <w:pPr>
              <w:spacing w:after="40"/>
            </w:pPr>
            <w:r>
              <w:rPr>
                <w:sz w:val="14"/>
              </w:rPr>
              <w:t>1</w:t>
            </w:r>
          </w:p>
        </w:tc>
        <w:tc>
          <w:tcPr>
            <w:tcW w:w="964" w:type="dxa"/>
          </w:tcPr>
          <w:p w14:paraId="2F1E093F" w14:textId="77777777" w:rsidR="00A516EA" w:rsidRDefault="00000000">
            <w:pPr>
              <w:spacing w:after="40"/>
            </w:pPr>
            <w:r>
              <w:rPr>
                <w:sz w:val="14"/>
              </w:rPr>
              <w:t>9.62</w:t>
            </w:r>
          </w:p>
        </w:tc>
        <w:tc>
          <w:tcPr>
            <w:tcW w:w="964" w:type="dxa"/>
          </w:tcPr>
          <w:p w14:paraId="2E559413" w14:textId="77777777" w:rsidR="00A516EA" w:rsidRDefault="00000000">
            <w:pPr>
              <w:spacing w:after="40"/>
            </w:pPr>
            <w:r>
              <w:rPr>
                <w:sz w:val="14"/>
              </w:rPr>
              <w:t>10.62</w:t>
            </w:r>
          </w:p>
        </w:tc>
        <w:tc>
          <w:tcPr>
            <w:tcW w:w="964" w:type="dxa"/>
          </w:tcPr>
          <w:p w14:paraId="241E5CBE" w14:textId="77777777" w:rsidR="00A516EA" w:rsidRDefault="00000000">
            <w:pPr>
              <w:spacing w:after="40"/>
            </w:pPr>
            <w:r>
              <w:rPr>
                <w:sz w:val="14"/>
              </w:rPr>
              <w:t>23.25</w:t>
            </w:r>
          </w:p>
        </w:tc>
        <w:tc>
          <w:tcPr>
            <w:tcW w:w="964" w:type="dxa"/>
          </w:tcPr>
          <w:p w14:paraId="3BD8B592" w14:textId="77777777" w:rsidR="00A516EA" w:rsidRDefault="00000000">
            <w:pPr>
              <w:spacing w:after="40"/>
            </w:pPr>
            <w:r>
              <w:rPr>
                <w:sz w:val="14"/>
              </w:rPr>
              <w:t>24.25</w:t>
            </w:r>
          </w:p>
        </w:tc>
        <w:tc>
          <w:tcPr>
            <w:tcW w:w="1077" w:type="dxa"/>
          </w:tcPr>
          <w:p w14:paraId="03BA85FF" w14:textId="77777777" w:rsidR="00A516EA" w:rsidRDefault="00000000">
            <w:pPr>
              <w:spacing w:after="40"/>
            </w:pPr>
            <w:r>
              <w:rPr>
                <w:sz w:val="14"/>
              </w:rPr>
              <w:t>13.62</w:t>
            </w:r>
          </w:p>
        </w:tc>
        <w:tc>
          <w:tcPr>
            <w:tcW w:w="1077" w:type="dxa"/>
          </w:tcPr>
          <w:p w14:paraId="25B346F4" w14:textId="77777777" w:rsidR="00A516EA" w:rsidRDefault="00000000">
            <w:pPr>
              <w:spacing w:after="40"/>
            </w:pPr>
            <w:r>
              <w:rPr>
                <w:sz w:val="14"/>
              </w:rPr>
              <w:t>13.62</w:t>
            </w:r>
          </w:p>
        </w:tc>
        <w:tc>
          <w:tcPr>
            <w:tcW w:w="1077" w:type="dxa"/>
          </w:tcPr>
          <w:p w14:paraId="69B5C4C5" w14:textId="77777777" w:rsidR="00A516EA" w:rsidRDefault="00000000">
            <w:pPr>
              <w:spacing w:after="40"/>
            </w:pPr>
            <w:r>
              <w:rPr>
                <w:sz w:val="14"/>
              </w:rPr>
              <w:t>0</w:t>
            </w:r>
          </w:p>
        </w:tc>
        <w:tc>
          <w:tcPr>
            <w:tcW w:w="1077" w:type="dxa"/>
          </w:tcPr>
          <w:p w14:paraId="7D4ABA5D" w14:textId="77777777" w:rsidR="00A516EA" w:rsidRDefault="00000000">
            <w:pPr>
              <w:spacing w:after="40"/>
            </w:pPr>
            <w:r>
              <w:rPr>
                <w:sz w:val="14"/>
              </w:rPr>
              <w:t>1</w:t>
            </w:r>
          </w:p>
        </w:tc>
        <w:tc>
          <w:tcPr>
            <w:tcW w:w="907" w:type="dxa"/>
          </w:tcPr>
          <w:p w14:paraId="36DC8B34" w14:textId="77777777" w:rsidR="00A516EA" w:rsidRDefault="00A516EA">
            <w:pPr>
              <w:spacing w:after="40"/>
            </w:pPr>
          </w:p>
        </w:tc>
      </w:tr>
      <w:tr w:rsidR="00A516EA" w14:paraId="7A220ED2" w14:textId="77777777">
        <w:trPr>
          <w:jc w:val="center"/>
        </w:trPr>
        <w:tc>
          <w:tcPr>
            <w:tcW w:w="1020" w:type="dxa"/>
          </w:tcPr>
          <w:p w14:paraId="1D864613" w14:textId="77777777" w:rsidR="00A516EA" w:rsidRDefault="00000000">
            <w:pPr>
              <w:spacing w:after="40"/>
            </w:pPr>
            <w:r>
              <w:rPr>
                <w:sz w:val="14"/>
              </w:rPr>
              <w:t>QT.4</w:t>
            </w:r>
          </w:p>
        </w:tc>
        <w:tc>
          <w:tcPr>
            <w:tcW w:w="510" w:type="dxa"/>
          </w:tcPr>
          <w:p w14:paraId="433AF67B" w14:textId="77777777" w:rsidR="00A516EA" w:rsidRDefault="00000000">
            <w:pPr>
              <w:spacing w:after="40"/>
            </w:pPr>
            <w:r>
              <w:rPr>
                <w:sz w:val="14"/>
              </w:rPr>
              <w:t>Q</w:t>
            </w:r>
          </w:p>
        </w:tc>
        <w:tc>
          <w:tcPr>
            <w:tcW w:w="850" w:type="dxa"/>
          </w:tcPr>
          <w:p w14:paraId="480EB3A3" w14:textId="77777777" w:rsidR="00A516EA" w:rsidRDefault="00000000">
            <w:pPr>
              <w:spacing w:after="40"/>
            </w:pPr>
            <w:r>
              <w:rPr>
                <w:sz w:val="14"/>
              </w:rPr>
              <w:t>0.62</w:t>
            </w:r>
          </w:p>
        </w:tc>
        <w:tc>
          <w:tcPr>
            <w:tcW w:w="964" w:type="dxa"/>
          </w:tcPr>
          <w:p w14:paraId="770E3DB7" w14:textId="77777777" w:rsidR="00A516EA" w:rsidRDefault="00000000">
            <w:pPr>
              <w:spacing w:after="40"/>
            </w:pPr>
            <w:r>
              <w:rPr>
                <w:sz w:val="14"/>
              </w:rPr>
              <w:t>7</w:t>
            </w:r>
          </w:p>
        </w:tc>
        <w:tc>
          <w:tcPr>
            <w:tcW w:w="964" w:type="dxa"/>
          </w:tcPr>
          <w:p w14:paraId="78629CF3" w14:textId="77777777" w:rsidR="00A516EA" w:rsidRDefault="00000000">
            <w:pPr>
              <w:spacing w:after="40"/>
            </w:pPr>
            <w:r>
              <w:rPr>
                <w:sz w:val="14"/>
              </w:rPr>
              <w:t>7.62</w:t>
            </w:r>
          </w:p>
        </w:tc>
        <w:tc>
          <w:tcPr>
            <w:tcW w:w="964" w:type="dxa"/>
          </w:tcPr>
          <w:p w14:paraId="7A2BFFB3" w14:textId="77777777" w:rsidR="00A516EA" w:rsidRDefault="00000000">
            <w:pPr>
              <w:spacing w:after="40"/>
            </w:pPr>
            <w:r>
              <w:rPr>
                <w:sz w:val="14"/>
              </w:rPr>
              <w:t>23.62</w:t>
            </w:r>
          </w:p>
        </w:tc>
        <w:tc>
          <w:tcPr>
            <w:tcW w:w="964" w:type="dxa"/>
          </w:tcPr>
          <w:p w14:paraId="04FD65C0" w14:textId="77777777" w:rsidR="00A516EA" w:rsidRDefault="00000000">
            <w:pPr>
              <w:spacing w:after="40"/>
            </w:pPr>
            <w:r>
              <w:rPr>
                <w:sz w:val="14"/>
              </w:rPr>
              <w:t>24.25</w:t>
            </w:r>
          </w:p>
        </w:tc>
        <w:tc>
          <w:tcPr>
            <w:tcW w:w="1077" w:type="dxa"/>
          </w:tcPr>
          <w:p w14:paraId="083523A3" w14:textId="77777777" w:rsidR="00A516EA" w:rsidRDefault="00000000">
            <w:pPr>
              <w:spacing w:after="40"/>
            </w:pPr>
            <w:r>
              <w:rPr>
                <w:sz w:val="14"/>
              </w:rPr>
              <w:t>16.62</w:t>
            </w:r>
          </w:p>
        </w:tc>
        <w:tc>
          <w:tcPr>
            <w:tcW w:w="1077" w:type="dxa"/>
          </w:tcPr>
          <w:p w14:paraId="79A4D01F" w14:textId="77777777" w:rsidR="00A516EA" w:rsidRDefault="00000000">
            <w:pPr>
              <w:spacing w:after="40"/>
            </w:pPr>
            <w:r>
              <w:rPr>
                <w:sz w:val="14"/>
              </w:rPr>
              <w:t>16.62</w:t>
            </w:r>
          </w:p>
        </w:tc>
        <w:tc>
          <w:tcPr>
            <w:tcW w:w="1077" w:type="dxa"/>
          </w:tcPr>
          <w:p w14:paraId="42D12009" w14:textId="77777777" w:rsidR="00A516EA" w:rsidRDefault="00000000">
            <w:pPr>
              <w:spacing w:after="40"/>
            </w:pPr>
            <w:r>
              <w:rPr>
                <w:sz w:val="14"/>
              </w:rPr>
              <w:t>0</w:t>
            </w:r>
          </w:p>
        </w:tc>
        <w:tc>
          <w:tcPr>
            <w:tcW w:w="1077" w:type="dxa"/>
          </w:tcPr>
          <w:p w14:paraId="6BC6CCF6" w14:textId="77777777" w:rsidR="00A516EA" w:rsidRDefault="00000000">
            <w:pPr>
              <w:spacing w:after="40"/>
            </w:pPr>
            <w:r>
              <w:rPr>
                <w:sz w:val="14"/>
              </w:rPr>
              <w:t>1.38</w:t>
            </w:r>
          </w:p>
        </w:tc>
        <w:tc>
          <w:tcPr>
            <w:tcW w:w="907" w:type="dxa"/>
          </w:tcPr>
          <w:p w14:paraId="44B1F573" w14:textId="77777777" w:rsidR="00A516EA" w:rsidRDefault="00A516EA">
            <w:pPr>
              <w:spacing w:after="40"/>
            </w:pPr>
          </w:p>
        </w:tc>
      </w:tr>
      <w:tr w:rsidR="00A516EA" w14:paraId="439CDD66" w14:textId="77777777">
        <w:trPr>
          <w:jc w:val="center"/>
        </w:trPr>
        <w:tc>
          <w:tcPr>
            <w:tcW w:w="1020" w:type="dxa"/>
          </w:tcPr>
          <w:p w14:paraId="079F8A86" w14:textId="77777777" w:rsidR="00A516EA" w:rsidRDefault="00000000">
            <w:pPr>
              <w:spacing w:after="40"/>
            </w:pPr>
            <w:r>
              <w:rPr>
                <w:sz w:val="14"/>
              </w:rPr>
              <w:t>QT.5</w:t>
            </w:r>
          </w:p>
        </w:tc>
        <w:tc>
          <w:tcPr>
            <w:tcW w:w="510" w:type="dxa"/>
          </w:tcPr>
          <w:p w14:paraId="0E91F04E" w14:textId="77777777" w:rsidR="00A516EA" w:rsidRDefault="00000000">
            <w:pPr>
              <w:spacing w:after="40"/>
            </w:pPr>
            <w:r>
              <w:rPr>
                <w:sz w:val="14"/>
              </w:rPr>
              <w:t>Q</w:t>
            </w:r>
          </w:p>
        </w:tc>
        <w:tc>
          <w:tcPr>
            <w:tcW w:w="850" w:type="dxa"/>
          </w:tcPr>
          <w:p w14:paraId="0FBC879A" w14:textId="77777777" w:rsidR="00A516EA" w:rsidRDefault="00000000">
            <w:pPr>
              <w:spacing w:after="40"/>
            </w:pPr>
            <w:r>
              <w:rPr>
                <w:sz w:val="14"/>
              </w:rPr>
              <w:t>1</w:t>
            </w:r>
          </w:p>
        </w:tc>
        <w:tc>
          <w:tcPr>
            <w:tcW w:w="964" w:type="dxa"/>
          </w:tcPr>
          <w:p w14:paraId="4EAAD950" w14:textId="77777777" w:rsidR="00A516EA" w:rsidRDefault="00000000">
            <w:pPr>
              <w:spacing w:after="40"/>
            </w:pPr>
            <w:r>
              <w:rPr>
                <w:sz w:val="14"/>
              </w:rPr>
              <w:t>10.62</w:t>
            </w:r>
          </w:p>
        </w:tc>
        <w:tc>
          <w:tcPr>
            <w:tcW w:w="964" w:type="dxa"/>
          </w:tcPr>
          <w:p w14:paraId="0B5FBF03" w14:textId="77777777" w:rsidR="00A516EA" w:rsidRDefault="00000000">
            <w:pPr>
              <w:spacing w:after="40"/>
            </w:pPr>
            <w:r>
              <w:rPr>
                <w:sz w:val="14"/>
              </w:rPr>
              <w:t>11.62</w:t>
            </w:r>
          </w:p>
        </w:tc>
        <w:tc>
          <w:tcPr>
            <w:tcW w:w="964" w:type="dxa"/>
          </w:tcPr>
          <w:p w14:paraId="732F8D9C" w14:textId="77777777" w:rsidR="00A516EA" w:rsidRDefault="00000000">
            <w:pPr>
              <w:spacing w:after="40"/>
            </w:pPr>
            <w:r>
              <w:rPr>
                <w:sz w:val="14"/>
              </w:rPr>
              <w:t>23.25</w:t>
            </w:r>
          </w:p>
        </w:tc>
        <w:tc>
          <w:tcPr>
            <w:tcW w:w="964" w:type="dxa"/>
          </w:tcPr>
          <w:p w14:paraId="02588A5E" w14:textId="77777777" w:rsidR="00A516EA" w:rsidRDefault="00000000">
            <w:pPr>
              <w:spacing w:after="40"/>
            </w:pPr>
            <w:r>
              <w:rPr>
                <w:sz w:val="14"/>
              </w:rPr>
              <w:t>24.25</w:t>
            </w:r>
          </w:p>
        </w:tc>
        <w:tc>
          <w:tcPr>
            <w:tcW w:w="1077" w:type="dxa"/>
          </w:tcPr>
          <w:p w14:paraId="19C0F2D2" w14:textId="77777777" w:rsidR="00A516EA" w:rsidRDefault="00000000">
            <w:pPr>
              <w:spacing w:after="40"/>
            </w:pPr>
            <w:r>
              <w:rPr>
                <w:sz w:val="14"/>
              </w:rPr>
              <w:t>12.62</w:t>
            </w:r>
          </w:p>
        </w:tc>
        <w:tc>
          <w:tcPr>
            <w:tcW w:w="1077" w:type="dxa"/>
          </w:tcPr>
          <w:p w14:paraId="1A301E63" w14:textId="77777777" w:rsidR="00A516EA" w:rsidRDefault="00000000">
            <w:pPr>
              <w:spacing w:after="40"/>
            </w:pPr>
            <w:r>
              <w:rPr>
                <w:sz w:val="14"/>
              </w:rPr>
              <w:t>12.62</w:t>
            </w:r>
          </w:p>
        </w:tc>
        <w:tc>
          <w:tcPr>
            <w:tcW w:w="1077" w:type="dxa"/>
          </w:tcPr>
          <w:p w14:paraId="430A7A01" w14:textId="77777777" w:rsidR="00A516EA" w:rsidRDefault="00000000">
            <w:pPr>
              <w:spacing w:after="40"/>
            </w:pPr>
            <w:r>
              <w:rPr>
                <w:sz w:val="14"/>
              </w:rPr>
              <w:t>0</w:t>
            </w:r>
          </w:p>
        </w:tc>
        <w:tc>
          <w:tcPr>
            <w:tcW w:w="1077" w:type="dxa"/>
          </w:tcPr>
          <w:p w14:paraId="03F7617E" w14:textId="77777777" w:rsidR="00A516EA" w:rsidRDefault="00000000">
            <w:pPr>
              <w:spacing w:after="40"/>
            </w:pPr>
            <w:r>
              <w:rPr>
                <w:sz w:val="14"/>
              </w:rPr>
              <w:t>1</w:t>
            </w:r>
          </w:p>
        </w:tc>
        <w:tc>
          <w:tcPr>
            <w:tcW w:w="907" w:type="dxa"/>
          </w:tcPr>
          <w:p w14:paraId="4463CC2E" w14:textId="77777777" w:rsidR="00A516EA" w:rsidRDefault="00A516EA">
            <w:pPr>
              <w:spacing w:after="40"/>
            </w:pPr>
          </w:p>
        </w:tc>
      </w:tr>
      <w:tr w:rsidR="00A516EA" w14:paraId="77CD21FE" w14:textId="77777777">
        <w:trPr>
          <w:jc w:val="center"/>
        </w:trPr>
        <w:tc>
          <w:tcPr>
            <w:tcW w:w="1020" w:type="dxa"/>
          </w:tcPr>
          <w:p w14:paraId="73E65FFA" w14:textId="77777777" w:rsidR="00A516EA" w:rsidRDefault="00000000">
            <w:pPr>
              <w:spacing w:after="40"/>
            </w:pPr>
            <w:r>
              <w:rPr>
                <w:sz w:val="14"/>
              </w:rPr>
              <w:t>QT.6</w:t>
            </w:r>
          </w:p>
        </w:tc>
        <w:tc>
          <w:tcPr>
            <w:tcW w:w="510" w:type="dxa"/>
          </w:tcPr>
          <w:p w14:paraId="67FCF66D" w14:textId="77777777" w:rsidR="00A516EA" w:rsidRDefault="00000000">
            <w:pPr>
              <w:spacing w:after="40"/>
            </w:pPr>
            <w:r>
              <w:rPr>
                <w:sz w:val="14"/>
              </w:rPr>
              <w:t>Q</w:t>
            </w:r>
          </w:p>
        </w:tc>
        <w:tc>
          <w:tcPr>
            <w:tcW w:w="850" w:type="dxa"/>
          </w:tcPr>
          <w:p w14:paraId="6E869022" w14:textId="77777777" w:rsidR="00A516EA" w:rsidRDefault="00000000">
            <w:pPr>
              <w:spacing w:after="40"/>
            </w:pPr>
            <w:r>
              <w:rPr>
                <w:sz w:val="14"/>
              </w:rPr>
              <w:t>1</w:t>
            </w:r>
          </w:p>
        </w:tc>
        <w:tc>
          <w:tcPr>
            <w:tcW w:w="964" w:type="dxa"/>
          </w:tcPr>
          <w:p w14:paraId="3B544EB4" w14:textId="77777777" w:rsidR="00A516EA" w:rsidRDefault="00000000">
            <w:pPr>
              <w:spacing w:after="40"/>
            </w:pPr>
            <w:r>
              <w:rPr>
                <w:sz w:val="14"/>
              </w:rPr>
              <w:t>18.88</w:t>
            </w:r>
          </w:p>
        </w:tc>
        <w:tc>
          <w:tcPr>
            <w:tcW w:w="964" w:type="dxa"/>
          </w:tcPr>
          <w:p w14:paraId="2C5C2DE0" w14:textId="77777777" w:rsidR="00A516EA" w:rsidRDefault="00000000">
            <w:pPr>
              <w:spacing w:after="40"/>
            </w:pPr>
            <w:r>
              <w:rPr>
                <w:sz w:val="14"/>
              </w:rPr>
              <w:t>19.88</w:t>
            </w:r>
          </w:p>
        </w:tc>
        <w:tc>
          <w:tcPr>
            <w:tcW w:w="964" w:type="dxa"/>
          </w:tcPr>
          <w:p w14:paraId="6758C616" w14:textId="77777777" w:rsidR="00A516EA" w:rsidRDefault="00000000">
            <w:pPr>
              <w:spacing w:after="40"/>
            </w:pPr>
            <w:r>
              <w:rPr>
                <w:sz w:val="14"/>
              </w:rPr>
              <w:t>23.25</w:t>
            </w:r>
          </w:p>
        </w:tc>
        <w:tc>
          <w:tcPr>
            <w:tcW w:w="964" w:type="dxa"/>
          </w:tcPr>
          <w:p w14:paraId="53B4206B" w14:textId="77777777" w:rsidR="00A516EA" w:rsidRDefault="00000000">
            <w:pPr>
              <w:spacing w:after="40"/>
            </w:pPr>
            <w:r>
              <w:rPr>
                <w:sz w:val="14"/>
              </w:rPr>
              <w:t>24.25</w:t>
            </w:r>
          </w:p>
        </w:tc>
        <w:tc>
          <w:tcPr>
            <w:tcW w:w="1077" w:type="dxa"/>
          </w:tcPr>
          <w:p w14:paraId="404C8E53" w14:textId="77777777" w:rsidR="00A516EA" w:rsidRDefault="00000000">
            <w:pPr>
              <w:spacing w:after="40"/>
            </w:pPr>
            <w:r>
              <w:rPr>
                <w:sz w:val="14"/>
              </w:rPr>
              <w:t>4.38</w:t>
            </w:r>
          </w:p>
        </w:tc>
        <w:tc>
          <w:tcPr>
            <w:tcW w:w="1077" w:type="dxa"/>
          </w:tcPr>
          <w:p w14:paraId="53FCDDBE" w14:textId="77777777" w:rsidR="00A516EA" w:rsidRDefault="00000000">
            <w:pPr>
              <w:spacing w:after="40"/>
            </w:pPr>
            <w:r>
              <w:rPr>
                <w:sz w:val="14"/>
              </w:rPr>
              <w:t>4.38</w:t>
            </w:r>
          </w:p>
        </w:tc>
        <w:tc>
          <w:tcPr>
            <w:tcW w:w="1077" w:type="dxa"/>
          </w:tcPr>
          <w:p w14:paraId="26D3A8D4" w14:textId="77777777" w:rsidR="00A516EA" w:rsidRDefault="00000000">
            <w:pPr>
              <w:spacing w:after="40"/>
            </w:pPr>
            <w:r>
              <w:rPr>
                <w:sz w:val="14"/>
              </w:rPr>
              <w:t>0</w:t>
            </w:r>
          </w:p>
        </w:tc>
        <w:tc>
          <w:tcPr>
            <w:tcW w:w="1077" w:type="dxa"/>
          </w:tcPr>
          <w:p w14:paraId="21008896" w14:textId="77777777" w:rsidR="00A516EA" w:rsidRDefault="00000000">
            <w:pPr>
              <w:spacing w:after="40"/>
            </w:pPr>
            <w:r>
              <w:rPr>
                <w:sz w:val="14"/>
              </w:rPr>
              <w:t>0</w:t>
            </w:r>
          </w:p>
        </w:tc>
        <w:tc>
          <w:tcPr>
            <w:tcW w:w="907" w:type="dxa"/>
          </w:tcPr>
          <w:p w14:paraId="2C84A57B" w14:textId="77777777" w:rsidR="00A516EA" w:rsidRDefault="00A516EA">
            <w:pPr>
              <w:spacing w:after="40"/>
            </w:pPr>
          </w:p>
        </w:tc>
      </w:tr>
      <w:tr w:rsidR="00A516EA" w14:paraId="41F3EC37" w14:textId="77777777">
        <w:trPr>
          <w:jc w:val="center"/>
        </w:trPr>
        <w:tc>
          <w:tcPr>
            <w:tcW w:w="1020" w:type="dxa"/>
          </w:tcPr>
          <w:p w14:paraId="139E03F6" w14:textId="77777777" w:rsidR="00A516EA" w:rsidRDefault="00000000">
            <w:pPr>
              <w:spacing w:after="40"/>
            </w:pPr>
            <w:r>
              <w:rPr>
                <w:sz w:val="14"/>
              </w:rPr>
              <w:t>QT.7</w:t>
            </w:r>
          </w:p>
        </w:tc>
        <w:tc>
          <w:tcPr>
            <w:tcW w:w="510" w:type="dxa"/>
          </w:tcPr>
          <w:p w14:paraId="300AC36B" w14:textId="77777777" w:rsidR="00A516EA" w:rsidRDefault="00000000">
            <w:pPr>
              <w:spacing w:after="40"/>
            </w:pPr>
            <w:r>
              <w:rPr>
                <w:sz w:val="14"/>
              </w:rPr>
              <w:t>Q</w:t>
            </w:r>
          </w:p>
        </w:tc>
        <w:tc>
          <w:tcPr>
            <w:tcW w:w="850" w:type="dxa"/>
          </w:tcPr>
          <w:p w14:paraId="27F7AB8D" w14:textId="77777777" w:rsidR="00A516EA" w:rsidRDefault="00000000">
            <w:pPr>
              <w:spacing w:after="40"/>
            </w:pPr>
            <w:r>
              <w:rPr>
                <w:sz w:val="14"/>
              </w:rPr>
              <w:t>1</w:t>
            </w:r>
          </w:p>
        </w:tc>
        <w:tc>
          <w:tcPr>
            <w:tcW w:w="964" w:type="dxa"/>
          </w:tcPr>
          <w:p w14:paraId="637D053B" w14:textId="77777777" w:rsidR="00A516EA" w:rsidRDefault="00000000">
            <w:pPr>
              <w:spacing w:after="40"/>
            </w:pPr>
            <w:r>
              <w:rPr>
                <w:sz w:val="14"/>
              </w:rPr>
              <w:t>18.88</w:t>
            </w:r>
          </w:p>
        </w:tc>
        <w:tc>
          <w:tcPr>
            <w:tcW w:w="964" w:type="dxa"/>
          </w:tcPr>
          <w:p w14:paraId="4E3E8D70" w14:textId="77777777" w:rsidR="00A516EA" w:rsidRDefault="00000000">
            <w:pPr>
              <w:spacing w:after="40"/>
            </w:pPr>
            <w:r>
              <w:rPr>
                <w:sz w:val="14"/>
              </w:rPr>
              <w:t>19.88</w:t>
            </w:r>
          </w:p>
        </w:tc>
        <w:tc>
          <w:tcPr>
            <w:tcW w:w="964" w:type="dxa"/>
          </w:tcPr>
          <w:p w14:paraId="50C4D5D5" w14:textId="77777777" w:rsidR="00A516EA" w:rsidRDefault="00000000">
            <w:pPr>
              <w:spacing w:after="40"/>
            </w:pPr>
            <w:r>
              <w:rPr>
                <w:sz w:val="14"/>
              </w:rPr>
              <w:t>23.25</w:t>
            </w:r>
          </w:p>
        </w:tc>
        <w:tc>
          <w:tcPr>
            <w:tcW w:w="964" w:type="dxa"/>
          </w:tcPr>
          <w:p w14:paraId="2A4C258C" w14:textId="77777777" w:rsidR="00A516EA" w:rsidRDefault="00000000">
            <w:pPr>
              <w:spacing w:after="40"/>
            </w:pPr>
            <w:r>
              <w:rPr>
                <w:sz w:val="14"/>
              </w:rPr>
              <w:t>24.25</w:t>
            </w:r>
          </w:p>
        </w:tc>
        <w:tc>
          <w:tcPr>
            <w:tcW w:w="1077" w:type="dxa"/>
          </w:tcPr>
          <w:p w14:paraId="4649252E" w14:textId="77777777" w:rsidR="00A516EA" w:rsidRDefault="00000000">
            <w:pPr>
              <w:spacing w:after="40"/>
            </w:pPr>
            <w:r>
              <w:rPr>
                <w:sz w:val="14"/>
              </w:rPr>
              <w:t>4.38</w:t>
            </w:r>
          </w:p>
        </w:tc>
        <w:tc>
          <w:tcPr>
            <w:tcW w:w="1077" w:type="dxa"/>
          </w:tcPr>
          <w:p w14:paraId="7F242DD3" w14:textId="77777777" w:rsidR="00A516EA" w:rsidRDefault="00000000">
            <w:pPr>
              <w:spacing w:after="40"/>
            </w:pPr>
            <w:r>
              <w:rPr>
                <w:sz w:val="14"/>
              </w:rPr>
              <w:t>4.38</w:t>
            </w:r>
          </w:p>
        </w:tc>
        <w:tc>
          <w:tcPr>
            <w:tcW w:w="1077" w:type="dxa"/>
          </w:tcPr>
          <w:p w14:paraId="29FEE8DF" w14:textId="77777777" w:rsidR="00A516EA" w:rsidRDefault="00000000">
            <w:pPr>
              <w:spacing w:after="40"/>
            </w:pPr>
            <w:r>
              <w:rPr>
                <w:sz w:val="14"/>
              </w:rPr>
              <w:t>0</w:t>
            </w:r>
          </w:p>
        </w:tc>
        <w:tc>
          <w:tcPr>
            <w:tcW w:w="1077" w:type="dxa"/>
          </w:tcPr>
          <w:p w14:paraId="3338782C" w14:textId="77777777" w:rsidR="00A516EA" w:rsidRDefault="00000000">
            <w:pPr>
              <w:spacing w:after="40"/>
            </w:pPr>
            <w:r>
              <w:rPr>
                <w:sz w:val="14"/>
              </w:rPr>
              <w:t>0</w:t>
            </w:r>
          </w:p>
        </w:tc>
        <w:tc>
          <w:tcPr>
            <w:tcW w:w="907" w:type="dxa"/>
          </w:tcPr>
          <w:p w14:paraId="1866FC90" w14:textId="77777777" w:rsidR="00A516EA" w:rsidRDefault="00A516EA">
            <w:pPr>
              <w:spacing w:after="40"/>
            </w:pPr>
          </w:p>
        </w:tc>
      </w:tr>
      <w:tr w:rsidR="00A516EA" w14:paraId="708B3490" w14:textId="77777777">
        <w:trPr>
          <w:jc w:val="center"/>
        </w:trPr>
        <w:tc>
          <w:tcPr>
            <w:tcW w:w="1020" w:type="dxa"/>
          </w:tcPr>
          <w:p w14:paraId="45B9D3E5" w14:textId="77777777" w:rsidR="00A516EA" w:rsidRDefault="00000000">
            <w:pPr>
              <w:spacing w:after="40"/>
            </w:pPr>
            <w:r>
              <w:rPr>
                <w:sz w:val="14"/>
              </w:rPr>
              <w:t>QT.8</w:t>
            </w:r>
          </w:p>
        </w:tc>
        <w:tc>
          <w:tcPr>
            <w:tcW w:w="510" w:type="dxa"/>
          </w:tcPr>
          <w:p w14:paraId="0502D0D6" w14:textId="77777777" w:rsidR="00A516EA" w:rsidRDefault="00000000">
            <w:pPr>
              <w:spacing w:after="40"/>
            </w:pPr>
            <w:r>
              <w:rPr>
                <w:sz w:val="14"/>
              </w:rPr>
              <w:t>Q</w:t>
            </w:r>
          </w:p>
        </w:tc>
        <w:tc>
          <w:tcPr>
            <w:tcW w:w="850" w:type="dxa"/>
          </w:tcPr>
          <w:p w14:paraId="581250A5" w14:textId="77777777" w:rsidR="00A516EA" w:rsidRDefault="00000000">
            <w:pPr>
              <w:spacing w:after="40"/>
            </w:pPr>
            <w:r>
              <w:rPr>
                <w:sz w:val="14"/>
              </w:rPr>
              <w:t>2</w:t>
            </w:r>
          </w:p>
        </w:tc>
        <w:tc>
          <w:tcPr>
            <w:tcW w:w="964" w:type="dxa"/>
          </w:tcPr>
          <w:p w14:paraId="51ACBEE7" w14:textId="77777777" w:rsidR="00A516EA" w:rsidRDefault="00000000">
            <w:pPr>
              <w:spacing w:after="40"/>
            </w:pPr>
            <w:r>
              <w:rPr>
                <w:sz w:val="14"/>
              </w:rPr>
              <w:t>24.25</w:t>
            </w:r>
          </w:p>
        </w:tc>
        <w:tc>
          <w:tcPr>
            <w:tcW w:w="964" w:type="dxa"/>
          </w:tcPr>
          <w:p w14:paraId="6B249283" w14:textId="77777777" w:rsidR="00A516EA" w:rsidRDefault="00000000">
            <w:pPr>
              <w:spacing w:after="40"/>
            </w:pPr>
            <w:r>
              <w:rPr>
                <w:sz w:val="14"/>
              </w:rPr>
              <w:t>26.25</w:t>
            </w:r>
          </w:p>
        </w:tc>
        <w:tc>
          <w:tcPr>
            <w:tcW w:w="964" w:type="dxa"/>
          </w:tcPr>
          <w:p w14:paraId="75158952" w14:textId="77777777" w:rsidR="00A516EA" w:rsidRDefault="00000000">
            <w:pPr>
              <w:spacing w:after="40"/>
            </w:pPr>
            <w:r>
              <w:rPr>
                <w:sz w:val="14"/>
              </w:rPr>
              <w:t>24.25</w:t>
            </w:r>
          </w:p>
        </w:tc>
        <w:tc>
          <w:tcPr>
            <w:tcW w:w="964" w:type="dxa"/>
          </w:tcPr>
          <w:p w14:paraId="564217FB" w14:textId="77777777" w:rsidR="00A516EA" w:rsidRDefault="00000000">
            <w:pPr>
              <w:spacing w:after="40"/>
            </w:pPr>
            <w:r>
              <w:rPr>
                <w:sz w:val="14"/>
              </w:rPr>
              <w:t>26.25</w:t>
            </w:r>
          </w:p>
        </w:tc>
        <w:tc>
          <w:tcPr>
            <w:tcW w:w="1077" w:type="dxa"/>
          </w:tcPr>
          <w:p w14:paraId="409EE880" w14:textId="77777777" w:rsidR="00A516EA" w:rsidRDefault="00000000">
            <w:pPr>
              <w:spacing w:after="40"/>
            </w:pPr>
            <w:r>
              <w:rPr>
                <w:sz w:val="14"/>
              </w:rPr>
              <w:t>0</w:t>
            </w:r>
          </w:p>
        </w:tc>
        <w:tc>
          <w:tcPr>
            <w:tcW w:w="1077" w:type="dxa"/>
          </w:tcPr>
          <w:p w14:paraId="2B4A5B0E" w14:textId="77777777" w:rsidR="00A516EA" w:rsidRDefault="00000000">
            <w:pPr>
              <w:spacing w:after="40"/>
            </w:pPr>
            <w:r>
              <w:rPr>
                <w:sz w:val="14"/>
              </w:rPr>
              <w:t>0</w:t>
            </w:r>
          </w:p>
        </w:tc>
        <w:tc>
          <w:tcPr>
            <w:tcW w:w="1077" w:type="dxa"/>
          </w:tcPr>
          <w:p w14:paraId="5E93F8C8" w14:textId="77777777" w:rsidR="00A516EA" w:rsidRDefault="00000000">
            <w:pPr>
              <w:spacing w:after="40"/>
            </w:pPr>
            <w:r>
              <w:rPr>
                <w:sz w:val="14"/>
              </w:rPr>
              <w:t>0</w:t>
            </w:r>
          </w:p>
        </w:tc>
        <w:tc>
          <w:tcPr>
            <w:tcW w:w="1077" w:type="dxa"/>
          </w:tcPr>
          <w:p w14:paraId="6DBC028B" w14:textId="77777777" w:rsidR="00A516EA" w:rsidRDefault="00000000">
            <w:pPr>
              <w:spacing w:after="40"/>
            </w:pPr>
            <w:r>
              <w:rPr>
                <w:sz w:val="14"/>
              </w:rPr>
              <w:t>0</w:t>
            </w:r>
          </w:p>
        </w:tc>
        <w:tc>
          <w:tcPr>
            <w:tcW w:w="907" w:type="dxa"/>
          </w:tcPr>
          <w:p w14:paraId="60BA924B" w14:textId="77777777" w:rsidR="00A516EA" w:rsidRDefault="00000000">
            <w:pPr>
              <w:spacing w:after="40"/>
            </w:pPr>
            <w:r>
              <w:rPr>
                <w:sz w:val="14"/>
              </w:rPr>
              <w:t>Sí</w:t>
            </w:r>
          </w:p>
        </w:tc>
      </w:tr>
      <w:tr w:rsidR="00A516EA" w14:paraId="3D9799CB" w14:textId="77777777">
        <w:trPr>
          <w:jc w:val="center"/>
        </w:trPr>
        <w:tc>
          <w:tcPr>
            <w:tcW w:w="1020" w:type="dxa"/>
          </w:tcPr>
          <w:p w14:paraId="276C790B" w14:textId="77777777" w:rsidR="00A516EA" w:rsidRDefault="00000000">
            <w:pPr>
              <w:spacing w:after="40"/>
            </w:pPr>
            <w:r>
              <w:rPr>
                <w:sz w:val="14"/>
              </w:rPr>
              <w:t>QE.2</w:t>
            </w:r>
          </w:p>
        </w:tc>
        <w:tc>
          <w:tcPr>
            <w:tcW w:w="510" w:type="dxa"/>
          </w:tcPr>
          <w:p w14:paraId="076C50B9" w14:textId="77777777" w:rsidR="00A516EA" w:rsidRDefault="00000000">
            <w:pPr>
              <w:spacing w:after="40"/>
            </w:pPr>
            <w:r>
              <w:rPr>
                <w:sz w:val="14"/>
              </w:rPr>
              <w:t>Q</w:t>
            </w:r>
          </w:p>
        </w:tc>
        <w:tc>
          <w:tcPr>
            <w:tcW w:w="850" w:type="dxa"/>
          </w:tcPr>
          <w:p w14:paraId="616185BF" w14:textId="77777777" w:rsidR="00A516EA" w:rsidRDefault="00000000">
            <w:pPr>
              <w:spacing w:after="40"/>
            </w:pPr>
            <w:r>
              <w:rPr>
                <w:sz w:val="14"/>
              </w:rPr>
              <w:t>1</w:t>
            </w:r>
          </w:p>
        </w:tc>
        <w:tc>
          <w:tcPr>
            <w:tcW w:w="964" w:type="dxa"/>
          </w:tcPr>
          <w:p w14:paraId="7554E798" w14:textId="77777777" w:rsidR="00A516EA" w:rsidRDefault="00000000">
            <w:pPr>
              <w:spacing w:after="40"/>
            </w:pPr>
            <w:r>
              <w:rPr>
                <w:sz w:val="14"/>
              </w:rPr>
              <w:t>26.25</w:t>
            </w:r>
          </w:p>
        </w:tc>
        <w:tc>
          <w:tcPr>
            <w:tcW w:w="964" w:type="dxa"/>
          </w:tcPr>
          <w:p w14:paraId="5545B20C" w14:textId="77777777" w:rsidR="00A516EA" w:rsidRDefault="00000000">
            <w:pPr>
              <w:spacing w:after="40"/>
            </w:pPr>
            <w:r>
              <w:rPr>
                <w:sz w:val="14"/>
              </w:rPr>
              <w:t>27.25</w:t>
            </w:r>
          </w:p>
        </w:tc>
        <w:tc>
          <w:tcPr>
            <w:tcW w:w="964" w:type="dxa"/>
          </w:tcPr>
          <w:p w14:paraId="6DCC4B8D" w14:textId="77777777" w:rsidR="00A516EA" w:rsidRDefault="00000000">
            <w:pPr>
              <w:spacing w:after="40"/>
            </w:pPr>
            <w:r>
              <w:rPr>
                <w:sz w:val="14"/>
              </w:rPr>
              <w:t>26.25</w:t>
            </w:r>
          </w:p>
        </w:tc>
        <w:tc>
          <w:tcPr>
            <w:tcW w:w="964" w:type="dxa"/>
          </w:tcPr>
          <w:p w14:paraId="517B4E37" w14:textId="77777777" w:rsidR="00A516EA" w:rsidRDefault="00000000">
            <w:pPr>
              <w:spacing w:after="40"/>
            </w:pPr>
            <w:r>
              <w:rPr>
                <w:sz w:val="14"/>
              </w:rPr>
              <w:t>27.25</w:t>
            </w:r>
          </w:p>
        </w:tc>
        <w:tc>
          <w:tcPr>
            <w:tcW w:w="1077" w:type="dxa"/>
          </w:tcPr>
          <w:p w14:paraId="027486B3" w14:textId="77777777" w:rsidR="00A516EA" w:rsidRDefault="00000000">
            <w:pPr>
              <w:spacing w:after="40"/>
            </w:pPr>
            <w:r>
              <w:rPr>
                <w:sz w:val="14"/>
              </w:rPr>
              <w:t>0</w:t>
            </w:r>
          </w:p>
        </w:tc>
        <w:tc>
          <w:tcPr>
            <w:tcW w:w="1077" w:type="dxa"/>
          </w:tcPr>
          <w:p w14:paraId="4B603806" w14:textId="77777777" w:rsidR="00A516EA" w:rsidRDefault="00000000">
            <w:pPr>
              <w:spacing w:after="40"/>
            </w:pPr>
            <w:r>
              <w:rPr>
                <w:sz w:val="14"/>
              </w:rPr>
              <w:t>0</w:t>
            </w:r>
          </w:p>
        </w:tc>
        <w:tc>
          <w:tcPr>
            <w:tcW w:w="1077" w:type="dxa"/>
          </w:tcPr>
          <w:p w14:paraId="45522476" w14:textId="77777777" w:rsidR="00A516EA" w:rsidRDefault="00000000">
            <w:pPr>
              <w:spacing w:after="40"/>
            </w:pPr>
            <w:r>
              <w:rPr>
                <w:sz w:val="14"/>
              </w:rPr>
              <w:t>0</w:t>
            </w:r>
          </w:p>
        </w:tc>
        <w:tc>
          <w:tcPr>
            <w:tcW w:w="1077" w:type="dxa"/>
          </w:tcPr>
          <w:p w14:paraId="7B4D8B05" w14:textId="77777777" w:rsidR="00A516EA" w:rsidRDefault="00000000">
            <w:pPr>
              <w:spacing w:after="40"/>
            </w:pPr>
            <w:r>
              <w:rPr>
                <w:sz w:val="14"/>
              </w:rPr>
              <w:t>0</w:t>
            </w:r>
          </w:p>
        </w:tc>
        <w:tc>
          <w:tcPr>
            <w:tcW w:w="907" w:type="dxa"/>
          </w:tcPr>
          <w:p w14:paraId="68DB3BF2" w14:textId="77777777" w:rsidR="00A516EA" w:rsidRDefault="00000000">
            <w:pPr>
              <w:spacing w:after="40"/>
            </w:pPr>
            <w:r>
              <w:rPr>
                <w:sz w:val="14"/>
              </w:rPr>
              <w:t>Sí</w:t>
            </w:r>
          </w:p>
        </w:tc>
      </w:tr>
      <w:tr w:rsidR="00A516EA" w14:paraId="7B454CC7" w14:textId="77777777">
        <w:trPr>
          <w:jc w:val="center"/>
        </w:trPr>
        <w:tc>
          <w:tcPr>
            <w:tcW w:w="1020" w:type="dxa"/>
          </w:tcPr>
          <w:p w14:paraId="7BF3C347" w14:textId="77777777" w:rsidR="00A516EA" w:rsidRDefault="00000000">
            <w:pPr>
              <w:spacing w:after="40"/>
            </w:pPr>
            <w:r>
              <w:rPr>
                <w:sz w:val="14"/>
              </w:rPr>
              <w:t>QE.3</w:t>
            </w:r>
          </w:p>
        </w:tc>
        <w:tc>
          <w:tcPr>
            <w:tcW w:w="510" w:type="dxa"/>
          </w:tcPr>
          <w:p w14:paraId="51978662" w14:textId="77777777" w:rsidR="00A516EA" w:rsidRDefault="00000000">
            <w:pPr>
              <w:spacing w:after="40"/>
            </w:pPr>
            <w:r>
              <w:rPr>
                <w:sz w:val="14"/>
              </w:rPr>
              <w:t>Q</w:t>
            </w:r>
          </w:p>
        </w:tc>
        <w:tc>
          <w:tcPr>
            <w:tcW w:w="850" w:type="dxa"/>
          </w:tcPr>
          <w:p w14:paraId="3D0B46BA" w14:textId="77777777" w:rsidR="00A516EA" w:rsidRDefault="00000000">
            <w:pPr>
              <w:spacing w:after="40"/>
            </w:pPr>
            <w:r>
              <w:rPr>
                <w:sz w:val="14"/>
              </w:rPr>
              <w:t>0.62</w:t>
            </w:r>
          </w:p>
        </w:tc>
        <w:tc>
          <w:tcPr>
            <w:tcW w:w="964" w:type="dxa"/>
          </w:tcPr>
          <w:p w14:paraId="74A52156" w14:textId="77777777" w:rsidR="00A516EA" w:rsidRDefault="00000000">
            <w:pPr>
              <w:spacing w:after="40"/>
            </w:pPr>
            <w:r>
              <w:rPr>
                <w:sz w:val="14"/>
              </w:rPr>
              <w:t>27.25</w:t>
            </w:r>
          </w:p>
        </w:tc>
        <w:tc>
          <w:tcPr>
            <w:tcW w:w="964" w:type="dxa"/>
          </w:tcPr>
          <w:p w14:paraId="7DFCE34A" w14:textId="77777777" w:rsidR="00A516EA" w:rsidRDefault="00000000">
            <w:pPr>
              <w:spacing w:after="40"/>
            </w:pPr>
            <w:r>
              <w:rPr>
                <w:sz w:val="14"/>
              </w:rPr>
              <w:t>27.88</w:t>
            </w:r>
          </w:p>
        </w:tc>
        <w:tc>
          <w:tcPr>
            <w:tcW w:w="964" w:type="dxa"/>
          </w:tcPr>
          <w:p w14:paraId="69A8823F" w14:textId="77777777" w:rsidR="00A516EA" w:rsidRDefault="00000000">
            <w:pPr>
              <w:spacing w:after="40"/>
            </w:pPr>
            <w:r>
              <w:rPr>
                <w:sz w:val="14"/>
              </w:rPr>
              <w:t>28.25</w:t>
            </w:r>
          </w:p>
        </w:tc>
        <w:tc>
          <w:tcPr>
            <w:tcW w:w="964" w:type="dxa"/>
          </w:tcPr>
          <w:p w14:paraId="0099882D" w14:textId="77777777" w:rsidR="00A516EA" w:rsidRDefault="00000000">
            <w:pPr>
              <w:spacing w:after="40"/>
            </w:pPr>
            <w:r>
              <w:rPr>
                <w:sz w:val="14"/>
              </w:rPr>
              <w:t>28.88</w:t>
            </w:r>
          </w:p>
        </w:tc>
        <w:tc>
          <w:tcPr>
            <w:tcW w:w="1077" w:type="dxa"/>
          </w:tcPr>
          <w:p w14:paraId="1D09DF4C" w14:textId="77777777" w:rsidR="00A516EA" w:rsidRDefault="00000000">
            <w:pPr>
              <w:spacing w:after="40"/>
            </w:pPr>
            <w:r>
              <w:rPr>
                <w:sz w:val="14"/>
              </w:rPr>
              <w:t>1</w:t>
            </w:r>
          </w:p>
        </w:tc>
        <w:tc>
          <w:tcPr>
            <w:tcW w:w="1077" w:type="dxa"/>
          </w:tcPr>
          <w:p w14:paraId="1EC81BE3" w14:textId="77777777" w:rsidR="00A516EA" w:rsidRDefault="00000000">
            <w:pPr>
              <w:spacing w:after="40"/>
            </w:pPr>
            <w:r>
              <w:rPr>
                <w:sz w:val="14"/>
              </w:rPr>
              <w:t>0</w:t>
            </w:r>
          </w:p>
        </w:tc>
        <w:tc>
          <w:tcPr>
            <w:tcW w:w="1077" w:type="dxa"/>
          </w:tcPr>
          <w:p w14:paraId="7DE2980F" w14:textId="77777777" w:rsidR="00A516EA" w:rsidRDefault="00000000">
            <w:pPr>
              <w:spacing w:after="40"/>
            </w:pPr>
            <w:r>
              <w:rPr>
                <w:sz w:val="14"/>
              </w:rPr>
              <w:t>1</w:t>
            </w:r>
          </w:p>
        </w:tc>
        <w:tc>
          <w:tcPr>
            <w:tcW w:w="1077" w:type="dxa"/>
          </w:tcPr>
          <w:p w14:paraId="78F06FAB" w14:textId="77777777" w:rsidR="00A516EA" w:rsidRDefault="00000000">
            <w:pPr>
              <w:spacing w:after="40"/>
            </w:pPr>
            <w:r>
              <w:rPr>
                <w:sz w:val="14"/>
              </w:rPr>
              <w:t>0</w:t>
            </w:r>
          </w:p>
        </w:tc>
        <w:tc>
          <w:tcPr>
            <w:tcW w:w="907" w:type="dxa"/>
          </w:tcPr>
          <w:p w14:paraId="3AF8F114" w14:textId="77777777" w:rsidR="00A516EA" w:rsidRDefault="00A516EA">
            <w:pPr>
              <w:spacing w:after="40"/>
            </w:pPr>
          </w:p>
        </w:tc>
      </w:tr>
      <w:tr w:rsidR="00A516EA" w14:paraId="3AF49B47" w14:textId="77777777">
        <w:trPr>
          <w:jc w:val="center"/>
        </w:trPr>
        <w:tc>
          <w:tcPr>
            <w:tcW w:w="1020" w:type="dxa"/>
          </w:tcPr>
          <w:p w14:paraId="2C9F5732" w14:textId="77777777" w:rsidR="00A516EA" w:rsidRDefault="00000000">
            <w:pPr>
              <w:spacing w:after="40"/>
            </w:pPr>
            <w:r>
              <w:rPr>
                <w:sz w:val="14"/>
              </w:rPr>
              <w:t>QE.4</w:t>
            </w:r>
          </w:p>
        </w:tc>
        <w:tc>
          <w:tcPr>
            <w:tcW w:w="510" w:type="dxa"/>
          </w:tcPr>
          <w:p w14:paraId="77E0D807" w14:textId="77777777" w:rsidR="00A516EA" w:rsidRDefault="00000000">
            <w:pPr>
              <w:spacing w:after="40"/>
            </w:pPr>
            <w:r>
              <w:rPr>
                <w:sz w:val="14"/>
              </w:rPr>
              <w:t>Q</w:t>
            </w:r>
          </w:p>
        </w:tc>
        <w:tc>
          <w:tcPr>
            <w:tcW w:w="850" w:type="dxa"/>
          </w:tcPr>
          <w:p w14:paraId="07CC6D99" w14:textId="77777777" w:rsidR="00A516EA" w:rsidRDefault="00000000">
            <w:pPr>
              <w:spacing w:after="40"/>
            </w:pPr>
            <w:r>
              <w:rPr>
                <w:sz w:val="14"/>
              </w:rPr>
              <w:t>0.38</w:t>
            </w:r>
          </w:p>
        </w:tc>
        <w:tc>
          <w:tcPr>
            <w:tcW w:w="964" w:type="dxa"/>
          </w:tcPr>
          <w:p w14:paraId="48952D05" w14:textId="77777777" w:rsidR="00A516EA" w:rsidRDefault="00000000">
            <w:pPr>
              <w:spacing w:after="40"/>
            </w:pPr>
            <w:r>
              <w:rPr>
                <w:sz w:val="14"/>
              </w:rPr>
              <w:t>27.88</w:t>
            </w:r>
          </w:p>
        </w:tc>
        <w:tc>
          <w:tcPr>
            <w:tcW w:w="964" w:type="dxa"/>
          </w:tcPr>
          <w:p w14:paraId="1DECF9A0" w14:textId="77777777" w:rsidR="00A516EA" w:rsidRDefault="00000000">
            <w:pPr>
              <w:spacing w:after="40"/>
            </w:pPr>
            <w:r>
              <w:rPr>
                <w:sz w:val="14"/>
              </w:rPr>
              <w:t>28.25</w:t>
            </w:r>
          </w:p>
        </w:tc>
        <w:tc>
          <w:tcPr>
            <w:tcW w:w="964" w:type="dxa"/>
          </w:tcPr>
          <w:p w14:paraId="27313CAD" w14:textId="77777777" w:rsidR="00A516EA" w:rsidRDefault="00000000">
            <w:pPr>
              <w:spacing w:after="40"/>
            </w:pPr>
            <w:r>
              <w:rPr>
                <w:sz w:val="14"/>
              </w:rPr>
              <w:t>28.88</w:t>
            </w:r>
          </w:p>
        </w:tc>
        <w:tc>
          <w:tcPr>
            <w:tcW w:w="964" w:type="dxa"/>
          </w:tcPr>
          <w:p w14:paraId="26F1929D" w14:textId="77777777" w:rsidR="00A516EA" w:rsidRDefault="00000000">
            <w:pPr>
              <w:spacing w:after="40"/>
            </w:pPr>
            <w:r>
              <w:rPr>
                <w:sz w:val="14"/>
              </w:rPr>
              <w:t>29.25</w:t>
            </w:r>
          </w:p>
        </w:tc>
        <w:tc>
          <w:tcPr>
            <w:tcW w:w="1077" w:type="dxa"/>
          </w:tcPr>
          <w:p w14:paraId="1C925BBE" w14:textId="77777777" w:rsidR="00A516EA" w:rsidRDefault="00000000">
            <w:pPr>
              <w:spacing w:after="40"/>
            </w:pPr>
            <w:r>
              <w:rPr>
                <w:sz w:val="14"/>
              </w:rPr>
              <w:t>1</w:t>
            </w:r>
          </w:p>
        </w:tc>
        <w:tc>
          <w:tcPr>
            <w:tcW w:w="1077" w:type="dxa"/>
          </w:tcPr>
          <w:p w14:paraId="35D63F2C" w14:textId="77777777" w:rsidR="00A516EA" w:rsidRDefault="00000000">
            <w:pPr>
              <w:spacing w:after="40"/>
            </w:pPr>
            <w:r>
              <w:rPr>
                <w:sz w:val="14"/>
              </w:rPr>
              <w:t>0</w:t>
            </w:r>
          </w:p>
        </w:tc>
        <w:tc>
          <w:tcPr>
            <w:tcW w:w="1077" w:type="dxa"/>
          </w:tcPr>
          <w:p w14:paraId="774248D5" w14:textId="77777777" w:rsidR="00A516EA" w:rsidRDefault="00000000">
            <w:pPr>
              <w:spacing w:after="40"/>
            </w:pPr>
            <w:r>
              <w:rPr>
                <w:sz w:val="14"/>
              </w:rPr>
              <w:t>1</w:t>
            </w:r>
          </w:p>
        </w:tc>
        <w:tc>
          <w:tcPr>
            <w:tcW w:w="1077" w:type="dxa"/>
          </w:tcPr>
          <w:p w14:paraId="44F10904" w14:textId="77777777" w:rsidR="00A516EA" w:rsidRDefault="00000000">
            <w:pPr>
              <w:spacing w:after="40"/>
            </w:pPr>
            <w:r>
              <w:rPr>
                <w:sz w:val="14"/>
              </w:rPr>
              <w:t>0</w:t>
            </w:r>
          </w:p>
        </w:tc>
        <w:tc>
          <w:tcPr>
            <w:tcW w:w="907" w:type="dxa"/>
          </w:tcPr>
          <w:p w14:paraId="6DF3BF09" w14:textId="77777777" w:rsidR="00A516EA" w:rsidRDefault="00A516EA">
            <w:pPr>
              <w:spacing w:after="40"/>
            </w:pPr>
          </w:p>
        </w:tc>
      </w:tr>
      <w:tr w:rsidR="00A516EA" w14:paraId="7BEC7105" w14:textId="77777777">
        <w:trPr>
          <w:jc w:val="center"/>
        </w:trPr>
        <w:tc>
          <w:tcPr>
            <w:tcW w:w="1020" w:type="dxa"/>
          </w:tcPr>
          <w:p w14:paraId="54F5D8EB" w14:textId="77777777" w:rsidR="00A516EA" w:rsidRDefault="00000000">
            <w:pPr>
              <w:spacing w:after="40"/>
            </w:pPr>
            <w:r>
              <w:rPr>
                <w:sz w:val="14"/>
              </w:rPr>
              <w:t>QE.5</w:t>
            </w:r>
          </w:p>
        </w:tc>
        <w:tc>
          <w:tcPr>
            <w:tcW w:w="510" w:type="dxa"/>
          </w:tcPr>
          <w:p w14:paraId="768F9F50" w14:textId="77777777" w:rsidR="00A516EA" w:rsidRDefault="00000000">
            <w:pPr>
              <w:spacing w:after="40"/>
            </w:pPr>
            <w:r>
              <w:rPr>
                <w:sz w:val="14"/>
              </w:rPr>
              <w:t>Q</w:t>
            </w:r>
          </w:p>
        </w:tc>
        <w:tc>
          <w:tcPr>
            <w:tcW w:w="850" w:type="dxa"/>
          </w:tcPr>
          <w:p w14:paraId="7EDFA822" w14:textId="77777777" w:rsidR="00A516EA" w:rsidRDefault="00000000">
            <w:pPr>
              <w:spacing w:after="40"/>
            </w:pPr>
            <w:r>
              <w:rPr>
                <w:sz w:val="14"/>
              </w:rPr>
              <w:t>1</w:t>
            </w:r>
          </w:p>
        </w:tc>
        <w:tc>
          <w:tcPr>
            <w:tcW w:w="964" w:type="dxa"/>
          </w:tcPr>
          <w:p w14:paraId="65422C17" w14:textId="77777777" w:rsidR="00A516EA" w:rsidRDefault="00000000">
            <w:pPr>
              <w:spacing w:after="40"/>
            </w:pPr>
            <w:r>
              <w:rPr>
                <w:sz w:val="14"/>
              </w:rPr>
              <w:t>28.25</w:t>
            </w:r>
          </w:p>
        </w:tc>
        <w:tc>
          <w:tcPr>
            <w:tcW w:w="964" w:type="dxa"/>
          </w:tcPr>
          <w:p w14:paraId="36A2656B" w14:textId="77777777" w:rsidR="00A516EA" w:rsidRDefault="00000000">
            <w:pPr>
              <w:spacing w:after="40"/>
            </w:pPr>
            <w:r>
              <w:rPr>
                <w:sz w:val="14"/>
              </w:rPr>
              <w:t>29.25</w:t>
            </w:r>
          </w:p>
        </w:tc>
        <w:tc>
          <w:tcPr>
            <w:tcW w:w="964" w:type="dxa"/>
          </w:tcPr>
          <w:p w14:paraId="0F198567" w14:textId="77777777" w:rsidR="00A516EA" w:rsidRDefault="00000000">
            <w:pPr>
              <w:spacing w:after="40"/>
            </w:pPr>
            <w:r>
              <w:rPr>
                <w:sz w:val="14"/>
              </w:rPr>
              <w:t>29.25</w:t>
            </w:r>
          </w:p>
        </w:tc>
        <w:tc>
          <w:tcPr>
            <w:tcW w:w="964" w:type="dxa"/>
          </w:tcPr>
          <w:p w14:paraId="611F777D" w14:textId="77777777" w:rsidR="00A516EA" w:rsidRDefault="00000000">
            <w:pPr>
              <w:spacing w:after="40"/>
            </w:pPr>
            <w:r>
              <w:rPr>
                <w:sz w:val="14"/>
              </w:rPr>
              <w:t>30.25</w:t>
            </w:r>
          </w:p>
        </w:tc>
        <w:tc>
          <w:tcPr>
            <w:tcW w:w="1077" w:type="dxa"/>
          </w:tcPr>
          <w:p w14:paraId="0F37E3A9" w14:textId="77777777" w:rsidR="00A516EA" w:rsidRDefault="00000000">
            <w:pPr>
              <w:spacing w:after="40"/>
            </w:pPr>
            <w:r>
              <w:rPr>
                <w:sz w:val="14"/>
              </w:rPr>
              <w:t>1</w:t>
            </w:r>
          </w:p>
        </w:tc>
        <w:tc>
          <w:tcPr>
            <w:tcW w:w="1077" w:type="dxa"/>
          </w:tcPr>
          <w:p w14:paraId="6E25776D" w14:textId="77777777" w:rsidR="00A516EA" w:rsidRDefault="00000000">
            <w:pPr>
              <w:spacing w:after="40"/>
            </w:pPr>
            <w:r>
              <w:rPr>
                <w:sz w:val="14"/>
              </w:rPr>
              <w:t>0</w:t>
            </w:r>
          </w:p>
        </w:tc>
        <w:tc>
          <w:tcPr>
            <w:tcW w:w="1077" w:type="dxa"/>
          </w:tcPr>
          <w:p w14:paraId="2E6370CF" w14:textId="77777777" w:rsidR="00A516EA" w:rsidRDefault="00000000">
            <w:pPr>
              <w:spacing w:after="40"/>
            </w:pPr>
            <w:r>
              <w:rPr>
                <w:sz w:val="14"/>
              </w:rPr>
              <w:t>1</w:t>
            </w:r>
          </w:p>
        </w:tc>
        <w:tc>
          <w:tcPr>
            <w:tcW w:w="1077" w:type="dxa"/>
          </w:tcPr>
          <w:p w14:paraId="37EB715E" w14:textId="77777777" w:rsidR="00A516EA" w:rsidRDefault="00000000">
            <w:pPr>
              <w:spacing w:after="40"/>
            </w:pPr>
            <w:r>
              <w:rPr>
                <w:sz w:val="14"/>
              </w:rPr>
              <w:t>0</w:t>
            </w:r>
          </w:p>
        </w:tc>
        <w:tc>
          <w:tcPr>
            <w:tcW w:w="907" w:type="dxa"/>
          </w:tcPr>
          <w:p w14:paraId="5E68F784" w14:textId="77777777" w:rsidR="00A516EA" w:rsidRDefault="00A516EA">
            <w:pPr>
              <w:spacing w:after="40"/>
            </w:pPr>
          </w:p>
        </w:tc>
      </w:tr>
      <w:tr w:rsidR="00A516EA" w14:paraId="1DA1E864" w14:textId="77777777">
        <w:trPr>
          <w:jc w:val="center"/>
        </w:trPr>
        <w:tc>
          <w:tcPr>
            <w:tcW w:w="1020" w:type="dxa"/>
          </w:tcPr>
          <w:p w14:paraId="38B8C680" w14:textId="77777777" w:rsidR="00A516EA" w:rsidRDefault="00000000">
            <w:pPr>
              <w:spacing w:after="40"/>
            </w:pPr>
            <w:r>
              <w:rPr>
                <w:sz w:val="14"/>
              </w:rPr>
              <w:t>QV.1</w:t>
            </w:r>
          </w:p>
        </w:tc>
        <w:tc>
          <w:tcPr>
            <w:tcW w:w="510" w:type="dxa"/>
          </w:tcPr>
          <w:p w14:paraId="23A3F5BE" w14:textId="77777777" w:rsidR="00A516EA" w:rsidRDefault="00000000">
            <w:pPr>
              <w:spacing w:after="40"/>
            </w:pPr>
            <w:r>
              <w:rPr>
                <w:sz w:val="14"/>
              </w:rPr>
              <w:t>Q</w:t>
            </w:r>
          </w:p>
        </w:tc>
        <w:tc>
          <w:tcPr>
            <w:tcW w:w="850" w:type="dxa"/>
          </w:tcPr>
          <w:p w14:paraId="64173A4F" w14:textId="77777777" w:rsidR="00A516EA" w:rsidRDefault="00000000">
            <w:pPr>
              <w:spacing w:after="40"/>
            </w:pPr>
            <w:r>
              <w:rPr>
                <w:sz w:val="14"/>
              </w:rPr>
              <w:t>1</w:t>
            </w:r>
          </w:p>
        </w:tc>
        <w:tc>
          <w:tcPr>
            <w:tcW w:w="964" w:type="dxa"/>
          </w:tcPr>
          <w:p w14:paraId="6A24E30E" w14:textId="77777777" w:rsidR="00A516EA" w:rsidRDefault="00000000">
            <w:pPr>
              <w:spacing w:after="40"/>
            </w:pPr>
            <w:r>
              <w:rPr>
                <w:sz w:val="14"/>
              </w:rPr>
              <w:t>29.25</w:t>
            </w:r>
          </w:p>
        </w:tc>
        <w:tc>
          <w:tcPr>
            <w:tcW w:w="964" w:type="dxa"/>
          </w:tcPr>
          <w:p w14:paraId="242781AE" w14:textId="77777777" w:rsidR="00A516EA" w:rsidRDefault="00000000">
            <w:pPr>
              <w:spacing w:after="40"/>
            </w:pPr>
            <w:r>
              <w:rPr>
                <w:sz w:val="14"/>
              </w:rPr>
              <w:t>30.25</w:t>
            </w:r>
          </w:p>
        </w:tc>
        <w:tc>
          <w:tcPr>
            <w:tcW w:w="964" w:type="dxa"/>
          </w:tcPr>
          <w:p w14:paraId="1AA6B1C7" w14:textId="77777777" w:rsidR="00A516EA" w:rsidRDefault="00000000">
            <w:pPr>
              <w:spacing w:after="40"/>
            </w:pPr>
            <w:r>
              <w:rPr>
                <w:sz w:val="14"/>
              </w:rPr>
              <w:t>30.25</w:t>
            </w:r>
          </w:p>
        </w:tc>
        <w:tc>
          <w:tcPr>
            <w:tcW w:w="964" w:type="dxa"/>
          </w:tcPr>
          <w:p w14:paraId="07FED04D" w14:textId="77777777" w:rsidR="00A516EA" w:rsidRDefault="00000000">
            <w:pPr>
              <w:spacing w:after="40"/>
            </w:pPr>
            <w:r>
              <w:rPr>
                <w:sz w:val="14"/>
              </w:rPr>
              <w:t>31.25</w:t>
            </w:r>
          </w:p>
        </w:tc>
        <w:tc>
          <w:tcPr>
            <w:tcW w:w="1077" w:type="dxa"/>
          </w:tcPr>
          <w:p w14:paraId="5589C581" w14:textId="77777777" w:rsidR="00A516EA" w:rsidRDefault="00000000">
            <w:pPr>
              <w:spacing w:after="40"/>
            </w:pPr>
            <w:r>
              <w:rPr>
                <w:sz w:val="14"/>
              </w:rPr>
              <w:t>1</w:t>
            </w:r>
          </w:p>
        </w:tc>
        <w:tc>
          <w:tcPr>
            <w:tcW w:w="1077" w:type="dxa"/>
          </w:tcPr>
          <w:p w14:paraId="216AD429" w14:textId="77777777" w:rsidR="00A516EA" w:rsidRDefault="00000000">
            <w:pPr>
              <w:spacing w:after="40"/>
            </w:pPr>
            <w:r>
              <w:rPr>
                <w:sz w:val="14"/>
              </w:rPr>
              <w:t>0</w:t>
            </w:r>
          </w:p>
        </w:tc>
        <w:tc>
          <w:tcPr>
            <w:tcW w:w="1077" w:type="dxa"/>
          </w:tcPr>
          <w:p w14:paraId="1A59EAC2" w14:textId="77777777" w:rsidR="00A516EA" w:rsidRDefault="00000000">
            <w:pPr>
              <w:spacing w:after="40"/>
            </w:pPr>
            <w:r>
              <w:rPr>
                <w:sz w:val="14"/>
              </w:rPr>
              <w:t>1</w:t>
            </w:r>
          </w:p>
        </w:tc>
        <w:tc>
          <w:tcPr>
            <w:tcW w:w="1077" w:type="dxa"/>
          </w:tcPr>
          <w:p w14:paraId="068FE15B" w14:textId="77777777" w:rsidR="00A516EA" w:rsidRDefault="00000000">
            <w:pPr>
              <w:spacing w:after="40"/>
            </w:pPr>
            <w:r>
              <w:rPr>
                <w:sz w:val="14"/>
              </w:rPr>
              <w:t>0</w:t>
            </w:r>
          </w:p>
        </w:tc>
        <w:tc>
          <w:tcPr>
            <w:tcW w:w="907" w:type="dxa"/>
          </w:tcPr>
          <w:p w14:paraId="58C52178" w14:textId="77777777" w:rsidR="00A516EA" w:rsidRDefault="00A516EA">
            <w:pPr>
              <w:spacing w:after="40"/>
            </w:pPr>
          </w:p>
        </w:tc>
      </w:tr>
      <w:tr w:rsidR="00A516EA" w14:paraId="225BE2D2" w14:textId="77777777">
        <w:trPr>
          <w:jc w:val="center"/>
        </w:trPr>
        <w:tc>
          <w:tcPr>
            <w:tcW w:w="1020" w:type="dxa"/>
          </w:tcPr>
          <w:p w14:paraId="675CF81A" w14:textId="77777777" w:rsidR="00A516EA" w:rsidRDefault="00000000">
            <w:pPr>
              <w:spacing w:after="40"/>
            </w:pPr>
            <w:r>
              <w:rPr>
                <w:sz w:val="14"/>
              </w:rPr>
              <w:t>QV.2</w:t>
            </w:r>
          </w:p>
        </w:tc>
        <w:tc>
          <w:tcPr>
            <w:tcW w:w="510" w:type="dxa"/>
          </w:tcPr>
          <w:p w14:paraId="74A6EAFD" w14:textId="77777777" w:rsidR="00A516EA" w:rsidRDefault="00000000">
            <w:pPr>
              <w:spacing w:after="40"/>
            </w:pPr>
            <w:r>
              <w:rPr>
                <w:sz w:val="14"/>
              </w:rPr>
              <w:t>Q</w:t>
            </w:r>
          </w:p>
        </w:tc>
        <w:tc>
          <w:tcPr>
            <w:tcW w:w="850" w:type="dxa"/>
          </w:tcPr>
          <w:p w14:paraId="4291DB2E" w14:textId="77777777" w:rsidR="00A516EA" w:rsidRDefault="00000000">
            <w:pPr>
              <w:spacing w:after="40"/>
            </w:pPr>
            <w:r>
              <w:rPr>
                <w:sz w:val="14"/>
              </w:rPr>
              <w:t>1</w:t>
            </w:r>
          </w:p>
        </w:tc>
        <w:tc>
          <w:tcPr>
            <w:tcW w:w="964" w:type="dxa"/>
          </w:tcPr>
          <w:p w14:paraId="70924382" w14:textId="77777777" w:rsidR="00A516EA" w:rsidRDefault="00000000">
            <w:pPr>
              <w:spacing w:after="40"/>
            </w:pPr>
            <w:r>
              <w:rPr>
                <w:sz w:val="14"/>
              </w:rPr>
              <w:t>30.25</w:t>
            </w:r>
          </w:p>
        </w:tc>
        <w:tc>
          <w:tcPr>
            <w:tcW w:w="964" w:type="dxa"/>
          </w:tcPr>
          <w:p w14:paraId="3634BD3A" w14:textId="77777777" w:rsidR="00A516EA" w:rsidRDefault="00000000">
            <w:pPr>
              <w:spacing w:after="40"/>
            </w:pPr>
            <w:r>
              <w:rPr>
                <w:sz w:val="14"/>
              </w:rPr>
              <w:t>31.25</w:t>
            </w:r>
          </w:p>
        </w:tc>
        <w:tc>
          <w:tcPr>
            <w:tcW w:w="964" w:type="dxa"/>
          </w:tcPr>
          <w:p w14:paraId="204C1C3C" w14:textId="77777777" w:rsidR="00A516EA" w:rsidRDefault="00000000">
            <w:pPr>
              <w:spacing w:after="40"/>
            </w:pPr>
            <w:r>
              <w:rPr>
                <w:sz w:val="14"/>
              </w:rPr>
              <w:t>31.25</w:t>
            </w:r>
          </w:p>
        </w:tc>
        <w:tc>
          <w:tcPr>
            <w:tcW w:w="964" w:type="dxa"/>
          </w:tcPr>
          <w:p w14:paraId="22E3EC2F" w14:textId="77777777" w:rsidR="00A516EA" w:rsidRDefault="00000000">
            <w:pPr>
              <w:spacing w:after="40"/>
            </w:pPr>
            <w:r>
              <w:rPr>
                <w:sz w:val="14"/>
              </w:rPr>
              <w:t>32.25</w:t>
            </w:r>
          </w:p>
        </w:tc>
        <w:tc>
          <w:tcPr>
            <w:tcW w:w="1077" w:type="dxa"/>
          </w:tcPr>
          <w:p w14:paraId="1CE89E5E" w14:textId="77777777" w:rsidR="00A516EA" w:rsidRDefault="00000000">
            <w:pPr>
              <w:spacing w:after="40"/>
            </w:pPr>
            <w:r>
              <w:rPr>
                <w:sz w:val="14"/>
              </w:rPr>
              <w:t>1</w:t>
            </w:r>
          </w:p>
        </w:tc>
        <w:tc>
          <w:tcPr>
            <w:tcW w:w="1077" w:type="dxa"/>
          </w:tcPr>
          <w:p w14:paraId="23104714" w14:textId="77777777" w:rsidR="00A516EA" w:rsidRDefault="00000000">
            <w:pPr>
              <w:spacing w:after="40"/>
            </w:pPr>
            <w:r>
              <w:rPr>
                <w:sz w:val="14"/>
              </w:rPr>
              <w:t>0</w:t>
            </w:r>
          </w:p>
        </w:tc>
        <w:tc>
          <w:tcPr>
            <w:tcW w:w="1077" w:type="dxa"/>
          </w:tcPr>
          <w:p w14:paraId="42839651" w14:textId="77777777" w:rsidR="00A516EA" w:rsidRDefault="00000000">
            <w:pPr>
              <w:spacing w:after="40"/>
            </w:pPr>
            <w:r>
              <w:rPr>
                <w:sz w:val="14"/>
              </w:rPr>
              <w:t>1</w:t>
            </w:r>
          </w:p>
        </w:tc>
        <w:tc>
          <w:tcPr>
            <w:tcW w:w="1077" w:type="dxa"/>
          </w:tcPr>
          <w:p w14:paraId="4D2A8947" w14:textId="77777777" w:rsidR="00A516EA" w:rsidRDefault="00000000">
            <w:pPr>
              <w:spacing w:after="40"/>
            </w:pPr>
            <w:r>
              <w:rPr>
                <w:sz w:val="14"/>
              </w:rPr>
              <w:t>0</w:t>
            </w:r>
          </w:p>
        </w:tc>
        <w:tc>
          <w:tcPr>
            <w:tcW w:w="907" w:type="dxa"/>
          </w:tcPr>
          <w:p w14:paraId="73E13930" w14:textId="77777777" w:rsidR="00A516EA" w:rsidRDefault="00A516EA">
            <w:pPr>
              <w:spacing w:after="40"/>
            </w:pPr>
          </w:p>
        </w:tc>
      </w:tr>
      <w:tr w:rsidR="00A516EA" w14:paraId="063089DF" w14:textId="77777777">
        <w:trPr>
          <w:jc w:val="center"/>
        </w:trPr>
        <w:tc>
          <w:tcPr>
            <w:tcW w:w="1020" w:type="dxa"/>
          </w:tcPr>
          <w:p w14:paraId="3A1959D9" w14:textId="77777777" w:rsidR="00A516EA" w:rsidRDefault="00000000">
            <w:pPr>
              <w:spacing w:after="40"/>
            </w:pPr>
            <w:r>
              <w:rPr>
                <w:sz w:val="14"/>
              </w:rPr>
              <w:t>QV.3</w:t>
            </w:r>
          </w:p>
        </w:tc>
        <w:tc>
          <w:tcPr>
            <w:tcW w:w="510" w:type="dxa"/>
          </w:tcPr>
          <w:p w14:paraId="79989F36" w14:textId="77777777" w:rsidR="00A516EA" w:rsidRDefault="00000000">
            <w:pPr>
              <w:spacing w:after="40"/>
            </w:pPr>
            <w:r>
              <w:rPr>
                <w:sz w:val="14"/>
              </w:rPr>
              <w:t>Q</w:t>
            </w:r>
          </w:p>
        </w:tc>
        <w:tc>
          <w:tcPr>
            <w:tcW w:w="850" w:type="dxa"/>
          </w:tcPr>
          <w:p w14:paraId="6F20E276" w14:textId="77777777" w:rsidR="00A516EA" w:rsidRDefault="00000000">
            <w:pPr>
              <w:spacing w:after="40"/>
            </w:pPr>
            <w:r>
              <w:rPr>
                <w:sz w:val="14"/>
              </w:rPr>
              <w:t>0.62</w:t>
            </w:r>
          </w:p>
        </w:tc>
        <w:tc>
          <w:tcPr>
            <w:tcW w:w="964" w:type="dxa"/>
          </w:tcPr>
          <w:p w14:paraId="5B9CAED8" w14:textId="77777777" w:rsidR="00A516EA" w:rsidRDefault="00000000">
            <w:pPr>
              <w:spacing w:after="40"/>
            </w:pPr>
            <w:r>
              <w:rPr>
                <w:sz w:val="14"/>
              </w:rPr>
              <w:t>30.25</w:t>
            </w:r>
          </w:p>
        </w:tc>
        <w:tc>
          <w:tcPr>
            <w:tcW w:w="964" w:type="dxa"/>
          </w:tcPr>
          <w:p w14:paraId="24EC768D" w14:textId="77777777" w:rsidR="00A516EA" w:rsidRDefault="00000000">
            <w:pPr>
              <w:spacing w:after="40"/>
            </w:pPr>
            <w:r>
              <w:rPr>
                <w:sz w:val="14"/>
              </w:rPr>
              <w:t>30.88</w:t>
            </w:r>
          </w:p>
        </w:tc>
        <w:tc>
          <w:tcPr>
            <w:tcW w:w="964" w:type="dxa"/>
          </w:tcPr>
          <w:p w14:paraId="1E8CD026" w14:textId="77777777" w:rsidR="00A516EA" w:rsidRDefault="00000000">
            <w:pPr>
              <w:spacing w:after="40"/>
            </w:pPr>
            <w:r>
              <w:rPr>
                <w:sz w:val="14"/>
              </w:rPr>
              <w:t>31.62</w:t>
            </w:r>
          </w:p>
        </w:tc>
        <w:tc>
          <w:tcPr>
            <w:tcW w:w="964" w:type="dxa"/>
          </w:tcPr>
          <w:p w14:paraId="1B19FBE0" w14:textId="77777777" w:rsidR="00A516EA" w:rsidRDefault="00000000">
            <w:pPr>
              <w:spacing w:after="40"/>
            </w:pPr>
            <w:r>
              <w:rPr>
                <w:sz w:val="14"/>
              </w:rPr>
              <w:t>32.25</w:t>
            </w:r>
          </w:p>
        </w:tc>
        <w:tc>
          <w:tcPr>
            <w:tcW w:w="1077" w:type="dxa"/>
          </w:tcPr>
          <w:p w14:paraId="4EE09172" w14:textId="77777777" w:rsidR="00A516EA" w:rsidRDefault="00000000">
            <w:pPr>
              <w:spacing w:after="40"/>
            </w:pPr>
            <w:r>
              <w:rPr>
                <w:sz w:val="14"/>
              </w:rPr>
              <w:t>1.38</w:t>
            </w:r>
          </w:p>
        </w:tc>
        <w:tc>
          <w:tcPr>
            <w:tcW w:w="1077" w:type="dxa"/>
          </w:tcPr>
          <w:p w14:paraId="1838B0C9" w14:textId="77777777" w:rsidR="00A516EA" w:rsidRDefault="00000000">
            <w:pPr>
              <w:spacing w:after="40"/>
            </w:pPr>
            <w:r>
              <w:rPr>
                <w:sz w:val="14"/>
              </w:rPr>
              <w:t>0.38</w:t>
            </w:r>
          </w:p>
        </w:tc>
        <w:tc>
          <w:tcPr>
            <w:tcW w:w="1077" w:type="dxa"/>
          </w:tcPr>
          <w:p w14:paraId="51E2D7D9" w14:textId="77777777" w:rsidR="00A516EA" w:rsidRDefault="00000000">
            <w:pPr>
              <w:spacing w:after="40"/>
            </w:pPr>
            <w:r>
              <w:rPr>
                <w:sz w:val="14"/>
              </w:rPr>
              <w:t>1</w:t>
            </w:r>
          </w:p>
        </w:tc>
        <w:tc>
          <w:tcPr>
            <w:tcW w:w="1077" w:type="dxa"/>
          </w:tcPr>
          <w:p w14:paraId="067F8EF4" w14:textId="77777777" w:rsidR="00A516EA" w:rsidRDefault="00000000">
            <w:pPr>
              <w:spacing w:after="40"/>
            </w:pPr>
            <w:r>
              <w:rPr>
                <w:sz w:val="14"/>
              </w:rPr>
              <w:t>0</w:t>
            </w:r>
          </w:p>
        </w:tc>
        <w:tc>
          <w:tcPr>
            <w:tcW w:w="907" w:type="dxa"/>
          </w:tcPr>
          <w:p w14:paraId="669BE86D" w14:textId="77777777" w:rsidR="00A516EA" w:rsidRDefault="00A516EA">
            <w:pPr>
              <w:spacing w:after="40"/>
            </w:pPr>
          </w:p>
        </w:tc>
      </w:tr>
      <w:tr w:rsidR="00A516EA" w14:paraId="043EA828" w14:textId="77777777">
        <w:trPr>
          <w:jc w:val="center"/>
        </w:trPr>
        <w:tc>
          <w:tcPr>
            <w:tcW w:w="1020" w:type="dxa"/>
          </w:tcPr>
          <w:p w14:paraId="0F25F58C" w14:textId="77777777" w:rsidR="00A516EA" w:rsidRDefault="00000000">
            <w:pPr>
              <w:spacing w:after="40"/>
            </w:pPr>
            <w:r>
              <w:rPr>
                <w:sz w:val="14"/>
              </w:rPr>
              <w:t>QV.4</w:t>
            </w:r>
          </w:p>
        </w:tc>
        <w:tc>
          <w:tcPr>
            <w:tcW w:w="510" w:type="dxa"/>
          </w:tcPr>
          <w:p w14:paraId="3E49C4EA" w14:textId="77777777" w:rsidR="00A516EA" w:rsidRDefault="00000000">
            <w:pPr>
              <w:spacing w:after="40"/>
            </w:pPr>
            <w:r>
              <w:rPr>
                <w:sz w:val="14"/>
              </w:rPr>
              <w:t>Q</w:t>
            </w:r>
          </w:p>
        </w:tc>
        <w:tc>
          <w:tcPr>
            <w:tcW w:w="850" w:type="dxa"/>
          </w:tcPr>
          <w:p w14:paraId="2F1422AB" w14:textId="77777777" w:rsidR="00A516EA" w:rsidRDefault="00000000">
            <w:pPr>
              <w:spacing w:after="40"/>
            </w:pPr>
            <w:r>
              <w:rPr>
                <w:sz w:val="14"/>
              </w:rPr>
              <w:t>1</w:t>
            </w:r>
          </w:p>
        </w:tc>
        <w:tc>
          <w:tcPr>
            <w:tcW w:w="964" w:type="dxa"/>
          </w:tcPr>
          <w:p w14:paraId="3282D5E9" w14:textId="77777777" w:rsidR="00A516EA" w:rsidRDefault="00000000">
            <w:pPr>
              <w:spacing w:after="40"/>
            </w:pPr>
            <w:r>
              <w:rPr>
                <w:sz w:val="14"/>
              </w:rPr>
              <w:t>19.88</w:t>
            </w:r>
          </w:p>
        </w:tc>
        <w:tc>
          <w:tcPr>
            <w:tcW w:w="964" w:type="dxa"/>
          </w:tcPr>
          <w:p w14:paraId="605512AD" w14:textId="77777777" w:rsidR="00A516EA" w:rsidRDefault="00000000">
            <w:pPr>
              <w:spacing w:after="40"/>
            </w:pPr>
            <w:r>
              <w:rPr>
                <w:sz w:val="14"/>
              </w:rPr>
              <w:t>20.88</w:t>
            </w:r>
          </w:p>
        </w:tc>
        <w:tc>
          <w:tcPr>
            <w:tcW w:w="964" w:type="dxa"/>
          </w:tcPr>
          <w:p w14:paraId="3ABA582E" w14:textId="77777777" w:rsidR="00A516EA" w:rsidRDefault="00000000">
            <w:pPr>
              <w:spacing w:after="40"/>
            </w:pPr>
            <w:r>
              <w:rPr>
                <w:sz w:val="14"/>
              </w:rPr>
              <w:t>31.25</w:t>
            </w:r>
          </w:p>
        </w:tc>
        <w:tc>
          <w:tcPr>
            <w:tcW w:w="964" w:type="dxa"/>
          </w:tcPr>
          <w:p w14:paraId="19D5B4AE" w14:textId="77777777" w:rsidR="00A516EA" w:rsidRDefault="00000000">
            <w:pPr>
              <w:spacing w:after="40"/>
            </w:pPr>
            <w:r>
              <w:rPr>
                <w:sz w:val="14"/>
              </w:rPr>
              <w:t>32.25</w:t>
            </w:r>
          </w:p>
        </w:tc>
        <w:tc>
          <w:tcPr>
            <w:tcW w:w="1077" w:type="dxa"/>
          </w:tcPr>
          <w:p w14:paraId="36813421" w14:textId="77777777" w:rsidR="00A516EA" w:rsidRDefault="00000000">
            <w:pPr>
              <w:spacing w:after="40"/>
            </w:pPr>
            <w:r>
              <w:rPr>
                <w:sz w:val="14"/>
              </w:rPr>
              <w:t>11.38</w:t>
            </w:r>
          </w:p>
        </w:tc>
        <w:tc>
          <w:tcPr>
            <w:tcW w:w="1077" w:type="dxa"/>
          </w:tcPr>
          <w:p w14:paraId="15B9A351" w14:textId="77777777" w:rsidR="00A516EA" w:rsidRDefault="00000000">
            <w:pPr>
              <w:spacing w:after="40"/>
            </w:pPr>
            <w:r>
              <w:rPr>
                <w:sz w:val="14"/>
              </w:rPr>
              <w:t>10.38</w:t>
            </w:r>
          </w:p>
        </w:tc>
        <w:tc>
          <w:tcPr>
            <w:tcW w:w="1077" w:type="dxa"/>
          </w:tcPr>
          <w:p w14:paraId="0DBB1F4A" w14:textId="77777777" w:rsidR="00A516EA" w:rsidRDefault="00000000">
            <w:pPr>
              <w:spacing w:after="40"/>
            </w:pPr>
            <w:r>
              <w:rPr>
                <w:sz w:val="14"/>
              </w:rPr>
              <w:t>1</w:t>
            </w:r>
          </w:p>
        </w:tc>
        <w:tc>
          <w:tcPr>
            <w:tcW w:w="1077" w:type="dxa"/>
          </w:tcPr>
          <w:p w14:paraId="5EAC0A96" w14:textId="77777777" w:rsidR="00A516EA" w:rsidRDefault="00000000">
            <w:pPr>
              <w:spacing w:after="40"/>
            </w:pPr>
            <w:r>
              <w:rPr>
                <w:sz w:val="14"/>
              </w:rPr>
              <w:t>0</w:t>
            </w:r>
          </w:p>
        </w:tc>
        <w:tc>
          <w:tcPr>
            <w:tcW w:w="907" w:type="dxa"/>
          </w:tcPr>
          <w:p w14:paraId="091EF8E2" w14:textId="77777777" w:rsidR="00A516EA" w:rsidRDefault="00A516EA">
            <w:pPr>
              <w:spacing w:after="40"/>
            </w:pPr>
          </w:p>
        </w:tc>
      </w:tr>
      <w:tr w:rsidR="00A516EA" w14:paraId="23F10D45" w14:textId="77777777">
        <w:trPr>
          <w:jc w:val="center"/>
        </w:trPr>
        <w:tc>
          <w:tcPr>
            <w:tcW w:w="1020" w:type="dxa"/>
          </w:tcPr>
          <w:p w14:paraId="72C5C6E4" w14:textId="77777777" w:rsidR="00A516EA" w:rsidRDefault="00000000">
            <w:pPr>
              <w:spacing w:after="40"/>
            </w:pPr>
            <w:r>
              <w:rPr>
                <w:sz w:val="14"/>
              </w:rPr>
              <w:t>QV.5</w:t>
            </w:r>
          </w:p>
        </w:tc>
        <w:tc>
          <w:tcPr>
            <w:tcW w:w="510" w:type="dxa"/>
          </w:tcPr>
          <w:p w14:paraId="286C1A28" w14:textId="77777777" w:rsidR="00A516EA" w:rsidRDefault="00000000">
            <w:pPr>
              <w:spacing w:after="40"/>
            </w:pPr>
            <w:r>
              <w:rPr>
                <w:sz w:val="14"/>
              </w:rPr>
              <w:t>Q</w:t>
            </w:r>
          </w:p>
        </w:tc>
        <w:tc>
          <w:tcPr>
            <w:tcW w:w="850" w:type="dxa"/>
          </w:tcPr>
          <w:p w14:paraId="563437A3" w14:textId="77777777" w:rsidR="00A516EA" w:rsidRDefault="00000000">
            <w:pPr>
              <w:spacing w:after="40"/>
            </w:pPr>
            <w:r>
              <w:rPr>
                <w:sz w:val="14"/>
              </w:rPr>
              <w:t>1</w:t>
            </w:r>
          </w:p>
        </w:tc>
        <w:tc>
          <w:tcPr>
            <w:tcW w:w="964" w:type="dxa"/>
          </w:tcPr>
          <w:p w14:paraId="2C475084" w14:textId="77777777" w:rsidR="00A516EA" w:rsidRDefault="00000000">
            <w:pPr>
              <w:spacing w:after="40"/>
            </w:pPr>
            <w:r>
              <w:rPr>
                <w:sz w:val="14"/>
              </w:rPr>
              <w:t>26.25</w:t>
            </w:r>
          </w:p>
        </w:tc>
        <w:tc>
          <w:tcPr>
            <w:tcW w:w="964" w:type="dxa"/>
          </w:tcPr>
          <w:p w14:paraId="46E8ABCC" w14:textId="77777777" w:rsidR="00A516EA" w:rsidRDefault="00000000">
            <w:pPr>
              <w:spacing w:after="40"/>
            </w:pPr>
            <w:r>
              <w:rPr>
                <w:sz w:val="14"/>
              </w:rPr>
              <w:t>27.25</w:t>
            </w:r>
          </w:p>
        </w:tc>
        <w:tc>
          <w:tcPr>
            <w:tcW w:w="964" w:type="dxa"/>
          </w:tcPr>
          <w:p w14:paraId="671394C3" w14:textId="77777777" w:rsidR="00A516EA" w:rsidRDefault="00000000">
            <w:pPr>
              <w:spacing w:after="40"/>
            </w:pPr>
            <w:r>
              <w:rPr>
                <w:sz w:val="14"/>
              </w:rPr>
              <w:t>31.25</w:t>
            </w:r>
          </w:p>
        </w:tc>
        <w:tc>
          <w:tcPr>
            <w:tcW w:w="964" w:type="dxa"/>
          </w:tcPr>
          <w:p w14:paraId="753EED01" w14:textId="77777777" w:rsidR="00A516EA" w:rsidRDefault="00000000">
            <w:pPr>
              <w:spacing w:after="40"/>
            </w:pPr>
            <w:r>
              <w:rPr>
                <w:sz w:val="14"/>
              </w:rPr>
              <w:t>32.25</w:t>
            </w:r>
          </w:p>
        </w:tc>
        <w:tc>
          <w:tcPr>
            <w:tcW w:w="1077" w:type="dxa"/>
          </w:tcPr>
          <w:p w14:paraId="0A173C59" w14:textId="77777777" w:rsidR="00A516EA" w:rsidRDefault="00000000">
            <w:pPr>
              <w:spacing w:after="40"/>
            </w:pPr>
            <w:r>
              <w:rPr>
                <w:sz w:val="14"/>
              </w:rPr>
              <w:t>5</w:t>
            </w:r>
          </w:p>
        </w:tc>
        <w:tc>
          <w:tcPr>
            <w:tcW w:w="1077" w:type="dxa"/>
          </w:tcPr>
          <w:p w14:paraId="3872D4E9" w14:textId="77777777" w:rsidR="00A516EA" w:rsidRDefault="00000000">
            <w:pPr>
              <w:spacing w:after="40"/>
            </w:pPr>
            <w:r>
              <w:rPr>
                <w:sz w:val="14"/>
              </w:rPr>
              <w:t>4</w:t>
            </w:r>
          </w:p>
        </w:tc>
        <w:tc>
          <w:tcPr>
            <w:tcW w:w="1077" w:type="dxa"/>
          </w:tcPr>
          <w:p w14:paraId="285EB96D" w14:textId="77777777" w:rsidR="00A516EA" w:rsidRDefault="00000000">
            <w:pPr>
              <w:spacing w:after="40"/>
            </w:pPr>
            <w:r>
              <w:rPr>
                <w:sz w:val="14"/>
              </w:rPr>
              <w:t>1</w:t>
            </w:r>
          </w:p>
        </w:tc>
        <w:tc>
          <w:tcPr>
            <w:tcW w:w="1077" w:type="dxa"/>
          </w:tcPr>
          <w:p w14:paraId="54FC48B6" w14:textId="77777777" w:rsidR="00A516EA" w:rsidRDefault="00000000">
            <w:pPr>
              <w:spacing w:after="40"/>
            </w:pPr>
            <w:r>
              <w:rPr>
                <w:sz w:val="14"/>
              </w:rPr>
              <w:t>4</w:t>
            </w:r>
          </w:p>
        </w:tc>
        <w:tc>
          <w:tcPr>
            <w:tcW w:w="907" w:type="dxa"/>
          </w:tcPr>
          <w:p w14:paraId="6D7E5E35" w14:textId="77777777" w:rsidR="00A516EA" w:rsidRDefault="00A516EA">
            <w:pPr>
              <w:spacing w:after="40"/>
            </w:pPr>
          </w:p>
        </w:tc>
      </w:tr>
      <w:tr w:rsidR="00A516EA" w14:paraId="3584827A" w14:textId="77777777">
        <w:trPr>
          <w:jc w:val="center"/>
        </w:trPr>
        <w:tc>
          <w:tcPr>
            <w:tcW w:w="1020" w:type="dxa"/>
          </w:tcPr>
          <w:p w14:paraId="7196C6D6" w14:textId="77777777" w:rsidR="00A516EA" w:rsidRDefault="00000000">
            <w:pPr>
              <w:spacing w:after="40"/>
            </w:pPr>
            <w:r>
              <w:rPr>
                <w:sz w:val="14"/>
              </w:rPr>
              <w:t>QC.1</w:t>
            </w:r>
          </w:p>
        </w:tc>
        <w:tc>
          <w:tcPr>
            <w:tcW w:w="510" w:type="dxa"/>
          </w:tcPr>
          <w:p w14:paraId="4056F77A" w14:textId="77777777" w:rsidR="00A516EA" w:rsidRDefault="00000000">
            <w:pPr>
              <w:spacing w:after="40"/>
            </w:pPr>
            <w:r>
              <w:rPr>
                <w:sz w:val="14"/>
              </w:rPr>
              <w:t>Q</w:t>
            </w:r>
          </w:p>
        </w:tc>
        <w:tc>
          <w:tcPr>
            <w:tcW w:w="850" w:type="dxa"/>
          </w:tcPr>
          <w:p w14:paraId="6360E733" w14:textId="77777777" w:rsidR="00A516EA" w:rsidRDefault="00000000">
            <w:pPr>
              <w:spacing w:after="40"/>
            </w:pPr>
            <w:r>
              <w:rPr>
                <w:sz w:val="14"/>
              </w:rPr>
              <w:t>0</w:t>
            </w:r>
          </w:p>
        </w:tc>
        <w:tc>
          <w:tcPr>
            <w:tcW w:w="964" w:type="dxa"/>
          </w:tcPr>
          <w:p w14:paraId="17926E3D" w14:textId="77777777" w:rsidR="00A516EA" w:rsidRDefault="00000000">
            <w:pPr>
              <w:spacing w:after="40"/>
            </w:pPr>
            <w:r>
              <w:rPr>
                <w:sz w:val="14"/>
              </w:rPr>
              <w:t>0.75</w:t>
            </w:r>
          </w:p>
        </w:tc>
        <w:tc>
          <w:tcPr>
            <w:tcW w:w="964" w:type="dxa"/>
          </w:tcPr>
          <w:p w14:paraId="679BE469" w14:textId="77777777" w:rsidR="00A516EA" w:rsidRDefault="00000000">
            <w:pPr>
              <w:spacing w:after="40"/>
            </w:pPr>
            <w:r>
              <w:rPr>
                <w:sz w:val="14"/>
              </w:rPr>
              <w:t>0.75</w:t>
            </w:r>
          </w:p>
        </w:tc>
        <w:tc>
          <w:tcPr>
            <w:tcW w:w="964" w:type="dxa"/>
          </w:tcPr>
          <w:p w14:paraId="62969092" w14:textId="77777777" w:rsidR="00A516EA" w:rsidRDefault="00000000">
            <w:pPr>
              <w:spacing w:after="40"/>
            </w:pPr>
            <w:r>
              <w:rPr>
                <w:sz w:val="14"/>
              </w:rPr>
              <w:t>32.25</w:t>
            </w:r>
          </w:p>
        </w:tc>
        <w:tc>
          <w:tcPr>
            <w:tcW w:w="964" w:type="dxa"/>
          </w:tcPr>
          <w:p w14:paraId="4535179E" w14:textId="77777777" w:rsidR="00A516EA" w:rsidRDefault="00000000">
            <w:pPr>
              <w:spacing w:after="40"/>
            </w:pPr>
            <w:r>
              <w:rPr>
                <w:sz w:val="14"/>
              </w:rPr>
              <w:t>32.25</w:t>
            </w:r>
          </w:p>
        </w:tc>
        <w:tc>
          <w:tcPr>
            <w:tcW w:w="1077" w:type="dxa"/>
          </w:tcPr>
          <w:p w14:paraId="20D7D56D" w14:textId="77777777" w:rsidR="00A516EA" w:rsidRDefault="00000000">
            <w:pPr>
              <w:spacing w:after="40"/>
            </w:pPr>
            <w:r>
              <w:rPr>
                <w:sz w:val="14"/>
              </w:rPr>
              <w:t>31.5</w:t>
            </w:r>
          </w:p>
        </w:tc>
        <w:tc>
          <w:tcPr>
            <w:tcW w:w="1077" w:type="dxa"/>
          </w:tcPr>
          <w:p w14:paraId="132385F3" w14:textId="77777777" w:rsidR="00A516EA" w:rsidRDefault="00000000">
            <w:pPr>
              <w:spacing w:after="40"/>
            </w:pPr>
            <w:r>
              <w:rPr>
                <w:sz w:val="14"/>
              </w:rPr>
              <w:t>30.5</w:t>
            </w:r>
          </w:p>
        </w:tc>
        <w:tc>
          <w:tcPr>
            <w:tcW w:w="1077" w:type="dxa"/>
          </w:tcPr>
          <w:p w14:paraId="54D67C77" w14:textId="77777777" w:rsidR="00A516EA" w:rsidRDefault="00000000">
            <w:pPr>
              <w:spacing w:after="40"/>
            </w:pPr>
            <w:r>
              <w:rPr>
                <w:sz w:val="14"/>
              </w:rPr>
              <w:t>1</w:t>
            </w:r>
          </w:p>
        </w:tc>
        <w:tc>
          <w:tcPr>
            <w:tcW w:w="1077" w:type="dxa"/>
          </w:tcPr>
          <w:p w14:paraId="4371BC1E" w14:textId="77777777" w:rsidR="00A516EA" w:rsidRDefault="00000000">
            <w:pPr>
              <w:spacing w:after="40"/>
            </w:pPr>
            <w:r>
              <w:rPr>
                <w:sz w:val="14"/>
              </w:rPr>
              <w:t>9.5</w:t>
            </w:r>
          </w:p>
        </w:tc>
        <w:tc>
          <w:tcPr>
            <w:tcW w:w="907" w:type="dxa"/>
          </w:tcPr>
          <w:p w14:paraId="7D4AB166" w14:textId="77777777" w:rsidR="00A516EA" w:rsidRDefault="00A516EA">
            <w:pPr>
              <w:spacing w:after="40"/>
            </w:pPr>
          </w:p>
        </w:tc>
      </w:tr>
      <w:tr w:rsidR="00A516EA" w14:paraId="4295668B" w14:textId="77777777">
        <w:trPr>
          <w:jc w:val="center"/>
        </w:trPr>
        <w:tc>
          <w:tcPr>
            <w:tcW w:w="1020" w:type="dxa"/>
          </w:tcPr>
          <w:p w14:paraId="378E55DE" w14:textId="77777777" w:rsidR="00A516EA" w:rsidRDefault="00000000">
            <w:pPr>
              <w:spacing w:after="40"/>
            </w:pPr>
            <w:r>
              <w:rPr>
                <w:sz w:val="14"/>
              </w:rPr>
              <w:t>QC.2</w:t>
            </w:r>
          </w:p>
        </w:tc>
        <w:tc>
          <w:tcPr>
            <w:tcW w:w="510" w:type="dxa"/>
          </w:tcPr>
          <w:p w14:paraId="6A80ED6D" w14:textId="77777777" w:rsidR="00A516EA" w:rsidRDefault="00000000">
            <w:pPr>
              <w:spacing w:after="40"/>
            </w:pPr>
            <w:r>
              <w:rPr>
                <w:sz w:val="14"/>
              </w:rPr>
              <w:t>Q</w:t>
            </w:r>
          </w:p>
        </w:tc>
        <w:tc>
          <w:tcPr>
            <w:tcW w:w="850" w:type="dxa"/>
          </w:tcPr>
          <w:p w14:paraId="6F216F3F" w14:textId="77777777" w:rsidR="00A516EA" w:rsidRDefault="00000000">
            <w:pPr>
              <w:spacing w:after="40"/>
            </w:pPr>
            <w:r>
              <w:rPr>
                <w:sz w:val="14"/>
              </w:rPr>
              <w:t>0.25</w:t>
            </w:r>
          </w:p>
        </w:tc>
        <w:tc>
          <w:tcPr>
            <w:tcW w:w="964" w:type="dxa"/>
          </w:tcPr>
          <w:p w14:paraId="70B5BF5E" w14:textId="77777777" w:rsidR="00A516EA" w:rsidRDefault="00000000">
            <w:pPr>
              <w:spacing w:after="40"/>
            </w:pPr>
            <w:r>
              <w:rPr>
                <w:sz w:val="14"/>
              </w:rPr>
              <w:t>0</w:t>
            </w:r>
          </w:p>
        </w:tc>
        <w:tc>
          <w:tcPr>
            <w:tcW w:w="964" w:type="dxa"/>
          </w:tcPr>
          <w:p w14:paraId="077B602E" w14:textId="77777777" w:rsidR="00A516EA" w:rsidRDefault="00000000">
            <w:pPr>
              <w:spacing w:after="40"/>
            </w:pPr>
            <w:r>
              <w:rPr>
                <w:sz w:val="14"/>
              </w:rPr>
              <w:t>0.25</w:t>
            </w:r>
          </w:p>
        </w:tc>
        <w:tc>
          <w:tcPr>
            <w:tcW w:w="964" w:type="dxa"/>
          </w:tcPr>
          <w:p w14:paraId="23256EE6" w14:textId="77777777" w:rsidR="00A516EA" w:rsidRDefault="00000000">
            <w:pPr>
              <w:spacing w:after="40"/>
            </w:pPr>
            <w:r>
              <w:rPr>
                <w:sz w:val="14"/>
              </w:rPr>
              <w:t>32</w:t>
            </w:r>
          </w:p>
        </w:tc>
        <w:tc>
          <w:tcPr>
            <w:tcW w:w="964" w:type="dxa"/>
          </w:tcPr>
          <w:p w14:paraId="6E1C2B25" w14:textId="77777777" w:rsidR="00A516EA" w:rsidRDefault="00000000">
            <w:pPr>
              <w:spacing w:after="40"/>
            </w:pPr>
            <w:r>
              <w:rPr>
                <w:sz w:val="14"/>
              </w:rPr>
              <w:t>32.25</w:t>
            </w:r>
          </w:p>
        </w:tc>
        <w:tc>
          <w:tcPr>
            <w:tcW w:w="1077" w:type="dxa"/>
          </w:tcPr>
          <w:p w14:paraId="49B0101E" w14:textId="77777777" w:rsidR="00A516EA" w:rsidRDefault="00000000">
            <w:pPr>
              <w:spacing w:after="40"/>
            </w:pPr>
            <w:r>
              <w:rPr>
                <w:sz w:val="14"/>
              </w:rPr>
              <w:t>32</w:t>
            </w:r>
          </w:p>
        </w:tc>
        <w:tc>
          <w:tcPr>
            <w:tcW w:w="1077" w:type="dxa"/>
          </w:tcPr>
          <w:p w14:paraId="02673B79" w14:textId="77777777" w:rsidR="00A516EA" w:rsidRDefault="00000000">
            <w:pPr>
              <w:spacing w:after="40"/>
            </w:pPr>
            <w:r>
              <w:rPr>
                <w:sz w:val="14"/>
              </w:rPr>
              <w:t>32</w:t>
            </w:r>
          </w:p>
        </w:tc>
        <w:tc>
          <w:tcPr>
            <w:tcW w:w="1077" w:type="dxa"/>
          </w:tcPr>
          <w:p w14:paraId="4D614C00" w14:textId="77777777" w:rsidR="00A516EA" w:rsidRDefault="00000000">
            <w:pPr>
              <w:spacing w:after="40"/>
            </w:pPr>
            <w:r>
              <w:rPr>
                <w:sz w:val="14"/>
              </w:rPr>
              <w:t>0</w:t>
            </w:r>
          </w:p>
        </w:tc>
        <w:tc>
          <w:tcPr>
            <w:tcW w:w="1077" w:type="dxa"/>
          </w:tcPr>
          <w:p w14:paraId="28AD7AF0" w14:textId="77777777" w:rsidR="00A516EA" w:rsidRDefault="00000000">
            <w:pPr>
              <w:spacing w:after="40"/>
            </w:pPr>
            <w:r>
              <w:rPr>
                <w:sz w:val="14"/>
              </w:rPr>
              <w:t>32</w:t>
            </w:r>
          </w:p>
        </w:tc>
        <w:tc>
          <w:tcPr>
            <w:tcW w:w="907" w:type="dxa"/>
          </w:tcPr>
          <w:p w14:paraId="225218FD" w14:textId="77777777" w:rsidR="00A516EA" w:rsidRDefault="00A516EA">
            <w:pPr>
              <w:spacing w:after="40"/>
            </w:pPr>
          </w:p>
        </w:tc>
      </w:tr>
      <w:tr w:rsidR="00A516EA" w14:paraId="2A7871A4" w14:textId="77777777">
        <w:trPr>
          <w:jc w:val="center"/>
        </w:trPr>
        <w:tc>
          <w:tcPr>
            <w:tcW w:w="1020" w:type="dxa"/>
          </w:tcPr>
          <w:p w14:paraId="788BCB05" w14:textId="77777777" w:rsidR="00A516EA" w:rsidRDefault="00000000">
            <w:pPr>
              <w:spacing w:after="40"/>
            </w:pPr>
            <w:r>
              <w:rPr>
                <w:sz w:val="14"/>
              </w:rPr>
              <w:t>QC.3</w:t>
            </w:r>
          </w:p>
        </w:tc>
        <w:tc>
          <w:tcPr>
            <w:tcW w:w="510" w:type="dxa"/>
          </w:tcPr>
          <w:p w14:paraId="25F86791" w14:textId="77777777" w:rsidR="00A516EA" w:rsidRDefault="00000000">
            <w:pPr>
              <w:spacing w:after="40"/>
            </w:pPr>
            <w:r>
              <w:rPr>
                <w:sz w:val="14"/>
              </w:rPr>
              <w:t>Q</w:t>
            </w:r>
          </w:p>
        </w:tc>
        <w:tc>
          <w:tcPr>
            <w:tcW w:w="850" w:type="dxa"/>
          </w:tcPr>
          <w:p w14:paraId="45A9FCF8" w14:textId="77777777" w:rsidR="00A516EA" w:rsidRDefault="00000000">
            <w:pPr>
              <w:spacing w:after="40"/>
            </w:pPr>
            <w:r>
              <w:rPr>
                <w:sz w:val="14"/>
              </w:rPr>
              <w:t>0.25</w:t>
            </w:r>
          </w:p>
        </w:tc>
        <w:tc>
          <w:tcPr>
            <w:tcW w:w="964" w:type="dxa"/>
          </w:tcPr>
          <w:p w14:paraId="255A8106" w14:textId="77777777" w:rsidR="00A516EA" w:rsidRDefault="00000000">
            <w:pPr>
              <w:spacing w:after="40"/>
            </w:pPr>
            <w:r>
              <w:rPr>
                <w:sz w:val="14"/>
              </w:rPr>
              <w:t>2</w:t>
            </w:r>
          </w:p>
        </w:tc>
        <w:tc>
          <w:tcPr>
            <w:tcW w:w="964" w:type="dxa"/>
          </w:tcPr>
          <w:p w14:paraId="1C148F3C" w14:textId="77777777" w:rsidR="00A516EA" w:rsidRDefault="00000000">
            <w:pPr>
              <w:spacing w:after="40"/>
            </w:pPr>
            <w:r>
              <w:rPr>
                <w:sz w:val="14"/>
              </w:rPr>
              <w:t>2.25</w:t>
            </w:r>
          </w:p>
        </w:tc>
        <w:tc>
          <w:tcPr>
            <w:tcW w:w="964" w:type="dxa"/>
          </w:tcPr>
          <w:p w14:paraId="5BC7B248" w14:textId="77777777" w:rsidR="00A516EA" w:rsidRDefault="00000000">
            <w:pPr>
              <w:spacing w:after="40"/>
            </w:pPr>
            <w:r>
              <w:rPr>
                <w:sz w:val="14"/>
              </w:rPr>
              <w:t>34</w:t>
            </w:r>
          </w:p>
        </w:tc>
        <w:tc>
          <w:tcPr>
            <w:tcW w:w="964" w:type="dxa"/>
          </w:tcPr>
          <w:p w14:paraId="170F6AEC" w14:textId="77777777" w:rsidR="00A516EA" w:rsidRDefault="00000000">
            <w:pPr>
              <w:spacing w:after="40"/>
            </w:pPr>
            <w:r>
              <w:rPr>
                <w:sz w:val="14"/>
              </w:rPr>
              <w:t>34.25</w:t>
            </w:r>
          </w:p>
        </w:tc>
        <w:tc>
          <w:tcPr>
            <w:tcW w:w="1077" w:type="dxa"/>
          </w:tcPr>
          <w:p w14:paraId="45858F64" w14:textId="77777777" w:rsidR="00A516EA" w:rsidRDefault="00000000">
            <w:pPr>
              <w:spacing w:after="40"/>
            </w:pPr>
            <w:r>
              <w:rPr>
                <w:sz w:val="14"/>
              </w:rPr>
              <w:t>32</w:t>
            </w:r>
          </w:p>
        </w:tc>
        <w:tc>
          <w:tcPr>
            <w:tcW w:w="1077" w:type="dxa"/>
          </w:tcPr>
          <w:p w14:paraId="2FDAB6E3" w14:textId="77777777" w:rsidR="00A516EA" w:rsidRDefault="00000000">
            <w:pPr>
              <w:spacing w:after="40"/>
            </w:pPr>
            <w:r>
              <w:rPr>
                <w:sz w:val="14"/>
              </w:rPr>
              <w:t>32</w:t>
            </w:r>
          </w:p>
        </w:tc>
        <w:tc>
          <w:tcPr>
            <w:tcW w:w="1077" w:type="dxa"/>
          </w:tcPr>
          <w:p w14:paraId="74A6E7D8" w14:textId="77777777" w:rsidR="00A516EA" w:rsidRDefault="00000000">
            <w:pPr>
              <w:spacing w:after="40"/>
            </w:pPr>
            <w:r>
              <w:rPr>
                <w:sz w:val="14"/>
              </w:rPr>
              <w:t>0</w:t>
            </w:r>
          </w:p>
        </w:tc>
        <w:tc>
          <w:tcPr>
            <w:tcW w:w="1077" w:type="dxa"/>
          </w:tcPr>
          <w:p w14:paraId="42195150" w14:textId="77777777" w:rsidR="00A516EA" w:rsidRDefault="00000000">
            <w:pPr>
              <w:spacing w:after="40"/>
            </w:pPr>
            <w:r>
              <w:rPr>
                <w:sz w:val="14"/>
              </w:rPr>
              <w:t>32</w:t>
            </w:r>
          </w:p>
        </w:tc>
        <w:tc>
          <w:tcPr>
            <w:tcW w:w="907" w:type="dxa"/>
          </w:tcPr>
          <w:p w14:paraId="6051500A" w14:textId="77777777" w:rsidR="00A516EA" w:rsidRDefault="00A516EA">
            <w:pPr>
              <w:spacing w:after="40"/>
            </w:pPr>
          </w:p>
        </w:tc>
      </w:tr>
      <w:tr w:rsidR="00A516EA" w14:paraId="52076707" w14:textId="77777777">
        <w:trPr>
          <w:jc w:val="center"/>
        </w:trPr>
        <w:tc>
          <w:tcPr>
            <w:tcW w:w="1020" w:type="dxa"/>
          </w:tcPr>
          <w:p w14:paraId="69AC6A88" w14:textId="77777777" w:rsidR="00A516EA" w:rsidRDefault="00000000">
            <w:pPr>
              <w:spacing w:after="40"/>
            </w:pPr>
            <w:r>
              <w:rPr>
                <w:sz w:val="14"/>
              </w:rPr>
              <w:lastRenderedPageBreak/>
              <w:t>QC.4</w:t>
            </w:r>
          </w:p>
        </w:tc>
        <w:tc>
          <w:tcPr>
            <w:tcW w:w="510" w:type="dxa"/>
          </w:tcPr>
          <w:p w14:paraId="167FC7F6" w14:textId="77777777" w:rsidR="00A516EA" w:rsidRDefault="00000000">
            <w:pPr>
              <w:spacing w:after="40"/>
            </w:pPr>
            <w:r>
              <w:rPr>
                <w:sz w:val="14"/>
              </w:rPr>
              <w:t>Q</w:t>
            </w:r>
          </w:p>
        </w:tc>
        <w:tc>
          <w:tcPr>
            <w:tcW w:w="850" w:type="dxa"/>
          </w:tcPr>
          <w:p w14:paraId="3F26F911" w14:textId="77777777" w:rsidR="00A516EA" w:rsidRDefault="00000000">
            <w:pPr>
              <w:spacing w:after="40"/>
            </w:pPr>
            <w:r>
              <w:rPr>
                <w:sz w:val="14"/>
              </w:rPr>
              <w:t>0.38</w:t>
            </w:r>
          </w:p>
        </w:tc>
        <w:tc>
          <w:tcPr>
            <w:tcW w:w="964" w:type="dxa"/>
          </w:tcPr>
          <w:p w14:paraId="552DCCB4" w14:textId="77777777" w:rsidR="00A516EA" w:rsidRDefault="00000000">
            <w:pPr>
              <w:spacing w:after="40"/>
            </w:pPr>
            <w:r>
              <w:rPr>
                <w:sz w:val="14"/>
              </w:rPr>
              <w:t>2.62</w:t>
            </w:r>
          </w:p>
        </w:tc>
        <w:tc>
          <w:tcPr>
            <w:tcW w:w="964" w:type="dxa"/>
          </w:tcPr>
          <w:p w14:paraId="5912F2D3" w14:textId="77777777" w:rsidR="00A516EA" w:rsidRDefault="00000000">
            <w:pPr>
              <w:spacing w:after="40"/>
            </w:pPr>
            <w:r>
              <w:rPr>
                <w:sz w:val="14"/>
              </w:rPr>
              <w:t>3</w:t>
            </w:r>
          </w:p>
        </w:tc>
        <w:tc>
          <w:tcPr>
            <w:tcW w:w="964" w:type="dxa"/>
          </w:tcPr>
          <w:p w14:paraId="46FA75E6" w14:textId="77777777" w:rsidR="00A516EA" w:rsidRDefault="00000000">
            <w:pPr>
              <w:spacing w:after="40"/>
            </w:pPr>
            <w:r>
              <w:rPr>
                <w:sz w:val="14"/>
              </w:rPr>
              <w:t>33.88</w:t>
            </w:r>
          </w:p>
        </w:tc>
        <w:tc>
          <w:tcPr>
            <w:tcW w:w="964" w:type="dxa"/>
          </w:tcPr>
          <w:p w14:paraId="1189CBF4" w14:textId="77777777" w:rsidR="00A516EA" w:rsidRDefault="00000000">
            <w:pPr>
              <w:spacing w:after="40"/>
            </w:pPr>
            <w:r>
              <w:rPr>
                <w:sz w:val="14"/>
              </w:rPr>
              <w:t>34.25</w:t>
            </w:r>
          </w:p>
        </w:tc>
        <w:tc>
          <w:tcPr>
            <w:tcW w:w="1077" w:type="dxa"/>
          </w:tcPr>
          <w:p w14:paraId="6E62097C" w14:textId="77777777" w:rsidR="00A516EA" w:rsidRDefault="00000000">
            <w:pPr>
              <w:spacing w:after="40"/>
            </w:pPr>
            <w:r>
              <w:rPr>
                <w:sz w:val="14"/>
              </w:rPr>
              <w:t>31.25</w:t>
            </w:r>
          </w:p>
        </w:tc>
        <w:tc>
          <w:tcPr>
            <w:tcW w:w="1077" w:type="dxa"/>
          </w:tcPr>
          <w:p w14:paraId="4212BC94" w14:textId="77777777" w:rsidR="00A516EA" w:rsidRDefault="00000000">
            <w:pPr>
              <w:spacing w:after="40"/>
            </w:pPr>
            <w:r>
              <w:rPr>
                <w:sz w:val="14"/>
              </w:rPr>
              <w:t>31.25</w:t>
            </w:r>
          </w:p>
        </w:tc>
        <w:tc>
          <w:tcPr>
            <w:tcW w:w="1077" w:type="dxa"/>
          </w:tcPr>
          <w:p w14:paraId="63D94E35" w14:textId="77777777" w:rsidR="00A516EA" w:rsidRDefault="00000000">
            <w:pPr>
              <w:spacing w:after="40"/>
            </w:pPr>
            <w:r>
              <w:rPr>
                <w:sz w:val="14"/>
              </w:rPr>
              <w:t>0</w:t>
            </w:r>
          </w:p>
        </w:tc>
        <w:tc>
          <w:tcPr>
            <w:tcW w:w="1077" w:type="dxa"/>
          </w:tcPr>
          <w:p w14:paraId="229A3C4B" w14:textId="77777777" w:rsidR="00A516EA" w:rsidRDefault="00000000">
            <w:pPr>
              <w:spacing w:after="40"/>
            </w:pPr>
            <w:r>
              <w:rPr>
                <w:sz w:val="14"/>
              </w:rPr>
              <w:t>22.62</w:t>
            </w:r>
          </w:p>
        </w:tc>
        <w:tc>
          <w:tcPr>
            <w:tcW w:w="907" w:type="dxa"/>
          </w:tcPr>
          <w:p w14:paraId="1207D873" w14:textId="77777777" w:rsidR="00A516EA" w:rsidRDefault="00A516EA">
            <w:pPr>
              <w:spacing w:after="40"/>
            </w:pPr>
          </w:p>
        </w:tc>
      </w:tr>
      <w:tr w:rsidR="00A516EA" w14:paraId="3FE5FFE6" w14:textId="77777777">
        <w:trPr>
          <w:jc w:val="center"/>
        </w:trPr>
        <w:tc>
          <w:tcPr>
            <w:tcW w:w="1020" w:type="dxa"/>
          </w:tcPr>
          <w:p w14:paraId="01085AAD" w14:textId="77777777" w:rsidR="00A516EA" w:rsidRDefault="00000000">
            <w:pPr>
              <w:spacing w:after="40"/>
            </w:pPr>
            <w:r>
              <w:rPr>
                <w:sz w:val="14"/>
              </w:rPr>
              <w:t>QC.5</w:t>
            </w:r>
          </w:p>
        </w:tc>
        <w:tc>
          <w:tcPr>
            <w:tcW w:w="510" w:type="dxa"/>
          </w:tcPr>
          <w:p w14:paraId="388B5E3D" w14:textId="77777777" w:rsidR="00A516EA" w:rsidRDefault="00000000">
            <w:pPr>
              <w:spacing w:after="40"/>
            </w:pPr>
            <w:r>
              <w:rPr>
                <w:sz w:val="14"/>
              </w:rPr>
              <w:t>Q</w:t>
            </w:r>
          </w:p>
        </w:tc>
        <w:tc>
          <w:tcPr>
            <w:tcW w:w="850" w:type="dxa"/>
          </w:tcPr>
          <w:p w14:paraId="55AB1743" w14:textId="77777777" w:rsidR="00A516EA" w:rsidRDefault="00000000">
            <w:pPr>
              <w:spacing w:after="40"/>
            </w:pPr>
            <w:r>
              <w:rPr>
                <w:sz w:val="14"/>
              </w:rPr>
              <w:t>0.25</w:t>
            </w:r>
          </w:p>
        </w:tc>
        <w:tc>
          <w:tcPr>
            <w:tcW w:w="964" w:type="dxa"/>
          </w:tcPr>
          <w:p w14:paraId="1FA84720" w14:textId="77777777" w:rsidR="00A516EA" w:rsidRDefault="00000000">
            <w:pPr>
              <w:spacing w:after="40"/>
            </w:pPr>
            <w:r>
              <w:rPr>
                <w:sz w:val="14"/>
              </w:rPr>
              <w:t>1.5</w:t>
            </w:r>
          </w:p>
        </w:tc>
        <w:tc>
          <w:tcPr>
            <w:tcW w:w="964" w:type="dxa"/>
          </w:tcPr>
          <w:p w14:paraId="15BD4BAD" w14:textId="77777777" w:rsidR="00A516EA" w:rsidRDefault="00000000">
            <w:pPr>
              <w:spacing w:after="40"/>
            </w:pPr>
            <w:r>
              <w:rPr>
                <w:sz w:val="14"/>
              </w:rPr>
              <w:t>1.75</w:t>
            </w:r>
          </w:p>
        </w:tc>
        <w:tc>
          <w:tcPr>
            <w:tcW w:w="964" w:type="dxa"/>
          </w:tcPr>
          <w:p w14:paraId="1A0CF667" w14:textId="77777777" w:rsidR="00A516EA" w:rsidRDefault="00000000">
            <w:pPr>
              <w:spacing w:after="40"/>
            </w:pPr>
            <w:r>
              <w:rPr>
                <w:sz w:val="14"/>
              </w:rPr>
              <w:t>34</w:t>
            </w:r>
          </w:p>
        </w:tc>
        <w:tc>
          <w:tcPr>
            <w:tcW w:w="964" w:type="dxa"/>
          </w:tcPr>
          <w:p w14:paraId="7E559CFD" w14:textId="77777777" w:rsidR="00A516EA" w:rsidRDefault="00000000">
            <w:pPr>
              <w:spacing w:after="40"/>
            </w:pPr>
            <w:r>
              <w:rPr>
                <w:sz w:val="14"/>
              </w:rPr>
              <w:t>34.25</w:t>
            </w:r>
          </w:p>
        </w:tc>
        <w:tc>
          <w:tcPr>
            <w:tcW w:w="1077" w:type="dxa"/>
          </w:tcPr>
          <w:p w14:paraId="3574925E" w14:textId="77777777" w:rsidR="00A516EA" w:rsidRDefault="00000000">
            <w:pPr>
              <w:spacing w:after="40"/>
            </w:pPr>
            <w:r>
              <w:rPr>
                <w:sz w:val="14"/>
              </w:rPr>
              <w:t>32.5</w:t>
            </w:r>
          </w:p>
        </w:tc>
        <w:tc>
          <w:tcPr>
            <w:tcW w:w="1077" w:type="dxa"/>
          </w:tcPr>
          <w:p w14:paraId="541FEEBF" w14:textId="77777777" w:rsidR="00A516EA" w:rsidRDefault="00000000">
            <w:pPr>
              <w:spacing w:after="40"/>
            </w:pPr>
            <w:r>
              <w:rPr>
                <w:sz w:val="14"/>
              </w:rPr>
              <w:t>32.5</w:t>
            </w:r>
          </w:p>
        </w:tc>
        <w:tc>
          <w:tcPr>
            <w:tcW w:w="1077" w:type="dxa"/>
          </w:tcPr>
          <w:p w14:paraId="681703FB" w14:textId="77777777" w:rsidR="00A516EA" w:rsidRDefault="00000000">
            <w:pPr>
              <w:spacing w:after="40"/>
            </w:pPr>
            <w:r>
              <w:rPr>
                <w:sz w:val="14"/>
              </w:rPr>
              <w:t>0</w:t>
            </w:r>
          </w:p>
        </w:tc>
        <w:tc>
          <w:tcPr>
            <w:tcW w:w="1077" w:type="dxa"/>
          </w:tcPr>
          <w:p w14:paraId="560091EB" w14:textId="77777777" w:rsidR="00A516EA" w:rsidRDefault="00000000">
            <w:pPr>
              <w:spacing w:after="40"/>
            </w:pPr>
            <w:r>
              <w:rPr>
                <w:sz w:val="14"/>
              </w:rPr>
              <w:t>0</w:t>
            </w:r>
          </w:p>
        </w:tc>
        <w:tc>
          <w:tcPr>
            <w:tcW w:w="907" w:type="dxa"/>
          </w:tcPr>
          <w:p w14:paraId="6EEAC720" w14:textId="77777777" w:rsidR="00A516EA" w:rsidRDefault="00A516EA">
            <w:pPr>
              <w:spacing w:after="40"/>
            </w:pPr>
          </w:p>
        </w:tc>
      </w:tr>
      <w:tr w:rsidR="00A516EA" w14:paraId="174E8E0D" w14:textId="77777777">
        <w:trPr>
          <w:jc w:val="center"/>
        </w:trPr>
        <w:tc>
          <w:tcPr>
            <w:tcW w:w="1020" w:type="dxa"/>
          </w:tcPr>
          <w:p w14:paraId="7596FC55" w14:textId="77777777" w:rsidR="00A516EA" w:rsidRDefault="00000000">
            <w:pPr>
              <w:spacing w:after="40"/>
            </w:pPr>
            <w:r>
              <w:rPr>
                <w:sz w:val="14"/>
              </w:rPr>
              <w:t>QD.1</w:t>
            </w:r>
          </w:p>
        </w:tc>
        <w:tc>
          <w:tcPr>
            <w:tcW w:w="510" w:type="dxa"/>
          </w:tcPr>
          <w:p w14:paraId="3C5B4AA8" w14:textId="77777777" w:rsidR="00A516EA" w:rsidRDefault="00000000">
            <w:pPr>
              <w:spacing w:after="40"/>
            </w:pPr>
            <w:r>
              <w:rPr>
                <w:sz w:val="14"/>
              </w:rPr>
              <w:t>Q</w:t>
            </w:r>
          </w:p>
        </w:tc>
        <w:tc>
          <w:tcPr>
            <w:tcW w:w="850" w:type="dxa"/>
          </w:tcPr>
          <w:p w14:paraId="154BD996" w14:textId="77777777" w:rsidR="00A516EA" w:rsidRDefault="00000000">
            <w:pPr>
              <w:spacing w:after="40"/>
            </w:pPr>
            <w:r>
              <w:rPr>
                <w:sz w:val="14"/>
              </w:rPr>
              <w:t>2</w:t>
            </w:r>
          </w:p>
        </w:tc>
        <w:tc>
          <w:tcPr>
            <w:tcW w:w="964" w:type="dxa"/>
          </w:tcPr>
          <w:p w14:paraId="19E71F12" w14:textId="77777777" w:rsidR="00A516EA" w:rsidRDefault="00000000">
            <w:pPr>
              <w:spacing w:after="40"/>
            </w:pPr>
            <w:r>
              <w:rPr>
                <w:sz w:val="14"/>
              </w:rPr>
              <w:t>18.88</w:t>
            </w:r>
          </w:p>
        </w:tc>
        <w:tc>
          <w:tcPr>
            <w:tcW w:w="964" w:type="dxa"/>
          </w:tcPr>
          <w:p w14:paraId="529FA545" w14:textId="77777777" w:rsidR="00A516EA" w:rsidRDefault="00000000">
            <w:pPr>
              <w:spacing w:after="40"/>
            </w:pPr>
            <w:r>
              <w:rPr>
                <w:sz w:val="14"/>
              </w:rPr>
              <w:t>20.88</w:t>
            </w:r>
          </w:p>
        </w:tc>
        <w:tc>
          <w:tcPr>
            <w:tcW w:w="964" w:type="dxa"/>
          </w:tcPr>
          <w:p w14:paraId="51941697" w14:textId="77777777" w:rsidR="00A516EA" w:rsidRDefault="00000000">
            <w:pPr>
              <w:spacing w:after="40"/>
            </w:pPr>
            <w:r>
              <w:rPr>
                <w:sz w:val="14"/>
              </w:rPr>
              <w:t>30.25</w:t>
            </w:r>
          </w:p>
        </w:tc>
        <w:tc>
          <w:tcPr>
            <w:tcW w:w="964" w:type="dxa"/>
          </w:tcPr>
          <w:p w14:paraId="3933867B" w14:textId="77777777" w:rsidR="00A516EA" w:rsidRDefault="00000000">
            <w:pPr>
              <w:spacing w:after="40"/>
            </w:pPr>
            <w:r>
              <w:rPr>
                <w:sz w:val="14"/>
              </w:rPr>
              <w:t>32.25</w:t>
            </w:r>
          </w:p>
        </w:tc>
        <w:tc>
          <w:tcPr>
            <w:tcW w:w="1077" w:type="dxa"/>
          </w:tcPr>
          <w:p w14:paraId="08BAFE8B" w14:textId="77777777" w:rsidR="00A516EA" w:rsidRDefault="00000000">
            <w:pPr>
              <w:spacing w:after="40"/>
            </w:pPr>
            <w:r>
              <w:rPr>
                <w:sz w:val="14"/>
              </w:rPr>
              <w:t>11.38</w:t>
            </w:r>
          </w:p>
        </w:tc>
        <w:tc>
          <w:tcPr>
            <w:tcW w:w="1077" w:type="dxa"/>
          </w:tcPr>
          <w:p w14:paraId="08C3D684" w14:textId="77777777" w:rsidR="00A516EA" w:rsidRDefault="00000000">
            <w:pPr>
              <w:spacing w:after="40"/>
            </w:pPr>
            <w:r>
              <w:rPr>
                <w:sz w:val="14"/>
              </w:rPr>
              <w:t>11.38</w:t>
            </w:r>
          </w:p>
        </w:tc>
        <w:tc>
          <w:tcPr>
            <w:tcW w:w="1077" w:type="dxa"/>
          </w:tcPr>
          <w:p w14:paraId="5C094C62" w14:textId="77777777" w:rsidR="00A516EA" w:rsidRDefault="00000000">
            <w:pPr>
              <w:spacing w:after="40"/>
            </w:pPr>
            <w:r>
              <w:rPr>
                <w:sz w:val="14"/>
              </w:rPr>
              <w:t>0</w:t>
            </w:r>
          </w:p>
        </w:tc>
        <w:tc>
          <w:tcPr>
            <w:tcW w:w="1077" w:type="dxa"/>
          </w:tcPr>
          <w:p w14:paraId="6BC441E9" w14:textId="77777777" w:rsidR="00A516EA" w:rsidRDefault="00000000">
            <w:pPr>
              <w:spacing w:after="40"/>
            </w:pPr>
            <w:r>
              <w:rPr>
                <w:sz w:val="14"/>
              </w:rPr>
              <w:t>7</w:t>
            </w:r>
          </w:p>
        </w:tc>
        <w:tc>
          <w:tcPr>
            <w:tcW w:w="907" w:type="dxa"/>
          </w:tcPr>
          <w:p w14:paraId="63218094" w14:textId="77777777" w:rsidR="00A516EA" w:rsidRDefault="00A516EA">
            <w:pPr>
              <w:spacing w:after="40"/>
            </w:pPr>
          </w:p>
        </w:tc>
      </w:tr>
      <w:tr w:rsidR="00A516EA" w14:paraId="6640F047" w14:textId="77777777">
        <w:trPr>
          <w:jc w:val="center"/>
        </w:trPr>
        <w:tc>
          <w:tcPr>
            <w:tcW w:w="1020" w:type="dxa"/>
          </w:tcPr>
          <w:p w14:paraId="3BAC4BDC" w14:textId="77777777" w:rsidR="00A516EA" w:rsidRDefault="00000000">
            <w:pPr>
              <w:spacing w:after="40"/>
            </w:pPr>
            <w:r>
              <w:rPr>
                <w:sz w:val="14"/>
              </w:rPr>
              <w:t>QD.2</w:t>
            </w:r>
          </w:p>
        </w:tc>
        <w:tc>
          <w:tcPr>
            <w:tcW w:w="510" w:type="dxa"/>
          </w:tcPr>
          <w:p w14:paraId="5BE7072B" w14:textId="77777777" w:rsidR="00A516EA" w:rsidRDefault="00000000">
            <w:pPr>
              <w:spacing w:after="40"/>
            </w:pPr>
            <w:r>
              <w:rPr>
                <w:sz w:val="14"/>
              </w:rPr>
              <w:t>Q</w:t>
            </w:r>
          </w:p>
        </w:tc>
        <w:tc>
          <w:tcPr>
            <w:tcW w:w="850" w:type="dxa"/>
          </w:tcPr>
          <w:p w14:paraId="490AEB11" w14:textId="77777777" w:rsidR="00A516EA" w:rsidRDefault="00000000">
            <w:pPr>
              <w:spacing w:after="40"/>
            </w:pPr>
            <w:r>
              <w:rPr>
                <w:sz w:val="14"/>
              </w:rPr>
              <w:t>1</w:t>
            </w:r>
          </w:p>
        </w:tc>
        <w:tc>
          <w:tcPr>
            <w:tcW w:w="964" w:type="dxa"/>
          </w:tcPr>
          <w:p w14:paraId="42E8BAF9" w14:textId="77777777" w:rsidR="00A516EA" w:rsidRDefault="00000000">
            <w:pPr>
              <w:spacing w:after="40"/>
            </w:pPr>
            <w:r>
              <w:rPr>
                <w:sz w:val="14"/>
              </w:rPr>
              <w:t>10.62</w:t>
            </w:r>
          </w:p>
        </w:tc>
        <w:tc>
          <w:tcPr>
            <w:tcW w:w="964" w:type="dxa"/>
          </w:tcPr>
          <w:p w14:paraId="7559CD74" w14:textId="77777777" w:rsidR="00A516EA" w:rsidRDefault="00000000">
            <w:pPr>
              <w:spacing w:after="40"/>
            </w:pPr>
            <w:r>
              <w:rPr>
                <w:sz w:val="14"/>
              </w:rPr>
              <w:t>11.62</w:t>
            </w:r>
          </w:p>
        </w:tc>
        <w:tc>
          <w:tcPr>
            <w:tcW w:w="964" w:type="dxa"/>
          </w:tcPr>
          <w:p w14:paraId="112BC3AB" w14:textId="77777777" w:rsidR="00A516EA" w:rsidRDefault="00000000">
            <w:pPr>
              <w:spacing w:after="40"/>
            </w:pPr>
            <w:r>
              <w:rPr>
                <w:sz w:val="14"/>
              </w:rPr>
              <w:t>31.25</w:t>
            </w:r>
          </w:p>
        </w:tc>
        <w:tc>
          <w:tcPr>
            <w:tcW w:w="964" w:type="dxa"/>
          </w:tcPr>
          <w:p w14:paraId="56FE3995" w14:textId="77777777" w:rsidR="00A516EA" w:rsidRDefault="00000000">
            <w:pPr>
              <w:spacing w:after="40"/>
            </w:pPr>
            <w:r>
              <w:rPr>
                <w:sz w:val="14"/>
              </w:rPr>
              <w:t>32.25</w:t>
            </w:r>
          </w:p>
        </w:tc>
        <w:tc>
          <w:tcPr>
            <w:tcW w:w="1077" w:type="dxa"/>
          </w:tcPr>
          <w:p w14:paraId="71F3E763" w14:textId="77777777" w:rsidR="00A516EA" w:rsidRDefault="00000000">
            <w:pPr>
              <w:spacing w:after="40"/>
            </w:pPr>
            <w:r>
              <w:rPr>
                <w:sz w:val="14"/>
              </w:rPr>
              <w:t>20.62</w:t>
            </w:r>
          </w:p>
        </w:tc>
        <w:tc>
          <w:tcPr>
            <w:tcW w:w="1077" w:type="dxa"/>
          </w:tcPr>
          <w:p w14:paraId="3500AE23" w14:textId="77777777" w:rsidR="00A516EA" w:rsidRDefault="00000000">
            <w:pPr>
              <w:spacing w:after="40"/>
            </w:pPr>
            <w:r>
              <w:rPr>
                <w:sz w:val="14"/>
              </w:rPr>
              <w:t>20.62</w:t>
            </w:r>
          </w:p>
        </w:tc>
        <w:tc>
          <w:tcPr>
            <w:tcW w:w="1077" w:type="dxa"/>
          </w:tcPr>
          <w:p w14:paraId="76254137" w14:textId="77777777" w:rsidR="00A516EA" w:rsidRDefault="00000000">
            <w:pPr>
              <w:spacing w:after="40"/>
            </w:pPr>
            <w:r>
              <w:rPr>
                <w:sz w:val="14"/>
              </w:rPr>
              <w:t>0</w:t>
            </w:r>
          </w:p>
        </w:tc>
        <w:tc>
          <w:tcPr>
            <w:tcW w:w="1077" w:type="dxa"/>
          </w:tcPr>
          <w:p w14:paraId="0E43C648" w14:textId="77777777" w:rsidR="00A516EA" w:rsidRDefault="00000000">
            <w:pPr>
              <w:spacing w:after="40"/>
            </w:pPr>
            <w:r>
              <w:rPr>
                <w:sz w:val="14"/>
              </w:rPr>
              <w:t>13</w:t>
            </w:r>
          </w:p>
        </w:tc>
        <w:tc>
          <w:tcPr>
            <w:tcW w:w="907" w:type="dxa"/>
          </w:tcPr>
          <w:p w14:paraId="591A6FD4" w14:textId="77777777" w:rsidR="00A516EA" w:rsidRDefault="00A516EA">
            <w:pPr>
              <w:spacing w:after="40"/>
            </w:pPr>
          </w:p>
        </w:tc>
      </w:tr>
      <w:tr w:rsidR="00A516EA" w14:paraId="43644CCF" w14:textId="77777777">
        <w:trPr>
          <w:jc w:val="center"/>
        </w:trPr>
        <w:tc>
          <w:tcPr>
            <w:tcW w:w="1020" w:type="dxa"/>
          </w:tcPr>
          <w:p w14:paraId="644ED2F2" w14:textId="77777777" w:rsidR="00A516EA" w:rsidRDefault="00000000">
            <w:pPr>
              <w:spacing w:after="40"/>
            </w:pPr>
            <w:r>
              <w:rPr>
                <w:sz w:val="14"/>
              </w:rPr>
              <w:t>QD.3</w:t>
            </w:r>
          </w:p>
        </w:tc>
        <w:tc>
          <w:tcPr>
            <w:tcW w:w="510" w:type="dxa"/>
          </w:tcPr>
          <w:p w14:paraId="3EFF711F" w14:textId="77777777" w:rsidR="00A516EA" w:rsidRDefault="00000000">
            <w:pPr>
              <w:spacing w:after="40"/>
            </w:pPr>
            <w:r>
              <w:rPr>
                <w:sz w:val="14"/>
              </w:rPr>
              <w:t>Q</w:t>
            </w:r>
          </w:p>
        </w:tc>
        <w:tc>
          <w:tcPr>
            <w:tcW w:w="850" w:type="dxa"/>
          </w:tcPr>
          <w:p w14:paraId="68A3789E" w14:textId="77777777" w:rsidR="00A516EA" w:rsidRDefault="00000000">
            <w:pPr>
              <w:spacing w:after="40"/>
            </w:pPr>
            <w:r>
              <w:rPr>
                <w:sz w:val="14"/>
              </w:rPr>
              <w:t>1</w:t>
            </w:r>
          </w:p>
        </w:tc>
        <w:tc>
          <w:tcPr>
            <w:tcW w:w="964" w:type="dxa"/>
          </w:tcPr>
          <w:p w14:paraId="625734BD" w14:textId="77777777" w:rsidR="00A516EA" w:rsidRDefault="00000000">
            <w:pPr>
              <w:spacing w:after="40"/>
            </w:pPr>
            <w:r>
              <w:rPr>
                <w:sz w:val="14"/>
              </w:rPr>
              <w:t>8.62</w:t>
            </w:r>
          </w:p>
        </w:tc>
        <w:tc>
          <w:tcPr>
            <w:tcW w:w="964" w:type="dxa"/>
          </w:tcPr>
          <w:p w14:paraId="468F33B7" w14:textId="77777777" w:rsidR="00A516EA" w:rsidRDefault="00000000">
            <w:pPr>
              <w:spacing w:after="40"/>
            </w:pPr>
            <w:r>
              <w:rPr>
                <w:sz w:val="14"/>
              </w:rPr>
              <w:t>9.62</w:t>
            </w:r>
          </w:p>
        </w:tc>
        <w:tc>
          <w:tcPr>
            <w:tcW w:w="964" w:type="dxa"/>
          </w:tcPr>
          <w:p w14:paraId="7EBFD363" w14:textId="77777777" w:rsidR="00A516EA" w:rsidRDefault="00000000">
            <w:pPr>
              <w:spacing w:after="40"/>
            </w:pPr>
            <w:r>
              <w:rPr>
                <w:sz w:val="14"/>
              </w:rPr>
              <w:t>31.25</w:t>
            </w:r>
          </w:p>
        </w:tc>
        <w:tc>
          <w:tcPr>
            <w:tcW w:w="964" w:type="dxa"/>
          </w:tcPr>
          <w:p w14:paraId="201D69FD" w14:textId="77777777" w:rsidR="00A516EA" w:rsidRDefault="00000000">
            <w:pPr>
              <w:spacing w:after="40"/>
            </w:pPr>
            <w:r>
              <w:rPr>
                <w:sz w:val="14"/>
              </w:rPr>
              <w:t>32.25</w:t>
            </w:r>
          </w:p>
        </w:tc>
        <w:tc>
          <w:tcPr>
            <w:tcW w:w="1077" w:type="dxa"/>
          </w:tcPr>
          <w:p w14:paraId="2377CD7A" w14:textId="77777777" w:rsidR="00A516EA" w:rsidRDefault="00000000">
            <w:pPr>
              <w:spacing w:after="40"/>
            </w:pPr>
            <w:r>
              <w:rPr>
                <w:sz w:val="14"/>
              </w:rPr>
              <w:t>22.62</w:t>
            </w:r>
          </w:p>
        </w:tc>
        <w:tc>
          <w:tcPr>
            <w:tcW w:w="1077" w:type="dxa"/>
          </w:tcPr>
          <w:p w14:paraId="46128E7F" w14:textId="77777777" w:rsidR="00A516EA" w:rsidRDefault="00000000">
            <w:pPr>
              <w:spacing w:after="40"/>
            </w:pPr>
            <w:r>
              <w:rPr>
                <w:sz w:val="14"/>
              </w:rPr>
              <w:t>22.62</w:t>
            </w:r>
          </w:p>
        </w:tc>
        <w:tc>
          <w:tcPr>
            <w:tcW w:w="1077" w:type="dxa"/>
          </w:tcPr>
          <w:p w14:paraId="50F17B6C" w14:textId="77777777" w:rsidR="00A516EA" w:rsidRDefault="00000000">
            <w:pPr>
              <w:spacing w:after="40"/>
            </w:pPr>
            <w:r>
              <w:rPr>
                <w:sz w:val="14"/>
              </w:rPr>
              <w:t>0</w:t>
            </w:r>
          </w:p>
        </w:tc>
        <w:tc>
          <w:tcPr>
            <w:tcW w:w="1077" w:type="dxa"/>
          </w:tcPr>
          <w:p w14:paraId="5B18BD8B" w14:textId="77777777" w:rsidR="00A516EA" w:rsidRDefault="00000000">
            <w:pPr>
              <w:spacing w:after="40"/>
            </w:pPr>
            <w:r>
              <w:rPr>
                <w:sz w:val="14"/>
              </w:rPr>
              <w:t>13</w:t>
            </w:r>
          </w:p>
        </w:tc>
        <w:tc>
          <w:tcPr>
            <w:tcW w:w="907" w:type="dxa"/>
          </w:tcPr>
          <w:p w14:paraId="5F2C5922" w14:textId="77777777" w:rsidR="00A516EA" w:rsidRDefault="00A516EA">
            <w:pPr>
              <w:spacing w:after="40"/>
            </w:pPr>
          </w:p>
        </w:tc>
      </w:tr>
      <w:tr w:rsidR="00A516EA" w14:paraId="59A76397" w14:textId="77777777">
        <w:trPr>
          <w:jc w:val="center"/>
        </w:trPr>
        <w:tc>
          <w:tcPr>
            <w:tcW w:w="1020" w:type="dxa"/>
          </w:tcPr>
          <w:p w14:paraId="79E38AC5" w14:textId="77777777" w:rsidR="00A516EA" w:rsidRDefault="00000000">
            <w:pPr>
              <w:spacing w:after="40"/>
            </w:pPr>
            <w:r>
              <w:rPr>
                <w:sz w:val="14"/>
              </w:rPr>
              <w:t>QD.4</w:t>
            </w:r>
          </w:p>
        </w:tc>
        <w:tc>
          <w:tcPr>
            <w:tcW w:w="510" w:type="dxa"/>
          </w:tcPr>
          <w:p w14:paraId="294FA526" w14:textId="77777777" w:rsidR="00A516EA" w:rsidRDefault="00000000">
            <w:pPr>
              <w:spacing w:after="40"/>
            </w:pPr>
            <w:r>
              <w:rPr>
                <w:sz w:val="14"/>
              </w:rPr>
              <w:t>Q</w:t>
            </w:r>
          </w:p>
        </w:tc>
        <w:tc>
          <w:tcPr>
            <w:tcW w:w="850" w:type="dxa"/>
          </w:tcPr>
          <w:p w14:paraId="6F7F66C3" w14:textId="77777777" w:rsidR="00A516EA" w:rsidRDefault="00000000">
            <w:pPr>
              <w:spacing w:after="40"/>
            </w:pPr>
            <w:r>
              <w:rPr>
                <w:sz w:val="14"/>
              </w:rPr>
              <w:t>1</w:t>
            </w:r>
          </w:p>
        </w:tc>
        <w:tc>
          <w:tcPr>
            <w:tcW w:w="964" w:type="dxa"/>
          </w:tcPr>
          <w:p w14:paraId="05963D61" w14:textId="77777777" w:rsidR="00A516EA" w:rsidRDefault="00000000">
            <w:pPr>
              <w:spacing w:after="40"/>
            </w:pPr>
            <w:r>
              <w:rPr>
                <w:sz w:val="14"/>
              </w:rPr>
              <w:t>18.88</w:t>
            </w:r>
          </w:p>
        </w:tc>
        <w:tc>
          <w:tcPr>
            <w:tcW w:w="964" w:type="dxa"/>
          </w:tcPr>
          <w:p w14:paraId="6FBD7359" w14:textId="77777777" w:rsidR="00A516EA" w:rsidRDefault="00000000">
            <w:pPr>
              <w:spacing w:after="40"/>
            </w:pPr>
            <w:r>
              <w:rPr>
                <w:sz w:val="14"/>
              </w:rPr>
              <w:t>19.88</w:t>
            </w:r>
          </w:p>
        </w:tc>
        <w:tc>
          <w:tcPr>
            <w:tcW w:w="964" w:type="dxa"/>
          </w:tcPr>
          <w:p w14:paraId="51FF179D" w14:textId="77777777" w:rsidR="00A516EA" w:rsidRDefault="00000000">
            <w:pPr>
              <w:spacing w:after="40"/>
            </w:pPr>
            <w:r>
              <w:rPr>
                <w:sz w:val="14"/>
              </w:rPr>
              <w:t>31.25</w:t>
            </w:r>
          </w:p>
        </w:tc>
        <w:tc>
          <w:tcPr>
            <w:tcW w:w="964" w:type="dxa"/>
          </w:tcPr>
          <w:p w14:paraId="4239CCA9" w14:textId="77777777" w:rsidR="00A516EA" w:rsidRDefault="00000000">
            <w:pPr>
              <w:spacing w:after="40"/>
            </w:pPr>
            <w:r>
              <w:rPr>
                <w:sz w:val="14"/>
              </w:rPr>
              <w:t>32.25</w:t>
            </w:r>
          </w:p>
        </w:tc>
        <w:tc>
          <w:tcPr>
            <w:tcW w:w="1077" w:type="dxa"/>
          </w:tcPr>
          <w:p w14:paraId="3E6D3514" w14:textId="77777777" w:rsidR="00A516EA" w:rsidRDefault="00000000">
            <w:pPr>
              <w:spacing w:after="40"/>
            </w:pPr>
            <w:r>
              <w:rPr>
                <w:sz w:val="14"/>
              </w:rPr>
              <w:t>12.38</w:t>
            </w:r>
          </w:p>
        </w:tc>
        <w:tc>
          <w:tcPr>
            <w:tcW w:w="1077" w:type="dxa"/>
          </w:tcPr>
          <w:p w14:paraId="7E9A1741" w14:textId="77777777" w:rsidR="00A516EA" w:rsidRDefault="00000000">
            <w:pPr>
              <w:spacing w:after="40"/>
            </w:pPr>
            <w:r>
              <w:rPr>
                <w:sz w:val="14"/>
              </w:rPr>
              <w:t>12.38</w:t>
            </w:r>
          </w:p>
        </w:tc>
        <w:tc>
          <w:tcPr>
            <w:tcW w:w="1077" w:type="dxa"/>
          </w:tcPr>
          <w:p w14:paraId="787B1464" w14:textId="77777777" w:rsidR="00A516EA" w:rsidRDefault="00000000">
            <w:pPr>
              <w:spacing w:after="40"/>
            </w:pPr>
            <w:r>
              <w:rPr>
                <w:sz w:val="14"/>
              </w:rPr>
              <w:t>0</w:t>
            </w:r>
          </w:p>
        </w:tc>
        <w:tc>
          <w:tcPr>
            <w:tcW w:w="1077" w:type="dxa"/>
          </w:tcPr>
          <w:p w14:paraId="24CA433B" w14:textId="77777777" w:rsidR="00A516EA" w:rsidRDefault="00000000">
            <w:pPr>
              <w:spacing w:after="40"/>
            </w:pPr>
            <w:r>
              <w:rPr>
                <w:sz w:val="14"/>
              </w:rPr>
              <w:t>8</w:t>
            </w:r>
          </w:p>
        </w:tc>
        <w:tc>
          <w:tcPr>
            <w:tcW w:w="907" w:type="dxa"/>
          </w:tcPr>
          <w:p w14:paraId="7E81EE7E" w14:textId="77777777" w:rsidR="00A516EA" w:rsidRDefault="00A516EA">
            <w:pPr>
              <w:spacing w:after="40"/>
            </w:pPr>
          </w:p>
        </w:tc>
      </w:tr>
      <w:tr w:rsidR="00A516EA" w14:paraId="115C5DA3" w14:textId="77777777">
        <w:trPr>
          <w:jc w:val="center"/>
        </w:trPr>
        <w:tc>
          <w:tcPr>
            <w:tcW w:w="1020" w:type="dxa"/>
          </w:tcPr>
          <w:p w14:paraId="05A46F73" w14:textId="77777777" w:rsidR="00A516EA" w:rsidRDefault="00000000">
            <w:pPr>
              <w:spacing w:after="40"/>
            </w:pPr>
            <w:r>
              <w:rPr>
                <w:sz w:val="14"/>
              </w:rPr>
              <w:t>QD.5</w:t>
            </w:r>
          </w:p>
        </w:tc>
        <w:tc>
          <w:tcPr>
            <w:tcW w:w="510" w:type="dxa"/>
          </w:tcPr>
          <w:p w14:paraId="10544F38" w14:textId="77777777" w:rsidR="00A516EA" w:rsidRDefault="00000000">
            <w:pPr>
              <w:spacing w:after="40"/>
            </w:pPr>
            <w:r>
              <w:rPr>
                <w:sz w:val="14"/>
              </w:rPr>
              <w:t>Q</w:t>
            </w:r>
          </w:p>
        </w:tc>
        <w:tc>
          <w:tcPr>
            <w:tcW w:w="850" w:type="dxa"/>
          </w:tcPr>
          <w:p w14:paraId="0D6FD2EA" w14:textId="77777777" w:rsidR="00A516EA" w:rsidRDefault="00000000">
            <w:pPr>
              <w:spacing w:after="40"/>
            </w:pPr>
            <w:r>
              <w:rPr>
                <w:sz w:val="14"/>
              </w:rPr>
              <w:t>0.62</w:t>
            </w:r>
          </w:p>
        </w:tc>
        <w:tc>
          <w:tcPr>
            <w:tcW w:w="964" w:type="dxa"/>
          </w:tcPr>
          <w:p w14:paraId="15FB1DFF" w14:textId="77777777" w:rsidR="00A516EA" w:rsidRDefault="00000000">
            <w:pPr>
              <w:spacing w:after="40"/>
            </w:pPr>
            <w:r>
              <w:rPr>
                <w:sz w:val="14"/>
              </w:rPr>
              <w:t>10.62</w:t>
            </w:r>
          </w:p>
        </w:tc>
        <w:tc>
          <w:tcPr>
            <w:tcW w:w="964" w:type="dxa"/>
          </w:tcPr>
          <w:p w14:paraId="5DBA81F2" w14:textId="77777777" w:rsidR="00A516EA" w:rsidRDefault="00000000">
            <w:pPr>
              <w:spacing w:after="40"/>
            </w:pPr>
            <w:r>
              <w:rPr>
                <w:sz w:val="14"/>
              </w:rPr>
              <w:t>11.25</w:t>
            </w:r>
          </w:p>
        </w:tc>
        <w:tc>
          <w:tcPr>
            <w:tcW w:w="964" w:type="dxa"/>
          </w:tcPr>
          <w:p w14:paraId="57181799" w14:textId="77777777" w:rsidR="00A516EA" w:rsidRDefault="00000000">
            <w:pPr>
              <w:spacing w:after="40"/>
            </w:pPr>
            <w:r>
              <w:rPr>
                <w:sz w:val="14"/>
              </w:rPr>
              <w:t>31.62</w:t>
            </w:r>
          </w:p>
        </w:tc>
        <w:tc>
          <w:tcPr>
            <w:tcW w:w="964" w:type="dxa"/>
          </w:tcPr>
          <w:p w14:paraId="524E3DFE" w14:textId="77777777" w:rsidR="00A516EA" w:rsidRDefault="00000000">
            <w:pPr>
              <w:spacing w:after="40"/>
            </w:pPr>
            <w:r>
              <w:rPr>
                <w:sz w:val="14"/>
              </w:rPr>
              <w:t>32.25</w:t>
            </w:r>
          </w:p>
        </w:tc>
        <w:tc>
          <w:tcPr>
            <w:tcW w:w="1077" w:type="dxa"/>
          </w:tcPr>
          <w:p w14:paraId="1EAD2B51" w14:textId="77777777" w:rsidR="00A516EA" w:rsidRDefault="00000000">
            <w:pPr>
              <w:spacing w:after="40"/>
            </w:pPr>
            <w:r>
              <w:rPr>
                <w:sz w:val="14"/>
              </w:rPr>
              <w:t>21</w:t>
            </w:r>
          </w:p>
        </w:tc>
        <w:tc>
          <w:tcPr>
            <w:tcW w:w="1077" w:type="dxa"/>
          </w:tcPr>
          <w:p w14:paraId="7463876F" w14:textId="77777777" w:rsidR="00A516EA" w:rsidRDefault="00000000">
            <w:pPr>
              <w:spacing w:after="40"/>
            </w:pPr>
            <w:r>
              <w:rPr>
                <w:sz w:val="14"/>
              </w:rPr>
              <w:t>21</w:t>
            </w:r>
          </w:p>
        </w:tc>
        <w:tc>
          <w:tcPr>
            <w:tcW w:w="1077" w:type="dxa"/>
          </w:tcPr>
          <w:p w14:paraId="294F9254" w14:textId="77777777" w:rsidR="00A516EA" w:rsidRDefault="00000000">
            <w:pPr>
              <w:spacing w:after="40"/>
            </w:pPr>
            <w:r>
              <w:rPr>
                <w:sz w:val="14"/>
              </w:rPr>
              <w:t>0</w:t>
            </w:r>
          </w:p>
        </w:tc>
        <w:tc>
          <w:tcPr>
            <w:tcW w:w="1077" w:type="dxa"/>
          </w:tcPr>
          <w:p w14:paraId="6CAD74A8" w14:textId="77777777" w:rsidR="00A516EA" w:rsidRDefault="00000000">
            <w:pPr>
              <w:spacing w:after="40"/>
            </w:pPr>
            <w:r>
              <w:rPr>
                <w:sz w:val="14"/>
              </w:rPr>
              <w:t>0</w:t>
            </w:r>
          </w:p>
        </w:tc>
        <w:tc>
          <w:tcPr>
            <w:tcW w:w="907" w:type="dxa"/>
          </w:tcPr>
          <w:p w14:paraId="5561508F" w14:textId="77777777" w:rsidR="00A516EA" w:rsidRDefault="00A516EA">
            <w:pPr>
              <w:spacing w:after="40"/>
            </w:pPr>
          </w:p>
        </w:tc>
      </w:tr>
      <w:tr w:rsidR="00A516EA" w14:paraId="16A2DDA1" w14:textId="77777777">
        <w:trPr>
          <w:jc w:val="center"/>
        </w:trPr>
        <w:tc>
          <w:tcPr>
            <w:tcW w:w="1020" w:type="dxa"/>
          </w:tcPr>
          <w:p w14:paraId="1F80E7F8" w14:textId="77777777" w:rsidR="00A516EA" w:rsidRDefault="00000000">
            <w:pPr>
              <w:spacing w:after="40"/>
            </w:pPr>
            <w:r>
              <w:rPr>
                <w:sz w:val="14"/>
              </w:rPr>
              <w:t>QD.6</w:t>
            </w:r>
          </w:p>
        </w:tc>
        <w:tc>
          <w:tcPr>
            <w:tcW w:w="510" w:type="dxa"/>
          </w:tcPr>
          <w:p w14:paraId="2F4FDFF3" w14:textId="77777777" w:rsidR="00A516EA" w:rsidRDefault="00000000">
            <w:pPr>
              <w:spacing w:after="40"/>
            </w:pPr>
            <w:r>
              <w:rPr>
                <w:sz w:val="14"/>
              </w:rPr>
              <w:t>Q</w:t>
            </w:r>
          </w:p>
        </w:tc>
        <w:tc>
          <w:tcPr>
            <w:tcW w:w="850" w:type="dxa"/>
          </w:tcPr>
          <w:p w14:paraId="264F325D" w14:textId="77777777" w:rsidR="00A516EA" w:rsidRDefault="00000000">
            <w:pPr>
              <w:spacing w:after="40"/>
            </w:pPr>
            <w:r>
              <w:rPr>
                <w:sz w:val="14"/>
              </w:rPr>
              <w:t>1</w:t>
            </w:r>
          </w:p>
        </w:tc>
        <w:tc>
          <w:tcPr>
            <w:tcW w:w="964" w:type="dxa"/>
          </w:tcPr>
          <w:p w14:paraId="474BDF65" w14:textId="77777777" w:rsidR="00A516EA" w:rsidRDefault="00000000">
            <w:pPr>
              <w:spacing w:after="40"/>
            </w:pPr>
            <w:r>
              <w:rPr>
                <w:sz w:val="14"/>
              </w:rPr>
              <w:t>23.25</w:t>
            </w:r>
          </w:p>
        </w:tc>
        <w:tc>
          <w:tcPr>
            <w:tcW w:w="964" w:type="dxa"/>
          </w:tcPr>
          <w:p w14:paraId="44C5F5B7" w14:textId="77777777" w:rsidR="00A516EA" w:rsidRDefault="00000000">
            <w:pPr>
              <w:spacing w:after="40"/>
            </w:pPr>
            <w:r>
              <w:rPr>
                <w:sz w:val="14"/>
              </w:rPr>
              <w:t>24.25</w:t>
            </w:r>
          </w:p>
        </w:tc>
        <w:tc>
          <w:tcPr>
            <w:tcW w:w="964" w:type="dxa"/>
          </w:tcPr>
          <w:p w14:paraId="79704704" w14:textId="77777777" w:rsidR="00A516EA" w:rsidRDefault="00000000">
            <w:pPr>
              <w:spacing w:after="40"/>
            </w:pPr>
            <w:r>
              <w:rPr>
                <w:sz w:val="14"/>
              </w:rPr>
              <w:t>31.25</w:t>
            </w:r>
          </w:p>
        </w:tc>
        <w:tc>
          <w:tcPr>
            <w:tcW w:w="964" w:type="dxa"/>
          </w:tcPr>
          <w:p w14:paraId="636166FA" w14:textId="77777777" w:rsidR="00A516EA" w:rsidRDefault="00000000">
            <w:pPr>
              <w:spacing w:after="40"/>
            </w:pPr>
            <w:r>
              <w:rPr>
                <w:sz w:val="14"/>
              </w:rPr>
              <w:t>32.25</w:t>
            </w:r>
          </w:p>
        </w:tc>
        <w:tc>
          <w:tcPr>
            <w:tcW w:w="1077" w:type="dxa"/>
          </w:tcPr>
          <w:p w14:paraId="2AB86EB2" w14:textId="77777777" w:rsidR="00A516EA" w:rsidRDefault="00000000">
            <w:pPr>
              <w:spacing w:after="40"/>
            </w:pPr>
            <w:r>
              <w:rPr>
                <w:sz w:val="14"/>
              </w:rPr>
              <w:t>8</w:t>
            </w:r>
          </w:p>
        </w:tc>
        <w:tc>
          <w:tcPr>
            <w:tcW w:w="1077" w:type="dxa"/>
          </w:tcPr>
          <w:p w14:paraId="007B6F65" w14:textId="77777777" w:rsidR="00A516EA" w:rsidRDefault="00000000">
            <w:pPr>
              <w:spacing w:after="40"/>
            </w:pPr>
            <w:r>
              <w:rPr>
                <w:sz w:val="14"/>
              </w:rPr>
              <w:t>8</w:t>
            </w:r>
          </w:p>
        </w:tc>
        <w:tc>
          <w:tcPr>
            <w:tcW w:w="1077" w:type="dxa"/>
          </w:tcPr>
          <w:p w14:paraId="1A6D292B" w14:textId="77777777" w:rsidR="00A516EA" w:rsidRDefault="00000000">
            <w:pPr>
              <w:spacing w:after="40"/>
            </w:pPr>
            <w:r>
              <w:rPr>
                <w:sz w:val="14"/>
              </w:rPr>
              <w:t>0</w:t>
            </w:r>
          </w:p>
        </w:tc>
        <w:tc>
          <w:tcPr>
            <w:tcW w:w="1077" w:type="dxa"/>
          </w:tcPr>
          <w:p w14:paraId="68D1284B" w14:textId="77777777" w:rsidR="00A516EA" w:rsidRDefault="00000000">
            <w:pPr>
              <w:spacing w:after="40"/>
            </w:pPr>
            <w:r>
              <w:rPr>
                <w:sz w:val="14"/>
              </w:rPr>
              <w:t>8</w:t>
            </w:r>
          </w:p>
        </w:tc>
        <w:tc>
          <w:tcPr>
            <w:tcW w:w="907" w:type="dxa"/>
          </w:tcPr>
          <w:p w14:paraId="3B03AA23" w14:textId="77777777" w:rsidR="00A516EA" w:rsidRDefault="00A516EA">
            <w:pPr>
              <w:spacing w:after="40"/>
            </w:pPr>
          </w:p>
        </w:tc>
      </w:tr>
      <w:tr w:rsidR="00A516EA" w14:paraId="5272C319" w14:textId="77777777">
        <w:trPr>
          <w:jc w:val="center"/>
        </w:trPr>
        <w:tc>
          <w:tcPr>
            <w:tcW w:w="1020" w:type="dxa"/>
          </w:tcPr>
          <w:p w14:paraId="011D25F6" w14:textId="77777777" w:rsidR="00A516EA" w:rsidRDefault="00000000">
            <w:pPr>
              <w:spacing w:after="40"/>
            </w:pPr>
            <w:r>
              <w:rPr>
                <w:sz w:val="14"/>
              </w:rPr>
              <w:t>QD.7</w:t>
            </w:r>
          </w:p>
        </w:tc>
        <w:tc>
          <w:tcPr>
            <w:tcW w:w="510" w:type="dxa"/>
          </w:tcPr>
          <w:p w14:paraId="5645F1E2" w14:textId="77777777" w:rsidR="00A516EA" w:rsidRDefault="00000000">
            <w:pPr>
              <w:spacing w:after="40"/>
            </w:pPr>
            <w:r>
              <w:rPr>
                <w:sz w:val="14"/>
              </w:rPr>
              <w:t>Q</w:t>
            </w:r>
          </w:p>
        </w:tc>
        <w:tc>
          <w:tcPr>
            <w:tcW w:w="850" w:type="dxa"/>
          </w:tcPr>
          <w:p w14:paraId="545D48B0" w14:textId="77777777" w:rsidR="00A516EA" w:rsidRDefault="00000000">
            <w:pPr>
              <w:spacing w:after="40"/>
            </w:pPr>
            <w:r>
              <w:rPr>
                <w:sz w:val="14"/>
              </w:rPr>
              <w:t>1</w:t>
            </w:r>
          </w:p>
        </w:tc>
        <w:tc>
          <w:tcPr>
            <w:tcW w:w="964" w:type="dxa"/>
          </w:tcPr>
          <w:p w14:paraId="19BA6839" w14:textId="77777777" w:rsidR="00A516EA" w:rsidRDefault="00000000">
            <w:pPr>
              <w:spacing w:after="40"/>
            </w:pPr>
            <w:r>
              <w:rPr>
                <w:sz w:val="14"/>
              </w:rPr>
              <w:t>23.25</w:t>
            </w:r>
          </w:p>
        </w:tc>
        <w:tc>
          <w:tcPr>
            <w:tcW w:w="964" w:type="dxa"/>
          </w:tcPr>
          <w:p w14:paraId="1F3D15D8" w14:textId="77777777" w:rsidR="00A516EA" w:rsidRDefault="00000000">
            <w:pPr>
              <w:spacing w:after="40"/>
            </w:pPr>
            <w:r>
              <w:rPr>
                <w:sz w:val="14"/>
              </w:rPr>
              <w:t>24.25</w:t>
            </w:r>
          </w:p>
        </w:tc>
        <w:tc>
          <w:tcPr>
            <w:tcW w:w="964" w:type="dxa"/>
          </w:tcPr>
          <w:p w14:paraId="057BCFB9" w14:textId="77777777" w:rsidR="00A516EA" w:rsidRDefault="00000000">
            <w:pPr>
              <w:spacing w:after="40"/>
            </w:pPr>
            <w:r>
              <w:rPr>
                <w:sz w:val="14"/>
              </w:rPr>
              <w:t>31.25</w:t>
            </w:r>
          </w:p>
        </w:tc>
        <w:tc>
          <w:tcPr>
            <w:tcW w:w="964" w:type="dxa"/>
          </w:tcPr>
          <w:p w14:paraId="79DC8DEC" w14:textId="77777777" w:rsidR="00A516EA" w:rsidRDefault="00000000">
            <w:pPr>
              <w:spacing w:after="40"/>
            </w:pPr>
            <w:r>
              <w:rPr>
                <w:sz w:val="14"/>
              </w:rPr>
              <w:t>32.25</w:t>
            </w:r>
          </w:p>
        </w:tc>
        <w:tc>
          <w:tcPr>
            <w:tcW w:w="1077" w:type="dxa"/>
          </w:tcPr>
          <w:p w14:paraId="1D3D8CE6" w14:textId="77777777" w:rsidR="00A516EA" w:rsidRDefault="00000000">
            <w:pPr>
              <w:spacing w:after="40"/>
            </w:pPr>
            <w:r>
              <w:rPr>
                <w:sz w:val="14"/>
              </w:rPr>
              <w:t>8</w:t>
            </w:r>
          </w:p>
        </w:tc>
        <w:tc>
          <w:tcPr>
            <w:tcW w:w="1077" w:type="dxa"/>
          </w:tcPr>
          <w:p w14:paraId="5D531843" w14:textId="77777777" w:rsidR="00A516EA" w:rsidRDefault="00000000">
            <w:pPr>
              <w:spacing w:after="40"/>
            </w:pPr>
            <w:r>
              <w:rPr>
                <w:sz w:val="14"/>
              </w:rPr>
              <w:t>8</w:t>
            </w:r>
          </w:p>
        </w:tc>
        <w:tc>
          <w:tcPr>
            <w:tcW w:w="1077" w:type="dxa"/>
          </w:tcPr>
          <w:p w14:paraId="57D6B1D5" w14:textId="77777777" w:rsidR="00A516EA" w:rsidRDefault="00000000">
            <w:pPr>
              <w:spacing w:after="40"/>
            </w:pPr>
            <w:r>
              <w:rPr>
                <w:sz w:val="14"/>
              </w:rPr>
              <w:t>0</w:t>
            </w:r>
          </w:p>
        </w:tc>
        <w:tc>
          <w:tcPr>
            <w:tcW w:w="1077" w:type="dxa"/>
          </w:tcPr>
          <w:p w14:paraId="62711D01" w14:textId="77777777" w:rsidR="00A516EA" w:rsidRDefault="00000000">
            <w:pPr>
              <w:spacing w:after="40"/>
            </w:pPr>
            <w:r>
              <w:rPr>
                <w:sz w:val="14"/>
              </w:rPr>
              <w:t>0</w:t>
            </w:r>
          </w:p>
        </w:tc>
        <w:tc>
          <w:tcPr>
            <w:tcW w:w="907" w:type="dxa"/>
          </w:tcPr>
          <w:p w14:paraId="2872AD65" w14:textId="77777777" w:rsidR="00A516EA" w:rsidRDefault="00A516EA">
            <w:pPr>
              <w:spacing w:after="40"/>
            </w:pPr>
          </w:p>
        </w:tc>
      </w:tr>
      <w:tr w:rsidR="00A516EA" w14:paraId="179FC2E7" w14:textId="77777777">
        <w:trPr>
          <w:jc w:val="center"/>
        </w:trPr>
        <w:tc>
          <w:tcPr>
            <w:tcW w:w="1020" w:type="dxa"/>
          </w:tcPr>
          <w:p w14:paraId="17B373E5" w14:textId="77777777" w:rsidR="00A516EA" w:rsidRDefault="00000000">
            <w:pPr>
              <w:spacing w:after="40"/>
            </w:pPr>
            <w:r>
              <w:rPr>
                <w:sz w:val="14"/>
              </w:rPr>
              <w:t>QD.8</w:t>
            </w:r>
          </w:p>
        </w:tc>
        <w:tc>
          <w:tcPr>
            <w:tcW w:w="510" w:type="dxa"/>
          </w:tcPr>
          <w:p w14:paraId="5A71DB8D" w14:textId="77777777" w:rsidR="00A516EA" w:rsidRDefault="00000000">
            <w:pPr>
              <w:spacing w:after="40"/>
            </w:pPr>
            <w:r>
              <w:rPr>
                <w:sz w:val="14"/>
              </w:rPr>
              <w:t>Q</w:t>
            </w:r>
          </w:p>
        </w:tc>
        <w:tc>
          <w:tcPr>
            <w:tcW w:w="850" w:type="dxa"/>
          </w:tcPr>
          <w:p w14:paraId="5D009560" w14:textId="77777777" w:rsidR="00A516EA" w:rsidRDefault="00000000">
            <w:pPr>
              <w:spacing w:after="40"/>
            </w:pPr>
            <w:r>
              <w:rPr>
                <w:sz w:val="14"/>
              </w:rPr>
              <w:t>1</w:t>
            </w:r>
          </w:p>
        </w:tc>
        <w:tc>
          <w:tcPr>
            <w:tcW w:w="964" w:type="dxa"/>
          </w:tcPr>
          <w:p w14:paraId="7A6F65F4" w14:textId="77777777" w:rsidR="00A516EA" w:rsidRDefault="00000000">
            <w:pPr>
              <w:spacing w:after="40"/>
            </w:pPr>
            <w:r>
              <w:rPr>
                <w:sz w:val="14"/>
              </w:rPr>
              <w:t>16.62</w:t>
            </w:r>
          </w:p>
        </w:tc>
        <w:tc>
          <w:tcPr>
            <w:tcW w:w="964" w:type="dxa"/>
          </w:tcPr>
          <w:p w14:paraId="1EA738EE" w14:textId="77777777" w:rsidR="00A516EA" w:rsidRDefault="00000000">
            <w:pPr>
              <w:spacing w:after="40"/>
            </w:pPr>
            <w:r>
              <w:rPr>
                <w:sz w:val="14"/>
              </w:rPr>
              <w:t>17.62</w:t>
            </w:r>
          </w:p>
        </w:tc>
        <w:tc>
          <w:tcPr>
            <w:tcW w:w="964" w:type="dxa"/>
          </w:tcPr>
          <w:p w14:paraId="103FBC89" w14:textId="77777777" w:rsidR="00A516EA" w:rsidRDefault="00000000">
            <w:pPr>
              <w:spacing w:after="40"/>
            </w:pPr>
            <w:r>
              <w:rPr>
                <w:sz w:val="14"/>
              </w:rPr>
              <w:t>31.25</w:t>
            </w:r>
          </w:p>
        </w:tc>
        <w:tc>
          <w:tcPr>
            <w:tcW w:w="964" w:type="dxa"/>
          </w:tcPr>
          <w:p w14:paraId="78307E7A" w14:textId="77777777" w:rsidR="00A516EA" w:rsidRDefault="00000000">
            <w:pPr>
              <w:spacing w:after="40"/>
            </w:pPr>
            <w:r>
              <w:rPr>
                <w:sz w:val="14"/>
              </w:rPr>
              <w:t>32.25</w:t>
            </w:r>
          </w:p>
        </w:tc>
        <w:tc>
          <w:tcPr>
            <w:tcW w:w="1077" w:type="dxa"/>
          </w:tcPr>
          <w:p w14:paraId="7770FCB0" w14:textId="77777777" w:rsidR="00A516EA" w:rsidRDefault="00000000">
            <w:pPr>
              <w:spacing w:after="40"/>
            </w:pPr>
            <w:r>
              <w:rPr>
                <w:sz w:val="14"/>
              </w:rPr>
              <w:t>14.62</w:t>
            </w:r>
          </w:p>
        </w:tc>
        <w:tc>
          <w:tcPr>
            <w:tcW w:w="1077" w:type="dxa"/>
          </w:tcPr>
          <w:p w14:paraId="449ADB35" w14:textId="77777777" w:rsidR="00A516EA" w:rsidRDefault="00000000">
            <w:pPr>
              <w:spacing w:after="40"/>
            </w:pPr>
            <w:r>
              <w:rPr>
                <w:sz w:val="14"/>
              </w:rPr>
              <w:t>14.62</w:t>
            </w:r>
          </w:p>
        </w:tc>
        <w:tc>
          <w:tcPr>
            <w:tcW w:w="1077" w:type="dxa"/>
          </w:tcPr>
          <w:p w14:paraId="03D8500E" w14:textId="77777777" w:rsidR="00A516EA" w:rsidRDefault="00000000">
            <w:pPr>
              <w:spacing w:after="40"/>
            </w:pPr>
            <w:r>
              <w:rPr>
                <w:sz w:val="14"/>
              </w:rPr>
              <w:t>0</w:t>
            </w:r>
          </w:p>
        </w:tc>
        <w:tc>
          <w:tcPr>
            <w:tcW w:w="1077" w:type="dxa"/>
          </w:tcPr>
          <w:p w14:paraId="1C83EDB9" w14:textId="77777777" w:rsidR="00A516EA" w:rsidRDefault="00000000">
            <w:pPr>
              <w:spacing w:after="40"/>
            </w:pPr>
            <w:r>
              <w:rPr>
                <w:sz w:val="14"/>
              </w:rPr>
              <w:t>7</w:t>
            </w:r>
          </w:p>
        </w:tc>
        <w:tc>
          <w:tcPr>
            <w:tcW w:w="907" w:type="dxa"/>
          </w:tcPr>
          <w:p w14:paraId="0C43945F" w14:textId="77777777" w:rsidR="00A516EA" w:rsidRDefault="00A516EA">
            <w:pPr>
              <w:spacing w:after="40"/>
            </w:pPr>
          </w:p>
        </w:tc>
      </w:tr>
      <w:tr w:rsidR="00A516EA" w14:paraId="302DD813" w14:textId="77777777">
        <w:trPr>
          <w:jc w:val="center"/>
        </w:trPr>
        <w:tc>
          <w:tcPr>
            <w:tcW w:w="1020" w:type="dxa"/>
          </w:tcPr>
          <w:p w14:paraId="6704C8D8" w14:textId="77777777" w:rsidR="00A516EA" w:rsidRDefault="00000000">
            <w:pPr>
              <w:spacing w:after="40"/>
            </w:pPr>
            <w:r>
              <w:rPr>
                <w:sz w:val="14"/>
              </w:rPr>
              <w:t>QM.1</w:t>
            </w:r>
          </w:p>
        </w:tc>
        <w:tc>
          <w:tcPr>
            <w:tcW w:w="510" w:type="dxa"/>
          </w:tcPr>
          <w:p w14:paraId="3D99F7C3" w14:textId="77777777" w:rsidR="00A516EA" w:rsidRDefault="00000000">
            <w:pPr>
              <w:spacing w:after="40"/>
            </w:pPr>
            <w:r>
              <w:rPr>
                <w:sz w:val="14"/>
              </w:rPr>
              <w:t>Q</w:t>
            </w:r>
          </w:p>
        </w:tc>
        <w:tc>
          <w:tcPr>
            <w:tcW w:w="850" w:type="dxa"/>
          </w:tcPr>
          <w:p w14:paraId="56C2BFE4" w14:textId="77777777" w:rsidR="00A516EA" w:rsidRDefault="00000000">
            <w:pPr>
              <w:spacing w:after="40"/>
            </w:pPr>
            <w:r>
              <w:rPr>
                <w:sz w:val="14"/>
              </w:rPr>
              <w:t>2</w:t>
            </w:r>
          </w:p>
        </w:tc>
        <w:tc>
          <w:tcPr>
            <w:tcW w:w="964" w:type="dxa"/>
          </w:tcPr>
          <w:p w14:paraId="084875AF" w14:textId="77777777" w:rsidR="00A516EA" w:rsidRDefault="00000000">
            <w:pPr>
              <w:spacing w:after="40"/>
            </w:pPr>
            <w:r>
              <w:rPr>
                <w:sz w:val="14"/>
              </w:rPr>
              <w:t>30.25</w:t>
            </w:r>
          </w:p>
        </w:tc>
        <w:tc>
          <w:tcPr>
            <w:tcW w:w="964" w:type="dxa"/>
          </w:tcPr>
          <w:p w14:paraId="5ED7649C" w14:textId="77777777" w:rsidR="00A516EA" w:rsidRDefault="00000000">
            <w:pPr>
              <w:spacing w:after="40"/>
            </w:pPr>
            <w:r>
              <w:rPr>
                <w:sz w:val="14"/>
              </w:rPr>
              <w:t>32.25</w:t>
            </w:r>
          </w:p>
        </w:tc>
        <w:tc>
          <w:tcPr>
            <w:tcW w:w="964" w:type="dxa"/>
          </w:tcPr>
          <w:p w14:paraId="083B8AB1" w14:textId="77777777" w:rsidR="00A516EA" w:rsidRDefault="00000000">
            <w:pPr>
              <w:spacing w:after="40"/>
            </w:pPr>
            <w:r>
              <w:rPr>
                <w:sz w:val="14"/>
              </w:rPr>
              <w:t>34.25</w:t>
            </w:r>
          </w:p>
        </w:tc>
        <w:tc>
          <w:tcPr>
            <w:tcW w:w="964" w:type="dxa"/>
          </w:tcPr>
          <w:p w14:paraId="6F446FDB" w14:textId="77777777" w:rsidR="00A516EA" w:rsidRDefault="00000000">
            <w:pPr>
              <w:spacing w:after="40"/>
            </w:pPr>
            <w:r>
              <w:rPr>
                <w:sz w:val="14"/>
              </w:rPr>
              <w:t>36.25</w:t>
            </w:r>
          </w:p>
        </w:tc>
        <w:tc>
          <w:tcPr>
            <w:tcW w:w="1077" w:type="dxa"/>
          </w:tcPr>
          <w:p w14:paraId="2F84104F" w14:textId="77777777" w:rsidR="00A516EA" w:rsidRDefault="00000000">
            <w:pPr>
              <w:spacing w:after="40"/>
            </w:pPr>
            <w:r>
              <w:rPr>
                <w:sz w:val="14"/>
              </w:rPr>
              <w:t>4</w:t>
            </w:r>
          </w:p>
        </w:tc>
        <w:tc>
          <w:tcPr>
            <w:tcW w:w="1077" w:type="dxa"/>
          </w:tcPr>
          <w:p w14:paraId="787261D1" w14:textId="77777777" w:rsidR="00A516EA" w:rsidRDefault="00000000">
            <w:pPr>
              <w:spacing w:after="40"/>
            </w:pPr>
            <w:r>
              <w:rPr>
                <w:sz w:val="14"/>
              </w:rPr>
              <w:t>4</w:t>
            </w:r>
          </w:p>
        </w:tc>
        <w:tc>
          <w:tcPr>
            <w:tcW w:w="1077" w:type="dxa"/>
          </w:tcPr>
          <w:p w14:paraId="571F74D4" w14:textId="77777777" w:rsidR="00A516EA" w:rsidRDefault="00000000">
            <w:pPr>
              <w:spacing w:after="40"/>
            </w:pPr>
            <w:r>
              <w:rPr>
                <w:sz w:val="14"/>
              </w:rPr>
              <w:t>0</w:t>
            </w:r>
          </w:p>
        </w:tc>
        <w:tc>
          <w:tcPr>
            <w:tcW w:w="1077" w:type="dxa"/>
          </w:tcPr>
          <w:p w14:paraId="6CD1C40D" w14:textId="77777777" w:rsidR="00A516EA" w:rsidRDefault="00000000">
            <w:pPr>
              <w:spacing w:after="40"/>
            </w:pPr>
            <w:r>
              <w:rPr>
                <w:sz w:val="14"/>
              </w:rPr>
              <w:t>3</w:t>
            </w:r>
          </w:p>
        </w:tc>
        <w:tc>
          <w:tcPr>
            <w:tcW w:w="907" w:type="dxa"/>
          </w:tcPr>
          <w:p w14:paraId="465B1B29" w14:textId="77777777" w:rsidR="00A516EA" w:rsidRDefault="00A516EA">
            <w:pPr>
              <w:spacing w:after="40"/>
            </w:pPr>
          </w:p>
        </w:tc>
      </w:tr>
      <w:tr w:rsidR="00A516EA" w14:paraId="729883C2" w14:textId="77777777">
        <w:trPr>
          <w:jc w:val="center"/>
        </w:trPr>
        <w:tc>
          <w:tcPr>
            <w:tcW w:w="1020" w:type="dxa"/>
          </w:tcPr>
          <w:p w14:paraId="69C7251F" w14:textId="77777777" w:rsidR="00A516EA" w:rsidRDefault="00000000">
            <w:pPr>
              <w:spacing w:after="40"/>
            </w:pPr>
            <w:r>
              <w:rPr>
                <w:sz w:val="14"/>
              </w:rPr>
              <w:t>QM.2</w:t>
            </w:r>
          </w:p>
        </w:tc>
        <w:tc>
          <w:tcPr>
            <w:tcW w:w="510" w:type="dxa"/>
          </w:tcPr>
          <w:p w14:paraId="17E7F666" w14:textId="77777777" w:rsidR="00A516EA" w:rsidRDefault="00000000">
            <w:pPr>
              <w:spacing w:after="40"/>
            </w:pPr>
            <w:r>
              <w:rPr>
                <w:sz w:val="14"/>
              </w:rPr>
              <w:t>Q</w:t>
            </w:r>
          </w:p>
        </w:tc>
        <w:tc>
          <w:tcPr>
            <w:tcW w:w="850" w:type="dxa"/>
          </w:tcPr>
          <w:p w14:paraId="38E45C41" w14:textId="77777777" w:rsidR="00A516EA" w:rsidRDefault="00000000">
            <w:pPr>
              <w:spacing w:after="40"/>
            </w:pPr>
            <w:r>
              <w:rPr>
                <w:sz w:val="14"/>
              </w:rPr>
              <w:t>1</w:t>
            </w:r>
          </w:p>
        </w:tc>
        <w:tc>
          <w:tcPr>
            <w:tcW w:w="964" w:type="dxa"/>
          </w:tcPr>
          <w:p w14:paraId="2BB4021B" w14:textId="77777777" w:rsidR="00A516EA" w:rsidRDefault="00000000">
            <w:pPr>
              <w:spacing w:after="40"/>
            </w:pPr>
            <w:r>
              <w:rPr>
                <w:sz w:val="14"/>
              </w:rPr>
              <w:t>30.25</w:t>
            </w:r>
          </w:p>
        </w:tc>
        <w:tc>
          <w:tcPr>
            <w:tcW w:w="964" w:type="dxa"/>
          </w:tcPr>
          <w:p w14:paraId="33C18D24" w14:textId="77777777" w:rsidR="00A516EA" w:rsidRDefault="00000000">
            <w:pPr>
              <w:spacing w:after="40"/>
            </w:pPr>
            <w:r>
              <w:rPr>
                <w:sz w:val="14"/>
              </w:rPr>
              <w:t>31.25</w:t>
            </w:r>
          </w:p>
        </w:tc>
        <w:tc>
          <w:tcPr>
            <w:tcW w:w="964" w:type="dxa"/>
          </w:tcPr>
          <w:p w14:paraId="235074EC" w14:textId="77777777" w:rsidR="00A516EA" w:rsidRDefault="00000000">
            <w:pPr>
              <w:spacing w:after="40"/>
            </w:pPr>
            <w:r>
              <w:rPr>
                <w:sz w:val="14"/>
              </w:rPr>
              <w:t>35.25</w:t>
            </w:r>
          </w:p>
        </w:tc>
        <w:tc>
          <w:tcPr>
            <w:tcW w:w="964" w:type="dxa"/>
          </w:tcPr>
          <w:p w14:paraId="60A24937" w14:textId="77777777" w:rsidR="00A516EA" w:rsidRDefault="00000000">
            <w:pPr>
              <w:spacing w:after="40"/>
            </w:pPr>
            <w:r>
              <w:rPr>
                <w:sz w:val="14"/>
              </w:rPr>
              <w:t>36.25</w:t>
            </w:r>
          </w:p>
        </w:tc>
        <w:tc>
          <w:tcPr>
            <w:tcW w:w="1077" w:type="dxa"/>
          </w:tcPr>
          <w:p w14:paraId="4CDFA7C2" w14:textId="77777777" w:rsidR="00A516EA" w:rsidRDefault="00000000">
            <w:pPr>
              <w:spacing w:after="40"/>
            </w:pPr>
            <w:r>
              <w:rPr>
                <w:sz w:val="14"/>
              </w:rPr>
              <w:t>5</w:t>
            </w:r>
          </w:p>
        </w:tc>
        <w:tc>
          <w:tcPr>
            <w:tcW w:w="1077" w:type="dxa"/>
          </w:tcPr>
          <w:p w14:paraId="3B33A314" w14:textId="77777777" w:rsidR="00A516EA" w:rsidRDefault="00000000">
            <w:pPr>
              <w:spacing w:after="40"/>
            </w:pPr>
            <w:r>
              <w:rPr>
                <w:sz w:val="14"/>
              </w:rPr>
              <w:t>5</w:t>
            </w:r>
          </w:p>
        </w:tc>
        <w:tc>
          <w:tcPr>
            <w:tcW w:w="1077" w:type="dxa"/>
          </w:tcPr>
          <w:p w14:paraId="47041BCB" w14:textId="77777777" w:rsidR="00A516EA" w:rsidRDefault="00000000">
            <w:pPr>
              <w:spacing w:after="40"/>
            </w:pPr>
            <w:r>
              <w:rPr>
                <w:sz w:val="14"/>
              </w:rPr>
              <w:t>0</w:t>
            </w:r>
          </w:p>
        </w:tc>
        <w:tc>
          <w:tcPr>
            <w:tcW w:w="1077" w:type="dxa"/>
          </w:tcPr>
          <w:p w14:paraId="03AB194F" w14:textId="77777777" w:rsidR="00A516EA" w:rsidRDefault="00000000">
            <w:pPr>
              <w:spacing w:after="40"/>
            </w:pPr>
            <w:r>
              <w:rPr>
                <w:sz w:val="14"/>
              </w:rPr>
              <w:t>4</w:t>
            </w:r>
          </w:p>
        </w:tc>
        <w:tc>
          <w:tcPr>
            <w:tcW w:w="907" w:type="dxa"/>
          </w:tcPr>
          <w:p w14:paraId="55F6A804" w14:textId="77777777" w:rsidR="00A516EA" w:rsidRDefault="00A516EA">
            <w:pPr>
              <w:spacing w:after="40"/>
            </w:pPr>
          </w:p>
        </w:tc>
      </w:tr>
      <w:tr w:rsidR="00A516EA" w14:paraId="43384DBE" w14:textId="77777777">
        <w:trPr>
          <w:jc w:val="center"/>
        </w:trPr>
        <w:tc>
          <w:tcPr>
            <w:tcW w:w="1020" w:type="dxa"/>
          </w:tcPr>
          <w:p w14:paraId="60038F4D" w14:textId="77777777" w:rsidR="00A516EA" w:rsidRDefault="00000000">
            <w:pPr>
              <w:spacing w:after="40"/>
            </w:pPr>
            <w:r>
              <w:rPr>
                <w:sz w:val="14"/>
              </w:rPr>
              <w:t>QF.1</w:t>
            </w:r>
          </w:p>
        </w:tc>
        <w:tc>
          <w:tcPr>
            <w:tcW w:w="510" w:type="dxa"/>
          </w:tcPr>
          <w:p w14:paraId="039D777C" w14:textId="77777777" w:rsidR="00A516EA" w:rsidRDefault="00000000">
            <w:pPr>
              <w:spacing w:after="40"/>
            </w:pPr>
            <w:r>
              <w:rPr>
                <w:sz w:val="14"/>
              </w:rPr>
              <w:t>Q</w:t>
            </w:r>
          </w:p>
        </w:tc>
        <w:tc>
          <w:tcPr>
            <w:tcW w:w="850" w:type="dxa"/>
          </w:tcPr>
          <w:p w14:paraId="4AFD82D9" w14:textId="77777777" w:rsidR="00A516EA" w:rsidRDefault="00000000">
            <w:pPr>
              <w:spacing w:after="40"/>
            </w:pPr>
            <w:r>
              <w:rPr>
                <w:sz w:val="14"/>
              </w:rPr>
              <w:t>0.62</w:t>
            </w:r>
          </w:p>
        </w:tc>
        <w:tc>
          <w:tcPr>
            <w:tcW w:w="964" w:type="dxa"/>
          </w:tcPr>
          <w:p w14:paraId="7A919E83" w14:textId="77777777" w:rsidR="00A516EA" w:rsidRDefault="00000000">
            <w:pPr>
              <w:spacing w:after="40"/>
            </w:pPr>
            <w:r>
              <w:rPr>
                <w:sz w:val="14"/>
              </w:rPr>
              <w:t>30.25</w:t>
            </w:r>
          </w:p>
        </w:tc>
        <w:tc>
          <w:tcPr>
            <w:tcW w:w="964" w:type="dxa"/>
          </w:tcPr>
          <w:p w14:paraId="3F7B0612" w14:textId="77777777" w:rsidR="00A516EA" w:rsidRDefault="00000000">
            <w:pPr>
              <w:spacing w:after="40"/>
            </w:pPr>
            <w:r>
              <w:rPr>
                <w:sz w:val="14"/>
              </w:rPr>
              <w:t>30.88</w:t>
            </w:r>
          </w:p>
        </w:tc>
        <w:tc>
          <w:tcPr>
            <w:tcW w:w="964" w:type="dxa"/>
          </w:tcPr>
          <w:p w14:paraId="6DA4AB64" w14:textId="77777777" w:rsidR="00A516EA" w:rsidRDefault="00000000">
            <w:pPr>
              <w:spacing w:after="40"/>
            </w:pPr>
            <w:r>
              <w:rPr>
                <w:sz w:val="14"/>
              </w:rPr>
              <w:t>35.62</w:t>
            </w:r>
          </w:p>
        </w:tc>
        <w:tc>
          <w:tcPr>
            <w:tcW w:w="964" w:type="dxa"/>
          </w:tcPr>
          <w:p w14:paraId="615006C6" w14:textId="77777777" w:rsidR="00A516EA" w:rsidRDefault="00000000">
            <w:pPr>
              <w:spacing w:after="40"/>
            </w:pPr>
            <w:r>
              <w:rPr>
                <w:sz w:val="14"/>
              </w:rPr>
              <w:t>36.25</w:t>
            </w:r>
          </w:p>
        </w:tc>
        <w:tc>
          <w:tcPr>
            <w:tcW w:w="1077" w:type="dxa"/>
          </w:tcPr>
          <w:p w14:paraId="5620C5E6" w14:textId="77777777" w:rsidR="00A516EA" w:rsidRDefault="00000000">
            <w:pPr>
              <w:spacing w:after="40"/>
            </w:pPr>
            <w:r>
              <w:rPr>
                <w:sz w:val="14"/>
              </w:rPr>
              <w:t>5.38</w:t>
            </w:r>
          </w:p>
        </w:tc>
        <w:tc>
          <w:tcPr>
            <w:tcW w:w="1077" w:type="dxa"/>
          </w:tcPr>
          <w:p w14:paraId="4254FEF1" w14:textId="77777777" w:rsidR="00A516EA" w:rsidRDefault="00000000">
            <w:pPr>
              <w:spacing w:after="40"/>
            </w:pPr>
            <w:r>
              <w:rPr>
                <w:sz w:val="14"/>
              </w:rPr>
              <w:t>5.38</w:t>
            </w:r>
          </w:p>
        </w:tc>
        <w:tc>
          <w:tcPr>
            <w:tcW w:w="1077" w:type="dxa"/>
          </w:tcPr>
          <w:p w14:paraId="51C53D17" w14:textId="77777777" w:rsidR="00A516EA" w:rsidRDefault="00000000">
            <w:pPr>
              <w:spacing w:after="40"/>
            </w:pPr>
            <w:r>
              <w:rPr>
                <w:sz w:val="14"/>
              </w:rPr>
              <w:t>0</w:t>
            </w:r>
          </w:p>
        </w:tc>
        <w:tc>
          <w:tcPr>
            <w:tcW w:w="1077" w:type="dxa"/>
          </w:tcPr>
          <w:p w14:paraId="16C57785" w14:textId="77777777" w:rsidR="00A516EA" w:rsidRDefault="00000000">
            <w:pPr>
              <w:spacing w:after="40"/>
            </w:pPr>
            <w:r>
              <w:rPr>
                <w:sz w:val="14"/>
              </w:rPr>
              <w:t>4.38</w:t>
            </w:r>
          </w:p>
        </w:tc>
        <w:tc>
          <w:tcPr>
            <w:tcW w:w="907" w:type="dxa"/>
          </w:tcPr>
          <w:p w14:paraId="3086ECD4" w14:textId="77777777" w:rsidR="00A516EA" w:rsidRDefault="00A516EA">
            <w:pPr>
              <w:spacing w:after="40"/>
            </w:pPr>
          </w:p>
        </w:tc>
      </w:tr>
      <w:tr w:rsidR="00A516EA" w14:paraId="6713CFAF" w14:textId="77777777">
        <w:trPr>
          <w:jc w:val="center"/>
        </w:trPr>
        <w:tc>
          <w:tcPr>
            <w:tcW w:w="1020" w:type="dxa"/>
          </w:tcPr>
          <w:p w14:paraId="620B4BDC" w14:textId="77777777" w:rsidR="00A516EA" w:rsidRDefault="00000000">
            <w:pPr>
              <w:spacing w:after="40"/>
            </w:pPr>
            <w:r>
              <w:rPr>
                <w:sz w:val="14"/>
              </w:rPr>
              <w:t>QF.2</w:t>
            </w:r>
          </w:p>
        </w:tc>
        <w:tc>
          <w:tcPr>
            <w:tcW w:w="510" w:type="dxa"/>
          </w:tcPr>
          <w:p w14:paraId="666A2EF4" w14:textId="77777777" w:rsidR="00A516EA" w:rsidRDefault="00000000">
            <w:pPr>
              <w:spacing w:after="40"/>
            </w:pPr>
            <w:r>
              <w:rPr>
                <w:sz w:val="14"/>
              </w:rPr>
              <w:t>Q</w:t>
            </w:r>
          </w:p>
        </w:tc>
        <w:tc>
          <w:tcPr>
            <w:tcW w:w="850" w:type="dxa"/>
          </w:tcPr>
          <w:p w14:paraId="12984665" w14:textId="77777777" w:rsidR="00A516EA" w:rsidRDefault="00000000">
            <w:pPr>
              <w:spacing w:after="40"/>
            </w:pPr>
            <w:r>
              <w:rPr>
                <w:sz w:val="14"/>
              </w:rPr>
              <w:t>1</w:t>
            </w:r>
          </w:p>
        </w:tc>
        <w:tc>
          <w:tcPr>
            <w:tcW w:w="964" w:type="dxa"/>
          </w:tcPr>
          <w:p w14:paraId="76D15EEA" w14:textId="77777777" w:rsidR="00A516EA" w:rsidRDefault="00000000">
            <w:pPr>
              <w:spacing w:after="40"/>
            </w:pPr>
            <w:r>
              <w:rPr>
                <w:sz w:val="14"/>
              </w:rPr>
              <w:t>30.25</w:t>
            </w:r>
          </w:p>
        </w:tc>
        <w:tc>
          <w:tcPr>
            <w:tcW w:w="964" w:type="dxa"/>
          </w:tcPr>
          <w:p w14:paraId="5933291F" w14:textId="77777777" w:rsidR="00A516EA" w:rsidRDefault="00000000">
            <w:pPr>
              <w:spacing w:after="40"/>
            </w:pPr>
            <w:r>
              <w:rPr>
                <w:sz w:val="14"/>
              </w:rPr>
              <w:t>31.25</w:t>
            </w:r>
          </w:p>
        </w:tc>
        <w:tc>
          <w:tcPr>
            <w:tcW w:w="964" w:type="dxa"/>
          </w:tcPr>
          <w:p w14:paraId="1ABD7CAE" w14:textId="77777777" w:rsidR="00A516EA" w:rsidRDefault="00000000">
            <w:pPr>
              <w:spacing w:after="40"/>
            </w:pPr>
            <w:r>
              <w:rPr>
                <w:sz w:val="14"/>
              </w:rPr>
              <w:t>35.25</w:t>
            </w:r>
          </w:p>
        </w:tc>
        <w:tc>
          <w:tcPr>
            <w:tcW w:w="964" w:type="dxa"/>
          </w:tcPr>
          <w:p w14:paraId="7264E0B2" w14:textId="77777777" w:rsidR="00A516EA" w:rsidRDefault="00000000">
            <w:pPr>
              <w:spacing w:after="40"/>
            </w:pPr>
            <w:r>
              <w:rPr>
                <w:sz w:val="14"/>
              </w:rPr>
              <w:t>36.25</w:t>
            </w:r>
          </w:p>
        </w:tc>
        <w:tc>
          <w:tcPr>
            <w:tcW w:w="1077" w:type="dxa"/>
          </w:tcPr>
          <w:p w14:paraId="230D036D" w14:textId="77777777" w:rsidR="00A516EA" w:rsidRDefault="00000000">
            <w:pPr>
              <w:spacing w:after="40"/>
            </w:pPr>
            <w:r>
              <w:rPr>
                <w:sz w:val="14"/>
              </w:rPr>
              <w:t>5</w:t>
            </w:r>
          </w:p>
        </w:tc>
        <w:tc>
          <w:tcPr>
            <w:tcW w:w="1077" w:type="dxa"/>
          </w:tcPr>
          <w:p w14:paraId="454942B1" w14:textId="77777777" w:rsidR="00A516EA" w:rsidRDefault="00000000">
            <w:pPr>
              <w:spacing w:after="40"/>
            </w:pPr>
            <w:r>
              <w:rPr>
                <w:sz w:val="14"/>
              </w:rPr>
              <w:t>5</w:t>
            </w:r>
          </w:p>
        </w:tc>
        <w:tc>
          <w:tcPr>
            <w:tcW w:w="1077" w:type="dxa"/>
          </w:tcPr>
          <w:p w14:paraId="26904ED4" w14:textId="77777777" w:rsidR="00A516EA" w:rsidRDefault="00000000">
            <w:pPr>
              <w:spacing w:after="40"/>
            </w:pPr>
            <w:r>
              <w:rPr>
                <w:sz w:val="14"/>
              </w:rPr>
              <w:t>0</w:t>
            </w:r>
          </w:p>
        </w:tc>
        <w:tc>
          <w:tcPr>
            <w:tcW w:w="1077" w:type="dxa"/>
          </w:tcPr>
          <w:p w14:paraId="092CDC48" w14:textId="77777777" w:rsidR="00A516EA" w:rsidRDefault="00000000">
            <w:pPr>
              <w:spacing w:after="40"/>
            </w:pPr>
            <w:r>
              <w:rPr>
                <w:sz w:val="14"/>
              </w:rPr>
              <w:t>4</w:t>
            </w:r>
          </w:p>
        </w:tc>
        <w:tc>
          <w:tcPr>
            <w:tcW w:w="907" w:type="dxa"/>
          </w:tcPr>
          <w:p w14:paraId="190B71A7" w14:textId="77777777" w:rsidR="00A516EA" w:rsidRDefault="00A516EA">
            <w:pPr>
              <w:spacing w:after="40"/>
            </w:pPr>
          </w:p>
        </w:tc>
      </w:tr>
      <w:tr w:rsidR="00A516EA" w14:paraId="1E0CD07D" w14:textId="77777777">
        <w:trPr>
          <w:jc w:val="center"/>
        </w:trPr>
        <w:tc>
          <w:tcPr>
            <w:tcW w:w="1020" w:type="dxa"/>
          </w:tcPr>
          <w:p w14:paraId="7E13595E" w14:textId="77777777" w:rsidR="00A516EA" w:rsidRDefault="00000000">
            <w:pPr>
              <w:spacing w:after="40"/>
            </w:pPr>
            <w:r>
              <w:rPr>
                <w:sz w:val="14"/>
              </w:rPr>
              <w:t>QI.1</w:t>
            </w:r>
          </w:p>
        </w:tc>
        <w:tc>
          <w:tcPr>
            <w:tcW w:w="510" w:type="dxa"/>
          </w:tcPr>
          <w:p w14:paraId="47586176" w14:textId="77777777" w:rsidR="00A516EA" w:rsidRDefault="00000000">
            <w:pPr>
              <w:spacing w:after="40"/>
            </w:pPr>
            <w:r>
              <w:rPr>
                <w:sz w:val="14"/>
              </w:rPr>
              <w:t>Q</w:t>
            </w:r>
          </w:p>
        </w:tc>
        <w:tc>
          <w:tcPr>
            <w:tcW w:w="850" w:type="dxa"/>
          </w:tcPr>
          <w:p w14:paraId="249FBE84" w14:textId="77777777" w:rsidR="00A516EA" w:rsidRDefault="00000000">
            <w:pPr>
              <w:spacing w:after="40"/>
            </w:pPr>
            <w:r>
              <w:rPr>
                <w:sz w:val="14"/>
              </w:rPr>
              <w:t>2</w:t>
            </w:r>
          </w:p>
        </w:tc>
        <w:tc>
          <w:tcPr>
            <w:tcW w:w="964" w:type="dxa"/>
          </w:tcPr>
          <w:p w14:paraId="1F5C8ED8" w14:textId="77777777" w:rsidR="00A516EA" w:rsidRDefault="00000000">
            <w:pPr>
              <w:spacing w:after="40"/>
            </w:pPr>
            <w:r>
              <w:rPr>
                <w:sz w:val="14"/>
              </w:rPr>
              <w:t>27.25</w:t>
            </w:r>
          </w:p>
        </w:tc>
        <w:tc>
          <w:tcPr>
            <w:tcW w:w="964" w:type="dxa"/>
          </w:tcPr>
          <w:p w14:paraId="3CE0B37C" w14:textId="77777777" w:rsidR="00A516EA" w:rsidRDefault="00000000">
            <w:pPr>
              <w:spacing w:after="40"/>
            </w:pPr>
            <w:r>
              <w:rPr>
                <w:sz w:val="14"/>
              </w:rPr>
              <w:t>29.25</w:t>
            </w:r>
          </w:p>
        </w:tc>
        <w:tc>
          <w:tcPr>
            <w:tcW w:w="964" w:type="dxa"/>
          </w:tcPr>
          <w:p w14:paraId="13526CAC" w14:textId="77777777" w:rsidR="00A516EA" w:rsidRDefault="00000000">
            <w:pPr>
              <w:spacing w:after="40"/>
            </w:pPr>
            <w:r>
              <w:rPr>
                <w:sz w:val="14"/>
              </w:rPr>
              <w:t>27.25</w:t>
            </w:r>
          </w:p>
        </w:tc>
        <w:tc>
          <w:tcPr>
            <w:tcW w:w="964" w:type="dxa"/>
          </w:tcPr>
          <w:p w14:paraId="5C1FC70B" w14:textId="77777777" w:rsidR="00A516EA" w:rsidRDefault="00000000">
            <w:pPr>
              <w:spacing w:after="40"/>
            </w:pPr>
            <w:r>
              <w:rPr>
                <w:sz w:val="14"/>
              </w:rPr>
              <w:t>29.25</w:t>
            </w:r>
          </w:p>
        </w:tc>
        <w:tc>
          <w:tcPr>
            <w:tcW w:w="1077" w:type="dxa"/>
          </w:tcPr>
          <w:p w14:paraId="4A23D28D" w14:textId="77777777" w:rsidR="00A516EA" w:rsidRDefault="00000000">
            <w:pPr>
              <w:spacing w:after="40"/>
            </w:pPr>
            <w:r>
              <w:rPr>
                <w:sz w:val="14"/>
              </w:rPr>
              <w:t>0</w:t>
            </w:r>
          </w:p>
        </w:tc>
        <w:tc>
          <w:tcPr>
            <w:tcW w:w="1077" w:type="dxa"/>
          </w:tcPr>
          <w:p w14:paraId="5B515818" w14:textId="77777777" w:rsidR="00A516EA" w:rsidRDefault="00000000">
            <w:pPr>
              <w:spacing w:after="40"/>
            </w:pPr>
            <w:r>
              <w:rPr>
                <w:sz w:val="14"/>
              </w:rPr>
              <w:t>0</w:t>
            </w:r>
          </w:p>
        </w:tc>
        <w:tc>
          <w:tcPr>
            <w:tcW w:w="1077" w:type="dxa"/>
          </w:tcPr>
          <w:p w14:paraId="5AAD67A2" w14:textId="77777777" w:rsidR="00A516EA" w:rsidRDefault="00000000">
            <w:pPr>
              <w:spacing w:after="40"/>
            </w:pPr>
            <w:r>
              <w:rPr>
                <w:sz w:val="14"/>
              </w:rPr>
              <w:t>0</w:t>
            </w:r>
          </w:p>
        </w:tc>
        <w:tc>
          <w:tcPr>
            <w:tcW w:w="1077" w:type="dxa"/>
          </w:tcPr>
          <w:p w14:paraId="496DA6AA" w14:textId="77777777" w:rsidR="00A516EA" w:rsidRDefault="00000000">
            <w:pPr>
              <w:spacing w:after="40"/>
            </w:pPr>
            <w:r>
              <w:rPr>
                <w:sz w:val="14"/>
              </w:rPr>
              <w:t>0</w:t>
            </w:r>
          </w:p>
        </w:tc>
        <w:tc>
          <w:tcPr>
            <w:tcW w:w="907" w:type="dxa"/>
          </w:tcPr>
          <w:p w14:paraId="0E9FA86B" w14:textId="77777777" w:rsidR="00A516EA" w:rsidRDefault="00000000">
            <w:pPr>
              <w:spacing w:after="40"/>
            </w:pPr>
            <w:r>
              <w:rPr>
                <w:sz w:val="14"/>
              </w:rPr>
              <w:t>Sí</w:t>
            </w:r>
          </w:p>
        </w:tc>
      </w:tr>
      <w:tr w:rsidR="00A516EA" w14:paraId="4225CF5A" w14:textId="77777777">
        <w:trPr>
          <w:jc w:val="center"/>
        </w:trPr>
        <w:tc>
          <w:tcPr>
            <w:tcW w:w="1020" w:type="dxa"/>
          </w:tcPr>
          <w:p w14:paraId="6CA7070D" w14:textId="77777777" w:rsidR="00A516EA" w:rsidRDefault="00000000">
            <w:pPr>
              <w:spacing w:after="40"/>
            </w:pPr>
            <w:r>
              <w:rPr>
                <w:sz w:val="14"/>
              </w:rPr>
              <w:t>QI.2</w:t>
            </w:r>
          </w:p>
        </w:tc>
        <w:tc>
          <w:tcPr>
            <w:tcW w:w="510" w:type="dxa"/>
          </w:tcPr>
          <w:p w14:paraId="5EC66E0A" w14:textId="77777777" w:rsidR="00A516EA" w:rsidRDefault="00000000">
            <w:pPr>
              <w:spacing w:after="40"/>
            </w:pPr>
            <w:r>
              <w:rPr>
                <w:sz w:val="14"/>
              </w:rPr>
              <w:t>Q</w:t>
            </w:r>
          </w:p>
        </w:tc>
        <w:tc>
          <w:tcPr>
            <w:tcW w:w="850" w:type="dxa"/>
          </w:tcPr>
          <w:p w14:paraId="7D785A42" w14:textId="77777777" w:rsidR="00A516EA" w:rsidRDefault="00000000">
            <w:pPr>
              <w:spacing w:after="40"/>
            </w:pPr>
            <w:r>
              <w:rPr>
                <w:sz w:val="14"/>
              </w:rPr>
              <w:t>2</w:t>
            </w:r>
          </w:p>
        </w:tc>
        <w:tc>
          <w:tcPr>
            <w:tcW w:w="964" w:type="dxa"/>
          </w:tcPr>
          <w:p w14:paraId="0D2B9402" w14:textId="77777777" w:rsidR="00A516EA" w:rsidRDefault="00000000">
            <w:pPr>
              <w:spacing w:after="40"/>
            </w:pPr>
            <w:r>
              <w:rPr>
                <w:sz w:val="14"/>
              </w:rPr>
              <w:t>29.25</w:t>
            </w:r>
          </w:p>
        </w:tc>
        <w:tc>
          <w:tcPr>
            <w:tcW w:w="964" w:type="dxa"/>
          </w:tcPr>
          <w:p w14:paraId="5BD9D822" w14:textId="77777777" w:rsidR="00A516EA" w:rsidRDefault="00000000">
            <w:pPr>
              <w:spacing w:after="40"/>
            </w:pPr>
            <w:r>
              <w:rPr>
                <w:sz w:val="14"/>
              </w:rPr>
              <w:t>31.25</w:t>
            </w:r>
          </w:p>
        </w:tc>
        <w:tc>
          <w:tcPr>
            <w:tcW w:w="964" w:type="dxa"/>
          </w:tcPr>
          <w:p w14:paraId="4F456E29" w14:textId="77777777" w:rsidR="00A516EA" w:rsidRDefault="00000000">
            <w:pPr>
              <w:spacing w:after="40"/>
            </w:pPr>
            <w:r>
              <w:rPr>
                <w:sz w:val="14"/>
              </w:rPr>
              <w:t>29.25</w:t>
            </w:r>
          </w:p>
        </w:tc>
        <w:tc>
          <w:tcPr>
            <w:tcW w:w="964" w:type="dxa"/>
          </w:tcPr>
          <w:p w14:paraId="35A0049F" w14:textId="77777777" w:rsidR="00A516EA" w:rsidRDefault="00000000">
            <w:pPr>
              <w:spacing w:after="40"/>
            </w:pPr>
            <w:r>
              <w:rPr>
                <w:sz w:val="14"/>
              </w:rPr>
              <w:t>31.25</w:t>
            </w:r>
          </w:p>
        </w:tc>
        <w:tc>
          <w:tcPr>
            <w:tcW w:w="1077" w:type="dxa"/>
          </w:tcPr>
          <w:p w14:paraId="56DE068D" w14:textId="77777777" w:rsidR="00A516EA" w:rsidRDefault="00000000">
            <w:pPr>
              <w:spacing w:after="40"/>
            </w:pPr>
            <w:r>
              <w:rPr>
                <w:sz w:val="14"/>
              </w:rPr>
              <w:t>0</w:t>
            </w:r>
          </w:p>
        </w:tc>
        <w:tc>
          <w:tcPr>
            <w:tcW w:w="1077" w:type="dxa"/>
          </w:tcPr>
          <w:p w14:paraId="1EAE314E" w14:textId="77777777" w:rsidR="00A516EA" w:rsidRDefault="00000000">
            <w:pPr>
              <w:spacing w:after="40"/>
            </w:pPr>
            <w:r>
              <w:rPr>
                <w:sz w:val="14"/>
              </w:rPr>
              <w:t>0</w:t>
            </w:r>
          </w:p>
        </w:tc>
        <w:tc>
          <w:tcPr>
            <w:tcW w:w="1077" w:type="dxa"/>
          </w:tcPr>
          <w:p w14:paraId="1BA64E43" w14:textId="77777777" w:rsidR="00A516EA" w:rsidRDefault="00000000">
            <w:pPr>
              <w:spacing w:after="40"/>
            </w:pPr>
            <w:r>
              <w:rPr>
                <w:sz w:val="14"/>
              </w:rPr>
              <w:t>0</w:t>
            </w:r>
          </w:p>
        </w:tc>
        <w:tc>
          <w:tcPr>
            <w:tcW w:w="1077" w:type="dxa"/>
          </w:tcPr>
          <w:p w14:paraId="56151A69" w14:textId="77777777" w:rsidR="00A516EA" w:rsidRDefault="00000000">
            <w:pPr>
              <w:spacing w:after="40"/>
            </w:pPr>
            <w:r>
              <w:rPr>
                <w:sz w:val="14"/>
              </w:rPr>
              <w:t>0</w:t>
            </w:r>
          </w:p>
        </w:tc>
        <w:tc>
          <w:tcPr>
            <w:tcW w:w="907" w:type="dxa"/>
          </w:tcPr>
          <w:p w14:paraId="02A2FF39" w14:textId="77777777" w:rsidR="00A516EA" w:rsidRDefault="00000000">
            <w:pPr>
              <w:spacing w:after="40"/>
            </w:pPr>
            <w:r>
              <w:rPr>
                <w:sz w:val="14"/>
              </w:rPr>
              <w:t>Sí</w:t>
            </w:r>
          </w:p>
        </w:tc>
      </w:tr>
      <w:tr w:rsidR="00A516EA" w14:paraId="76069E5B" w14:textId="77777777">
        <w:trPr>
          <w:jc w:val="center"/>
        </w:trPr>
        <w:tc>
          <w:tcPr>
            <w:tcW w:w="1020" w:type="dxa"/>
          </w:tcPr>
          <w:p w14:paraId="3F907887" w14:textId="77777777" w:rsidR="00A516EA" w:rsidRDefault="00000000">
            <w:pPr>
              <w:spacing w:after="40"/>
            </w:pPr>
            <w:r>
              <w:rPr>
                <w:sz w:val="14"/>
              </w:rPr>
              <w:t>QI.3</w:t>
            </w:r>
          </w:p>
        </w:tc>
        <w:tc>
          <w:tcPr>
            <w:tcW w:w="510" w:type="dxa"/>
          </w:tcPr>
          <w:p w14:paraId="246CB2CE" w14:textId="77777777" w:rsidR="00A516EA" w:rsidRDefault="00000000">
            <w:pPr>
              <w:spacing w:after="40"/>
            </w:pPr>
            <w:r>
              <w:rPr>
                <w:sz w:val="14"/>
              </w:rPr>
              <w:t>Q</w:t>
            </w:r>
          </w:p>
        </w:tc>
        <w:tc>
          <w:tcPr>
            <w:tcW w:w="850" w:type="dxa"/>
          </w:tcPr>
          <w:p w14:paraId="7914418E" w14:textId="77777777" w:rsidR="00A516EA" w:rsidRDefault="00000000">
            <w:pPr>
              <w:spacing w:after="40"/>
            </w:pPr>
            <w:r>
              <w:rPr>
                <w:sz w:val="14"/>
              </w:rPr>
              <w:t>1</w:t>
            </w:r>
          </w:p>
        </w:tc>
        <w:tc>
          <w:tcPr>
            <w:tcW w:w="964" w:type="dxa"/>
          </w:tcPr>
          <w:p w14:paraId="1923D1AF" w14:textId="77777777" w:rsidR="00A516EA" w:rsidRDefault="00000000">
            <w:pPr>
              <w:spacing w:after="40"/>
            </w:pPr>
            <w:r>
              <w:rPr>
                <w:sz w:val="14"/>
              </w:rPr>
              <w:t>31.25</w:t>
            </w:r>
          </w:p>
        </w:tc>
        <w:tc>
          <w:tcPr>
            <w:tcW w:w="964" w:type="dxa"/>
          </w:tcPr>
          <w:p w14:paraId="0E2FEC09" w14:textId="77777777" w:rsidR="00A516EA" w:rsidRDefault="00000000">
            <w:pPr>
              <w:spacing w:after="40"/>
            </w:pPr>
            <w:r>
              <w:rPr>
                <w:sz w:val="14"/>
              </w:rPr>
              <w:t>32.25</w:t>
            </w:r>
          </w:p>
        </w:tc>
        <w:tc>
          <w:tcPr>
            <w:tcW w:w="964" w:type="dxa"/>
          </w:tcPr>
          <w:p w14:paraId="5F7ED75B" w14:textId="77777777" w:rsidR="00A516EA" w:rsidRDefault="00000000">
            <w:pPr>
              <w:spacing w:after="40"/>
            </w:pPr>
            <w:r>
              <w:rPr>
                <w:sz w:val="14"/>
              </w:rPr>
              <w:t>31.25</w:t>
            </w:r>
          </w:p>
        </w:tc>
        <w:tc>
          <w:tcPr>
            <w:tcW w:w="964" w:type="dxa"/>
          </w:tcPr>
          <w:p w14:paraId="20189FD8" w14:textId="77777777" w:rsidR="00A516EA" w:rsidRDefault="00000000">
            <w:pPr>
              <w:spacing w:after="40"/>
            </w:pPr>
            <w:r>
              <w:rPr>
                <w:sz w:val="14"/>
              </w:rPr>
              <w:t>32.25</w:t>
            </w:r>
          </w:p>
        </w:tc>
        <w:tc>
          <w:tcPr>
            <w:tcW w:w="1077" w:type="dxa"/>
          </w:tcPr>
          <w:p w14:paraId="6BB8D684" w14:textId="77777777" w:rsidR="00A516EA" w:rsidRDefault="00000000">
            <w:pPr>
              <w:spacing w:after="40"/>
            </w:pPr>
            <w:r>
              <w:rPr>
                <w:sz w:val="14"/>
              </w:rPr>
              <w:t>0</w:t>
            </w:r>
          </w:p>
        </w:tc>
        <w:tc>
          <w:tcPr>
            <w:tcW w:w="1077" w:type="dxa"/>
          </w:tcPr>
          <w:p w14:paraId="2D0A76DF" w14:textId="77777777" w:rsidR="00A516EA" w:rsidRDefault="00000000">
            <w:pPr>
              <w:spacing w:after="40"/>
            </w:pPr>
            <w:r>
              <w:rPr>
                <w:sz w:val="14"/>
              </w:rPr>
              <w:t>0</w:t>
            </w:r>
          </w:p>
        </w:tc>
        <w:tc>
          <w:tcPr>
            <w:tcW w:w="1077" w:type="dxa"/>
          </w:tcPr>
          <w:p w14:paraId="057F18AA" w14:textId="77777777" w:rsidR="00A516EA" w:rsidRDefault="00000000">
            <w:pPr>
              <w:spacing w:after="40"/>
            </w:pPr>
            <w:r>
              <w:rPr>
                <w:sz w:val="14"/>
              </w:rPr>
              <w:t>0</w:t>
            </w:r>
          </w:p>
        </w:tc>
        <w:tc>
          <w:tcPr>
            <w:tcW w:w="1077" w:type="dxa"/>
          </w:tcPr>
          <w:p w14:paraId="77E1E874" w14:textId="77777777" w:rsidR="00A516EA" w:rsidRDefault="00000000">
            <w:pPr>
              <w:spacing w:after="40"/>
            </w:pPr>
            <w:r>
              <w:rPr>
                <w:sz w:val="14"/>
              </w:rPr>
              <w:t>0</w:t>
            </w:r>
          </w:p>
        </w:tc>
        <w:tc>
          <w:tcPr>
            <w:tcW w:w="907" w:type="dxa"/>
          </w:tcPr>
          <w:p w14:paraId="309F9AE9" w14:textId="77777777" w:rsidR="00A516EA" w:rsidRDefault="00000000">
            <w:pPr>
              <w:spacing w:after="40"/>
            </w:pPr>
            <w:r>
              <w:rPr>
                <w:sz w:val="14"/>
              </w:rPr>
              <w:t>Sí</w:t>
            </w:r>
          </w:p>
        </w:tc>
      </w:tr>
      <w:tr w:rsidR="00A516EA" w14:paraId="6E0E4EBF" w14:textId="77777777">
        <w:trPr>
          <w:jc w:val="center"/>
        </w:trPr>
        <w:tc>
          <w:tcPr>
            <w:tcW w:w="1020" w:type="dxa"/>
          </w:tcPr>
          <w:p w14:paraId="76F5EE5C" w14:textId="77777777" w:rsidR="00A516EA" w:rsidRDefault="00000000">
            <w:pPr>
              <w:spacing w:after="40"/>
            </w:pPr>
            <w:r>
              <w:rPr>
                <w:sz w:val="14"/>
              </w:rPr>
              <w:t>QI.4</w:t>
            </w:r>
          </w:p>
        </w:tc>
        <w:tc>
          <w:tcPr>
            <w:tcW w:w="510" w:type="dxa"/>
          </w:tcPr>
          <w:p w14:paraId="53C62F70" w14:textId="77777777" w:rsidR="00A516EA" w:rsidRDefault="00000000">
            <w:pPr>
              <w:spacing w:after="40"/>
            </w:pPr>
            <w:r>
              <w:rPr>
                <w:sz w:val="14"/>
              </w:rPr>
              <w:t>Q</w:t>
            </w:r>
          </w:p>
        </w:tc>
        <w:tc>
          <w:tcPr>
            <w:tcW w:w="850" w:type="dxa"/>
          </w:tcPr>
          <w:p w14:paraId="7516CACE" w14:textId="77777777" w:rsidR="00A516EA" w:rsidRDefault="00000000">
            <w:pPr>
              <w:spacing w:after="40"/>
            </w:pPr>
            <w:r>
              <w:rPr>
                <w:sz w:val="14"/>
              </w:rPr>
              <w:t>2</w:t>
            </w:r>
          </w:p>
        </w:tc>
        <w:tc>
          <w:tcPr>
            <w:tcW w:w="964" w:type="dxa"/>
          </w:tcPr>
          <w:p w14:paraId="066F28FD" w14:textId="77777777" w:rsidR="00A516EA" w:rsidRDefault="00000000">
            <w:pPr>
              <w:spacing w:after="40"/>
            </w:pPr>
            <w:r>
              <w:rPr>
                <w:sz w:val="14"/>
              </w:rPr>
              <w:t>32.25</w:t>
            </w:r>
          </w:p>
        </w:tc>
        <w:tc>
          <w:tcPr>
            <w:tcW w:w="964" w:type="dxa"/>
          </w:tcPr>
          <w:p w14:paraId="718437D1" w14:textId="77777777" w:rsidR="00A516EA" w:rsidRDefault="00000000">
            <w:pPr>
              <w:spacing w:after="40"/>
            </w:pPr>
            <w:r>
              <w:rPr>
                <w:sz w:val="14"/>
              </w:rPr>
              <w:t>34.25</w:t>
            </w:r>
          </w:p>
        </w:tc>
        <w:tc>
          <w:tcPr>
            <w:tcW w:w="964" w:type="dxa"/>
          </w:tcPr>
          <w:p w14:paraId="785E38D2" w14:textId="77777777" w:rsidR="00A516EA" w:rsidRDefault="00000000">
            <w:pPr>
              <w:spacing w:after="40"/>
            </w:pPr>
            <w:r>
              <w:rPr>
                <w:sz w:val="14"/>
              </w:rPr>
              <w:t>32.25</w:t>
            </w:r>
          </w:p>
        </w:tc>
        <w:tc>
          <w:tcPr>
            <w:tcW w:w="964" w:type="dxa"/>
          </w:tcPr>
          <w:p w14:paraId="51B6BFB5" w14:textId="77777777" w:rsidR="00A516EA" w:rsidRDefault="00000000">
            <w:pPr>
              <w:spacing w:after="40"/>
            </w:pPr>
            <w:r>
              <w:rPr>
                <w:sz w:val="14"/>
              </w:rPr>
              <w:t>34.25</w:t>
            </w:r>
          </w:p>
        </w:tc>
        <w:tc>
          <w:tcPr>
            <w:tcW w:w="1077" w:type="dxa"/>
          </w:tcPr>
          <w:p w14:paraId="6AE5607D" w14:textId="77777777" w:rsidR="00A516EA" w:rsidRDefault="00000000">
            <w:pPr>
              <w:spacing w:after="40"/>
            </w:pPr>
            <w:r>
              <w:rPr>
                <w:sz w:val="14"/>
              </w:rPr>
              <w:t>0</w:t>
            </w:r>
          </w:p>
        </w:tc>
        <w:tc>
          <w:tcPr>
            <w:tcW w:w="1077" w:type="dxa"/>
          </w:tcPr>
          <w:p w14:paraId="7CB37E2A" w14:textId="77777777" w:rsidR="00A516EA" w:rsidRDefault="00000000">
            <w:pPr>
              <w:spacing w:after="40"/>
            </w:pPr>
            <w:r>
              <w:rPr>
                <w:sz w:val="14"/>
              </w:rPr>
              <w:t>0</w:t>
            </w:r>
          </w:p>
        </w:tc>
        <w:tc>
          <w:tcPr>
            <w:tcW w:w="1077" w:type="dxa"/>
          </w:tcPr>
          <w:p w14:paraId="0CFBFA89" w14:textId="77777777" w:rsidR="00A516EA" w:rsidRDefault="00000000">
            <w:pPr>
              <w:spacing w:after="40"/>
            </w:pPr>
            <w:r>
              <w:rPr>
                <w:sz w:val="14"/>
              </w:rPr>
              <w:t>0</w:t>
            </w:r>
          </w:p>
        </w:tc>
        <w:tc>
          <w:tcPr>
            <w:tcW w:w="1077" w:type="dxa"/>
          </w:tcPr>
          <w:p w14:paraId="39C71530" w14:textId="77777777" w:rsidR="00A516EA" w:rsidRDefault="00000000">
            <w:pPr>
              <w:spacing w:after="40"/>
            </w:pPr>
            <w:r>
              <w:rPr>
                <w:sz w:val="14"/>
              </w:rPr>
              <w:t>0</w:t>
            </w:r>
          </w:p>
        </w:tc>
        <w:tc>
          <w:tcPr>
            <w:tcW w:w="907" w:type="dxa"/>
          </w:tcPr>
          <w:p w14:paraId="2584ADDA" w14:textId="77777777" w:rsidR="00A516EA" w:rsidRDefault="00000000">
            <w:pPr>
              <w:spacing w:after="40"/>
            </w:pPr>
            <w:r>
              <w:rPr>
                <w:sz w:val="14"/>
              </w:rPr>
              <w:t>Sí</w:t>
            </w:r>
          </w:p>
        </w:tc>
      </w:tr>
      <w:tr w:rsidR="00A516EA" w14:paraId="14BF3798" w14:textId="77777777">
        <w:trPr>
          <w:jc w:val="center"/>
        </w:trPr>
        <w:tc>
          <w:tcPr>
            <w:tcW w:w="1020" w:type="dxa"/>
          </w:tcPr>
          <w:p w14:paraId="35EFEB53" w14:textId="77777777" w:rsidR="00A516EA" w:rsidRDefault="00000000">
            <w:pPr>
              <w:spacing w:after="40"/>
            </w:pPr>
            <w:r>
              <w:rPr>
                <w:sz w:val="14"/>
              </w:rPr>
              <w:t>QI.5</w:t>
            </w:r>
          </w:p>
        </w:tc>
        <w:tc>
          <w:tcPr>
            <w:tcW w:w="510" w:type="dxa"/>
          </w:tcPr>
          <w:p w14:paraId="5023A53F" w14:textId="77777777" w:rsidR="00A516EA" w:rsidRDefault="00000000">
            <w:pPr>
              <w:spacing w:after="40"/>
            </w:pPr>
            <w:r>
              <w:rPr>
                <w:sz w:val="14"/>
              </w:rPr>
              <w:t>Q</w:t>
            </w:r>
          </w:p>
        </w:tc>
        <w:tc>
          <w:tcPr>
            <w:tcW w:w="850" w:type="dxa"/>
          </w:tcPr>
          <w:p w14:paraId="0287306A" w14:textId="77777777" w:rsidR="00A516EA" w:rsidRDefault="00000000">
            <w:pPr>
              <w:spacing w:after="40"/>
            </w:pPr>
            <w:r>
              <w:rPr>
                <w:sz w:val="14"/>
              </w:rPr>
              <w:t>2</w:t>
            </w:r>
          </w:p>
        </w:tc>
        <w:tc>
          <w:tcPr>
            <w:tcW w:w="964" w:type="dxa"/>
          </w:tcPr>
          <w:p w14:paraId="175913C6" w14:textId="77777777" w:rsidR="00A516EA" w:rsidRDefault="00000000">
            <w:pPr>
              <w:spacing w:after="40"/>
            </w:pPr>
            <w:r>
              <w:rPr>
                <w:sz w:val="14"/>
              </w:rPr>
              <w:t>34.25</w:t>
            </w:r>
          </w:p>
        </w:tc>
        <w:tc>
          <w:tcPr>
            <w:tcW w:w="964" w:type="dxa"/>
          </w:tcPr>
          <w:p w14:paraId="4F584E6D" w14:textId="77777777" w:rsidR="00A516EA" w:rsidRDefault="00000000">
            <w:pPr>
              <w:spacing w:after="40"/>
            </w:pPr>
            <w:r>
              <w:rPr>
                <w:sz w:val="14"/>
              </w:rPr>
              <w:t>36.25</w:t>
            </w:r>
          </w:p>
        </w:tc>
        <w:tc>
          <w:tcPr>
            <w:tcW w:w="964" w:type="dxa"/>
          </w:tcPr>
          <w:p w14:paraId="09C57E9F" w14:textId="77777777" w:rsidR="00A516EA" w:rsidRDefault="00000000">
            <w:pPr>
              <w:spacing w:after="40"/>
            </w:pPr>
            <w:r>
              <w:rPr>
                <w:sz w:val="14"/>
              </w:rPr>
              <w:t>34.25</w:t>
            </w:r>
          </w:p>
        </w:tc>
        <w:tc>
          <w:tcPr>
            <w:tcW w:w="964" w:type="dxa"/>
          </w:tcPr>
          <w:p w14:paraId="78975720" w14:textId="77777777" w:rsidR="00A516EA" w:rsidRDefault="00000000">
            <w:pPr>
              <w:spacing w:after="40"/>
            </w:pPr>
            <w:r>
              <w:rPr>
                <w:sz w:val="14"/>
              </w:rPr>
              <w:t>36.25</w:t>
            </w:r>
          </w:p>
        </w:tc>
        <w:tc>
          <w:tcPr>
            <w:tcW w:w="1077" w:type="dxa"/>
          </w:tcPr>
          <w:p w14:paraId="60F65DC2" w14:textId="77777777" w:rsidR="00A516EA" w:rsidRDefault="00000000">
            <w:pPr>
              <w:spacing w:after="40"/>
            </w:pPr>
            <w:r>
              <w:rPr>
                <w:sz w:val="14"/>
              </w:rPr>
              <w:t>0</w:t>
            </w:r>
          </w:p>
        </w:tc>
        <w:tc>
          <w:tcPr>
            <w:tcW w:w="1077" w:type="dxa"/>
          </w:tcPr>
          <w:p w14:paraId="6677D455" w14:textId="77777777" w:rsidR="00A516EA" w:rsidRDefault="00000000">
            <w:pPr>
              <w:spacing w:after="40"/>
            </w:pPr>
            <w:r>
              <w:rPr>
                <w:sz w:val="14"/>
              </w:rPr>
              <w:t>0</w:t>
            </w:r>
          </w:p>
        </w:tc>
        <w:tc>
          <w:tcPr>
            <w:tcW w:w="1077" w:type="dxa"/>
          </w:tcPr>
          <w:p w14:paraId="1E19C08F" w14:textId="77777777" w:rsidR="00A516EA" w:rsidRDefault="00000000">
            <w:pPr>
              <w:spacing w:after="40"/>
            </w:pPr>
            <w:r>
              <w:rPr>
                <w:sz w:val="14"/>
              </w:rPr>
              <w:t>0</w:t>
            </w:r>
          </w:p>
        </w:tc>
        <w:tc>
          <w:tcPr>
            <w:tcW w:w="1077" w:type="dxa"/>
          </w:tcPr>
          <w:p w14:paraId="5CFCF534" w14:textId="77777777" w:rsidR="00A516EA" w:rsidRDefault="00000000">
            <w:pPr>
              <w:spacing w:after="40"/>
            </w:pPr>
            <w:r>
              <w:rPr>
                <w:sz w:val="14"/>
              </w:rPr>
              <w:t>0</w:t>
            </w:r>
          </w:p>
        </w:tc>
        <w:tc>
          <w:tcPr>
            <w:tcW w:w="907" w:type="dxa"/>
          </w:tcPr>
          <w:p w14:paraId="6F57C220" w14:textId="77777777" w:rsidR="00A516EA" w:rsidRDefault="00000000">
            <w:pPr>
              <w:spacing w:after="40"/>
            </w:pPr>
            <w:r>
              <w:rPr>
                <w:sz w:val="14"/>
              </w:rPr>
              <w:t>Sí</w:t>
            </w:r>
          </w:p>
        </w:tc>
      </w:tr>
      <w:tr w:rsidR="00A516EA" w14:paraId="65AEBB1E" w14:textId="77777777">
        <w:trPr>
          <w:jc w:val="center"/>
        </w:trPr>
        <w:tc>
          <w:tcPr>
            <w:tcW w:w="1020" w:type="dxa"/>
          </w:tcPr>
          <w:p w14:paraId="06C48057" w14:textId="77777777" w:rsidR="00A516EA" w:rsidRDefault="00000000">
            <w:pPr>
              <w:spacing w:after="40"/>
            </w:pPr>
            <w:r>
              <w:rPr>
                <w:sz w:val="14"/>
              </w:rPr>
              <w:t>QB.1</w:t>
            </w:r>
          </w:p>
        </w:tc>
        <w:tc>
          <w:tcPr>
            <w:tcW w:w="510" w:type="dxa"/>
          </w:tcPr>
          <w:p w14:paraId="3B7C2CF9" w14:textId="77777777" w:rsidR="00A516EA" w:rsidRDefault="00000000">
            <w:pPr>
              <w:spacing w:after="40"/>
            </w:pPr>
            <w:r>
              <w:rPr>
                <w:sz w:val="14"/>
              </w:rPr>
              <w:t>Q</w:t>
            </w:r>
          </w:p>
        </w:tc>
        <w:tc>
          <w:tcPr>
            <w:tcW w:w="850" w:type="dxa"/>
          </w:tcPr>
          <w:p w14:paraId="25D61C1C" w14:textId="77777777" w:rsidR="00A516EA" w:rsidRDefault="00000000">
            <w:pPr>
              <w:spacing w:after="40"/>
            </w:pPr>
            <w:r>
              <w:rPr>
                <w:sz w:val="14"/>
              </w:rPr>
              <w:t>1</w:t>
            </w:r>
          </w:p>
        </w:tc>
        <w:tc>
          <w:tcPr>
            <w:tcW w:w="964" w:type="dxa"/>
          </w:tcPr>
          <w:p w14:paraId="220114DF" w14:textId="77777777" w:rsidR="00A516EA" w:rsidRDefault="00000000">
            <w:pPr>
              <w:spacing w:after="40"/>
            </w:pPr>
            <w:r>
              <w:rPr>
                <w:sz w:val="14"/>
              </w:rPr>
              <w:t>31.25</w:t>
            </w:r>
          </w:p>
        </w:tc>
        <w:tc>
          <w:tcPr>
            <w:tcW w:w="964" w:type="dxa"/>
          </w:tcPr>
          <w:p w14:paraId="1E8A796B" w14:textId="77777777" w:rsidR="00A516EA" w:rsidRDefault="00000000">
            <w:pPr>
              <w:spacing w:after="40"/>
            </w:pPr>
            <w:r>
              <w:rPr>
                <w:sz w:val="14"/>
              </w:rPr>
              <w:t>32.25</w:t>
            </w:r>
          </w:p>
        </w:tc>
        <w:tc>
          <w:tcPr>
            <w:tcW w:w="964" w:type="dxa"/>
          </w:tcPr>
          <w:p w14:paraId="4160BF82" w14:textId="77777777" w:rsidR="00A516EA" w:rsidRDefault="00000000">
            <w:pPr>
              <w:spacing w:after="40"/>
            </w:pPr>
            <w:r>
              <w:rPr>
                <w:sz w:val="14"/>
              </w:rPr>
              <w:t>32.25</w:t>
            </w:r>
          </w:p>
        </w:tc>
        <w:tc>
          <w:tcPr>
            <w:tcW w:w="964" w:type="dxa"/>
          </w:tcPr>
          <w:p w14:paraId="379FBC90" w14:textId="77777777" w:rsidR="00A516EA" w:rsidRDefault="00000000">
            <w:pPr>
              <w:spacing w:after="40"/>
            </w:pPr>
            <w:r>
              <w:rPr>
                <w:sz w:val="14"/>
              </w:rPr>
              <w:t>33.25</w:t>
            </w:r>
          </w:p>
        </w:tc>
        <w:tc>
          <w:tcPr>
            <w:tcW w:w="1077" w:type="dxa"/>
          </w:tcPr>
          <w:p w14:paraId="0611AE18" w14:textId="77777777" w:rsidR="00A516EA" w:rsidRDefault="00000000">
            <w:pPr>
              <w:spacing w:after="40"/>
            </w:pPr>
            <w:r>
              <w:rPr>
                <w:sz w:val="14"/>
              </w:rPr>
              <w:t>1</w:t>
            </w:r>
          </w:p>
        </w:tc>
        <w:tc>
          <w:tcPr>
            <w:tcW w:w="1077" w:type="dxa"/>
          </w:tcPr>
          <w:p w14:paraId="6F5070A9" w14:textId="77777777" w:rsidR="00A516EA" w:rsidRDefault="00000000">
            <w:pPr>
              <w:spacing w:after="40"/>
            </w:pPr>
            <w:r>
              <w:rPr>
                <w:sz w:val="14"/>
              </w:rPr>
              <w:t>0</w:t>
            </w:r>
          </w:p>
        </w:tc>
        <w:tc>
          <w:tcPr>
            <w:tcW w:w="1077" w:type="dxa"/>
          </w:tcPr>
          <w:p w14:paraId="7BFEE818" w14:textId="77777777" w:rsidR="00A516EA" w:rsidRDefault="00000000">
            <w:pPr>
              <w:spacing w:after="40"/>
            </w:pPr>
            <w:r>
              <w:rPr>
                <w:sz w:val="14"/>
              </w:rPr>
              <w:t>1</w:t>
            </w:r>
          </w:p>
        </w:tc>
        <w:tc>
          <w:tcPr>
            <w:tcW w:w="1077" w:type="dxa"/>
          </w:tcPr>
          <w:p w14:paraId="7D1AE5B7" w14:textId="77777777" w:rsidR="00A516EA" w:rsidRDefault="00000000">
            <w:pPr>
              <w:spacing w:after="40"/>
            </w:pPr>
            <w:r>
              <w:rPr>
                <w:sz w:val="14"/>
              </w:rPr>
              <w:t>0</w:t>
            </w:r>
          </w:p>
        </w:tc>
        <w:tc>
          <w:tcPr>
            <w:tcW w:w="907" w:type="dxa"/>
          </w:tcPr>
          <w:p w14:paraId="0BEB8735" w14:textId="77777777" w:rsidR="00A516EA" w:rsidRDefault="00A516EA">
            <w:pPr>
              <w:spacing w:after="40"/>
            </w:pPr>
          </w:p>
        </w:tc>
      </w:tr>
      <w:tr w:rsidR="00A516EA" w14:paraId="615600A4" w14:textId="77777777">
        <w:trPr>
          <w:jc w:val="center"/>
        </w:trPr>
        <w:tc>
          <w:tcPr>
            <w:tcW w:w="1020" w:type="dxa"/>
          </w:tcPr>
          <w:p w14:paraId="7B4D56F2" w14:textId="77777777" w:rsidR="00A516EA" w:rsidRDefault="00000000">
            <w:pPr>
              <w:spacing w:after="40"/>
            </w:pPr>
            <w:r>
              <w:rPr>
                <w:sz w:val="14"/>
              </w:rPr>
              <w:t>QB.2</w:t>
            </w:r>
          </w:p>
        </w:tc>
        <w:tc>
          <w:tcPr>
            <w:tcW w:w="510" w:type="dxa"/>
          </w:tcPr>
          <w:p w14:paraId="610D7514" w14:textId="77777777" w:rsidR="00A516EA" w:rsidRDefault="00000000">
            <w:pPr>
              <w:spacing w:after="40"/>
            </w:pPr>
            <w:r>
              <w:rPr>
                <w:sz w:val="14"/>
              </w:rPr>
              <w:t>Q</w:t>
            </w:r>
          </w:p>
        </w:tc>
        <w:tc>
          <w:tcPr>
            <w:tcW w:w="850" w:type="dxa"/>
          </w:tcPr>
          <w:p w14:paraId="5C516126" w14:textId="77777777" w:rsidR="00A516EA" w:rsidRDefault="00000000">
            <w:pPr>
              <w:spacing w:after="40"/>
            </w:pPr>
            <w:r>
              <w:rPr>
                <w:sz w:val="14"/>
              </w:rPr>
              <w:t>1</w:t>
            </w:r>
          </w:p>
        </w:tc>
        <w:tc>
          <w:tcPr>
            <w:tcW w:w="964" w:type="dxa"/>
          </w:tcPr>
          <w:p w14:paraId="3908C353" w14:textId="77777777" w:rsidR="00A516EA" w:rsidRDefault="00000000">
            <w:pPr>
              <w:spacing w:after="40"/>
            </w:pPr>
            <w:r>
              <w:rPr>
                <w:sz w:val="14"/>
              </w:rPr>
              <w:t>32.25</w:t>
            </w:r>
          </w:p>
        </w:tc>
        <w:tc>
          <w:tcPr>
            <w:tcW w:w="964" w:type="dxa"/>
          </w:tcPr>
          <w:p w14:paraId="203A1CCC" w14:textId="77777777" w:rsidR="00A516EA" w:rsidRDefault="00000000">
            <w:pPr>
              <w:spacing w:after="40"/>
            </w:pPr>
            <w:r>
              <w:rPr>
                <w:sz w:val="14"/>
              </w:rPr>
              <w:t>33.25</w:t>
            </w:r>
          </w:p>
        </w:tc>
        <w:tc>
          <w:tcPr>
            <w:tcW w:w="964" w:type="dxa"/>
          </w:tcPr>
          <w:p w14:paraId="706F892F" w14:textId="77777777" w:rsidR="00A516EA" w:rsidRDefault="00000000">
            <w:pPr>
              <w:spacing w:after="40"/>
            </w:pPr>
            <w:r>
              <w:rPr>
                <w:sz w:val="14"/>
              </w:rPr>
              <w:t>33.25</w:t>
            </w:r>
          </w:p>
        </w:tc>
        <w:tc>
          <w:tcPr>
            <w:tcW w:w="964" w:type="dxa"/>
          </w:tcPr>
          <w:p w14:paraId="01EED06E" w14:textId="77777777" w:rsidR="00A516EA" w:rsidRDefault="00000000">
            <w:pPr>
              <w:spacing w:after="40"/>
            </w:pPr>
            <w:r>
              <w:rPr>
                <w:sz w:val="14"/>
              </w:rPr>
              <w:t>34.25</w:t>
            </w:r>
          </w:p>
        </w:tc>
        <w:tc>
          <w:tcPr>
            <w:tcW w:w="1077" w:type="dxa"/>
          </w:tcPr>
          <w:p w14:paraId="41BEC548" w14:textId="77777777" w:rsidR="00A516EA" w:rsidRDefault="00000000">
            <w:pPr>
              <w:spacing w:after="40"/>
            </w:pPr>
            <w:r>
              <w:rPr>
                <w:sz w:val="14"/>
              </w:rPr>
              <w:t>1</w:t>
            </w:r>
          </w:p>
        </w:tc>
        <w:tc>
          <w:tcPr>
            <w:tcW w:w="1077" w:type="dxa"/>
          </w:tcPr>
          <w:p w14:paraId="4EA33346" w14:textId="77777777" w:rsidR="00A516EA" w:rsidRDefault="00000000">
            <w:pPr>
              <w:spacing w:after="40"/>
            </w:pPr>
            <w:r>
              <w:rPr>
                <w:sz w:val="14"/>
              </w:rPr>
              <w:t>0</w:t>
            </w:r>
          </w:p>
        </w:tc>
        <w:tc>
          <w:tcPr>
            <w:tcW w:w="1077" w:type="dxa"/>
          </w:tcPr>
          <w:p w14:paraId="65F2E649" w14:textId="77777777" w:rsidR="00A516EA" w:rsidRDefault="00000000">
            <w:pPr>
              <w:spacing w:after="40"/>
            </w:pPr>
            <w:r>
              <w:rPr>
                <w:sz w:val="14"/>
              </w:rPr>
              <w:t>1</w:t>
            </w:r>
          </w:p>
        </w:tc>
        <w:tc>
          <w:tcPr>
            <w:tcW w:w="1077" w:type="dxa"/>
          </w:tcPr>
          <w:p w14:paraId="327960E7" w14:textId="77777777" w:rsidR="00A516EA" w:rsidRDefault="00000000">
            <w:pPr>
              <w:spacing w:after="40"/>
            </w:pPr>
            <w:r>
              <w:rPr>
                <w:sz w:val="14"/>
              </w:rPr>
              <w:t>0</w:t>
            </w:r>
          </w:p>
        </w:tc>
        <w:tc>
          <w:tcPr>
            <w:tcW w:w="907" w:type="dxa"/>
          </w:tcPr>
          <w:p w14:paraId="75874459" w14:textId="77777777" w:rsidR="00A516EA" w:rsidRDefault="00A516EA">
            <w:pPr>
              <w:spacing w:after="40"/>
            </w:pPr>
          </w:p>
        </w:tc>
      </w:tr>
      <w:tr w:rsidR="00A516EA" w14:paraId="36FE36E7" w14:textId="77777777">
        <w:trPr>
          <w:jc w:val="center"/>
        </w:trPr>
        <w:tc>
          <w:tcPr>
            <w:tcW w:w="1020" w:type="dxa"/>
          </w:tcPr>
          <w:p w14:paraId="3B638C97" w14:textId="77777777" w:rsidR="00A516EA" w:rsidRDefault="00000000">
            <w:pPr>
              <w:spacing w:after="40"/>
            </w:pPr>
            <w:r>
              <w:rPr>
                <w:sz w:val="14"/>
              </w:rPr>
              <w:t>QB.3</w:t>
            </w:r>
          </w:p>
        </w:tc>
        <w:tc>
          <w:tcPr>
            <w:tcW w:w="510" w:type="dxa"/>
          </w:tcPr>
          <w:p w14:paraId="75153DBE" w14:textId="77777777" w:rsidR="00A516EA" w:rsidRDefault="00000000">
            <w:pPr>
              <w:spacing w:after="40"/>
            </w:pPr>
            <w:r>
              <w:rPr>
                <w:sz w:val="14"/>
              </w:rPr>
              <w:t>Q</w:t>
            </w:r>
          </w:p>
        </w:tc>
        <w:tc>
          <w:tcPr>
            <w:tcW w:w="850" w:type="dxa"/>
          </w:tcPr>
          <w:p w14:paraId="4AEE8767" w14:textId="77777777" w:rsidR="00A516EA" w:rsidRDefault="00000000">
            <w:pPr>
              <w:spacing w:after="40"/>
            </w:pPr>
            <w:r>
              <w:rPr>
                <w:sz w:val="14"/>
              </w:rPr>
              <w:t>1</w:t>
            </w:r>
          </w:p>
        </w:tc>
        <w:tc>
          <w:tcPr>
            <w:tcW w:w="964" w:type="dxa"/>
          </w:tcPr>
          <w:p w14:paraId="3BCD4B1E" w14:textId="77777777" w:rsidR="00A516EA" w:rsidRDefault="00000000">
            <w:pPr>
              <w:spacing w:after="40"/>
            </w:pPr>
            <w:r>
              <w:rPr>
                <w:sz w:val="14"/>
              </w:rPr>
              <w:t>33.25</w:t>
            </w:r>
          </w:p>
        </w:tc>
        <w:tc>
          <w:tcPr>
            <w:tcW w:w="964" w:type="dxa"/>
          </w:tcPr>
          <w:p w14:paraId="4DC7896D" w14:textId="77777777" w:rsidR="00A516EA" w:rsidRDefault="00000000">
            <w:pPr>
              <w:spacing w:after="40"/>
            </w:pPr>
            <w:r>
              <w:rPr>
                <w:sz w:val="14"/>
              </w:rPr>
              <w:t>34.25</w:t>
            </w:r>
          </w:p>
        </w:tc>
        <w:tc>
          <w:tcPr>
            <w:tcW w:w="964" w:type="dxa"/>
          </w:tcPr>
          <w:p w14:paraId="7AEFF808" w14:textId="77777777" w:rsidR="00A516EA" w:rsidRDefault="00000000">
            <w:pPr>
              <w:spacing w:after="40"/>
            </w:pPr>
            <w:r>
              <w:rPr>
                <w:sz w:val="14"/>
              </w:rPr>
              <w:t>34.25</w:t>
            </w:r>
          </w:p>
        </w:tc>
        <w:tc>
          <w:tcPr>
            <w:tcW w:w="964" w:type="dxa"/>
          </w:tcPr>
          <w:p w14:paraId="630B3826" w14:textId="77777777" w:rsidR="00A516EA" w:rsidRDefault="00000000">
            <w:pPr>
              <w:spacing w:after="40"/>
            </w:pPr>
            <w:r>
              <w:rPr>
                <w:sz w:val="14"/>
              </w:rPr>
              <w:t>35.25</w:t>
            </w:r>
          </w:p>
        </w:tc>
        <w:tc>
          <w:tcPr>
            <w:tcW w:w="1077" w:type="dxa"/>
          </w:tcPr>
          <w:p w14:paraId="40760390" w14:textId="77777777" w:rsidR="00A516EA" w:rsidRDefault="00000000">
            <w:pPr>
              <w:spacing w:after="40"/>
            </w:pPr>
            <w:r>
              <w:rPr>
                <w:sz w:val="14"/>
              </w:rPr>
              <w:t>1</w:t>
            </w:r>
          </w:p>
        </w:tc>
        <w:tc>
          <w:tcPr>
            <w:tcW w:w="1077" w:type="dxa"/>
          </w:tcPr>
          <w:p w14:paraId="0A738B86" w14:textId="77777777" w:rsidR="00A516EA" w:rsidRDefault="00000000">
            <w:pPr>
              <w:spacing w:after="40"/>
            </w:pPr>
            <w:r>
              <w:rPr>
                <w:sz w:val="14"/>
              </w:rPr>
              <w:t>0</w:t>
            </w:r>
          </w:p>
        </w:tc>
        <w:tc>
          <w:tcPr>
            <w:tcW w:w="1077" w:type="dxa"/>
          </w:tcPr>
          <w:p w14:paraId="0DBC4FDA" w14:textId="77777777" w:rsidR="00A516EA" w:rsidRDefault="00000000">
            <w:pPr>
              <w:spacing w:after="40"/>
            </w:pPr>
            <w:r>
              <w:rPr>
                <w:sz w:val="14"/>
              </w:rPr>
              <w:t>1</w:t>
            </w:r>
          </w:p>
        </w:tc>
        <w:tc>
          <w:tcPr>
            <w:tcW w:w="1077" w:type="dxa"/>
          </w:tcPr>
          <w:p w14:paraId="0C500C34" w14:textId="77777777" w:rsidR="00A516EA" w:rsidRDefault="00000000">
            <w:pPr>
              <w:spacing w:after="40"/>
            </w:pPr>
            <w:r>
              <w:rPr>
                <w:sz w:val="14"/>
              </w:rPr>
              <w:t>0</w:t>
            </w:r>
          </w:p>
        </w:tc>
        <w:tc>
          <w:tcPr>
            <w:tcW w:w="907" w:type="dxa"/>
          </w:tcPr>
          <w:p w14:paraId="75F0EE98" w14:textId="77777777" w:rsidR="00A516EA" w:rsidRDefault="00A516EA">
            <w:pPr>
              <w:spacing w:after="40"/>
            </w:pPr>
          </w:p>
        </w:tc>
      </w:tr>
      <w:tr w:rsidR="00A516EA" w14:paraId="065B8C57" w14:textId="77777777">
        <w:trPr>
          <w:jc w:val="center"/>
        </w:trPr>
        <w:tc>
          <w:tcPr>
            <w:tcW w:w="1020" w:type="dxa"/>
          </w:tcPr>
          <w:p w14:paraId="518D1528" w14:textId="77777777" w:rsidR="00A516EA" w:rsidRDefault="00000000">
            <w:pPr>
              <w:spacing w:after="40"/>
            </w:pPr>
            <w:r>
              <w:rPr>
                <w:sz w:val="14"/>
              </w:rPr>
              <w:t>QB.4</w:t>
            </w:r>
          </w:p>
        </w:tc>
        <w:tc>
          <w:tcPr>
            <w:tcW w:w="510" w:type="dxa"/>
          </w:tcPr>
          <w:p w14:paraId="2C71862F" w14:textId="77777777" w:rsidR="00A516EA" w:rsidRDefault="00000000">
            <w:pPr>
              <w:spacing w:after="40"/>
            </w:pPr>
            <w:r>
              <w:rPr>
                <w:sz w:val="14"/>
              </w:rPr>
              <w:t>Q</w:t>
            </w:r>
          </w:p>
        </w:tc>
        <w:tc>
          <w:tcPr>
            <w:tcW w:w="850" w:type="dxa"/>
          </w:tcPr>
          <w:p w14:paraId="1A358D12" w14:textId="77777777" w:rsidR="00A516EA" w:rsidRDefault="00000000">
            <w:pPr>
              <w:spacing w:after="40"/>
            </w:pPr>
            <w:r>
              <w:rPr>
                <w:sz w:val="14"/>
              </w:rPr>
              <w:t>1</w:t>
            </w:r>
          </w:p>
        </w:tc>
        <w:tc>
          <w:tcPr>
            <w:tcW w:w="964" w:type="dxa"/>
          </w:tcPr>
          <w:p w14:paraId="1371B6C5" w14:textId="77777777" w:rsidR="00A516EA" w:rsidRDefault="00000000">
            <w:pPr>
              <w:spacing w:after="40"/>
            </w:pPr>
            <w:r>
              <w:rPr>
                <w:sz w:val="14"/>
              </w:rPr>
              <w:t>34.25</w:t>
            </w:r>
          </w:p>
        </w:tc>
        <w:tc>
          <w:tcPr>
            <w:tcW w:w="964" w:type="dxa"/>
          </w:tcPr>
          <w:p w14:paraId="0C7D6522" w14:textId="77777777" w:rsidR="00A516EA" w:rsidRDefault="00000000">
            <w:pPr>
              <w:spacing w:after="40"/>
            </w:pPr>
            <w:r>
              <w:rPr>
                <w:sz w:val="14"/>
              </w:rPr>
              <w:t>35.25</w:t>
            </w:r>
          </w:p>
        </w:tc>
        <w:tc>
          <w:tcPr>
            <w:tcW w:w="964" w:type="dxa"/>
          </w:tcPr>
          <w:p w14:paraId="419D7A5B" w14:textId="77777777" w:rsidR="00A516EA" w:rsidRDefault="00000000">
            <w:pPr>
              <w:spacing w:after="40"/>
            </w:pPr>
            <w:r>
              <w:rPr>
                <w:sz w:val="14"/>
              </w:rPr>
              <w:t>35.25</w:t>
            </w:r>
          </w:p>
        </w:tc>
        <w:tc>
          <w:tcPr>
            <w:tcW w:w="964" w:type="dxa"/>
          </w:tcPr>
          <w:p w14:paraId="516BC6F4" w14:textId="77777777" w:rsidR="00A516EA" w:rsidRDefault="00000000">
            <w:pPr>
              <w:spacing w:after="40"/>
            </w:pPr>
            <w:r>
              <w:rPr>
                <w:sz w:val="14"/>
              </w:rPr>
              <w:t>36.25</w:t>
            </w:r>
          </w:p>
        </w:tc>
        <w:tc>
          <w:tcPr>
            <w:tcW w:w="1077" w:type="dxa"/>
          </w:tcPr>
          <w:p w14:paraId="2EBC6CF0" w14:textId="77777777" w:rsidR="00A516EA" w:rsidRDefault="00000000">
            <w:pPr>
              <w:spacing w:after="40"/>
            </w:pPr>
            <w:r>
              <w:rPr>
                <w:sz w:val="14"/>
              </w:rPr>
              <w:t>1</w:t>
            </w:r>
          </w:p>
        </w:tc>
        <w:tc>
          <w:tcPr>
            <w:tcW w:w="1077" w:type="dxa"/>
          </w:tcPr>
          <w:p w14:paraId="0DABF50E" w14:textId="77777777" w:rsidR="00A516EA" w:rsidRDefault="00000000">
            <w:pPr>
              <w:spacing w:after="40"/>
            </w:pPr>
            <w:r>
              <w:rPr>
                <w:sz w:val="14"/>
              </w:rPr>
              <w:t>1</w:t>
            </w:r>
          </w:p>
        </w:tc>
        <w:tc>
          <w:tcPr>
            <w:tcW w:w="1077" w:type="dxa"/>
          </w:tcPr>
          <w:p w14:paraId="18E4C09A" w14:textId="77777777" w:rsidR="00A516EA" w:rsidRDefault="00000000">
            <w:pPr>
              <w:spacing w:after="40"/>
            </w:pPr>
            <w:r>
              <w:rPr>
                <w:sz w:val="14"/>
              </w:rPr>
              <w:t>0</w:t>
            </w:r>
          </w:p>
        </w:tc>
        <w:tc>
          <w:tcPr>
            <w:tcW w:w="1077" w:type="dxa"/>
          </w:tcPr>
          <w:p w14:paraId="1ABD955C" w14:textId="77777777" w:rsidR="00A516EA" w:rsidRDefault="00000000">
            <w:pPr>
              <w:spacing w:after="40"/>
            </w:pPr>
            <w:r>
              <w:rPr>
                <w:sz w:val="14"/>
              </w:rPr>
              <w:t>0</w:t>
            </w:r>
          </w:p>
        </w:tc>
        <w:tc>
          <w:tcPr>
            <w:tcW w:w="907" w:type="dxa"/>
          </w:tcPr>
          <w:p w14:paraId="7617B3D9" w14:textId="77777777" w:rsidR="00A516EA" w:rsidRDefault="00A516EA">
            <w:pPr>
              <w:spacing w:after="40"/>
            </w:pPr>
          </w:p>
        </w:tc>
      </w:tr>
      <w:tr w:rsidR="00A516EA" w14:paraId="386DE878" w14:textId="77777777">
        <w:trPr>
          <w:jc w:val="center"/>
        </w:trPr>
        <w:tc>
          <w:tcPr>
            <w:tcW w:w="1020" w:type="dxa"/>
          </w:tcPr>
          <w:p w14:paraId="01238681" w14:textId="77777777" w:rsidR="00A516EA" w:rsidRDefault="00000000">
            <w:pPr>
              <w:spacing w:after="40"/>
            </w:pPr>
            <w:r>
              <w:rPr>
                <w:sz w:val="14"/>
              </w:rPr>
              <w:t>QX</w:t>
            </w:r>
          </w:p>
        </w:tc>
        <w:tc>
          <w:tcPr>
            <w:tcW w:w="510" w:type="dxa"/>
          </w:tcPr>
          <w:p w14:paraId="4AEBAC60" w14:textId="77777777" w:rsidR="00A516EA" w:rsidRDefault="00000000">
            <w:pPr>
              <w:spacing w:after="40"/>
            </w:pPr>
            <w:r>
              <w:rPr>
                <w:sz w:val="14"/>
              </w:rPr>
              <w:t>Q</w:t>
            </w:r>
          </w:p>
        </w:tc>
        <w:tc>
          <w:tcPr>
            <w:tcW w:w="850" w:type="dxa"/>
          </w:tcPr>
          <w:p w14:paraId="4E40AA7A" w14:textId="77777777" w:rsidR="00A516EA" w:rsidRDefault="00000000">
            <w:pPr>
              <w:spacing w:after="40"/>
            </w:pPr>
            <w:r>
              <w:rPr>
                <w:sz w:val="14"/>
              </w:rPr>
              <w:t>2</w:t>
            </w:r>
          </w:p>
        </w:tc>
        <w:tc>
          <w:tcPr>
            <w:tcW w:w="964" w:type="dxa"/>
          </w:tcPr>
          <w:p w14:paraId="21D8FA31" w14:textId="77777777" w:rsidR="00A516EA" w:rsidRDefault="00000000">
            <w:pPr>
              <w:spacing w:after="40"/>
            </w:pPr>
            <w:r>
              <w:rPr>
                <w:sz w:val="14"/>
              </w:rPr>
              <w:t>36.25</w:t>
            </w:r>
          </w:p>
        </w:tc>
        <w:tc>
          <w:tcPr>
            <w:tcW w:w="964" w:type="dxa"/>
          </w:tcPr>
          <w:p w14:paraId="1C02E48C" w14:textId="77777777" w:rsidR="00A516EA" w:rsidRDefault="00000000">
            <w:pPr>
              <w:spacing w:after="40"/>
            </w:pPr>
            <w:r>
              <w:rPr>
                <w:sz w:val="14"/>
              </w:rPr>
              <w:t>38.25</w:t>
            </w:r>
          </w:p>
        </w:tc>
        <w:tc>
          <w:tcPr>
            <w:tcW w:w="964" w:type="dxa"/>
          </w:tcPr>
          <w:p w14:paraId="360691EC" w14:textId="77777777" w:rsidR="00A516EA" w:rsidRDefault="00000000">
            <w:pPr>
              <w:spacing w:after="40"/>
            </w:pPr>
            <w:r>
              <w:rPr>
                <w:sz w:val="14"/>
              </w:rPr>
              <w:t>36.25</w:t>
            </w:r>
          </w:p>
        </w:tc>
        <w:tc>
          <w:tcPr>
            <w:tcW w:w="964" w:type="dxa"/>
          </w:tcPr>
          <w:p w14:paraId="3518D404" w14:textId="77777777" w:rsidR="00A516EA" w:rsidRDefault="00000000">
            <w:pPr>
              <w:spacing w:after="40"/>
            </w:pPr>
            <w:r>
              <w:rPr>
                <w:sz w:val="14"/>
              </w:rPr>
              <w:t>38.25</w:t>
            </w:r>
          </w:p>
        </w:tc>
        <w:tc>
          <w:tcPr>
            <w:tcW w:w="1077" w:type="dxa"/>
          </w:tcPr>
          <w:p w14:paraId="148A69A8" w14:textId="77777777" w:rsidR="00A516EA" w:rsidRDefault="00000000">
            <w:pPr>
              <w:spacing w:after="40"/>
            </w:pPr>
            <w:r>
              <w:rPr>
                <w:sz w:val="14"/>
              </w:rPr>
              <w:t>0</w:t>
            </w:r>
          </w:p>
        </w:tc>
        <w:tc>
          <w:tcPr>
            <w:tcW w:w="1077" w:type="dxa"/>
          </w:tcPr>
          <w:p w14:paraId="1D042175" w14:textId="77777777" w:rsidR="00A516EA" w:rsidRDefault="00000000">
            <w:pPr>
              <w:spacing w:after="40"/>
            </w:pPr>
            <w:r>
              <w:rPr>
                <w:sz w:val="14"/>
              </w:rPr>
              <w:t>0</w:t>
            </w:r>
          </w:p>
        </w:tc>
        <w:tc>
          <w:tcPr>
            <w:tcW w:w="1077" w:type="dxa"/>
          </w:tcPr>
          <w:p w14:paraId="42844DA9" w14:textId="77777777" w:rsidR="00A516EA" w:rsidRDefault="00000000">
            <w:pPr>
              <w:spacing w:after="40"/>
            </w:pPr>
            <w:r>
              <w:rPr>
                <w:sz w:val="14"/>
              </w:rPr>
              <w:t>0</w:t>
            </w:r>
          </w:p>
        </w:tc>
        <w:tc>
          <w:tcPr>
            <w:tcW w:w="1077" w:type="dxa"/>
          </w:tcPr>
          <w:p w14:paraId="68A42329" w14:textId="77777777" w:rsidR="00A516EA" w:rsidRDefault="00000000">
            <w:pPr>
              <w:spacing w:after="40"/>
            </w:pPr>
            <w:r>
              <w:rPr>
                <w:sz w:val="14"/>
              </w:rPr>
              <w:t>0</w:t>
            </w:r>
          </w:p>
        </w:tc>
        <w:tc>
          <w:tcPr>
            <w:tcW w:w="907" w:type="dxa"/>
          </w:tcPr>
          <w:p w14:paraId="7BE5C2C5" w14:textId="77777777" w:rsidR="00A516EA" w:rsidRDefault="00000000">
            <w:pPr>
              <w:spacing w:after="40"/>
            </w:pPr>
            <w:r>
              <w:rPr>
                <w:sz w:val="14"/>
              </w:rPr>
              <w:t>Sí</w:t>
            </w:r>
          </w:p>
        </w:tc>
      </w:tr>
    </w:tbl>
    <w:p w14:paraId="6B7C0275" w14:textId="77777777" w:rsidR="00A516EA" w:rsidRDefault="00A516EA">
      <w:pPr>
        <w:spacing w:after="40"/>
      </w:pPr>
    </w:p>
    <w:p w14:paraId="0F772B8F" w14:textId="77777777" w:rsidR="00A516EA" w:rsidRDefault="00A516EA">
      <w:pPr>
        <w:sectPr w:rsidR="00A516EA">
          <w:pgSz w:w="15840" w:h="12240" w:orient="landscape"/>
          <w:pgMar w:top="850" w:right="850" w:bottom="850" w:left="850" w:header="720" w:footer="720" w:gutter="0"/>
          <w:cols w:space="720"/>
          <w:docGrid w:linePitch="360"/>
        </w:sectPr>
      </w:pPr>
    </w:p>
    <w:p w14:paraId="69CEB363" w14:textId="77777777" w:rsidR="00A516EA" w:rsidRDefault="00000000">
      <w:pPr>
        <w:pStyle w:val="Heading1"/>
      </w:pPr>
      <w:r>
        <w:lastRenderedPageBreak/>
        <w:t>11. Ruta crítica</w:t>
      </w:r>
    </w:p>
    <w:p w14:paraId="39C4BDC6" w14:textId="77777777" w:rsidR="00A516EA" w:rsidRDefault="00000000">
      <w:pPr>
        <w:pStyle w:val="Heading2"/>
      </w:pPr>
      <w:r>
        <w:t>11.1 Criterio de identificación</w:t>
      </w:r>
    </w:p>
    <w:p w14:paraId="4BB1227B" w14:textId="77777777" w:rsidR="00A516EA" w:rsidRDefault="00000000">
      <w:pPr>
        <w:spacing w:after="160"/>
        <w:jc w:val="both"/>
      </w:pPr>
      <w:r>
        <w:t>Una actividad es crítica cuando cumple estas condiciones, que son equivalentes entre sí:</w:t>
      </w:r>
    </w:p>
    <w:p w14:paraId="6584A272" w14:textId="77777777" w:rsidR="00A516EA" w:rsidRDefault="00000000">
      <w:pPr>
        <w:pStyle w:val="ListNumber"/>
        <w:spacing w:after="60"/>
      </w:pPr>
      <w:r>
        <w:t>Su tiempo próximo de iniciación es igual a su tiempo remoto de iniciación.</w:t>
      </w:r>
    </w:p>
    <w:p w14:paraId="2C58E07B" w14:textId="77777777" w:rsidR="00A516EA" w:rsidRDefault="00000000">
      <w:pPr>
        <w:pStyle w:val="ListNumber"/>
        <w:spacing w:after="60"/>
      </w:pPr>
      <w:r>
        <w:t>Su tiempo próximo de terminación es igual a su tiempo remoto de terminación.</w:t>
      </w:r>
    </w:p>
    <w:p w14:paraId="68A8AC31" w14:textId="77777777" w:rsidR="00A516EA" w:rsidRDefault="00000000">
      <w:pPr>
        <w:pStyle w:val="ListNumber"/>
        <w:spacing w:after="60"/>
      </w:pPr>
      <w:r>
        <w:t>Su holgura total es cero.</w:t>
      </w:r>
    </w:p>
    <w:p w14:paraId="29E2C804" w14:textId="77777777" w:rsidR="00A516EA" w:rsidRDefault="00000000">
      <w:pPr>
        <w:pStyle w:val="ListNumber"/>
        <w:spacing w:after="60"/>
      </w:pPr>
      <w:r>
        <w:t>Sus cuatro holguras son cero.</w:t>
      </w:r>
    </w:p>
    <w:p w14:paraId="7C2010B9" w14:textId="77777777" w:rsidR="00A516EA" w:rsidRDefault="00000000">
      <w:pPr>
        <w:spacing w:after="160"/>
        <w:jc w:val="both"/>
      </w:pPr>
      <w:r>
        <w:t>Se verificaron las cuatro condiciones en las 257 actividades. 29 las cumplen, frente a 26 en la versión anterior.</w:t>
      </w:r>
    </w:p>
    <w:p w14:paraId="752E9026" w14:textId="77777777" w:rsidR="00A516EA" w:rsidRDefault="00000000">
      <w:pPr>
        <w:pStyle w:val="Heading2"/>
      </w:pPr>
      <w:r>
        <w:t>11.2 La trayectoria</w:t>
      </w:r>
    </w:p>
    <w:p w14:paraId="165D0741" w14:textId="77777777" w:rsidR="00A516EA" w:rsidRDefault="00000000">
      <w:pPr>
        <w:spacing w:after="160"/>
        <w:jc w:val="both"/>
      </w:pPr>
      <w:r>
        <w:t>La ruta crítica está formada por 28 actividades encadenadas y mide 38.25 días hábiles.</w:t>
      </w:r>
    </w:p>
    <w:tbl>
      <w:tblPr>
        <w:tblStyle w:val="TableGrid"/>
        <w:tblW w:w="0" w:type="auto"/>
        <w:jc w:val="center"/>
        <w:tblLayout w:type="fixed"/>
        <w:tblLook w:val="04A0" w:firstRow="1" w:lastRow="0" w:firstColumn="1" w:lastColumn="0" w:noHBand="0" w:noVBand="1"/>
      </w:tblPr>
      <w:tblGrid>
        <w:gridCol w:w="794"/>
        <w:gridCol w:w="4082"/>
        <w:gridCol w:w="454"/>
        <w:gridCol w:w="1247"/>
        <w:gridCol w:w="624"/>
        <w:gridCol w:w="1304"/>
      </w:tblGrid>
      <w:tr w:rsidR="00A516EA" w14:paraId="378DFE58" w14:textId="77777777">
        <w:trPr>
          <w:jc w:val="center"/>
        </w:trPr>
        <w:tc>
          <w:tcPr>
            <w:tcW w:w="794" w:type="dxa"/>
          </w:tcPr>
          <w:p w14:paraId="09EC0F6D" w14:textId="77777777" w:rsidR="00A516EA" w:rsidRDefault="00000000">
            <w:pPr>
              <w:spacing w:after="40"/>
              <w:jc w:val="center"/>
            </w:pPr>
            <w:r>
              <w:rPr>
                <w:b/>
                <w:sz w:val="17"/>
              </w:rPr>
              <w:t>Clave</w:t>
            </w:r>
          </w:p>
        </w:tc>
        <w:tc>
          <w:tcPr>
            <w:tcW w:w="4082" w:type="dxa"/>
          </w:tcPr>
          <w:p w14:paraId="40186EA9" w14:textId="77777777" w:rsidR="00A516EA" w:rsidRDefault="00000000">
            <w:pPr>
              <w:spacing w:after="40"/>
              <w:jc w:val="center"/>
            </w:pPr>
            <w:r>
              <w:rPr>
                <w:b/>
                <w:sz w:val="17"/>
              </w:rPr>
              <w:t>Actividad</w:t>
            </w:r>
          </w:p>
        </w:tc>
        <w:tc>
          <w:tcPr>
            <w:tcW w:w="454" w:type="dxa"/>
          </w:tcPr>
          <w:p w14:paraId="045A2DBA" w14:textId="77777777" w:rsidR="00A516EA" w:rsidRDefault="00000000">
            <w:pPr>
              <w:spacing w:after="40"/>
              <w:jc w:val="center"/>
            </w:pPr>
            <w:r>
              <w:rPr>
                <w:b/>
                <w:sz w:val="17"/>
              </w:rPr>
              <w:t>Á.</w:t>
            </w:r>
          </w:p>
        </w:tc>
        <w:tc>
          <w:tcPr>
            <w:tcW w:w="1247" w:type="dxa"/>
          </w:tcPr>
          <w:p w14:paraId="1298F45E" w14:textId="77777777" w:rsidR="00A516EA" w:rsidRDefault="00000000">
            <w:pPr>
              <w:spacing w:after="40"/>
              <w:jc w:val="center"/>
            </w:pPr>
            <w:r>
              <w:rPr>
                <w:b/>
                <w:sz w:val="17"/>
              </w:rPr>
              <w:t>Responsable</w:t>
            </w:r>
          </w:p>
        </w:tc>
        <w:tc>
          <w:tcPr>
            <w:tcW w:w="624" w:type="dxa"/>
          </w:tcPr>
          <w:p w14:paraId="10E36BAE" w14:textId="77777777" w:rsidR="00A516EA" w:rsidRDefault="00000000">
            <w:pPr>
              <w:spacing w:after="40"/>
              <w:jc w:val="center"/>
            </w:pPr>
            <w:r>
              <w:rPr>
                <w:b/>
                <w:sz w:val="17"/>
              </w:rPr>
              <w:t>Días</w:t>
            </w:r>
          </w:p>
        </w:tc>
        <w:tc>
          <w:tcPr>
            <w:tcW w:w="1304" w:type="dxa"/>
          </w:tcPr>
          <w:p w14:paraId="7FA6A828" w14:textId="77777777" w:rsidR="00A516EA" w:rsidRDefault="00000000">
            <w:pPr>
              <w:spacing w:after="40"/>
              <w:jc w:val="center"/>
            </w:pPr>
            <w:r>
              <w:rPr>
                <w:b/>
                <w:sz w:val="17"/>
              </w:rPr>
              <w:t>Acumulado</w:t>
            </w:r>
          </w:p>
        </w:tc>
      </w:tr>
      <w:tr w:rsidR="00A516EA" w14:paraId="5AE3D798" w14:textId="77777777">
        <w:trPr>
          <w:jc w:val="center"/>
        </w:trPr>
        <w:tc>
          <w:tcPr>
            <w:tcW w:w="794" w:type="dxa"/>
          </w:tcPr>
          <w:p w14:paraId="5D633A87" w14:textId="77777777" w:rsidR="00A516EA" w:rsidRDefault="00000000">
            <w:pPr>
              <w:spacing w:after="40"/>
            </w:pPr>
            <w:r>
              <w:rPr>
                <w:sz w:val="17"/>
              </w:rPr>
              <w:t>EB.1</w:t>
            </w:r>
          </w:p>
        </w:tc>
        <w:tc>
          <w:tcPr>
            <w:tcW w:w="4082" w:type="dxa"/>
          </w:tcPr>
          <w:p w14:paraId="42C92E9A" w14:textId="77777777" w:rsidR="00A516EA" w:rsidRDefault="00000000">
            <w:pPr>
              <w:spacing w:after="40"/>
            </w:pPr>
            <w:r>
              <w:rPr>
                <w:sz w:val="17"/>
              </w:rPr>
              <w:t>Buscar bibliografía científica sobre música y regulación emocional</w:t>
            </w:r>
          </w:p>
        </w:tc>
        <w:tc>
          <w:tcPr>
            <w:tcW w:w="454" w:type="dxa"/>
          </w:tcPr>
          <w:p w14:paraId="3B0D9074" w14:textId="77777777" w:rsidR="00A516EA" w:rsidRDefault="00000000">
            <w:pPr>
              <w:spacing w:after="40"/>
            </w:pPr>
            <w:r>
              <w:rPr>
                <w:sz w:val="17"/>
              </w:rPr>
              <w:t>E</w:t>
            </w:r>
          </w:p>
        </w:tc>
        <w:tc>
          <w:tcPr>
            <w:tcW w:w="1247" w:type="dxa"/>
          </w:tcPr>
          <w:p w14:paraId="126B8910" w14:textId="77777777" w:rsidR="00A516EA" w:rsidRDefault="00000000">
            <w:pPr>
              <w:spacing w:after="40"/>
            </w:pPr>
            <w:r>
              <w:rPr>
                <w:sz w:val="17"/>
              </w:rPr>
              <w:t>María</w:t>
            </w:r>
          </w:p>
        </w:tc>
        <w:tc>
          <w:tcPr>
            <w:tcW w:w="624" w:type="dxa"/>
          </w:tcPr>
          <w:p w14:paraId="4275D2E6" w14:textId="77777777" w:rsidR="00A516EA" w:rsidRDefault="00000000">
            <w:pPr>
              <w:spacing w:after="40"/>
            </w:pPr>
            <w:r>
              <w:rPr>
                <w:sz w:val="17"/>
              </w:rPr>
              <w:t>2</w:t>
            </w:r>
          </w:p>
        </w:tc>
        <w:tc>
          <w:tcPr>
            <w:tcW w:w="1304" w:type="dxa"/>
          </w:tcPr>
          <w:p w14:paraId="3D28A236" w14:textId="77777777" w:rsidR="00A516EA" w:rsidRDefault="00000000">
            <w:pPr>
              <w:spacing w:after="40"/>
            </w:pPr>
            <w:r>
              <w:rPr>
                <w:sz w:val="17"/>
              </w:rPr>
              <w:t>2.00</w:t>
            </w:r>
          </w:p>
        </w:tc>
      </w:tr>
      <w:tr w:rsidR="00A516EA" w14:paraId="18753DEB" w14:textId="77777777">
        <w:trPr>
          <w:jc w:val="center"/>
        </w:trPr>
        <w:tc>
          <w:tcPr>
            <w:tcW w:w="794" w:type="dxa"/>
          </w:tcPr>
          <w:p w14:paraId="71D2C439" w14:textId="77777777" w:rsidR="00A516EA" w:rsidRDefault="00000000">
            <w:pPr>
              <w:spacing w:after="40"/>
            </w:pPr>
            <w:r>
              <w:rPr>
                <w:sz w:val="17"/>
              </w:rPr>
              <w:t>EB.4</w:t>
            </w:r>
          </w:p>
        </w:tc>
        <w:tc>
          <w:tcPr>
            <w:tcW w:w="4082" w:type="dxa"/>
          </w:tcPr>
          <w:p w14:paraId="3DBEAF06" w14:textId="77777777" w:rsidR="00A516EA" w:rsidRDefault="00000000">
            <w:pPr>
              <w:spacing w:after="40"/>
            </w:pPr>
            <w:r>
              <w:rPr>
                <w:sz w:val="17"/>
              </w:rPr>
              <w:t>Seleccionar estudios científicos que realmente sustentarán el proyecto</w:t>
            </w:r>
          </w:p>
        </w:tc>
        <w:tc>
          <w:tcPr>
            <w:tcW w:w="454" w:type="dxa"/>
          </w:tcPr>
          <w:p w14:paraId="574D5DCF" w14:textId="77777777" w:rsidR="00A516EA" w:rsidRDefault="00000000">
            <w:pPr>
              <w:spacing w:after="40"/>
            </w:pPr>
            <w:r>
              <w:rPr>
                <w:sz w:val="17"/>
              </w:rPr>
              <w:t>E</w:t>
            </w:r>
          </w:p>
        </w:tc>
        <w:tc>
          <w:tcPr>
            <w:tcW w:w="1247" w:type="dxa"/>
          </w:tcPr>
          <w:p w14:paraId="4E14A5DD" w14:textId="77777777" w:rsidR="00A516EA" w:rsidRDefault="00000000">
            <w:pPr>
              <w:spacing w:after="40"/>
            </w:pPr>
            <w:r>
              <w:rPr>
                <w:sz w:val="17"/>
              </w:rPr>
              <w:t>María</w:t>
            </w:r>
          </w:p>
        </w:tc>
        <w:tc>
          <w:tcPr>
            <w:tcW w:w="624" w:type="dxa"/>
          </w:tcPr>
          <w:p w14:paraId="092BFD0F" w14:textId="77777777" w:rsidR="00A516EA" w:rsidRDefault="00000000">
            <w:pPr>
              <w:spacing w:after="40"/>
            </w:pPr>
            <w:r>
              <w:rPr>
                <w:sz w:val="17"/>
              </w:rPr>
              <w:t>1</w:t>
            </w:r>
          </w:p>
        </w:tc>
        <w:tc>
          <w:tcPr>
            <w:tcW w:w="1304" w:type="dxa"/>
          </w:tcPr>
          <w:p w14:paraId="7797DFE5" w14:textId="77777777" w:rsidR="00A516EA" w:rsidRDefault="00000000">
            <w:pPr>
              <w:spacing w:after="40"/>
            </w:pPr>
            <w:r>
              <w:rPr>
                <w:sz w:val="17"/>
              </w:rPr>
              <w:t>3.00</w:t>
            </w:r>
          </w:p>
        </w:tc>
      </w:tr>
      <w:tr w:rsidR="00A516EA" w14:paraId="74D15FE9" w14:textId="77777777">
        <w:trPr>
          <w:jc w:val="center"/>
        </w:trPr>
        <w:tc>
          <w:tcPr>
            <w:tcW w:w="794" w:type="dxa"/>
          </w:tcPr>
          <w:p w14:paraId="64D51F3C" w14:textId="77777777" w:rsidR="00A516EA" w:rsidRDefault="00000000">
            <w:pPr>
              <w:spacing w:after="40"/>
            </w:pPr>
            <w:r>
              <w:rPr>
                <w:sz w:val="17"/>
              </w:rPr>
              <w:t>EB.5</w:t>
            </w:r>
          </w:p>
        </w:tc>
        <w:tc>
          <w:tcPr>
            <w:tcW w:w="4082" w:type="dxa"/>
          </w:tcPr>
          <w:p w14:paraId="5F1C29D8" w14:textId="77777777" w:rsidR="00A516EA" w:rsidRDefault="00000000">
            <w:pPr>
              <w:spacing w:after="40"/>
            </w:pPr>
            <w:r>
              <w:rPr>
                <w:sz w:val="17"/>
              </w:rPr>
              <w:t>Crear matriz bibliográfica de artículos, objetivo, metodología y resultados</w:t>
            </w:r>
          </w:p>
        </w:tc>
        <w:tc>
          <w:tcPr>
            <w:tcW w:w="454" w:type="dxa"/>
          </w:tcPr>
          <w:p w14:paraId="567E36A2" w14:textId="77777777" w:rsidR="00A516EA" w:rsidRDefault="00000000">
            <w:pPr>
              <w:spacing w:after="40"/>
            </w:pPr>
            <w:r>
              <w:rPr>
                <w:sz w:val="17"/>
              </w:rPr>
              <w:t>E</w:t>
            </w:r>
          </w:p>
        </w:tc>
        <w:tc>
          <w:tcPr>
            <w:tcW w:w="1247" w:type="dxa"/>
          </w:tcPr>
          <w:p w14:paraId="4302C5A9" w14:textId="77777777" w:rsidR="00A516EA" w:rsidRDefault="00000000">
            <w:pPr>
              <w:spacing w:after="40"/>
            </w:pPr>
            <w:r>
              <w:rPr>
                <w:sz w:val="17"/>
              </w:rPr>
              <w:t>María</w:t>
            </w:r>
          </w:p>
        </w:tc>
        <w:tc>
          <w:tcPr>
            <w:tcW w:w="624" w:type="dxa"/>
          </w:tcPr>
          <w:p w14:paraId="5C65B1F2" w14:textId="77777777" w:rsidR="00A516EA" w:rsidRDefault="00000000">
            <w:pPr>
              <w:spacing w:after="40"/>
            </w:pPr>
            <w:r>
              <w:rPr>
                <w:sz w:val="17"/>
              </w:rPr>
              <w:t>2</w:t>
            </w:r>
          </w:p>
        </w:tc>
        <w:tc>
          <w:tcPr>
            <w:tcW w:w="1304" w:type="dxa"/>
          </w:tcPr>
          <w:p w14:paraId="44686AAE" w14:textId="77777777" w:rsidR="00A516EA" w:rsidRDefault="00000000">
            <w:pPr>
              <w:spacing w:after="40"/>
            </w:pPr>
            <w:r>
              <w:rPr>
                <w:sz w:val="17"/>
              </w:rPr>
              <w:t>5.00</w:t>
            </w:r>
          </w:p>
        </w:tc>
      </w:tr>
      <w:tr w:rsidR="00A516EA" w14:paraId="7184DA14" w14:textId="77777777">
        <w:trPr>
          <w:jc w:val="center"/>
        </w:trPr>
        <w:tc>
          <w:tcPr>
            <w:tcW w:w="794" w:type="dxa"/>
          </w:tcPr>
          <w:p w14:paraId="1F597185" w14:textId="77777777" w:rsidR="00A516EA" w:rsidRDefault="00000000">
            <w:pPr>
              <w:spacing w:after="40"/>
            </w:pPr>
            <w:r>
              <w:rPr>
                <w:sz w:val="17"/>
              </w:rPr>
              <w:t>AE.1</w:t>
            </w:r>
          </w:p>
        </w:tc>
        <w:tc>
          <w:tcPr>
            <w:tcW w:w="4082" w:type="dxa"/>
          </w:tcPr>
          <w:p w14:paraId="4564C92B" w14:textId="77777777" w:rsidR="00A516EA" w:rsidRDefault="00000000">
            <w:pPr>
              <w:spacing w:after="40"/>
            </w:pPr>
            <w:r>
              <w:rPr>
                <w:sz w:val="17"/>
              </w:rPr>
              <w:t>Investigar qué tipo de entorno puede favorecer la experiencia propuesta</w:t>
            </w:r>
          </w:p>
        </w:tc>
        <w:tc>
          <w:tcPr>
            <w:tcW w:w="454" w:type="dxa"/>
          </w:tcPr>
          <w:p w14:paraId="468645E5" w14:textId="77777777" w:rsidR="00A516EA" w:rsidRDefault="00000000">
            <w:pPr>
              <w:spacing w:after="40"/>
            </w:pPr>
            <w:r>
              <w:rPr>
                <w:sz w:val="17"/>
              </w:rPr>
              <w:t>A</w:t>
            </w:r>
          </w:p>
        </w:tc>
        <w:tc>
          <w:tcPr>
            <w:tcW w:w="1247" w:type="dxa"/>
          </w:tcPr>
          <w:p w14:paraId="283442C7" w14:textId="77777777" w:rsidR="00A516EA" w:rsidRDefault="00000000">
            <w:pPr>
              <w:spacing w:after="40"/>
            </w:pPr>
            <w:r>
              <w:rPr>
                <w:sz w:val="17"/>
              </w:rPr>
              <w:t>Kimberly</w:t>
            </w:r>
          </w:p>
        </w:tc>
        <w:tc>
          <w:tcPr>
            <w:tcW w:w="624" w:type="dxa"/>
          </w:tcPr>
          <w:p w14:paraId="77F284F0" w14:textId="77777777" w:rsidR="00A516EA" w:rsidRDefault="00000000">
            <w:pPr>
              <w:spacing w:after="40"/>
            </w:pPr>
            <w:r>
              <w:rPr>
                <w:sz w:val="17"/>
              </w:rPr>
              <w:t>2</w:t>
            </w:r>
          </w:p>
        </w:tc>
        <w:tc>
          <w:tcPr>
            <w:tcW w:w="1304" w:type="dxa"/>
          </w:tcPr>
          <w:p w14:paraId="2DE2D151" w14:textId="77777777" w:rsidR="00A516EA" w:rsidRDefault="00000000">
            <w:pPr>
              <w:spacing w:after="40"/>
            </w:pPr>
            <w:r>
              <w:rPr>
                <w:sz w:val="17"/>
              </w:rPr>
              <w:t>7.00</w:t>
            </w:r>
          </w:p>
        </w:tc>
      </w:tr>
      <w:tr w:rsidR="00A516EA" w14:paraId="5EE879AB" w14:textId="77777777">
        <w:trPr>
          <w:jc w:val="center"/>
        </w:trPr>
        <w:tc>
          <w:tcPr>
            <w:tcW w:w="794" w:type="dxa"/>
          </w:tcPr>
          <w:p w14:paraId="10AF2050" w14:textId="77777777" w:rsidR="00A516EA" w:rsidRDefault="00000000">
            <w:pPr>
              <w:spacing w:after="40"/>
            </w:pPr>
            <w:r>
              <w:rPr>
                <w:sz w:val="17"/>
              </w:rPr>
              <w:t>AE.2</w:t>
            </w:r>
          </w:p>
        </w:tc>
        <w:tc>
          <w:tcPr>
            <w:tcW w:w="4082" w:type="dxa"/>
          </w:tcPr>
          <w:p w14:paraId="297757E2" w14:textId="77777777" w:rsidR="00A516EA" w:rsidRDefault="00000000">
            <w:pPr>
              <w:spacing w:after="40"/>
            </w:pPr>
            <w:r>
              <w:rPr>
                <w:sz w:val="17"/>
              </w:rPr>
              <w:t>Comparar posibles ambientes: naturaleza, estudio musical, espacio minimalista y otros</w:t>
            </w:r>
          </w:p>
        </w:tc>
        <w:tc>
          <w:tcPr>
            <w:tcW w:w="454" w:type="dxa"/>
          </w:tcPr>
          <w:p w14:paraId="62734321" w14:textId="77777777" w:rsidR="00A516EA" w:rsidRDefault="00000000">
            <w:pPr>
              <w:spacing w:after="40"/>
            </w:pPr>
            <w:r>
              <w:rPr>
                <w:sz w:val="17"/>
              </w:rPr>
              <w:t>A</w:t>
            </w:r>
          </w:p>
        </w:tc>
        <w:tc>
          <w:tcPr>
            <w:tcW w:w="1247" w:type="dxa"/>
          </w:tcPr>
          <w:p w14:paraId="7AE33482" w14:textId="77777777" w:rsidR="00A516EA" w:rsidRDefault="00000000">
            <w:pPr>
              <w:spacing w:after="40"/>
            </w:pPr>
            <w:r>
              <w:rPr>
                <w:sz w:val="17"/>
              </w:rPr>
              <w:t>Kimberly</w:t>
            </w:r>
          </w:p>
        </w:tc>
        <w:tc>
          <w:tcPr>
            <w:tcW w:w="624" w:type="dxa"/>
          </w:tcPr>
          <w:p w14:paraId="7962522A" w14:textId="77777777" w:rsidR="00A516EA" w:rsidRDefault="00000000">
            <w:pPr>
              <w:spacing w:after="40"/>
            </w:pPr>
            <w:r>
              <w:rPr>
                <w:sz w:val="17"/>
              </w:rPr>
              <w:t>1</w:t>
            </w:r>
          </w:p>
        </w:tc>
        <w:tc>
          <w:tcPr>
            <w:tcW w:w="1304" w:type="dxa"/>
          </w:tcPr>
          <w:p w14:paraId="4BF70786" w14:textId="77777777" w:rsidR="00A516EA" w:rsidRDefault="00000000">
            <w:pPr>
              <w:spacing w:after="40"/>
            </w:pPr>
            <w:r>
              <w:rPr>
                <w:sz w:val="17"/>
              </w:rPr>
              <w:t>8.00</w:t>
            </w:r>
          </w:p>
        </w:tc>
      </w:tr>
      <w:tr w:rsidR="00A516EA" w14:paraId="06218A2B" w14:textId="77777777">
        <w:trPr>
          <w:jc w:val="center"/>
        </w:trPr>
        <w:tc>
          <w:tcPr>
            <w:tcW w:w="794" w:type="dxa"/>
          </w:tcPr>
          <w:p w14:paraId="179074BB" w14:textId="77777777" w:rsidR="00A516EA" w:rsidRDefault="00000000">
            <w:pPr>
              <w:spacing w:after="40"/>
            </w:pPr>
            <w:r>
              <w:rPr>
                <w:sz w:val="17"/>
              </w:rPr>
              <w:t>AE.3</w:t>
            </w:r>
          </w:p>
        </w:tc>
        <w:tc>
          <w:tcPr>
            <w:tcW w:w="4082" w:type="dxa"/>
          </w:tcPr>
          <w:p w14:paraId="1BDAFB15" w14:textId="77777777" w:rsidR="00A516EA" w:rsidRDefault="00000000">
            <w:pPr>
              <w:spacing w:after="40"/>
            </w:pPr>
            <w:r>
              <w:rPr>
                <w:sz w:val="17"/>
              </w:rPr>
              <w:t>Definir dirección artística general del escenario</w:t>
            </w:r>
          </w:p>
        </w:tc>
        <w:tc>
          <w:tcPr>
            <w:tcW w:w="454" w:type="dxa"/>
          </w:tcPr>
          <w:p w14:paraId="3ADF239B" w14:textId="77777777" w:rsidR="00A516EA" w:rsidRDefault="00000000">
            <w:pPr>
              <w:spacing w:after="40"/>
            </w:pPr>
            <w:r>
              <w:rPr>
                <w:sz w:val="17"/>
              </w:rPr>
              <w:t>A</w:t>
            </w:r>
          </w:p>
        </w:tc>
        <w:tc>
          <w:tcPr>
            <w:tcW w:w="1247" w:type="dxa"/>
          </w:tcPr>
          <w:p w14:paraId="1D65B605" w14:textId="77777777" w:rsidR="00A516EA" w:rsidRDefault="00000000">
            <w:pPr>
              <w:spacing w:after="40"/>
            </w:pPr>
            <w:r>
              <w:rPr>
                <w:sz w:val="17"/>
              </w:rPr>
              <w:t>Kimberly</w:t>
            </w:r>
          </w:p>
        </w:tc>
        <w:tc>
          <w:tcPr>
            <w:tcW w:w="624" w:type="dxa"/>
          </w:tcPr>
          <w:p w14:paraId="6204A6F2" w14:textId="77777777" w:rsidR="00A516EA" w:rsidRDefault="00000000">
            <w:pPr>
              <w:spacing w:after="40"/>
            </w:pPr>
            <w:r>
              <w:rPr>
                <w:sz w:val="17"/>
              </w:rPr>
              <w:t>1</w:t>
            </w:r>
          </w:p>
        </w:tc>
        <w:tc>
          <w:tcPr>
            <w:tcW w:w="1304" w:type="dxa"/>
          </w:tcPr>
          <w:p w14:paraId="6785768A" w14:textId="77777777" w:rsidR="00A516EA" w:rsidRDefault="00000000">
            <w:pPr>
              <w:spacing w:after="40"/>
            </w:pPr>
            <w:r>
              <w:rPr>
                <w:sz w:val="17"/>
              </w:rPr>
              <w:t>9.00</w:t>
            </w:r>
          </w:p>
        </w:tc>
      </w:tr>
      <w:tr w:rsidR="00A516EA" w14:paraId="2538A3B1" w14:textId="77777777">
        <w:trPr>
          <w:jc w:val="center"/>
        </w:trPr>
        <w:tc>
          <w:tcPr>
            <w:tcW w:w="794" w:type="dxa"/>
          </w:tcPr>
          <w:p w14:paraId="4FBE34AA" w14:textId="77777777" w:rsidR="00A516EA" w:rsidRDefault="00000000">
            <w:pPr>
              <w:spacing w:after="40"/>
            </w:pPr>
            <w:r>
              <w:rPr>
                <w:sz w:val="17"/>
              </w:rPr>
              <w:t>AC.2</w:t>
            </w:r>
          </w:p>
        </w:tc>
        <w:tc>
          <w:tcPr>
            <w:tcW w:w="4082" w:type="dxa"/>
          </w:tcPr>
          <w:p w14:paraId="4EF73B91" w14:textId="77777777" w:rsidR="00A516EA" w:rsidRDefault="00000000">
            <w:pPr>
              <w:spacing w:after="40"/>
            </w:pPr>
            <w:r>
              <w:rPr>
                <w:sz w:val="17"/>
              </w:rPr>
              <w:t>Definir paleta de colores y criterios para aplicarla en los modelos 3D y el entorno según la experiencia emocional propuesta</w:t>
            </w:r>
          </w:p>
        </w:tc>
        <w:tc>
          <w:tcPr>
            <w:tcW w:w="454" w:type="dxa"/>
          </w:tcPr>
          <w:p w14:paraId="7DB51365" w14:textId="77777777" w:rsidR="00A516EA" w:rsidRDefault="00000000">
            <w:pPr>
              <w:spacing w:after="40"/>
            </w:pPr>
            <w:r>
              <w:rPr>
                <w:sz w:val="17"/>
              </w:rPr>
              <w:t>A</w:t>
            </w:r>
          </w:p>
        </w:tc>
        <w:tc>
          <w:tcPr>
            <w:tcW w:w="1247" w:type="dxa"/>
          </w:tcPr>
          <w:p w14:paraId="26B61536" w14:textId="77777777" w:rsidR="00A516EA" w:rsidRDefault="00000000">
            <w:pPr>
              <w:spacing w:after="40"/>
            </w:pPr>
            <w:r>
              <w:rPr>
                <w:sz w:val="17"/>
              </w:rPr>
              <w:t>Kimberly</w:t>
            </w:r>
          </w:p>
        </w:tc>
        <w:tc>
          <w:tcPr>
            <w:tcW w:w="624" w:type="dxa"/>
          </w:tcPr>
          <w:p w14:paraId="32587456" w14:textId="77777777" w:rsidR="00A516EA" w:rsidRDefault="00000000">
            <w:pPr>
              <w:spacing w:after="40"/>
            </w:pPr>
            <w:r>
              <w:rPr>
                <w:sz w:val="17"/>
              </w:rPr>
              <w:t>0.62</w:t>
            </w:r>
          </w:p>
        </w:tc>
        <w:tc>
          <w:tcPr>
            <w:tcW w:w="1304" w:type="dxa"/>
          </w:tcPr>
          <w:p w14:paraId="0673D82B" w14:textId="77777777" w:rsidR="00A516EA" w:rsidRDefault="00000000">
            <w:pPr>
              <w:spacing w:after="40"/>
            </w:pPr>
            <w:r>
              <w:rPr>
                <w:sz w:val="17"/>
              </w:rPr>
              <w:t>9.62</w:t>
            </w:r>
          </w:p>
        </w:tc>
      </w:tr>
      <w:tr w:rsidR="00A516EA" w14:paraId="3AF338B1" w14:textId="77777777">
        <w:trPr>
          <w:jc w:val="center"/>
        </w:trPr>
        <w:tc>
          <w:tcPr>
            <w:tcW w:w="794" w:type="dxa"/>
          </w:tcPr>
          <w:p w14:paraId="08EC8E60" w14:textId="77777777" w:rsidR="00A516EA" w:rsidRDefault="00000000">
            <w:pPr>
              <w:spacing w:after="40"/>
            </w:pPr>
            <w:r>
              <w:rPr>
                <w:sz w:val="17"/>
              </w:rPr>
              <w:t>AC.3</w:t>
            </w:r>
          </w:p>
        </w:tc>
        <w:tc>
          <w:tcPr>
            <w:tcW w:w="4082" w:type="dxa"/>
          </w:tcPr>
          <w:p w14:paraId="761EC0E1" w14:textId="77777777" w:rsidR="00A516EA" w:rsidRDefault="00000000">
            <w:pPr>
              <w:spacing w:after="40"/>
            </w:pPr>
            <w:r>
              <w:rPr>
                <w:sz w:val="17"/>
              </w:rPr>
              <w:t>Crear moodboard visual del escenario incorporando la dirección artística y la paleta de colores seleccionada</w:t>
            </w:r>
          </w:p>
        </w:tc>
        <w:tc>
          <w:tcPr>
            <w:tcW w:w="454" w:type="dxa"/>
          </w:tcPr>
          <w:p w14:paraId="14DA66EF" w14:textId="77777777" w:rsidR="00A516EA" w:rsidRDefault="00000000">
            <w:pPr>
              <w:spacing w:after="40"/>
            </w:pPr>
            <w:r>
              <w:rPr>
                <w:sz w:val="17"/>
              </w:rPr>
              <w:t>A</w:t>
            </w:r>
          </w:p>
        </w:tc>
        <w:tc>
          <w:tcPr>
            <w:tcW w:w="1247" w:type="dxa"/>
          </w:tcPr>
          <w:p w14:paraId="19ABA795" w14:textId="77777777" w:rsidR="00A516EA" w:rsidRDefault="00000000">
            <w:pPr>
              <w:spacing w:after="40"/>
            </w:pPr>
            <w:r>
              <w:rPr>
                <w:sz w:val="17"/>
              </w:rPr>
              <w:t>Kimberly</w:t>
            </w:r>
          </w:p>
        </w:tc>
        <w:tc>
          <w:tcPr>
            <w:tcW w:w="624" w:type="dxa"/>
          </w:tcPr>
          <w:p w14:paraId="6948C0EA" w14:textId="77777777" w:rsidR="00A516EA" w:rsidRDefault="00000000">
            <w:pPr>
              <w:spacing w:after="40"/>
            </w:pPr>
            <w:r>
              <w:rPr>
                <w:sz w:val="17"/>
              </w:rPr>
              <w:t>1</w:t>
            </w:r>
          </w:p>
        </w:tc>
        <w:tc>
          <w:tcPr>
            <w:tcW w:w="1304" w:type="dxa"/>
          </w:tcPr>
          <w:p w14:paraId="271DBD48" w14:textId="77777777" w:rsidR="00A516EA" w:rsidRDefault="00000000">
            <w:pPr>
              <w:spacing w:after="40"/>
            </w:pPr>
            <w:r>
              <w:rPr>
                <w:sz w:val="17"/>
              </w:rPr>
              <w:t>10.62</w:t>
            </w:r>
          </w:p>
        </w:tc>
      </w:tr>
      <w:tr w:rsidR="00A516EA" w14:paraId="1722DB42" w14:textId="77777777">
        <w:trPr>
          <w:jc w:val="center"/>
        </w:trPr>
        <w:tc>
          <w:tcPr>
            <w:tcW w:w="794" w:type="dxa"/>
          </w:tcPr>
          <w:p w14:paraId="1FD2A75C" w14:textId="77777777" w:rsidR="00A516EA" w:rsidRDefault="00000000">
            <w:pPr>
              <w:spacing w:after="40"/>
            </w:pPr>
            <w:r>
              <w:rPr>
                <w:sz w:val="17"/>
              </w:rPr>
              <w:t>AA.1</w:t>
            </w:r>
          </w:p>
        </w:tc>
        <w:tc>
          <w:tcPr>
            <w:tcW w:w="4082" w:type="dxa"/>
          </w:tcPr>
          <w:p w14:paraId="6F6B2BB7" w14:textId="77777777" w:rsidR="00A516EA" w:rsidRDefault="00000000">
            <w:pPr>
              <w:spacing w:after="40"/>
            </w:pPr>
            <w:r>
              <w:rPr>
                <w:sz w:val="17"/>
              </w:rPr>
              <w:t>Crear lista de todos los assets 3D necesarios</w:t>
            </w:r>
          </w:p>
        </w:tc>
        <w:tc>
          <w:tcPr>
            <w:tcW w:w="454" w:type="dxa"/>
          </w:tcPr>
          <w:p w14:paraId="7D790DA1" w14:textId="77777777" w:rsidR="00A516EA" w:rsidRDefault="00000000">
            <w:pPr>
              <w:spacing w:after="40"/>
            </w:pPr>
            <w:r>
              <w:rPr>
                <w:sz w:val="17"/>
              </w:rPr>
              <w:t>A</w:t>
            </w:r>
          </w:p>
        </w:tc>
        <w:tc>
          <w:tcPr>
            <w:tcW w:w="1247" w:type="dxa"/>
          </w:tcPr>
          <w:p w14:paraId="280CC6F6" w14:textId="77777777" w:rsidR="00A516EA" w:rsidRDefault="00000000">
            <w:pPr>
              <w:spacing w:after="40"/>
            </w:pPr>
            <w:r>
              <w:rPr>
                <w:sz w:val="17"/>
              </w:rPr>
              <w:t>Kimberly</w:t>
            </w:r>
          </w:p>
        </w:tc>
        <w:tc>
          <w:tcPr>
            <w:tcW w:w="624" w:type="dxa"/>
          </w:tcPr>
          <w:p w14:paraId="0D398D62" w14:textId="77777777" w:rsidR="00A516EA" w:rsidRDefault="00000000">
            <w:pPr>
              <w:spacing w:after="40"/>
            </w:pPr>
            <w:r>
              <w:rPr>
                <w:sz w:val="17"/>
              </w:rPr>
              <w:t>0.62</w:t>
            </w:r>
          </w:p>
        </w:tc>
        <w:tc>
          <w:tcPr>
            <w:tcW w:w="1304" w:type="dxa"/>
          </w:tcPr>
          <w:p w14:paraId="73F19D0C" w14:textId="77777777" w:rsidR="00A516EA" w:rsidRDefault="00000000">
            <w:pPr>
              <w:spacing w:after="40"/>
            </w:pPr>
            <w:r>
              <w:rPr>
                <w:sz w:val="17"/>
              </w:rPr>
              <w:t>11.25</w:t>
            </w:r>
          </w:p>
        </w:tc>
      </w:tr>
      <w:tr w:rsidR="00A516EA" w14:paraId="1B721867" w14:textId="77777777">
        <w:trPr>
          <w:jc w:val="center"/>
        </w:trPr>
        <w:tc>
          <w:tcPr>
            <w:tcW w:w="794" w:type="dxa"/>
          </w:tcPr>
          <w:p w14:paraId="2F423D3B" w14:textId="77777777" w:rsidR="00A516EA" w:rsidRDefault="00000000">
            <w:pPr>
              <w:spacing w:after="40"/>
            </w:pPr>
            <w:r>
              <w:rPr>
                <w:sz w:val="17"/>
              </w:rPr>
              <w:t>AA.3</w:t>
            </w:r>
          </w:p>
        </w:tc>
        <w:tc>
          <w:tcPr>
            <w:tcW w:w="4082" w:type="dxa"/>
          </w:tcPr>
          <w:p w14:paraId="1B33DA80" w14:textId="77777777" w:rsidR="00A516EA" w:rsidRDefault="00000000">
            <w:pPr>
              <w:spacing w:after="40"/>
            </w:pPr>
            <w:r>
              <w:rPr>
                <w:sz w:val="17"/>
              </w:rPr>
              <w:t>Buscar assets de entorno compatibles con el estilo elegido</w:t>
            </w:r>
          </w:p>
        </w:tc>
        <w:tc>
          <w:tcPr>
            <w:tcW w:w="454" w:type="dxa"/>
          </w:tcPr>
          <w:p w14:paraId="2F5220B7" w14:textId="77777777" w:rsidR="00A516EA" w:rsidRDefault="00000000">
            <w:pPr>
              <w:spacing w:after="40"/>
            </w:pPr>
            <w:r>
              <w:rPr>
                <w:sz w:val="17"/>
              </w:rPr>
              <w:t>A</w:t>
            </w:r>
          </w:p>
        </w:tc>
        <w:tc>
          <w:tcPr>
            <w:tcW w:w="1247" w:type="dxa"/>
          </w:tcPr>
          <w:p w14:paraId="7CBDD981" w14:textId="77777777" w:rsidR="00A516EA" w:rsidRDefault="00000000">
            <w:pPr>
              <w:spacing w:after="40"/>
            </w:pPr>
            <w:r>
              <w:rPr>
                <w:sz w:val="17"/>
              </w:rPr>
              <w:t>Kimberly</w:t>
            </w:r>
          </w:p>
        </w:tc>
        <w:tc>
          <w:tcPr>
            <w:tcW w:w="624" w:type="dxa"/>
          </w:tcPr>
          <w:p w14:paraId="1A4E1F94" w14:textId="77777777" w:rsidR="00A516EA" w:rsidRDefault="00000000">
            <w:pPr>
              <w:spacing w:after="40"/>
            </w:pPr>
            <w:r>
              <w:rPr>
                <w:sz w:val="17"/>
              </w:rPr>
              <w:t>2</w:t>
            </w:r>
          </w:p>
        </w:tc>
        <w:tc>
          <w:tcPr>
            <w:tcW w:w="1304" w:type="dxa"/>
          </w:tcPr>
          <w:p w14:paraId="421E3207" w14:textId="77777777" w:rsidR="00A516EA" w:rsidRDefault="00000000">
            <w:pPr>
              <w:spacing w:after="40"/>
            </w:pPr>
            <w:r>
              <w:rPr>
                <w:sz w:val="17"/>
              </w:rPr>
              <w:t>13.25</w:t>
            </w:r>
          </w:p>
        </w:tc>
      </w:tr>
      <w:tr w:rsidR="00A516EA" w14:paraId="72B1A25B" w14:textId="77777777">
        <w:trPr>
          <w:jc w:val="center"/>
        </w:trPr>
        <w:tc>
          <w:tcPr>
            <w:tcW w:w="794" w:type="dxa"/>
          </w:tcPr>
          <w:p w14:paraId="031EE371" w14:textId="77777777" w:rsidR="00A516EA" w:rsidRDefault="00000000">
            <w:pPr>
              <w:spacing w:after="40"/>
            </w:pPr>
            <w:r>
              <w:rPr>
                <w:sz w:val="17"/>
              </w:rPr>
              <w:t>AA.4</w:t>
            </w:r>
          </w:p>
        </w:tc>
        <w:tc>
          <w:tcPr>
            <w:tcW w:w="4082" w:type="dxa"/>
          </w:tcPr>
          <w:p w14:paraId="5308061F" w14:textId="77777777" w:rsidR="00A516EA" w:rsidRDefault="00000000">
            <w:pPr>
              <w:spacing w:after="40"/>
            </w:pPr>
            <w:r>
              <w:rPr>
                <w:sz w:val="17"/>
              </w:rPr>
              <w:t>Revisar licencias de los assets seleccionados</w:t>
            </w:r>
          </w:p>
        </w:tc>
        <w:tc>
          <w:tcPr>
            <w:tcW w:w="454" w:type="dxa"/>
          </w:tcPr>
          <w:p w14:paraId="75DFA336" w14:textId="77777777" w:rsidR="00A516EA" w:rsidRDefault="00000000">
            <w:pPr>
              <w:spacing w:after="40"/>
            </w:pPr>
            <w:r>
              <w:rPr>
                <w:sz w:val="17"/>
              </w:rPr>
              <w:t>A</w:t>
            </w:r>
          </w:p>
        </w:tc>
        <w:tc>
          <w:tcPr>
            <w:tcW w:w="1247" w:type="dxa"/>
          </w:tcPr>
          <w:p w14:paraId="1F853832" w14:textId="77777777" w:rsidR="00A516EA" w:rsidRDefault="00000000">
            <w:pPr>
              <w:spacing w:after="40"/>
            </w:pPr>
            <w:r>
              <w:rPr>
                <w:sz w:val="17"/>
              </w:rPr>
              <w:t>Kimberly</w:t>
            </w:r>
          </w:p>
        </w:tc>
        <w:tc>
          <w:tcPr>
            <w:tcW w:w="624" w:type="dxa"/>
          </w:tcPr>
          <w:p w14:paraId="54C98717" w14:textId="77777777" w:rsidR="00A516EA" w:rsidRDefault="00000000">
            <w:pPr>
              <w:spacing w:after="40"/>
            </w:pPr>
            <w:r>
              <w:rPr>
                <w:sz w:val="17"/>
              </w:rPr>
              <w:t>1</w:t>
            </w:r>
          </w:p>
        </w:tc>
        <w:tc>
          <w:tcPr>
            <w:tcW w:w="1304" w:type="dxa"/>
          </w:tcPr>
          <w:p w14:paraId="52506EA5" w14:textId="77777777" w:rsidR="00A516EA" w:rsidRDefault="00000000">
            <w:pPr>
              <w:spacing w:after="40"/>
            </w:pPr>
            <w:r>
              <w:rPr>
                <w:sz w:val="17"/>
              </w:rPr>
              <w:t>14.25</w:t>
            </w:r>
          </w:p>
        </w:tc>
      </w:tr>
      <w:tr w:rsidR="00A516EA" w14:paraId="12612B7C" w14:textId="77777777">
        <w:trPr>
          <w:jc w:val="center"/>
        </w:trPr>
        <w:tc>
          <w:tcPr>
            <w:tcW w:w="794" w:type="dxa"/>
          </w:tcPr>
          <w:p w14:paraId="23AE64E9" w14:textId="77777777" w:rsidR="00A516EA" w:rsidRDefault="00000000">
            <w:pPr>
              <w:spacing w:after="40"/>
            </w:pPr>
            <w:r>
              <w:rPr>
                <w:sz w:val="17"/>
              </w:rPr>
              <w:t>AP.1</w:t>
            </w:r>
          </w:p>
        </w:tc>
        <w:tc>
          <w:tcPr>
            <w:tcW w:w="4082" w:type="dxa"/>
          </w:tcPr>
          <w:p w14:paraId="74620F0A" w14:textId="77777777" w:rsidR="00A516EA" w:rsidRDefault="00000000">
            <w:pPr>
              <w:spacing w:after="40"/>
            </w:pPr>
            <w:r>
              <w:rPr>
                <w:sz w:val="17"/>
              </w:rPr>
              <w:t>Crear primera composición del escenario en Unity</w:t>
            </w:r>
          </w:p>
        </w:tc>
        <w:tc>
          <w:tcPr>
            <w:tcW w:w="454" w:type="dxa"/>
          </w:tcPr>
          <w:p w14:paraId="70E7EF03" w14:textId="77777777" w:rsidR="00A516EA" w:rsidRDefault="00000000">
            <w:pPr>
              <w:spacing w:after="40"/>
            </w:pPr>
            <w:r>
              <w:rPr>
                <w:sz w:val="17"/>
              </w:rPr>
              <w:t>A</w:t>
            </w:r>
          </w:p>
        </w:tc>
        <w:tc>
          <w:tcPr>
            <w:tcW w:w="1247" w:type="dxa"/>
          </w:tcPr>
          <w:p w14:paraId="0CC93403" w14:textId="77777777" w:rsidR="00A516EA" w:rsidRDefault="00000000">
            <w:pPr>
              <w:spacing w:after="40"/>
            </w:pPr>
            <w:r>
              <w:rPr>
                <w:sz w:val="17"/>
              </w:rPr>
              <w:t>Kimberly</w:t>
            </w:r>
          </w:p>
        </w:tc>
        <w:tc>
          <w:tcPr>
            <w:tcW w:w="624" w:type="dxa"/>
          </w:tcPr>
          <w:p w14:paraId="1DDD1C8D" w14:textId="77777777" w:rsidR="00A516EA" w:rsidRDefault="00000000">
            <w:pPr>
              <w:spacing w:after="40"/>
            </w:pPr>
            <w:r>
              <w:rPr>
                <w:sz w:val="17"/>
              </w:rPr>
              <w:t>2</w:t>
            </w:r>
          </w:p>
        </w:tc>
        <w:tc>
          <w:tcPr>
            <w:tcW w:w="1304" w:type="dxa"/>
          </w:tcPr>
          <w:p w14:paraId="469D0F4F" w14:textId="77777777" w:rsidR="00A516EA" w:rsidRDefault="00000000">
            <w:pPr>
              <w:spacing w:after="40"/>
            </w:pPr>
            <w:r>
              <w:rPr>
                <w:sz w:val="17"/>
              </w:rPr>
              <w:t>16.25</w:t>
            </w:r>
          </w:p>
        </w:tc>
      </w:tr>
      <w:tr w:rsidR="00A516EA" w14:paraId="495D4793" w14:textId="77777777">
        <w:trPr>
          <w:jc w:val="center"/>
        </w:trPr>
        <w:tc>
          <w:tcPr>
            <w:tcW w:w="794" w:type="dxa"/>
          </w:tcPr>
          <w:p w14:paraId="34CDE919" w14:textId="77777777" w:rsidR="00A516EA" w:rsidRDefault="00000000">
            <w:pPr>
              <w:spacing w:after="40"/>
            </w:pPr>
            <w:r>
              <w:rPr>
                <w:sz w:val="17"/>
              </w:rPr>
              <w:t>AP.3</w:t>
            </w:r>
          </w:p>
        </w:tc>
        <w:tc>
          <w:tcPr>
            <w:tcW w:w="4082" w:type="dxa"/>
          </w:tcPr>
          <w:p w14:paraId="5A742EA2" w14:textId="77777777" w:rsidR="00A516EA" w:rsidRDefault="00000000">
            <w:pPr>
              <w:spacing w:after="40"/>
            </w:pPr>
            <w:r>
              <w:rPr>
                <w:sz w:val="17"/>
              </w:rPr>
              <w:t>Aplicar la paleta de colores seleccionada a modelos, materiales y elementos principales del escenario</w:t>
            </w:r>
          </w:p>
        </w:tc>
        <w:tc>
          <w:tcPr>
            <w:tcW w:w="454" w:type="dxa"/>
          </w:tcPr>
          <w:p w14:paraId="362DF2CA" w14:textId="77777777" w:rsidR="00A516EA" w:rsidRDefault="00000000">
            <w:pPr>
              <w:spacing w:after="40"/>
            </w:pPr>
            <w:r>
              <w:rPr>
                <w:sz w:val="17"/>
              </w:rPr>
              <w:t>A</w:t>
            </w:r>
          </w:p>
        </w:tc>
        <w:tc>
          <w:tcPr>
            <w:tcW w:w="1247" w:type="dxa"/>
          </w:tcPr>
          <w:p w14:paraId="1BC8057A" w14:textId="77777777" w:rsidR="00A516EA" w:rsidRDefault="00000000">
            <w:pPr>
              <w:spacing w:after="40"/>
            </w:pPr>
            <w:r>
              <w:rPr>
                <w:sz w:val="17"/>
              </w:rPr>
              <w:t>Kimberly</w:t>
            </w:r>
          </w:p>
        </w:tc>
        <w:tc>
          <w:tcPr>
            <w:tcW w:w="624" w:type="dxa"/>
          </w:tcPr>
          <w:p w14:paraId="6386E7D8" w14:textId="77777777" w:rsidR="00A516EA" w:rsidRDefault="00000000">
            <w:pPr>
              <w:spacing w:after="40"/>
            </w:pPr>
            <w:r>
              <w:rPr>
                <w:sz w:val="17"/>
              </w:rPr>
              <w:t>1</w:t>
            </w:r>
          </w:p>
        </w:tc>
        <w:tc>
          <w:tcPr>
            <w:tcW w:w="1304" w:type="dxa"/>
          </w:tcPr>
          <w:p w14:paraId="49793118" w14:textId="77777777" w:rsidR="00A516EA" w:rsidRDefault="00000000">
            <w:pPr>
              <w:spacing w:after="40"/>
            </w:pPr>
            <w:r>
              <w:rPr>
                <w:sz w:val="17"/>
              </w:rPr>
              <w:t>17.25</w:t>
            </w:r>
          </w:p>
        </w:tc>
      </w:tr>
      <w:tr w:rsidR="00A516EA" w14:paraId="3343ABC8" w14:textId="77777777">
        <w:trPr>
          <w:jc w:val="center"/>
        </w:trPr>
        <w:tc>
          <w:tcPr>
            <w:tcW w:w="794" w:type="dxa"/>
          </w:tcPr>
          <w:p w14:paraId="1A8FB4C9" w14:textId="77777777" w:rsidR="00A516EA" w:rsidRDefault="00000000">
            <w:pPr>
              <w:spacing w:after="40"/>
            </w:pPr>
            <w:r>
              <w:rPr>
                <w:sz w:val="17"/>
              </w:rPr>
              <w:t>AL.1</w:t>
            </w:r>
          </w:p>
        </w:tc>
        <w:tc>
          <w:tcPr>
            <w:tcW w:w="4082" w:type="dxa"/>
          </w:tcPr>
          <w:p w14:paraId="16174974" w14:textId="77777777" w:rsidR="00A516EA" w:rsidRDefault="00000000">
            <w:pPr>
              <w:spacing w:after="40"/>
            </w:pPr>
            <w:r>
              <w:rPr>
                <w:sz w:val="17"/>
              </w:rPr>
              <w:t>Configurar iluminación inicial considerando la paleta de colores establecida</w:t>
            </w:r>
          </w:p>
        </w:tc>
        <w:tc>
          <w:tcPr>
            <w:tcW w:w="454" w:type="dxa"/>
          </w:tcPr>
          <w:p w14:paraId="1669B718" w14:textId="77777777" w:rsidR="00A516EA" w:rsidRDefault="00000000">
            <w:pPr>
              <w:spacing w:after="40"/>
            </w:pPr>
            <w:r>
              <w:rPr>
                <w:sz w:val="17"/>
              </w:rPr>
              <w:t>A</w:t>
            </w:r>
          </w:p>
        </w:tc>
        <w:tc>
          <w:tcPr>
            <w:tcW w:w="1247" w:type="dxa"/>
          </w:tcPr>
          <w:p w14:paraId="70A1BFEC" w14:textId="77777777" w:rsidR="00A516EA" w:rsidRDefault="00000000">
            <w:pPr>
              <w:spacing w:after="40"/>
            </w:pPr>
            <w:r>
              <w:rPr>
                <w:sz w:val="17"/>
              </w:rPr>
              <w:t>Kimberly</w:t>
            </w:r>
          </w:p>
        </w:tc>
        <w:tc>
          <w:tcPr>
            <w:tcW w:w="624" w:type="dxa"/>
          </w:tcPr>
          <w:p w14:paraId="084CC762" w14:textId="77777777" w:rsidR="00A516EA" w:rsidRDefault="00000000">
            <w:pPr>
              <w:spacing w:after="40"/>
            </w:pPr>
            <w:r>
              <w:rPr>
                <w:sz w:val="17"/>
              </w:rPr>
              <w:t>1</w:t>
            </w:r>
          </w:p>
        </w:tc>
        <w:tc>
          <w:tcPr>
            <w:tcW w:w="1304" w:type="dxa"/>
          </w:tcPr>
          <w:p w14:paraId="0489BDD1" w14:textId="77777777" w:rsidR="00A516EA" w:rsidRDefault="00000000">
            <w:pPr>
              <w:spacing w:after="40"/>
            </w:pPr>
            <w:r>
              <w:rPr>
                <w:sz w:val="17"/>
              </w:rPr>
              <w:t>18.25</w:t>
            </w:r>
          </w:p>
        </w:tc>
      </w:tr>
      <w:tr w:rsidR="00A516EA" w14:paraId="60AD806A" w14:textId="77777777">
        <w:trPr>
          <w:jc w:val="center"/>
        </w:trPr>
        <w:tc>
          <w:tcPr>
            <w:tcW w:w="794" w:type="dxa"/>
          </w:tcPr>
          <w:p w14:paraId="4621DB9E" w14:textId="77777777" w:rsidR="00A516EA" w:rsidRDefault="00000000">
            <w:pPr>
              <w:spacing w:after="40"/>
            </w:pPr>
            <w:r>
              <w:rPr>
                <w:sz w:val="17"/>
              </w:rPr>
              <w:t>AL.2</w:t>
            </w:r>
          </w:p>
        </w:tc>
        <w:tc>
          <w:tcPr>
            <w:tcW w:w="4082" w:type="dxa"/>
          </w:tcPr>
          <w:p w14:paraId="1BF30C93" w14:textId="77777777" w:rsidR="00A516EA" w:rsidRDefault="00000000">
            <w:pPr>
              <w:spacing w:after="40"/>
            </w:pPr>
            <w:r>
              <w:rPr>
                <w:sz w:val="17"/>
              </w:rPr>
              <w:t>Configurar iluminación definitiva y ambiente visual</w:t>
            </w:r>
          </w:p>
        </w:tc>
        <w:tc>
          <w:tcPr>
            <w:tcW w:w="454" w:type="dxa"/>
          </w:tcPr>
          <w:p w14:paraId="56362484" w14:textId="77777777" w:rsidR="00A516EA" w:rsidRDefault="00000000">
            <w:pPr>
              <w:spacing w:after="40"/>
            </w:pPr>
            <w:r>
              <w:rPr>
                <w:sz w:val="17"/>
              </w:rPr>
              <w:t>A</w:t>
            </w:r>
          </w:p>
        </w:tc>
        <w:tc>
          <w:tcPr>
            <w:tcW w:w="1247" w:type="dxa"/>
          </w:tcPr>
          <w:p w14:paraId="7623AFDF" w14:textId="77777777" w:rsidR="00A516EA" w:rsidRDefault="00000000">
            <w:pPr>
              <w:spacing w:after="40"/>
            </w:pPr>
            <w:r>
              <w:rPr>
                <w:sz w:val="17"/>
              </w:rPr>
              <w:t>Kimberly</w:t>
            </w:r>
          </w:p>
        </w:tc>
        <w:tc>
          <w:tcPr>
            <w:tcW w:w="624" w:type="dxa"/>
          </w:tcPr>
          <w:p w14:paraId="521EE8A2" w14:textId="77777777" w:rsidR="00A516EA" w:rsidRDefault="00000000">
            <w:pPr>
              <w:spacing w:after="40"/>
            </w:pPr>
            <w:r>
              <w:rPr>
                <w:sz w:val="17"/>
              </w:rPr>
              <w:t>1</w:t>
            </w:r>
          </w:p>
        </w:tc>
        <w:tc>
          <w:tcPr>
            <w:tcW w:w="1304" w:type="dxa"/>
          </w:tcPr>
          <w:p w14:paraId="06CF7AFA" w14:textId="77777777" w:rsidR="00A516EA" w:rsidRDefault="00000000">
            <w:pPr>
              <w:spacing w:after="40"/>
            </w:pPr>
            <w:r>
              <w:rPr>
                <w:sz w:val="17"/>
              </w:rPr>
              <w:t>19.25</w:t>
            </w:r>
          </w:p>
        </w:tc>
      </w:tr>
      <w:tr w:rsidR="00A516EA" w14:paraId="43E4FA69" w14:textId="77777777">
        <w:trPr>
          <w:jc w:val="center"/>
        </w:trPr>
        <w:tc>
          <w:tcPr>
            <w:tcW w:w="794" w:type="dxa"/>
          </w:tcPr>
          <w:p w14:paraId="7B245A2A" w14:textId="77777777" w:rsidR="00A516EA" w:rsidRDefault="00000000">
            <w:pPr>
              <w:spacing w:after="40"/>
            </w:pPr>
            <w:r>
              <w:rPr>
                <w:sz w:val="17"/>
              </w:rPr>
              <w:t>AD.1</w:t>
            </w:r>
          </w:p>
        </w:tc>
        <w:tc>
          <w:tcPr>
            <w:tcW w:w="4082" w:type="dxa"/>
          </w:tcPr>
          <w:p w14:paraId="3CA40088" w14:textId="77777777" w:rsidR="00A516EA" w:rsidRDefault="00000000">
            <w:pPr>
              <w:spacing w:after="40"/>
            </w:pPr>
            <w:r>
              <w:rPr>
                <w:sz w:val="17"/>
              </w:rPr>
              <w:t>Añadir elementos ambientales secundarios</w:t>
            </w:r>
          </w:p>
        </w:tc>
        <w:tc>
          <w:tcPr>
            <w:tcW w:w="454" w:type="dxa"/>
          </w:tcPr>
          <w:p w14:paraId="7AB5443C" w14:textId="77777777" w:rsidR="00A516EA" w:rsidRDefault="00000000">
            <w:pPr>
              <w:spacing w:after="40"/>
            </w:pPr>
            <w:r>
              <w:rPr>
                <w:sz w:val="17"/>
              </w:rPr>
              <w:t>A</w:t>
            </w:r>
          </w:p>
        </w:tc>
        <w:tc>
          <w:tcPr>
            <w:tcW w:w="1247" w:type="dxa"/>
          </w:tcPr>
          <w:p w14:paraId="1707A20B" w14:textId="77777777" w:rsidR="00A516EA" w:rsidRDefault="00000000">
            <w:pPr>
              <w:spacing w:after="40"/>
            </w:pPr>
            <w:r>
              <w:rPr>
                <w:sz w:val="17"/>
              </w:rPr>
              <w:t>Kimberly</w:t>
            </w:r>
          </w:p>
        </w:tc>
        <w:tc>
          <w:tcPr>
            <w:tcW w:w="624" w:type="dxa"/>
          </w:tcPr>
          <w:p w14:paraId="1AE03739" w14:textId="77777777" w:rsidR="00A516EA" w:rsidRDefault="00000000">
            <w:pPr>
              <w:spacing w:after="40"/>
            </w:pPr>
            <w:r>
              <w:rPr>
                <w:sz w:val="17"/>
              </w:rPr>
              <w:t>1</w:t>
            </w:r>
          </w:p>
        </w:tc>
        <w:tc>
          <w:tcPr>
            <w:tcW w:w="1304" w:type="dxa"/>
          </w:tcPr>
          <w:p w14:paraId="26B3342A" w14:textId="77777777" w:rsidR="00A516EA" w:rsidRDefault="00000000">
            <w:pPr>
              <w:spacing w:after="40"/>
            </w:pPr>
            <w:r>
              <w:rPr>
                <w:sz w:val="17"/>
              </w:rPr>
              <w:t>20.25</w:t>
            </w:r>
          </w:p>
        </w:tc>
      </w:tr>
      <w:tr w:rsidR="00A516EA" w14:paraId="2F083E88" w14:textId="77777777">
        <w:trPr>
          <w:jc w:val="center"/>
        </w:trPr>
        <w:tc>
          <w:tcPr>
            <w:tcW w:w="794" w:type="dxa"/>
          </w:tcPr>
          <w:p w14:paraId="42676F1A" w14:textId="77777777" w:rsidR="00A516EA" w:rsidRDefault="00000000">
            <w:pPr>
              <w:spacing w:after="40"/>
            </w:pPr>
            <w:r>
              <w:rPr>
                <w:sz w:val="17"/>
              </w:rPr>
              <w:t>AO.1</w:t>
            </w:r>
          </w:p>
        </w:tc>
        <w:tc>
          <w:tcPr>
            <w:tcW w:w="4082" w:type="dxa"/>
          </w:tcPr>
          <w:p w14:paraId="151E13F0" w14:textId="77777777" w:rsidR="00A516EA" w:rsidRDefault="00000000">
            <w:pPr>
              <w:spacing w:after="40"/>
            </w:pPr>
            <w:r>
              <w:rPr>
                <w:sz w:val="17"/>
              </w:rPr>
              <w:t>Optimizar texturas del escenario para VR</w:t>
            </w:r>
          </w:p>
        </w:tc>
        <w:tc>
          <w:tcPr>
            <w:tcW w:w="454" w:type="dxa"/>
          </w:tcPr>
          <w:p w14:paraId="3DEF8959" w14:textId="77777777" w:rsidR="00A516EA" w:rsidRDefault="00000000">
            <w:pPr>
              <w:spacing w:after="40"/>
            </w:pPr>
            <w:r>
              <w:rPr>
                <w:sz w:val="17"/>
              </w:rPr>
              <w:t>A</w:t>
            </w:r>
          </w:p>
        </w:tc>
        <w:tc>
          <w:tcPr>
            <w:tcW w:w="1247" w:type="dxa"/>
          </w:tcPr>
          <w:p w14:paraId="2974E6C9" w14:textId="77777777" w:rsidR="00A516EA" w:rsidRDefault="00000000">
            <w:pPr>
              <w:spacing w:after="40"/>
            </w:pPr>
            <w:r>
              <w:rPr>
                <w:sz w:val="17"/>
              </w:rPr>
              <w:t>Kimberly</w:t>
            </w:r>
          </w:p>
        </w:tc>
        <w:tc>
          <w:tcPr>
            <w:tcW w:w="624" w:type="dxa"/>
          </w:tcPr>
          <w:p w14:paraId="04C6837E" w14:textId="77777777" w:rsidR="00A516EA" w:rsidRDefault="00000000">
            <w:pPr>
              <w:spacing w:after="40"/>
            </w:pPr>
            <w:r>
              <w:rPr>
                <w:sz w:val="17"/>
              </w:rPr>
              <w:t>1</w:t>
            </w:r>
          </w:p>
        </w:tc>
        <w:tc>
          <w:tcPr>
            <w:tcW w:w="1304" w:type="dxa"/>
          </w:tcPr>
          <w:p w14:paraId="4EAF1D6A" w14:textId="77777777" w:rsidR="00A516EA" w:rsidRDefault="00000000">
            <w:pPr>
              <w:spacing w:after="40"/>
            </w:pPr>
            <w:r>
              <w:rPr>
                <w:sz w:val="17"/>
              </w:rPr>
              <w:t>21.25</w:t>
            </w:r>
          </w:p>
        </w:tc>
      </w:tr>
      <w:tr w:rsidR="00A516EA" w14:paraId="01F1DCB5" w14:textId="77777777">
        <w:trPr>
          <w:jc w:val="center"/>
        </w:trPr>
        <w:tc>
          <w:tcPr>
            <w:tcW w:w="794" w:type="dxa"/>
          </w:tcPr>
          <w:p w14:paraId="6A53A4C5" w14:textId="77777777" w:rsidR="00A516EA" w:rsidRDefault="00000000">
            <w:pPr>
              <w:spacing w:after="40"/>
            </w:pPr>
            <w:r>
              <w:rPr>
                <w:sz w:val="17"/>
              </w:rPr>
              <w:t>AO.2</w:t>
            </w:r>
          </w:p>
        </w:tc>
        <w:tc>
          <w:tcPr>
            <w:tcW w:w="4082" w:type="dxa"/>
          </w:tcPr>
          <w:p w14:paraId="25E510B4" w14:textId="77777777" w:rsidR="00A516EA" w:rsidRDefault="00000000">
            <w:pPr>
              <w:spacing w:after="40"/>
            </w:pPr>
            <w:r>
              <w:rPr>
                <w:sz w:val="17"/>
              </w:rPr>
              <w:t>Configurar LOD en objetos que lo requieran</w:t>
            </w:r>
          </w:p>
        </w:tc>
        <w:tc>
          <w:tcPr>
            <w:tcW w:w="454" w:type="dxa"/>
          </w:tcPr>
          <w:p w14:paraId="5FBE9BE3" w14:textId="77777777" w:rsidR="00A516EA" w:rsidRDefault="00000000">
            <w:pPr>
              <w:spacing w:after="40"/>
            </w:pPr>
            <w:r>
              <w:rPr>
                <w:sz w:val="17"/>
              </w:rPr>
              <w:t>A</w:t>
            </w:r>
          </w:p>
        </w:tc>
        <w:tc>
          <w:tcPr>
            <w:tcW w:w="1247" w:type="dxa"/>
          </w:tcPr>
          <w:p w14:paraId="2E6F2CC8" w14:textId="77777777" w:rsidR="00A516EA" w:rsidRDefault="00000000">
            <w:pPr>
              <w:spacing w:after="40"/>
            </w:pPr>
            <w:r>
              <w:rPr>
                <w:sz w:val="17"/>
              </w:rPr>
              <w:t>Kimberly</w:t>
            </w:r>
          </w:p>
        </w:tc>
        <w:tc>
          <w:tcPr>
            <w:tcW w:w="624" w:type="dxa"/>
          </w:tcPr>
          <w:p w14:paraId="7A15BBE9" w14:textId="77777777" w:rsidR="00A516EA" w:rsidRDefault="00000000">
            <w:pPr>
              <w:spacing w:after="40"/>
            </w:pPr>
            <w:r>
              <w:rPr>
                <w:sz w:val="17"/>
              </w:rPr>
              <w:t>1</w:t>
            </w:r>
          </w:p>
        </w:tc>
        <w:tc>
          <w:tcPr>
            <w:tcW w:w="1304" w:type="dxa"/>
          </w:tcPr>
          <w:p w14:paraId="2ED6CFE2" w14:textId="77777777" w:rsidR="00A516EA" w:rsidRDefault="00000000">
            <w:pPr>
              <w:spacing w:after="40"/>
            </w:pPr>
            <w:r>
              <w:rPr>
                <w:sz w:val="17"/>
              </w:rPr>
              <w:t>22.25</w:t>
            </w:r>
          </w:p>
        </w:tc>
      </w:tr>
      <w:tr w:rsidR="00A516EA" w14:paraId="7908C110" w14:textId="77777777">
        <w:trPr>
          <w:jc w:val="center"/>
        </w:trPr>
        <w:tc>
          <w:tcPr>
            <w:tcW w:w="794" w:type="dxa"/>
          </w:tcPr>
          <w:p w14:paraId="36ACC9CC" w14:textId="77777777" w:rsidR="00A516EA" w:rsidRDefault="00000000">
            <w:pPr>
              <w:spacing w:after="40"/>
            </w:pPr>
            <w:r>
              <w:rPr>
                <w:sz w:val="17"/>
              </w:rPr>
              <w:t>AO.5</w:t>
            </w:r>
          </w:p>
        </w:tc>
        <w:tc>
          <w:tcPr>
            <w:tcW w:w="4082" w:type="dxa"/>
          </w:tcPr>
          <w:p w14:paraId="1DC659E0" w14:textId="77777777" w:rsidR="00A516EA" w:rsidRDefault="00000000">
            <w:pPr>
              <w:spacing w:after="40"/>
            </w:pPr>
            <w:r>
              <w:rPr>
                <w:sz w:val="17"/>
              </w:rPr>
              <w:t>Evaluar FPS del escenario en el visor objetivo</w:t>
            </w:r>
          </w:p>
        </w:tc>
        <w:tc>
          <w:tcPr>
            <w:tcW w:w="454" w:type="dxa"/>
          </w:tcPr>
          <w:p w14:paraId="5D72AAC8" w14:textId="77777777" w:rsidR="00A516EA" w:rsidRDefault="00000000">
            <w:pPr>
              <w:spacing w:after="40"/>
            </w:pPr>
            <w:r>
              <w:rPr>
                <w:sz w:val="17"/>
              </w:rPr>
              <w:t>A</w:t>
            </w:r>
          </w:p>
        </w:tc>
        <w:tc>
          <w:tcPr>
            <w:tcW w:w="1247" w:type="dxa"/>
          </w:tcPr>
          <w:p w14:paraId="130EB4A4" w14:textId="77777777" w:rsidR="00A516EA" w:rsidRDefault="00000000">
            <w:pPr>
              <w:spacing w:after="40"/>
            </w:pPr>
            <w:r>
              <w:rPr>
                <w:sz w:val="17"/>
              </w:rPr>
              <w:t>Kimberly</w:t>
            </w:r>
          </w:p>
        </w:tc>
        <w:tc>
          <w:tcPr>
            <w:tcW w:w="624" w:type="dxa"/>
          </w:tcPr>
          <w:p w14:paraId="3634C654" w14:textId="77777777" w:rsidR="00A516EA" w:rsidRDefault="00000000">
            <w:pPr>
              <w:spacing w:after="40"/>
            </w:pPr>
            <w:r>
              <w:rPr>
                <w:sz w:val="17"/>
              </w:rPr>
              <w:t>1</w:t>
            </w:r>
          </w:p>
        </w:tc>
        <w:tc>
          <w:tcPr>
            <w:tcW w:w="1304" w:type="dxa"/>
          </w:tcPr>
          <w:p w14:paraId="21A95AAF" w14:textId="77777777" w:rsidR="00A516EA" w:rsidRDefault="00000000">
            <w:pPr>
              <w:spacing w:after="40"/>
            </w:pPr>
            <w:r>
              <w:rPr>
                <w:sz w:val="17"/>
              </w:rPr>
              <w:t>23.25</w:t>
            </w:r>
          </w:p>
        </w:tc>
      </w:tr>
      <w:tr w:rsidR="00A516EA" w14:paraId="184D5174" w14:textId="77777777">
        <w:trPr>
          <w:jc w:val="center"/>
        </w:trPr>
        <w:tc>
          <w:tcPr>
            <w:tcW w:w="794" w:type="dxa"/>
          </w:tcPr>
          <w:p w14:paraId="5FE38CAE" w14:textId="77777777" w:rsidR="00A516EA" w:rsidRDefault="00000000">
            <w:pPr>
              <w:spacing w:after="40"/>
            </w:pPr>
            <w:r>
              <w:rPr>
                <w:sz w:val="17"/>
              </w:rPr>
              <w:t>AO.6</w:t>
            </w:r>
          </w:p>
        </w:tc>
        <w:tc>
          <w:tcPr>
            <w:tcW w:w="4082" w:type="dxa"/>
          </w:tcPr>
          <w:p w14:paraId="3798D171" w14:textId="77777777" w:rsidR="00A516EA" w:rsidRDefault="00000000">
            <w:pPr>
              <w:spacing w:after="40"/>
            </w:pPr>
            <w:r>
              <w:rPr>
                <w:sz w:val="17"/>
              </w:rPr>
              <w:t>Optimizar escenario hasta cumplir rendimiento esperado</w:t>
            </w:r>
          </w:p>
        </w:tc>
        <w:tc>
          <w:tcPr>
            <w:tcW w:w="454" w:type="dxa"/>
          </w:tcPr>
          <w:p w14:paraId="7CA7BAE8" w14:textId="77777777" w:rsidR="00A516EA" w:rsidRDefault="00000000">
            <w:pPr>
              <w:spacing w:after="40"/>
            </w:pPr>
            <w:r>
              <w:rPr>
                <w:sz w:val="17"/>
              </w:rPr>
              <w:t>A</w:t>
            </w:r>
          </w:p>
        </w:tc>
        <w:tc>
          <w:tcPr>
            <w:tcW w:w="1247" w:type="dxa"/>
          </w:tcPr>
          <w:p w14:paraId="49BA54D6" w14:textId="77777777" w:rsidR="00A516EA" w:rsidRDefault="00000000">
            <w:pPr>
              <w:spacing w:after="40"/>
            </w:pPr>
            <w:r>
              <w:rPr>
                <w:sz w:val="17"/>
              </w:rPr>
              <w:t>Kimberly</w:t>
            </w:r>
          </w:p>
        </w:tc>
        <w:tc>
          <w:tcPr>
            <w:tcW w:w="624" w:type="dxa"/>
          </w:tcPr>
          <w:p w14:paraId="0C5567A4" w14:textId="77777777" w:rsidR="00A516EA" w:rsidRDefault="00000000">
            <w:pPr>
              <w:spacing w:after="40"/>
            </w:pPr>
            <w:r>
              <w:rPr>
                <w:sz w:val="17"/>
              </w:rPr>
              <w:t>1</w:t>
            </w:r>
          </w:p>
        </w:tc>
        <w:tc>
          <w:tcPr>
            <w:tcW w:w="1304" w:type="dxa"/>
          </w:tcPr>
          <w:p w14:paraId="4375C682" w14:textId="77777777" w:rsidR="00A516EA" w:rsidRDefault="00000000">
            <w:pPr>
              <w:spacing w:after="40"/>
            </w:pPr>
            <w:r>
              <w:rPr>
                <w:sz w:val="17"/>
              </w:rPr>
              <w:t>24.25</w:t>
            </w:r>
          </w:p>
        </w:tc>
      </w:tr>
      <w:tr w:rsidR="00A516EA" w14:paraId="3D3A9E09" w14:textId="77777777">
        <w:trPr>
          <w:jc w:val="center"/>
        </w:trPr>
        <w:tc>
          <w:tcPr>
            <w:tcW w:w="794" w:type="dxa"/>
          </w:tcPr>
          <w:p w14:paraId="693A9C04" w14:textId="77777777" w:rsidR="00A516EA" w:rsidRDefault="00000000">
            <w:pPr>
              <w:spacing w:after="40"/>
            </w:pPr>
            <w:r>
              <w:rPr>
                <w:sz w:val="17"/>
              </w:rPr>
              <w:t>QT.8</w:t>
            </w:r>
          </w:p>
        </w:tc>
        <w:tc>
          <w:tcPr>
            <w:tcW w:w="4082" w:type="dxa"/>
          </w:tcPr>
          <w:p w14:paraId="08802D3C" w14:textId="77777777" w:rsidR="00A516EA" w:rsidRDefault="00000000">
            <w:pPr>
              <w:spacing w:after="40"/>
            </w:pPr>
            <w:r>
              <w:rPr>
                <w:sz w:val="17"/>
              </w:rPr>
              <w:t>Realizar pruebas con usuarios del prototipo integrado</w:t>
            </w:r>
          </w:p>
        </w:tc>
        <w:tc>
          <w:tcPr>
            <w:tcW w:w="454" w:type="dxa"/>
          </w:tcPr>
          <w:p w14:paraId="3853F9DD" w14:textId="77777777" w:rsidR="00A516EA" w:rsidRDefault="00000000">
            <w:pPr>
              <w:spacing w:after="40"/>
            </w:pPr>
            <w:r>
              <w:rPr>
                <w:sz w:val="17"/>
              </w:rPr>
              <w:t>Q</w:t>
            </w:r>
          </w:p>
        </w:tc>
        <w:tc>
          <w:tcPr>
            <w:tcW w:w="1247" w:type="dxa"/>
          </w:tcPr>
          <w:p w14:paraId="08A56D6D" w14:textId="77777777" w:rsidR="00A516EA" w:rsidRDefault="00000000">
            <w:pPr>
              <w:spacing w:after="40"/>
            </w:pPr>
            <w:r>
              <w:rPr>
                <w:sz w:val="17"/>
              </w:rPr>
              <w:t>Diana</w:t>
            </w:r>
          </w:p>
        </w:tc>
        <w:tc>
          <w:tcPr>
            <w:tcW w:w="624" w:type="dxa"/>
          </w:tcPr>
          <w:p w14:paraId="4D63B5C7" w14:textId="77777777" w:rsidR="00A516EA" w:rsidRDefault="00000000">
            <w:pPr>
              <w:spacing w:after="40"/>
            </w:pPr>
            <w:r>
              <w:rPr>
                <w:sz w:val="17"/>
              </w:rPr>
              <w:t>2</w:t>
            </w:r>
          </w:p>
        </w:tc>
        <w:tc>
          <w:tcPr>
            <w:tcW w:w="1304" w:type="dxa"/>
          </w:tcPr>
          <w:p w14:paraId="05418291" w14:textId="77777777" w:rsidR="00A516EA" w:rsidRDefault="00000000">
            <w:pPr>
              <w:spacing w:after="40"/>
            </w:pPr>
            <w:r>
              <w:rPr>
                <w:sz w:val="17"/>
              </w:rPr>
              <w:t>26.25</w:t>
            </w:r>
          </w:p>
        </w:tc>
      </w:tr>
      <w:tr w:rsidR="00A516EA" w14:paraId="36E2B0DC" w14:textId="77777777">
        <w:trPr>
          <w:jc w:val="center"/>
        </w:trPr>
        <w:tc>
          <w:tcPr>
            <w:tcW w:w="794" w:type="dxa"/>
          </w:tcPr>
          <w:p w14:paraId="0CCDA34D" w14:textId="77777777" w:rsidR="00A516EA" w:rsidRDefault="00000000">
            <w:pPr>
              <w:spacing w:after="40"/>
            </w:pPr>
            <w:r>
              <w:rPr>
                <w:sz w:val="17"/>
              </w:rPr>
              <w:lastRenderedPageBreak/>
              <w:t>QE.2</w:t>
            </w:r>
          </w:p>
        </w:tc>
        <w:tc>
          <w:tcPr>
            <w:tcW w:w="4082" w:type="dxa"/>
          </w:tcPr>
          <w:p w14:paraId="47FE8741" w14:textId="77777777" w:rsidR="00A516EA" w:rsidRDefault="00000000">
            <w:pPr>
              <w:spacing w:after="40"/>
            </w:pPr>
            <w:r>
              <w:rPr>
                <w:sz w:val="17"/>
              </w:rPr>
              <w:t>Registrar errores, observaciones y sugerencias de usuarios</w:t>
            </w:r>
          </w:p>
        </w:tc>
        <w:tc>
          <w:tcPr>
            <w:tcW w:w="454" w:type="dxa"/>
          </w:tcPr>
          <w:p w14:paraId="0A97B0FE" w14:textId="77777777" w:rsidR="00A516EA" w:rsidRDefault="00000000">
            <w:pPr>
              <w:spacing w:after="40"/>
            </w:pPr>
            <w:r>
              <w:rPr>
                <w:sz w:val="17"/>
              </w:rPr>
              <w:t>Q</w:t>
            </w:r>
          </w:p>
        </w:tc>
        <w:tc>
          <w:tcPr>
            <w:tcW w:w="1247" w:type="dxa"/>
          </w:tcPr>
          <w:p w14:paraId="786DB4B8" w14:textId="77777777" w:rsidR="00A516EA" w:rsidRDefault="00000000">
            <w:pPr>
              <w:spacing w:after="40"/>
            </w:pPr>
            <w:r>
              <w:rPr>
                <w:sz w:val="17"/>
              </w:rPr>
              <w:t>Diana</w:t>
            </w:r>
          </w:p>
        </w:tc>
        <w:tc>
          <w:tcPr>
            <w:tcW w:w="624" w:type="dxa"/>
          </w:tcPr>
          <w:p w14:paraId="23BAFCBE" w14:textId="77777777" w:rsidR="00A516EA" w:rsidRDefault="00000000">
            <w:pPr>
              <w:spacing w:after="40"/>
            </w:pPr>
            <w:r>
              <w:rPr>
                <w:sz w:val="17"/>
              </w:rPr>
              <w:t>1</w:t>
            </w:r>
          </w:p>
        </w:tc>
        <w:tc>
          <w:tcPr>
            <w:tcW w:w="1304" w:type="dxa"/>
          </w:tcPr>
          <w:p w14:paraId="577ECF47" w14:textId="77777777" w:rsidR="00A516EA" w:rsidRDefault="00000000">
            <w:pPr>
              <w:spacing w:after="40"/>
            </w:pPr>
            <w:r>
              <w:rPr>
                <w:sz w:val="17"/>
              </w:rPr>
              <w:t>27.25</w:t>
            </w:r>
          </w:p>
        </w:tc>
      </w:tr>
      <w:tr w:rsidR="00A516EA" w14:paraId="7339AF76" w14:textId="77777777">
        <w:trPr>
          <w:jc w:val="center"/>
        </w:trPr>
        <w:tc>
          <w:tcPr>
            <w:tcW w:w="794" w:type="dxa"/>
          </w:tcPr>
          <w:p w14:paraId="31A7A823" w14:textId="77777777" w:rsidR="00A516EA" w:rsidRDefault="00000000">
            <w:pPr>
              <w:spacing w:after="40"/>
            </w:pPr>
            <w:r>
              <w:rPr>
                <w:sz w:val="17"/>
              </w:rPr>
              <w:t>QI.1</w:t>
            </w:r>
          </w:p>
        </w:tc>
        <w:tc>
          <w:tcPr>
            <w:tcW w:w="4082" w:type="dxa"/>
          </w:tcPr>
          <w:p w14:paraId="07EA13BF" w14:textId="77777777" w:rsidR="00A516EA" w:rsidRDefault="00000000">
            <w:pPr>
              <w:spacing w:after="40"/>
            </w:pPr>
            <w:r>
              <w:rPr>
                <w:sz w:val="17"/>
              </w:rPr>
              <w:t>Analizar resultados obtenidos durante las pruebas</w:t>
            </w:r>
          </w:p>
        </w:tc>
        <w:tc>
          <w:tcPr>
            <w:tcW w:w="454" w:type="dxa"/>
          </w:tcPr>
          <w:p w14:paraId="3A042F60" w14:textId="77777777" w:rsidR="00A516EA" w:rsidRDefault="00000000">
            <w:pPr>
              <w:spacing w:after="40"/>
            </w:pPr>
            <w:r>
              <w:rPr>
                <w:sz w:val="17"/>
              </w:rPr>
              <w:t>Q</w:t>
            </w:r>
          </w:p>
        </w:tc>
        <w:tc>
          <w:tcPr>
            <w:tcW w:w="1247" w:type="dxa"/>
          </w:tcPr>
          <w:p w14:paraId="4D9A3710" w14:textId="77777777" w:rsidR="00A516EA" w:rsidRDefault="00000000">
            <w:pPr>
              <w:spacing w:after="40"/>
            </w:pPr>
            <w:r>
              <w:rPr>
                <w:sz w:val="17"/>
              </w:rPr>
              <w:t>Diana</w:t>
            </w:r>
          </w:p>
        </w:tc>
        <w:tc>
          <w:tcPr>
            <w:tcW w:w="624" w:type="dxa"/>
          </w:tcPr>
          <w:p w14:paraId="303F3BB4" w14:textId="77777777" w:rsidR="00A516EA" w:rsidRDefault="00000000">
            <w:pPr>
              <w:spacing w:after="40"/>
            </w:pPr>
            <w:r>
              <w:rPr>
                <w:sz w:val="17"/>
              </w:rPr>
              <w:t>2</w:t>
            </w:r>
          </w:p>
        </w:tc>
        <w:tc>
          <w:tcPr>
            <w:tcW w:w="1304" w:type="dxa"/>
          </w:tcPr>
          <w:p w14:paraId="04E22888" w14:textId="77777777" w:rsidR="00A516EA" w:rsidRDefault="00000000">
            <w:pPr>
              <w:spacing w:after="40"/>
            </w:pPr>
            <w:r>
              <w:rPr>
                <w:sz w:val="17"/>
              </w:rPr>
              <w:t>29.25</w:t>
            </w:r>
          </w:p>
        </w:tc>
      </w:tr>
      <w:tr w:rsidR="00A516EA" w14:paraId="6F434EF2" w14:textId="77777777">
        <w:trPr>
          <w:jc w:val="center"/>
        </w:trPr>
        <w:tc>
          <w:tcPr>
            <w:tcW w:w="794" w:type="dxa"/>
          </w:tcPr>
          <w:p w14:paraId="070D3BB4" w14:textId="77777777" w:rsidR="00A516EA" w:rsidRDefault="00000000">
            <w:pPr>
              <w:spacing w:after="40"/>
            </w:pPr>
            <w:r>
              <w:rPr>
                <w:sz w:val="17"/>
              </w:rPr>
              <w:t>QI.2</w:t>
            </w:r>
          </w:p>
        </w:tc>
        <w:tc>
          <w:tcPr>
            <w:tcW w:w="4082" w:type="dxa"/>
          </w:tcPr>
          <w:p w14:paraId="21B82935" w14:textId="77777777" w:rsidR="00A516EA" w:rsidRDefault="00000000">
            <w:pPr>
              <w:spacing w:after="40"/>
            </w:pPr>
            <w:r>
              <w:rPr>
                <w:sz w:val="17"/>
              </w:rPr>
              <w:t>Redactar apartado de resultados del proyecto</w:t>
            </w:r>
          </w:p>
        </w:tc>
        <w:tc>
          <w:tcPr>
            <w:tcW w:w="454" w:type="dxa"/>
          </w:tcPr>
          <w:p w14:paraId="31118E4D" w14:textId="77777777" w:rsidR="00A516EA" w:rsidRDefault="00000000">
            <w:pPr>
              <w:spacing w:after="40"/>
            </w:pPr>
            <w:r>
              <w:rPr>
                <w:sz w:val="17"/>
              </w:rPr>
              <w:t>Q</w:t>
            </w:r>
          </w:p>
        </w:tc>
        <w:tc>
          <w:tcPr>
            <w:tcW w:w="1247" w:type="dxa"/>
          </w:tcPr>
          <w:p w14:paraId="098CF4B8" w14:textId="77777777" w:rsidR="00A516EA" w:rsidRDefault="00000000">
            <w:pPr>
              <w:spacing w:after="40"/>
            </w:pPr>
            <w:r>
              <w:rPr>
                <w:sz w:val="17"/>
              </w:rPr>
              <w:t>Diana</w:t>
            </w:r>
          </w:p>
        </w:tc>
        <w:tc>
          <w:tcPr>
            <w:tcW w:w="624" w:type="dxa"/>
          </w:tcPr>
          <w:p w14:paraId="7F94FB06" w14:textId="77777777" w:rsidR="00A516EA" w:rsidRDefault="00000000">
            <w:pPr>
              <w:spacing w:after="40"/>
            </w:pPr>
            <w:r>
              <w:rPr>
                <w:sz w:val="17"/>
              </w:rPr>
              <w:t>2</w:t>
            </w:r>
          </w:p>
        </w:tc>
        <w:tc>
          <w:tcPr>
            <w:tcW w:w="1304" w:type="dxa"/>
          </w:tcPr>
          <w:p w14:paraId="116F20A0" w14:textId="77777777" w:rsidR="00A516EA" w:rsidRDefault="00000000">
            <w:pPr>
              <w:spacing w:after="40"/>
            </w:pPr>
            <w:r>
              <w:rPr>
                <w:sz w:val="17"/>
              </w:rPr>
              <w:t>31.25</w:t>
            </w:r>
          </w:p>
        </w:tc>
      </w:tr>
      <w:tr w:rsidR="00A516EA" w14:paraId="7FAA20D2" w14:textId="77777777">
        <w:trPr>
          <w:jc w:val="center"/>
        </w:trPr>
        <w:tc>
          <w:tcPr>
            <w:tcW w:w="794" w:type="dxa"/>
          </w:tcPr>
          <w:p w14:paraId="04389C4B" w14:textId="77777777" w:rsidR="00A516EA" w:rsidRDefault="00000000">
            <w:pPr>
              <w:spacing w:after="40"/>
            </w:pPr>
            <w:r>
              <w:rPr>
                <w:sz w:val="17"/>
              </w:rPr>
              <w:t>QI.3</w:t>
            </w:r>
          </w:p>
        </w:tc>
        <w:tc>
          <w:tcPr>
            <w:tcW w:w="4082" w:type="dxa"/>
          </w:tcPr>
          <w:p w14:paraId="0AD09ED3" w14:textId="77777777" w:rsidR="00A516EA" w:rsidRDefault="00000000">
            <w:pPr>
              <w:spacing w:after="40"/>
            </w:pPr>
            <w:r>
              <w:rPr>
                <w:sz w:val="17"/>
              </w:rPr>
              <w:t>Redactar conclusiones y limitaciones</w:t>
            </w:r>
          </w:p>
        </w:tc>
        <w:tc>
          <w:tcPr>
            <w:tcW w:w="454" w:type="dxa"/>
          </w:tcPr>
          <w:p w14:paraId="0069B343" w14:textId="77777777" w:rsidR="00A516EA" w:rsidRDefault="00000000">
            <w:pPr>
              <w:spacing w:after="40"/>
            </w:pPr>
            <w:r>
              <w:rPr>
                <w:sz w:val="17"/>
              </w:rPr>
              <w:t>Q</w:t>
            </w:r>
          </w:p>
        </w:tc>
        <w:tc>
          <w:tcPr>
            <w:tcW w:w="1247" w:type="dxa"/>
          </w:tcPr>
          <w:p w14:paraId="720EC410" w14:textId="77777777" w:rsidR="00A516EA" w:rsidRDefault="00000000">
            <w:pPr>
              <w:spacing w:after="40"/>
            </w:pPr>
            <w:r>
              <w:rPr>
                <w:sz w:val="17"/>
              </w:rPr>
              <w:t>Diana</w:t>
            </w:r>
          </w:p>
        </w:tc>
        <w:tc>
          <w:tcPr>
            <w:tcW w:w="624" w:type="dxa"/>
          </w:tcPr>
          <w:p w14:paraId="3B8498E5" w14:textId="77777777" w:rsidR="00A516EA" w:rsidRDefault="00000000">
            <w:pPr>
              <w:spacing w:after="40"/>
            </w:pPr>
            <w:r>
              <w:rPr>
                <w:sz w:val="17"/>
              </w:rPr>
              <w:t>1</w:t>
            </w:r>
          </w:p>
        </w:tc>
        <w:tc>
          <w:tcPr>
            <w:tcW w:w="1304" w:type="dxa"/>
          </w:tcPr>
          <w:p w14:paraId="68EA4D73" w14:textId="77777777" w:rsidR="00A516EA" w:rsidRDefault="00000000">
            <w:pPr>
              <w:spacing w:after="40"/>
            </w:pPr>
            <w:r>
              <w:rPr>
                <w:sz w:val="17"/>
              </w:rPr>
              <w:t>32.25</w:t>
            </w:r>
          </w:p>
        </w:tc>
      </w:tr>
      <w:tr w:rsidR="00A516EA" w14:paraId="72AD8996" w14:textId="77777777">
        <w:trPr>
          <w:jc w:val="center"/>
        </w:trPr>
        <w:tc>
          <w:tcPr>
            <w:tcW w:w="794" w:type="dxa"/>
          </w:tcPr>
          <w:p w14:paraId="3CBA15A5" w14:textId="77777777" w:rsidR="00A516EA" w:rsidRDefault="00000000">
            <w:pPr>
              <w:spacing w:after="40"/>
            </w:pPr>
            <w:r>
              <w:rPr>
                <w:sz w:val="17"/>
              </w:rPr>
              <w:t>QI.4</w:t>
            </w:r>
          </w:p>
        </w:tc>
        <w:tc>
          <w:tcPr>
            <w:tcW w:w="4082" w:type="dxa"/>
          </w:tcPr>
          <w:p w14:paraId="49DD306F" w14:textId="77777777" w:rsidR="00A516EA" w:rsidRDefault="00000000">
            <w:pPr>
              <w:spacing w:after="40"/>
            </w:pPr>
            <w:r>
              <w:rPr>
                <w:sz w:val="17"/>
              </w:rPr>
              <w:t>Integrar todas las secciones del informe final</w:t>
            </w:r>
          </w:p>
        </w:tc>
        <w:tc>
          <w:tcPr>
            <w:tcW w:w="454" w:type="dxa"/>
          </w:tcPr>
          <w:p w14:paraId="4597F5D4" w14:textId="77777777" w:rsidR="00A516EA" w:rsidRDefault="00000000">
            <w:pPr>
              <w:spacing w:after="40"/>
            </w:pPr>
            <w:r>
              <w:rPr>
                <w:sz w:val="17"/>
              </w:rPr>
              <w:t>Q</w:t>
            </w:r>
          </w:p>
        </w:tc>
        <w:tc>
          <w:tcPr>
            <w:tcW w:w="1247" w:type="dxa"/>
          </w:tcPr>
          <w:p w14:paraId="71BEA83E" w14:textId="77777777" w:rsidR="00A516EA" w:rsidRDefault="00000000">
            <w:pPr>
              <w:spacing w:after="40"/>
            </w:pPr>
            <w:r>
              <w:rPr>
                <w:sz w:val="17"/>
              </w:rPr>
              <w:t>Diana</w:t>
            </w:r>
          </w:p>
        </w:tc>
        <w:tc>
          <w:tcPr>
            <w:tcW w:w="624" w:type="dxa"/>
          </w:tcPr>
          <w:p w14:paraId="3A4957BF" w14:textId="77777777" w:rsidR="00A516EA" w:rsidRDefault="00000000">
            <w:pPr>
              <w:spacing w:after="40"/>
            </w:pPr>
            <w:r>
              <w:rPr>
                <w:sz w:val="17"/>
              </w:rPr>
              <w:t>2</w:t>
            </w:r>
          </w:p>
        </w:tc>
        <w:tc>
          <w:tcPr>
            <w:tcW w:w="1304" w:type="dxa"/>
          </w:tcPr>
          <w:p w14:paraId="2AB81294" w14:textId="77777777" w:rsidR="00A516EA" w:rsidRDefault="00000000">
            <w:pPr>
              <w:spacing w:after="40"/>
            </w:pPr>
            <w:r>
              <w:rPr>
                <w:sz w:val="17"/>
              </w:rPr>
              <w:t>34.25</w:t>
            </w:r>
          </w:p>
        </w:tc>
      </w:tr>
      <w:tr w:rsidR="00A516EA" w14:paraId="5B74F041" w14:textId="77777777">
        <w:trPr>
          <w:jc w:val="center"/>
        </w:trPr>
        <w:tc>
          <w:tcPr>
            <w:tcW w:w="794" w:type="dxa"/>
          </w:tcPr>
          <w:p w14:paraId="068426D2" w14:textId="77777777" w:rsidR="00A516EA" w:rsidRDefault="00000000">
            <w:pPr>
              <w:spacing w:after="40"/>
            </w:pPr>
            <w:r>
              <w:rPr>
                <w:sz w:val="17"/>
              </w:rPr>
              <w:t>QI.5</w:t>
            </w:r>
          </w:p>
        </w:tc>
        <w:tc>
          <w:tcPr>
            <w:tcW w:w="4082" w:type="dxa"/>
          </w:tcPr>
          <w:p w14:paraId="16D20C5A" w14:textId="77777777" w:rsidR="00A516EA" w:rsidRDefault="00000000">
            <w:pPr>
              <w:spacing w:after="40"/>
            </w:pPr>
            <w:r>
              <w:rPr>
                <w:sz w:val="17"/>
              </w:rPr>
              <w:t>Revisar redacción, ortografía, referencias y formato</w:t>
            </w:r>
          </w:p>
        </w:tc>
        <w:tc>
          <w:tcPr>
            <w:tcW w:w="454" w:type="dxa"/>
          </w:tcPr>
          <w:p w14:paraId="133085CE" w14:textId="77777777" w:rsidR="00A516EA" w:rsidRDefault="00000000">
            <w:pPr>
              <w:spacing w:after="40"/>
            </w:pPr>
            <w:r>
              <w:rPr>
                <w:sz w:val="17"/>
              </w:rPr>
              <w:t>Q</w:t>
            </w:r>
          </w:p>
        </w:tc>
        <w:tc>
          <w:tcPr>
            <w:tcW w:w="1247" w:type="dxa"/>
          </w:tcPr>
          <w:p w14:paraId="4789F0A6" w14:textId="77777777" w:rsidR="00A516EA" w:rsidRDefault="00000000">
            <w:pPr>
              <w:spacing w:after="40"/>
            </w:pPr>
            <w:r>
              <w:rPr>
                <w:sz w:val="17"/>
              </w:rPr>
              <w:t>Diana</w:t>
            </w:r>
          </w:p>
        </w:tc>
        <w:tc>
          <w:tcPr>
            <w:tcW w:w="624" w:type="dxa"/>
          </w:tcPr>
          <w:p w14:paraId="11E1EEB8" w14:textId="77777777" w:rsidR="00A516EA" w:rsidRDefault="00000000">
            <w:pPr>
              <w:spacing w:after="40"/>
            </w:pPr>
            <w:r>
              <w:rPr>
                <w:sz w:val="17"/>
              </w:rPr>
              <w:t>2</w:t>
            </w:r>
          </w:p>
        </w:tc>
        <w:tc>
          <w:tcPr>
            <w:tcW w:w="1304" w:type="dxa"/>
          </w:tcPr>
          <w:p w14:paraId="238FB73A" w14:textId="77777777" w:rsidR="00A516EA" w:rsidRDefault="00000000">
            <w:pPr>
              <w:spacing w:after="40"/>
            </w:pPr>
            <w:r>
              <w:rPr>
                <w:sz w:val="17"/>
              </w:rPr>
              <w:t>36.25</w:t>
            </w:r>
          </w:p>
        </w:tc>
      </w:tr>
      <w:tr w:rsidR="00A516EA" w14:paraId="3E9B5640" w14:textId="77777777">
        <w:trPr>
          <w:jc w:val="center"/>
        </w:trPr>
        <w:tc>
          <w:tcPr>
            <w:tcW w:w="794" w:type="dxa"/>
          </w:tcPr>
          <w:p w14:paraId="3031D2B1" w14:textId="77777777" w:rsidR="00A516EA" w:rsidRDefault="00000000">
            <w:pPr>
              <w:spacing w:after="40"/>
            </w:pPr>
            <w:r>
              <w:rPr>
                <w:sz w:val="17"/>
              </w:rPr>
              <w:t>QX</w:t>
            </w:r>
          </w:p>
        </w:tc>
        <w:tc>
          <w:tcPr>
            <w:tcW w:w="4082" w:type="dxa"/>
          </w:tcPr>
          <w:p w14:paraId="026CAB6B" w14:textId="77777777" w:rsidR="00A516EA" w:rsidRDefault="00000000">
            <w:pPr>
              <w:spacing w:after="40"/>
            </w:pPr>
            <w:r>
              <w:rPr>
                <w:sz w:val="17"/>
              </w:rPr>
              <w:t>Preparar presentación y demostración final del proyecto</w:t>
            </w:r>
          </w:p>
        </w:tc>
        <w:tc>
          <w:tcPr>
            <w:tcW w:w="454" w:type="dxa"/>
          </w:tcPr>
          <w:p w14:paraId="1DF8D68E" w14:textId="77777777" w:rsidR="00A516EA" w:rsidRDefault="00000000">
            <w:pPr>
              <w:spacing w:after="40"/>
            </w:pPr>
            <w:r>
              <w:rPr>
                <w:sz w:val="17"/>
              </w:rPr>
              <w:t>Q</w:t>
            </w:r>
          </w:p>
        </w:tc>
        <w:tc>
          <w:tcPr>
            <w:tcW w:w="1247" w:type="dxa"/>
          </w:tcPr>
          <w:p w14:paraId="6E4BBF48" w14:textId="77777777" w:rsidR="00A516EA" w:rsidRDefault="00000000">
            <w:pPr>
              <w:spacing w:after="40"/>
            </w:pPr>
            <w:r>
              <w:rPr>
                <w:sz w:val="17"/>
              </w:rPr>
              <w:t>Diana</w:t>
            </w:r>
          </w:p>
        </w:tc>
        <w:tc>
          <w:tcPr>
            <w:tcW w:w="624" w:type="dxa"/>
          </w:tcPr>
          <w:p w14:paraId="6AF618C0" w14:textId="77777777" w:rsidR="00A516EA" w:rsidRDefault="00000000">
            <w:pPr>
              <w:spacing w:after="40"/>
            </w:pPr>
            <w:r>
              <w:rPr>
                <w:sz w:val="17"/>
              </w:rPr>
              <w:t>2</w:t>
            </w:r>
          </w:p>
        </w:tc>
        <w:tc>
          <w:tcPr>
            <w:tcW w:w="1304" w:type="dxa"/>
          </w:tcPr>
          <w:p w14:paraId="7E2077A8" w14:textId="77777777" w:rsidR="00A516EA" w:rsidRDefault="00000000">
            <w:pPr>
              <w:spacing w:after="40"/>
            </w:pPr>
            <w:r>
              <w:rPr>
                <w:sz w:val="17"/>
              </w:rPr>
              <w:t>38.25</w:t>
            </w:r>
          </w:p>
        </w:tc>
      </w:tr>
      <w:tr w:rsidR="00A516EA" w14:paraId="483CE0F0" w14:textId="77777777">
        <w:trPr>
          <w:jc w:val="center"/>
        </w:trPr>
        <w:tc>
          <w:tcPr>
            <w:tcW w:w="794" w:type="dxa"/>
          </w:tcPr>
          <w:p w14:paraId="6848B694" w14:textId="77777777" w:rsidR="00A516EA" w:rsidRDefault="00A516EA">
            <w:pPr>
              <w:spacing w:after="40"/>
            </w:pPr>
          </w:p>
        </w:tc>
        <w:tc>
          <w:tcPr>
            <w:tcW w:w="4082" w:type="dxa"/>
          </w:tcPr>
          <w:p w14:paraId="48914A18" w14:textId="77777777" w:rsidR="00A516EA" w:rsidRDefault="00000000">
            <w:pPr>
              <w:spacing w:after="40"/>
            </w:pPr>
            <w:r>
              <w:rPr>
                <w:sz w:val="17"/>
              </w:rPr>
              <w:t>Duración total de la ruta crítica</w:t>
            </w:r>
          </w:p>
        </w:tc>
        <w:tc>
          <w:tcPr>
            <w:tcW w:w="454" w:type="dxa"/>
          </w:tcPr>
          <w:p w14:paraId="08D45E01" w14:textId="77777777" w:rsidR="00A516EA" w:rsidRDefault="00A516EA">
            <w:pPr>
              <w:spacing w:after="40"/>
            </w:pPr>
          </w:p>
        </w:tc>
        <w:tc>
          <w:tcPr>
            <w:tcW w:w="1247" w:type="dxa"/>
          </w:tcPr>
          <w:p w14:paraId="5626F353" w14:textId="77777777" w:rsidR="00A516EA" w:rsidRDefault="00A516EA">
            <w:pPr>
              <w:spacing w:after="40"/>
            </w:pPr>
          </w:p>
        </w:tc>
        <w:tc>
          <w:tcPr>
            <w:tcW w:w="624" w:type="dxa"/>
          </w:tcPr>
          <w:p w14:paraId="2F51A260" w14:textId="77777777" w:rsidR="00A516EA" w:rsidRDefault="00A516EA">
            <w:pPr>
              <w:spacing w:after="40"/>
            </w:pPr>
          </w:p>
        </w:tc>
        <w:tc>
          <w:tcPr>
            <w:tcW w:w="1304" w:type="dxa"/>
          </w:tcPr>
          <w:p w14:paraId="69CF13F0" w14:textId="77777777" w:rsidR="00A516EA" w:rsidRDefault="00000000">
            <w:pPr>
              <w:spacing w:after="40"/>
            </w:pPr>
            <w:r>
              <w:rPr>
                <w:sz w:val="17"/>
              </w:rPr>
              <w:t>38.25</w:t>
            </w:r>
          </w:p>
        </w:tc>
      </w:tr>
    </w:tbl>
    <w:p w14:paraId="628E2F9A" w14:textId="77777777" w:rsidR="00A516EA" w:rsidRDefault="00A516EA">
      <w:pPr>
        <w:spacing w:after="40"/>
      </w:pPr>
    </w:p>
    <w:p w14:paraId="03C50DAD" w14:textId="77777777" w:rsidR="00A516EA" w:rsidRDefault="00000000">
      <w:pPr>
        <w:pStyle w:val="Heading2"/>
      </w:pPr>
      <w:r>
        <w:t>11.3 Composición por área</w:t>
      </w:r>
    </w:p>
    <w:tbl>
      <w:tblPr>
        <w:tblStyle w:val="TableGrid"/>
        <w:tblW w:w="0" w:type="auto"/>
        <w:jc w:val="center"/>
        <w:tblLayout w:type="fixed"/>
        <w:tblLook w:val="04A0" w:firstRow="1" w:lastRow="0" w:firstColumn="1" w:lastColumn="0" w:noHBand="0" w:noVBand="1"/>
      </w:tblPr>
      <w:tblGrid>
        <w:gridCol w:w="2948"/>
        <w:gridCol w:w="1701"/>
        <w:gridCol w:w="1474"/>
        <w:gridCol w:w="1474"/>
        <w:gridCol w:w="1474"/>
      </w:tblGrid>
      <w:tr w:rsidR="00A516EA" w14:paraId="61118670" w14:textId="77777777">
        <w:trPr>
          <w:jc w:val="center"/>
        </w:trPr>
        <w:tc>
          <w:tcPr>
            <w:tcW w:w="2948" w:type="dxa"/>
          </w:tcPr>
          <w:p w14:paraId="39AA5A73" w14:textId="77777777" w:rsidR="00A516EA" w:rsidRDefault="00000000">
            <w:pPr>
              <w:spacing w:after="40"/>
              <w:jc w:val="center"/>
            </w:pPr>
            <w:r>
              <w:rPr>
                <w:b/>
                <w:sz w:val="19"/>
              </w:rPr>
              <w:t>Área</w:t>
            </w:r>
          </w:p>
        </w:tc>
        <w:tc>
          <w:tcPr>
            <w:tcW w:w="1701" w:type="dxa"/>
          </w:tcPr>
          <w:p w14:paraId="575CB4E2" w14:textId="77777777" w:rsidR="00A516EA" w:rsidRDefault="00000000">
            <w:pPr>
              <w:spacing w:after="40"/>
              <w:jc w:val="center"/>
            </w:pPr>
            <w:r>
              <w:rPr>
                <w:b/>
                <w:sz w:val="19"/>
              </w:rPr>
              <w:t>Responsable</w:t>
            </w:r>
          </w:p>
        </w:tc>
        <w:tc>
          <w:tcPr>
            <w:tcW w:w="1474" w:type="dxa"/>
          </w:tcPr>
          <w:p w14:paraId="1A942A68" w14:textId="77777777" w:rsidR="00A516EA" w:rsidRDefault="00000000">
            <w:pPr>
              <w:spacing w:after="40"/>
              <w:jc w:val="center"/>
            </w:pPr>
            <w:r>
              <w:rPr>
                <w:b/>
                <w:sz w:val="19"/>
              </w:rPr>
              <w:t>Críticas v1.0</w:t>
            </w:r>
          </w:p>
        </w:tc>
        <w:tc>
          <w:tcPr>
            <w:tcW w:w="1474" w:type="dxa"/>
          </w:tcPr>
          <w:p w14:paraId="412B8543" w14:textId="77777777" w:rsidR="00A516EA" w:rsidRDefault="00000000">
            <w:pPr>
              <w:spacing w:after="40"/>
              <w:jc w:val="center"/>
            </w:pPr>
            <w:r>
              <w:rPr>
                <w:b/>
                <w:sz w:val="19"/>
              </w:rPr>
              <w:t>Críticas v2.0</w:t>
            </w:r>
          </w:p>
        </w:tc>
        <w:tc>
          <w:tcPr>
            <w:tcW w:w="1474" w:type="dxa"/>
          </w:tcPr>
          <w:p w14:paraId="3DA43EFF" w14:textId="77777777" w:rsidR="00A516EA" w:rsidRDefault="00000000">
            <w:pPr>
              <w:spacing w:after="40"/>
              <w:jc w:val="center"/>
            </w:pPr>
            <w:r>
              <w:rPr>
                <w:b/>
                <w:sz w:val="19"/>
              </w:rPr>
              <w:t>De un total de</w:t>
            </w:r>
          </w:p>
        </w:tc>
      </w:tr>
      <w:tr w:rsidR="00A516EA" w14:paraId="77DE3564" w14:textId="77777777">
        <w:trPr>
          <w:jc w:val="center"/>
        </w:trPr>
        <w:tc>
          <w:tcPr>
            <w:tcW w:w="2948" w:type="dxa"/>
          </w:tcPr>
          <w:p w14:paraId="785F73AA" w14:textId="77777777" w:rsidR="00A516EA" w:rsidRDefault="00000000">
            <w:pPr>
              <w:spacing w:after="40"/>
            </w:pPr>
            <w:r>
              <w:rPr>
                <w:sz w:val="19"/>
              </w:rPr>
              <w:t>Entorno 3D y assets</w:t>
            </w:r>
          </w:p>
        </w:tc>
        <w:tc>
          <w:tcPr>
            <w:tcW w:w="1701" w:type="dxa"/>
          </w:tcPr>
          <w:p w14:paraId="00E54011" w14:textId="77777777" w:rsidR="00A516EA" w:rsidRDefault="00000000">
            <w:pPr>
              <w:spacing w:after="40"/>
            </w:pPr>
            <w:r>
              <w:rPr>
                <w:sz w:val="19"/>
              </w:rPr>
              <w:t>Kimberly</w:t>
            </w:r>
          </w:p>
        </w:tc>
        <w:tc>
          <w:tcPr>
            <w:tcW w:w="1474" w:type="dxa"/>
          </w:tcPr>
          <w:p w14:paraId="75D770AA" w14:textId="77777777" w:rsidR="00A516EA" w:rsidRDefault="00000000">
            <w:pPr>
              <w:spacing w:after="40"/>
            </w:pPr>
            <w:r>
              <w:rPr>
                <w:sz w:val="19"/>
              </w:rPr>
              <w:t>14</w:t>
            </w:r>
          </w:p>
        </w:tc>
        <w:tc>
          <w:tcPr>
            <w:tcW w:w="1474" w:type="dxa"/>
          </w:tcPr>
          <w:p w14:paraId="650A1534" w14:textId="77777777" w:rsidR="00A516EA" w:rsidRDefault="00000000">
            <w:pPr>
              <w:spacing w:after="40"/>
            </w:pPr>
            <w:r>
              <w:rPr>
                <w:sz w:val="19"/>
              </w:rPr>
              <w:t>17</w:t>
            </w:r>
          </w:p>
        </w:tc>
        <w:tc>
          <w:tcPr>
            <w:tcW w:w="1474" w:type="dxa"/>
          </w:tcPr>
          <w:p w14:paraId="4EDC6367" w14:textId="77777777" w:rsidR="00A516EA" w:rsidRDefault="00000000">
            <w:pPr>
              <w:spacing w:after="40"/>
            </w:pPr>
            <w:r>
              <w:rPr>
                <w:sz w:val="19"/>
              </w:rPr>
              <w:t>32</w:t>
            </w:r>
          </w:p>
        </w:tc>
      </w:tr>
      <w:tr w:rsidR="00A516EA" w14:paraId="3EE9CF9C" w14:textId="77777777">
        <w:trPr>
          <w:jc w:val="center"/>
        </w:trPr>
        <w:tc>
          <w:tcPr>
            <w:tcW w:w="2948" w:type="dxa"/>
          </w:tcPr>
          <w:p w14:paraId="22B32867" w14:textId="77777777" w:rsidR="00A516EA" w:rsidRDefault="00000000">
            <w:pPr>
              <w:spacing w:after="40"/>
            </w:pPr>
            <w:r>
              <w:rPr>
                <w:sz w:val="19"/>
              </w:rPr>
              <w:t>QA, documentación y gestión</w:t>
            </w:r>
          </w:p>
        </w:tc>
        <w:tc>
          <w:tcPr>
            <w:tcW w:w="1701" w:type="dxa"/>
          </w:tcPr>
          <w:p w14:paraId="4E21C09F" w14:textId="77777777" w:rsidR="00A516EA" w:rsidRDefault="00000000">
            <w:pPr>
              <w:spacing w:after="40"/>
            </w:pPr>
            <w:r>
              <w:rPr>
                <w:sz w:val="19"/>
              </w:rPr>
              <w:t>Diana</w:t>
            </w:r>
          </w:p>
        </w:tc>
        <w:tc>
          <w:tcPr>
            <w:tcW w:w="1474" w:type="dxa"/>
          </w:tcPr>
          <w:p w14:paraId="7FE77F5B" w14:textId="77777777" w:rsidR="00A516EA" w:rsidRDefault="00000000">
            <w:pPr>
              <w:spacing w:after="40"/>
            </w:pPr>
            <w:r>
              <w:rPr>
                <w:sz w:val="19"/>
              </w:rPr>
              <w:t>8</w:t>
            </w:r>
          </w:p>
        </w:tc>
        <w:tc>
          <w:tcPr>
            <w:tcW w:w="1474" w:type="dxa"/>
          </w:tcPr>
          <w:p w14:paraId="6F0DBFF7" w14:textId="77777777" w:rsidR="00A516EA" w:rsidRDefault="00000000">
            <w:pPr>
              <w:spacing w:after="40"/>
            </w:pPr>
            <w:r>
              <w:rPr>
                <w:sz w:val="19"/>
              </w:rPr>
              <w:t>8</w:t>
            </w:r>
          </w:p>
        </w:tc>
        <w:tc>
          <w:tcPr>
            <w:tcW w:w="1474" w:type="dxa"/>
          </w:tcPr>
          <w:p w14:paraId="7D8A54F2" w14:textId="77777777" w:rsidR="00A516EA" w:rsidRDefault="00000000">
            <w:pPr>
              <w:spacing w:after="40"/>
            </w:pPr>
            <w:r>
              <w:rPr>
                <w:sz w:val="19"/>
              </w:rPr>
              <w:t>60</w:t>
            </w:r>
          </w:p>
        </w:tc>
      </w:tr>
      <w:tr w:rsidR="00A516EA" w14:paraId="7F574586" w14:textId="77777777">
        <w:trPr>
          <w:jc w:val="center"/>
        </w:trPr>
        <w:tc>
          <w:tcPr>
            <w:tcW w:w="2948" w:type="dxa"/>
          </w:tcPr>
          <w:p w14:paraId="2ACE6BB7" w14:textId="77777777" w:rsidR="00A516EA" w:rsidRDefault="00000000">
            <w:pPr>
              <w:spacing w:after="40"/>
            </w:pPr>
            <w:r>
              <w:rPr>
                <w:sz w:val="19"/>
              </w:rPr>
              <w:t>Experiencia emocional</w:t>
            </w:r>
          </w:p>
        </w:tc>
        <w:tc>
          <w:tcPr>
            <w:tcW w:w="1701" w:type="dxa"/>
          </w:tcPr>
          <w:p w14:paraId="4C070F5D" w14:textId="77777777" w:rsidR="00A516EA" w:rsidRDefault="00000000">
            <w:pPr>
              <w:spacing w:after="40"/>
            </w:pPr>
            <w:r>
              <w:rPr>
                <w:sz w:val="19"/>
              </w:rPr>
              <w:t>María</w:t>
            </w:r>
          </w:p>
        </w:tc>
        <w:tc>
          <w:tcPr>
            <w:tcW w:w="1474" w:type="dxa"/>
          </w:tcPr>
          <w:p w14:paraId="45E5525A" w14:textId="77777777" w:rsidR="00A516EA" w:rsidRDefault="00000000">
            <w:pPr>
              <w:spacing w:after="40"/>
            </w:pPr>
            <w:r>
              <w:rPr>
                <w:sz w:val="19"/>
              </w:rPr>
              <w:t>4</w:t>
            </w:r>
          </w:p>
        </w:tc>
        <w:tc>
          <w:tcPr>
            <w:tcW w:w="1474" w:type="dxa"/>
          </w:tcPr>
          <w:p w14:paraId="0995324C" w14:textId="77777777" w:rsidR="00A516EA" w:rsidRDefault="00000000">
            <w:pPr>
              <w:spacing w:after="40"/>
            </w:pPr>
            <w:r>
              <w:rPr>
                <w:sz w:val="19"/>
              </w:rPr>
              <w:t>4</w:t>
            </w:r>
          </w:p>
        </w:tc>
        <w:tc>
          <w:tcPr>
            <w:tcW w:w="1474" w:type="dxa"/>
          </w:tcPr>
          <w:p w14:paraId="3BB73ACB" w14:textId="77777777" w:rsidR="00A516EA" w:rsidRDefault="00000000">
            <w:pPr>
              <w:spacing w:after="40"/>
            </w:pPr>
            <w:r>
              <w:rPr>
                <w:sz w:val="19"/>
              </w:rPr>
              <w:t>19</w:t>
            </w:r>
          </w:p>
        </w:tc>
      </w:tr>
      <w:tr w:rsidR="00A516EA" w14:paraId="438A680A" w14:textId="77777777">
        <w:trPr>
          <w:jc w:val="center"/>
        </w:trPr>
        <w:tc>
          <w:tcPr>
            <w:tcW w:w="2948" w:type="dxa"/>
          </w:tcPr>
          <w:p w14:paraId="52132655" w14:textId="77777777" w:rsidR="00A516EA" w:rsidRDefault="00000000">
            <w:pPr>
              <w:spacing w:after="40"/>
            </w:pPr>
            <w:r>
              <w:rPr>
                <w:sz w:val="19"/>
              </w:rPr>
              <w:t>Desarrollo VR y batería</w:t>
            </w:r>
          </w:p>
        </w:tc>
        <w:tc>
          <w:tcPr>
            <w:tcW w:w="1701" w:type="dxa"/>
          </w:tcPr>
          <w:p w14:paraId="43B26013" w14:textId="77777777" w:rsidR="00A516EA" w:rsidRDefault="00000000">
            <w:pPr>
              <w:spacing w:after="40"/>
            </w:pPr>
            <w:r>
              <w:rPr>
                <w:sz w:val="19"/>
              </w:rPr>
              <w:t>Misael</w:t>
            </w:r>
          </w:p>
        </w:tc>
        <w:tc>
          <w:tcPr>
            <w:tcW w:w="1474" w:type="dxa"/>
          </w:tcPr>
          <w:p w14:paraId="2D1C8089" w14:textId="77777777" w:rsidR="00A516EA" w:rsidRDefault="00000000">
            <w:pPr>
              <w:spacing w:after="40"/>
            </w:pPr>
            <w:r>
              <w:rPr>
                <w:sz w:val="19"/>
              </w:rPr>
              <w:t>0</w:t>
            </w:r>
          </w:p>
        </w:tc>
        <w:tc>
          <w:tcPr>
            <w:tcW w:w="1474" w:type="dxa"/>
          </w:tcPr>
          <w:p w14:paraId="397BD41F" w14:textId="77777777" w:rsidR="00A516EA" w:rsidRDefault="00000000">
            <w:pPr>
              <w:spacing w:after="40"/>
            </w:pPr>
            <w:r>
              <w:rPr>
                <w:sz w:val="19"/>
              </w:rPr>
              <w:t>0</w:t>
            </w:r>
          </w:p>
        </w:tc>
        <w:tc>
          <w:tcPr>
            <w:tcW w:w="1474" w:type="dxa"/>
          </w:tcPr>
          <w:p w14:paraId="5E85869F" w14:textId="77777777" w:rsidR="00A516EA" w:rsidRDefault="00000000">
            <w:pPr>
              <w:spacing w:after="40"/>
            </w:pPr>
            <w:r>
              <w:rPr>
                <w:sz w:val="19"/>
              </w:rPr>
              <w:t>33</w:t>
            </w:r>
          </w:p>
        </w:tc>
      </w:tr>
      <w:tr w:rsidR="00A516EA" w14:paraId="4D39B3ED" w14:textId="77777777">
        <w:trPr>
          <w:jc w:val="center"/>
        </w:trPr>
        <w:tc>
          <w:tcPr>
            <w:tcW w:w="2948" w:type="dxa"/>
          </w:tcPr>
          <w:p w14:paraId="2FC61F26" w14:textId="77777777" w:rsidR="00A516EA" w:rsidRDefault="00000000">
            <w:pPr>
              <w:spacing w:after="40"/>
            </w:pPr>
            <w:r>
              <w:rPr>
                <w:sz w:val="19"/>
              </w:rPr>
              <w:t>Juego de ritmo</w:t>
            </w:r>
          </w:p>
        </w:tc>
        <w:tc>
          <w:tcPr>
            <w:tcW w:w="1701" w:type="dxa"/>
          </w:tcPr>
          <w:p w14:paraId="5EA5D4A3" w14:textId="77777777" w:rsidR="00A516EA" w:rsidRDefault="00000000">
            <w:pPr>
              <w:spacing w:after="40"/>
            </w:pPr>
            <w:r>
              <w:rPr>
                <w:sz w:val="19"/>
              </w:rPr>
              <w:t>Benjamín</w:t>
            </w:r>
          </w:p>
        </w:tc>
        <w:tc>
          <w:tcPr>
            <w:tcW w:w="1474" w:type="dxa"/>
          </w:tcPr>
          <w:p w14:paraId="1ADB5745" w14:textId="77777777" w:rsidR="00A516EA" w:rsidRDefault="00000000">
            <w:pPr>
              <w:spacing w:after="40"/>
            </w:pPr>
            <w:r>
              <w:rPr>
                <w:sz w:val="19"/>
              </w:rPr>
              <w:t>0</w:t>
            </w:r>
          </w:p>
        </w:tc>
        <w:tc>
          <w:tcPr>
            <w:tcW w:w="1474" w:type="dxa"/>
          </w:tcPr>
          <w:p w14:paraId="6BAFB4AD" w14:textId="77777777" w:rsidR="00A516EA" w:rsidRDefault="00000000">
            <w:pPr>
              <w:spacing w:after="40"/>
            </w:pPr>
            <w:r>
              <w:rPr>
                <w:sz w:val="19"/>
              </w:rPr>
              <w:t>0</w:t>
            </w:r>
          </w:p>
        </w:tc>
        <w:tc>
          <w:tcPr>
            <w:tcW w:w="1474" w:type="dxa"/>
          </w:tcPr>
          <w:p w14:paraId="4EB33D0B" w14:textId="77777777" w:rsidR="00A516EA" w:rsidRDefault="00000000">
            <w:pPr>
              <w:spacing w:after="40"/>
            </w:pPr>
            <w:r>
              <w:rPr>
                <w:sz w:val="19"/>
              </w:rPr>
              <w:t>39</w:t>
            </w:r>
          </w:p>
        </w:tc>
      </w:tr>
      <w:tr w:rsidR="00A516EA" w14:paraId="76D25BDF" w14:textId="77777777">
        <w:trPr>
          <w:jc w:val="center"/>
        </w:trPr>
        <w:tc>
          <w:tcPr>
            <w:tcW w:w="2948" w:type="dxa"/>
          </w:tcPr>
          <w:p w14:paraId="39B85846" w14:textId="77777777" w:rsidR="00A516EA" w:rsidRDefault="00000000">
            <w:pPr>
              <w:spacing w:after="40"/>
            </w:pPr>
            <w:r>
              <w:rPr>
                <w:sz w:val="19"/>
              </w:rPr>
              <w:t>Música</w:t>
            </w:r>
          </w:p>
        </w:tc>
        <w:tc>
          <w:tcPr>
            <w:tcW w:w="1701" w:type="dxa"/>
          </w:tcPr>
          <w:p w14:paraId="701F52B6" w14:textId="77777777" w:rsidR="00A516EA" w:rsidRDefault="00000000">
            <w:pPr>
              <w:spacing w:after="40"/>
            </w:pPr>
            <w:r>
              <w:rPr>
                <w:sz w:val="19"/>
              </w:rPr>
              <w:t>Javier</w:t>
            </w:r>
          </w:p>
        </w:tc>
        <w:tc>
          <w:tcPr>
            <w:tcW w:w="1474" w:type="dxa"/>
          </w:tcPr>
          <w:p w14:paraId="7CB515C9" w14:textId="77777777" w:rsidR="00A516EA" w:rsidRDefault="00000000">
            <w:pPr>
              <w:spacing w:after="40"/>
            </w:pPr>
            <w:r>
              <w:rPr>
                <w:sz w:val="19"/>
              </w:rPr>
              <w:t>0</w:t>
            </w:r>
          </w:p>
        </w:tc>
        <w:tc>
          <w:tcPr>
            <w:tcW w:w="1474" w:type="dxa"/>
          </w:tcPr>
          <w:p w14:paraId="4A11C205" w14:textId="77777777" w:rsidR="00A516EA" w:rsidRDefault="00000000">
            <w:pPr>
              <w:spacing w:after="40"/>
            </w:pPr>
            <w:r>
              <w:rPr>
                <w:sz w:val="19"/>
              </w:rPr>
              <w:t>0</w:t>
            </w:r>
          </w:p>
        </w:tc>
        <w:tc>
          <w:tcPr>
            <w:tcW w:w="1474" w:type="dxa"/>
          </w:tcPr>
          <w:p w14:paraId="264D195A" w14:textId="77777777" w:rsidR="00A516EA" w:rsidRDefault="00000000">
            <w:pPr>
              <w:spacing w:after="40"/>
            </w:pPr>
            <w:r>
              <w:rPr>
                <w:sz w:val="19"/>
              </w:rPr>
              <w:t>20</w:t>
            </w:r>
          </w:p>
        </w:tc>
      </w:tr>
      <w:tr w:rsidR="00A516EA" w14:paraId="55E81FEA" w14:textId="77777777">
        <w:trPr>
          <w:jc w:val="center"/>
        </w:trPr>
        <w:tc>
          <w:tcPr>
            <w:tcW w:w="2948" w:type="dxa"/>
          </w:tcPr>
          <w:p w14:paraId="7F1B7378" w14:textId="77777777" w:rsidR="00A516EA" w:rsidRDefault="00000000">
            <w:pPr>
              <w:spacing w:after="40"/>
            </w:pPr>
            <w:r>
              <w:rPr>
                <w:sz w:val="19"/>
              </w:rPr>
              <w:t>Sonido</w:t>
            </w:r>
          </w:p>
        </w:tc>
        <w:tc>
          <w:tcPr>
            <w:tcW w:w="1701" w:type="dxa"/>
          </w:tcPr>
          <w:p w14:paraId="5B29AD5E" w14:textId="77777777" w:rsidR="00A516EA" w:rsidRDefault="00000000">
            <w:pPr>
              <w:spacing w:after="40"/>
            </w:pPr>
            <w:r>
              <w:rPr>
                <w:sz w:val="19"/>
              </w:rPr>
              <w:t>Christian</w:t>
            </w:r>
          </w:p>
        </w:tc>
        <w:tc>
          <w:tcPr>
            <w:tcW w:w="1474" w:type="dxa"/>
          </w:tcPr>
          <w:p w14:paraId="68ECC2D7" w14:textId="77777777" w:rsidR="00A516EA" w:rsidRDefault="00000000">
            <w:pPr>
              <w:spacing w:after="40"/>
            </w:pPr>
            <w:r>
              <w:rPr>
                <w:sz w:val="19"/>
              </w:rPr>
              <w:t>0</w:t>
            </w:r>
          </w:p>
        </w:tc>
        <w:tc>
          <w:tcPr>
            <w:tcW w:w="1474" w:type="dxa"/>
          </w:tcPr>
          <w:p w14:paraId="5DFBAE2F" w14:textId="77777777" w:rsidR="00A516EA" w:rsidRDefault="00000000">
            <w:pPr>
              <w:spacing w:after="40"/>
            </w:pPr>
            <w:r>
              <w:rPr>
                <w:sz w:val="19"/>
              </w:rPr>
              <w:t>0</w:t>
            </w:r>
          </w:p>
        </w:tc>
        <w:tc>
          <w:tcPr>
            <w:tcW w:w="1474" w:type="dxa"/>
          </w:tcPr>
          <w:p w14:paraId="1B56397D" w14:textId="77777777" w:rsidR="00A516EA" w:rsidRDefault="00000000">
            <w:pPr>
              <w:spacing w:after="40"/>
            </w:pPr>
            <w:r>
              <w:rPr>
                <w:sz w:val="19"/>
              </w:rPr>
              <w:t>23</w:t>
            </w:r>
          </w:p>
        </w:tc>
      </w:tr>
      <w:tr w:rsidR="00A516EA" w14:paraId="3A4A314E" w14:textId="77777777">
        <w:trPr>
          <w:jc w:val="center"/>
        </w:trPr>
        <w:tc>
          <w:tcPr>
            <w:tcW w:w="2948" w:type="dxa"/>
          </w:tcPr>
          <w:p w14:paraId="451D33FE" w14:textId="77777777" w:rsidR="00A516EA" w:rsidRDefault="00000000">
            <w:pPr>
              <w:spacing w:after="40"/>
            </w:pPr>
            <w:r>
              <w:rPr>
                <w:sz w:val="19"/>
              </w:rPr>
              <w:t>Interfaz / UX/UI</w:t>
            </w:r>
          </w:p>
        </w:tc>
        <w:tc>
          <w:tcPr>
            <w:tcW w:w="1701" w:type="dxa"/>
          </w:tcPr>
          <w:p w14:paraId="0C6064E7" w14:textId="77777777" w:rsidR="00A516EA" w:rsidRDefault="00000000">
            <w:pPr>
              <w:spacing w:after="40"/>
            </w:pPr>
            <w:r>
              <w:rPr>
                <w:sz w:val="19"/>
              </w:rPr>
              <w:t>Sarai</w:t>
            </w:r>
          </w:p>
        </w:tc>
        <w:tc>
          <w:tcPr>
            <w:tcW w:w="1474" w:type="dxa"/>
          </w:tcPr>
          <w:p w14:paraId="690BAC49" w14:textId="77777777" w:rsidR="00A516EA" w:rsidRDefault="00000000">
            <w:pPr>
              <w:spacing w:after="40"/>
            </w:pPr>
            <w:r>
              <w:rPr>
                <w:sz w:val="19"/>
              </w:rPr>
              <w:t>0</w:t>
            </w:r>
          </w:p>
        </w:tc>
        <w:tc>
          <w:tcPr>
            <w:tcW w:w="1474" w:type="dxa"/>
          </w:tcPr>
          <w:p w14:paraId="7FDD5976" w14:textId="77777777" w:rsidR="00A516EA" w:rsidRDefault="00000000">
            <w:pPr>
              <w:spacing w:after="40"/>
            </w:pPr>
            <w:r>
              <w:rPr>
                <w:sz w:val="19"/>
              </w:rPr>
              <w:t>0</w:t>
            </w:r>
          </w:p>
        </w:tc>
        <w:tc>
          <w:tcPr>
            <w:tcW w:w="1474" w:type="dxa"/>
          </w:tcPr>
          <w:p w14:paraId="69BE081D" w14:textId="77777777" w:rsidR="00A516EA" w:rsidRDefault="00000000">
            <w:pPr>
              <w:spacing w:after="40"/>
            </w:pPr>
            <w:r>
              <w:rPr>
                <w:sz w:val="19"/>
              </w:rPr>
              <w:t>31</w:t>
            </w:r>
          </w:p>
        </w:tc>
      </w:tr>
    </w:tbl>
    <w:p w14:paraId="4B523EF9" w14:textId="77777777" w:rsidR="00A516EA" w:rsidRDefault="00A516EA">
      <w:pPr>
        <w:spacing w:after="40"/>
      </w:pPr>
    </w:p>
    <w:p w14:paraId="2D46B4CB" w14:textId="77777777" w:rsidR="00A516EA" w:rsidRDefault="00000000">
      <w:pPr>
        <w:spacing w:after="160"/>
        <w:jc w:val="both"/>
      </w:pPr>
      <w:r>
        <w:t>Este cuadro contiene el hallazgo principal, y es el mismo que en la versión anterior: la ruta crítica atraviesa el entorno tridimensional, QA y la experiencia emocional, más una sola actividad de interfaz. No aparece en ella ninguna actividad de desarrollo VR, del juego de ritmo, de música ni de sonido.</w:t>
      </w:r>
    </w:p>
    <w:p w14:paraId="0C929D86" w14:textId="77777777" w:rsidR="00A516EA" w:rsidRDefault="00000000">
      <w:pPr>
        <w:spacing w:after="160"/>
        <w:jc w:val="both"/>
      </w:pPr>
      <w:r>
        <w:t>Que el resultado se mantenga después de cerrar la red es significativo. En la versión 1.0 podía atribuirse al defecto de las noventa actividades colgando, que regalaba holgura a las ramas de desarrollo. Con la red bien formada, esa explicación ya no aplica: el desarrollo VR conserva 7.4 días de holgura mínima y el sonido 8.0 porque efectivamente terminan antes de que el entorno tridimensional esté listo.</w:t>
      </w:r>
    </w:p>
    <w:p w14:paraId="6FB1E5FC" w14:textId="77777777" w:rsidR="00A516EA" w:rsidRDefault="00000000">
      <w:pPr>
        <w:pStyle w:val="Heading2"/>
      </w:pPr>
      <w:r>
        <w:t>11.4 Por qué el entorno tridimensional resulta crítico</w:t>
      </w:r>
    </w:p>
    <w:p w14:paraId="16D0D941" w14:textId="77777777" w:rsidR="00A516EA" w:rsidRDefault="00000000">
      <w:pPr>
        <w:spacing w:after="160"/>
        <w:jc w:val="both"/>
      </w:pPr>
      <w:r>
        <w:t>El resultado es una consecuencia directa de cómo está construida la red. La rama del entorno tridimensional es una cadena de diecisiete actividades estrictamente secuenciales, todas a cargo de la misma persona, sin ninguna bifurcación:</w:t>
      </w:r>
    </w:p>
    <w:p w14:paraId="652B4AE2" w14:textId="77777777" w:rsidR="00A516EA" w:rsidRDefault="00000000">
      <w:pPr>
        <w:spacing w:after="160"/>
        <w:jc w:val="both"/>
      </w:pPr>
      <w:r>
        <w:rPr>
          <w:i/>
        </w:rPr>
        <w:t>AE.1 investigar el entorno → AE.2 comparar ambientes → AE.3 definir dirección artística → AC.2 definir paleta → AC.3 crear moodboard → AA.1 listar assets → AA.3 buscar assets → AA.4 revisar licencias → AP.1 componer el escenario → AP.3 aplicar la paleta → AL.1 iluminación inicial → AL.2 iluminación definitiva → AD.1 elementos ambientales → AO.1 optimizar texturas → AO.2 configurar LOD → AO.5 evaluar rendimiento → AO.6 optimizar hasta cumplir.</w:t>
      </w:r>
    </w:p>
    <w:p w14:paraId="48E4A9C0" w14:textId="77777777" w:rsidR="00A516EA" w:rsidRDefault="00000000">
      <w:pPr>
        <w:spacing w:after="160"/>
        <w:jc w:val="both"/>
      </w:pPr>
      <w:r>
        <w:t xml:space="preserve">Suman 19.25 días hábiles encadenados, es decir más de la mitad de los 38.25 días del proyecto, y ninguna puede adelantarse ni ejecutarse en paralelo con la anterior tal como está declarada la red. </w:t>
      </w:r>
      <w:r>
        <w:lastRenderedPageBreak/>
        <w:t>En la versión 1.0 esta cadena tenía catorce actividades; los cambios le agregaron tres más, AA.4, AD.1 y AO.2, alargándola.</w:t>
      </w:r>
    </w:p>
    <w:p w14:paraId="075108F0" w14:textId="77777777" w:rsidR="00A516EA" w:rsidRDefault="00000000">
      <w:pPr>
        <w:pStyle w:val="Heading2"/>
      </w:pPr>
      <w:r>
        <w:t>11.5 Verificación aritmética</w:t>
      </w:r>
    </w:p>
    <w:p w14:paraId="4AD09F07" w14:textId="77777777" w:rsidR="00A516EA" w:rsidRDefault="00000000">
      <w:pPr>
        <w:spacing w:after="160"/>
        <w:jc w:val="both"/>
      </w:pPr>
      <w:r>
        <w:t>La suma de las duraciones a lo largo de la ruta crítica debe coincidir exactamente con la duración obtenida en el recorrido hacia adelante. Si no coincidiera, habría un error en la red o en los cálculos.</w:t>
      </w:r>
    </w:p>
    <w:tbl>
      <w:tblPr>
        <w:tblStyle w:val="TableGrid"/>
        <w:tblW w:w="0" w:type="auto"/>
        <w:jc w:val="center"/>
        <w:tblLayout w:type="fixed"/>
        <w:tblLook w:val="04A0" w:firstRow="1" w:lastRow="0" w:firstColumn="1" w:lastColumn="0" w:noHBand="0" w:noVBand="1"/>
      </w:tblPr>
      <w:tblGrid>
        <w:gridCol w:w="5896"/>
        <w:gridCol w:w="3175"/>
      </w:tblGrid>
      <w:tr w:rsidR="00A516EA" w14:paraId="39229A61" w14:textId="77777777">
        <w:trPr>
          <w:jc w:val="center"/>
        </w:trPr>
        <w:tc>
          <w:tcPr>
            <w:tcW w:w="5896" w:type="dxa"/>
          </w:tcPr>
          <w:p w14:paraId="4071A017" w14:textId="77777777" w:rsidR="00A516EA" w:rsidRDefault="00000000">
            <w:pPr>
              <w:spacing w:after="40"/>
              <w:jc w:val="center"/>
            </w:pPr>
            <w:r>
              <w:rPr>
                <w:b/>
                <w:sz w:val="20"/>
              </w:rPr>
              <w:t>Concepto</w:t>
            </w:r>
          </w:p>
        </w:tc>
        <w:tc>
          <w:tcPr>
            <w:tcW w:w="3175" w:type="dxa"/>
          </w:tcPr>
          <w:p w14:paraId="6217764F" w14:textId="77777777" w:rsidR="00A516EA" w:rsidRDefault="00000000">
            <w:pPr>
              <w:spacing w:after="40"/>
              <w:jc w:val="center"/>
            </w:pPr>
            <w:r>
              <w:rPr>
                <w:b/>
                <w:sz w:val="20"/>
              </w:rPr>
              <w:t>Valor</w:t>
            </w:r>
          </w:p>
        </w:tc>
      </w:tr>
      <w:tr w:rsidR="00A516EA" w14:paraId="700D5468" w14:textId="77777777">
        <w:trPr>
          <w:jc w:val="center"/>
        </w:trPr>
        <w:tc>
          <w:tcPr>
            <w:tcW w:w="5896" w:type="dxa"/>
          </w:tcPr>
          <w:p w14:paraId="7F89415E" w14:textId="77777777" w:rsidR="00A516EA" w:rsidRDefault="00000000">
            <w:pPr>
              <w:spacing w:after="40"/>
            </w:pPr>
            <w:r>
              <w:rPr>
                <w:sz w:val="20"/>
              </w:rPr>
              <w:t>Suma de las duraciones de las 28 actividades de la ruta crítica</w:t>
            </w:r>
          </w:p>
        </w:tc>
        <w:tc>
          <w:tcPr>
            <w:tcW w:w="3175" w:type="dxa"/>
          </w:tcPr>
          <w:p w14:paraId="4F9DB3F3" w14:textId="77777777" w:rsidR="00A516EA" w:rsidRDefault="00000000">
            <w:pPr>
              <w:spacing w:after="40"/>
            </w:pPr>
            <w:r>
              <w:rPr>
                <w:sz w:val="20"/>
              </w:rPr>
              <w:t>38.25 días</w:t>
            </w:r>
          </w:p>
        </w:tc>
      </w:tr>
      <w:tr w:rsidR="00A516EA" w14:paraId="53CFFC54" w14:textId="77777777">
        <w:trPr>
          <w:jc w:val="center"/>
        </w:trPr>
        <w:tc>
          <w:tcPr>
            <w:tcW w:w="5896" w:type="dxa"/>
          </w:tcPr>
          <w:p w14:paraId="4A6BFF89" w14:textId="77777777" w:rsidR="00A516EA" w:rsidRDefault="00000000">
            <w:pPr>
              <w:spacing w:after="40"/>
            </w:pPr>
            <w:r>
              <w:rPr>
                <w:sz w:val="20"/>
              </w:rPr>
              <w:t>Duración obtenida en el recorrido hacia adelante</w:t>
            </w:r>
          </w:p>
        </w:tc>
        <w:tc>
          <w:tcPr>
            <w:tcW w:w="3175" w:type="dxa"/>
          </w:tcPr>
          <w:p w14:paraId="2C36F7DF" w14:textId="77777777" w:rsidR="00A516EA" w:rsidRDefault="00000000">
            <w:pPr>
              <w:spacing w:after="40"/>
            </w:pPr>
            <w:r>
              <w:rPr>
                <w:sz w:val="20"/>
              </w:rPr>
              <w:t>38.25 días</w:t>
            </w:r>
          </w:p>
        </w:tc>
      </w:tr>
      <w:tr w:rsidR="00A516EA" w14:paraId="76CAD153" w14:textId="77777777">
        <w:trPr>
          <w:jc w:val="center"/>
        </w:trPr>
        <w:tc>
          <w:tcPr>
            <w:tcW w:w="5896" w:type="dxa"/>
          </w:tcPr>
          <w:p w14:paraId="6D1005F1" w14:textId="77777777" w:rsidR="00A516EA" w:rsidRDefault="00000000">
            <w:pPr>
              <w:spacing w:after="40"/>
            </w:pPr>
            <w:r>
              <w:rPr>
                <w:sz w:val="20"/>
              </w:rPr>
              <w:t>Diferencia</w:t>
            </w:r>
          </w:p>
        </w:tc>
        <w:tc>
          <w:tcPr>
            <w:tcW w:w="3175" w:type="dxa"/>
          </w:tcPr>
          <w:p w14:paraId="1AC0F02E" w14:textId="77777777" w:rsidR="00A516EA" w:rsidRDefault="00000000">
            <w:pPr>
              <w:spacing w:after="40"/>
            </w:pPr>
            <w:r>
              <w:rPr>
                <w:sz w:val="20"/>
              </w:rPr>
              <w:t>0.00 días</w:t>
            </w:r>
          </w:p>
        </w:tc>
      </w:tr>
    </w:tbl>
    <w:p w14:paraId="5DCD5B55" w14:textId="77777777" w:rsidR="00A516EA" w:rsidRDefault="00A516EA">
      <w:pPr>
        <w:spacing w:after="40"/>
      </w:pPr>
    </w:p>
    <w:p w14:paraId="2A35A139" w14:textId="77777777" w:rsidR="00A516EA" w:rsidRDefault="00000000">
      <w:pPr>
        <w:spacing w:after="160"/>
        <w:jc w:val="both"/>
      </w:pPr>
      <w:r>
        <w:t>Coinciden. Los cálculos son internamente consistentes.</w:t>
      </w:r>
    </w:p>
    <w:p w14:paraId="6676DD46" w14:textId="77777777" w:rsidR="00A516EA" w:rsidRDefault="00000000">
      <w:r>
        <w:br w:type="page"/>
      </w:r>
    </w:p>
    <w:p w14:paraId="7913B0E6" w14:textId="77777777" w:rsidR="00A516EA" w:rsidRDefault="00000000">
      <w:pPr>
        <w:pStyle w:val="Heading1"/>
      </w:pPr>
      <w:r>
        <w:lastRenderedPageBreak/>
        <w:t>12. Contraste con el análisis anterior</w:t>
      </w:r>
    </w:p>
    <w:p w14:paraId="03766C08" w14:textId="77777777" w:rsidR="00A516EA" w:rsidRDefault="00000000">
      <w:pPr>
        <w:spacing w:after="160"/>
        <w:jc w:val="both"/>
      </w:pPr>
      <w:r>
        <w:t>La versión 1.0 de este análisis, del 7 de septiembre, se hizo sobre la red tal como estaba declarada. Identificó que la red no cerraba y recomendó que cada área declarara en qué entregable se integra el resultado de sus tareas. El documento de cambios del 9 de septiembre hace exactamente eso. Esta sección compara ambos estados.</w:t>
      </w:r>
    </w:p>
    <w:p w14:paraId="711B27C6" w14:textId="77777777" w:rsidR="00A516EA" w:rsidRDefault="00000000">
      <w:pPr>
        <w:pStyle w:val="Heading2"/>
      </w:pPr>
      <w:r>
        <w:t>12.1 Cuadro comparativo</w:t>
      </w:r>
    </w:p>
    <w:tbl>
      <w:tblPr>
        <w:tblStyle w:val="TableGrid"/>
        <w:tblW w:w="0" w:type="auto"/>
        <w:jc w:val="center"/>
        <w:tblLayout w:type="fixed"/>
        <w:tblLook w:val="04A0" w:firstRow="1" w:lastRow="0" w:firstColumn="1" w:lastColumn="0" w:noHBand="0" w:noVBand="1"/>
      </w:tblPr>
      <w:tblGrid>
        <w:gridCol w:w="2381"/>
        <w:gridCol w:w="1474"/>
        <w:gridCol w:w="1474"/>
        <w:gridCol w:w="3742"/>
      </w:tblGrid>
      <w:tr w:rsidR="00A516EA" w14:paraId="1E1992FF" w14:textId="77777777">
        <w:trPr>
          <w:jc w:val="center"/>
        </w:trPr>
        <w:tc>
          <w:tcPr>
            <w:tcW w:w="2381" w:type="dxa"/>
          </w:tcPr>
          <w:p w14:paraId="39D1D1F6" w14:textId="77777777" w:rsidR="00A516EA" w:rsidRDefault="00000000">
            <w:pPr>
              <w:spacing w:after="40"/>
              <w:jc w:val="center"/>
            </w:pPr>
            <w:r>
              <w:rPr>
                <w:b/>
                <w:sz w:val="18"/>
              </w:rPr>
              <w:t>Dimensión</w:t>
            </w:r>
          </w:p>
        </w:tc>
        <w:tc>
          <w:tcPr>
            <w:tcW w:w="1474" w:type="dxa"/>
          </w:tcPr>
          <w:p w14:paraId="4170ADF2" w14:textId="77777777" w:rsidR="00A516EA" w:rsidRDefault="00000000">
            <w:pPr>
              <w:spacing w:after="40"/>
              <w:jc w:val="center"/>
            </w:pPr>
            <w:r>
              <w:rPr>
                <w:b/>
                <w:sz w:val="18"/>
              </w:rPr>
              <w:t>Versión 1.0</w:t>
            </w:r>
          </w:p>
        </w:tc>
        <w:tc>
          <w:tcPr>
            <w:tcW w:w="1474" w:type="dxa"/>
          </w:tcPr>
          <w:p w14:paraId="1ACE061E" w14:textId="77777777" w:rsidR="00A516EA" w:rsidRDefault="00000000">
            <w:pPr>
              <w:spacing w:after="40"/>
              <w:jc w:val="center"/>
            </w:pPr>
            <w:r>
              <w:rPr>
                <w:b/>
                <w:sz w:val="18"/>
              </w:rPr>
              <w:t>Versión 2.0</w:t>
            </w:r>
          </w:p>
        </w:tc>
        <w:tc>
          <w:tcPr>
            <w:tcW w:w="3742" w:type="dxa"/>
          </w:tcPr>
          <w:p w14:paraId="6CCD6145" w14:textId="77777777" w:rsidR="00A516EA" w:rsidRDefault="00000000">
            <w:pPr>
              <w:spacing w:after="40"/>
              <w:jc w:val="center"/>
            </w:pPr>
            <w:r>
              <w:rPr>
                <w:b/>
                <w:sz w:val="18"/>
              </w:rPr>
              <w:t>Lectura</w:t>
            </w:r>
          </w:p>
        </w:tc>
      </w:tr>
      <w:tr w:rsidR="00A516EA" w14:paraId="010881DD" w14:textId="77777777">
        <w:trPr>
          <w:jc w:val="center"/>
        </w:trPr>
        <w:tc>
          <w:tcPr>
            <w:tcW w:w="2381" w:type="dxa"/>
          </w:tcPr>
          <w:p w14:paraId="56290EF0" w14:textId="77777777" w:rsidR="00A516EA" w:rsidRDefault="00000000">
            <w:pPr>
              <w:spacing w:after="40"/>
            </w:pPr>
            <w:r>
              <w:rPr>
                <w:sz w:val="18"/>
              </w:rPr>
              <w:t>Duración de la ruta crítica</w:t>
            </w:r>
          </w:p>
        </w:tc>
        <w:tc>
          <w:tcPr>
            <w:tcW w:w="1474" w:type="dxa"/>
          </w:tcPr>
          <w:p w14:paraId="002EDFEA" w14:textId="77777777" w:rsidR="00A516EA" w:rsidRDefault="00000000">
            <w:pPr>
              <w:spacing w:after="40"/>
            </w:pPr>
            <w:r>
              <w:rPr>
                <w:sz w:val="18"/>
              </w:rPr>
              <w:t>32.88 días</w:t>
            </w:r>
          </w:p>
        </w:tc>
        <w:tc>
          <w:tcPr>
            <w:tcW w:w="1474" w:type="dxa"/>
          </w:tcPr>
          <w:p w14:paraId="2150B581" w14:textId="77777777" w:rsidR="00A516EA" w:rsidRDefault="00000000">
            <w:pPr>
              <w:spacing w:after="40"/>
            </w:pPr>
            <w:r>
              <w:rPr>
                <w:sz w:val="18"/>
              </w:rPr>
              <w:t>38.25 días</w:t>
            </w:r>
          </w:p>
        </w:tc>
        <w:tc>
          <w:tcPr>
            <w:tcW w:w="3742" w:type="dxa"/>
          </w:tcPr>
          <w:p w14:paraId="304FD0C2" w14:textId="77777777" w:rsidR="00A516EA" w:rsidRDefault="00000000">
            <w:pPr>
              <w:spacing w:after="40"/>
            </w:pPr>
            <w:r>
              <w:rPr>
                <w:sz w:val="18"/>
              </w:rPr>
              <w:t>Crece 5.38 días. No es un empeoramiento: es la duración que siempre tuvo el proyecto, ahora visible.</w:t>
            </w:r>
          </w:p>
        </w:tc>
      </w:tr>
      <w:tr w:rsidR="00A516EA" w14:paraId="73352857" w14:textId="77777777">
        <w:trPr>
          <w:jc w:val="center"/>
        </w:trPr>
        <w:tc>
          <w:tcPr>
            <w:tcW w:w="2381" w:type="dxa"/>
          </w:tcPr>
          <w:p w14:paraId="3E6AB787" w14:textId="77777777" w:rsidR="00A516EA" w:rsidRDefault="00000000">
            <w:pPr>
              <w:spacing w:after="40"/>
            </w:pPr>
            <w:r>
              <w:rPr>
                <w:sz w:val="18"/>
              </w:rPr>
              <w:t>Actividades sin consecuente</w:t>
            </w:r>
          </w:p>
        </w:tc>
        <w:tc>
          <w:tcPr>
            <w:tcW w:w="1474" w:type="dxa"/>
          </w:tcPr>
          <w:p w14:paraId="1F0F9162" w14:textId="77777777" w:rsidR="00A516EA" w:rsidRDefault="00000000">
            <w:pPr>
              <w:spacing w:after="40"/>
            </w:pPr>
            <w:r>
              <w:rPr>
                <w:sz w:val="18"/>
              </w:rPr>
              <w:t>90</w:t>
            </w:r>
          </w:p>
        </w:tc>
        <w:tc>
          <w:tcPr>
            <w:tcW w:w="1474" w:type="dxa"/>
          </w:tcPr>
          <w:p w14:paraId="33492BA7" w14:textId="77777777" w:rsidR="00A516EA" w:rsidRDefault="00000000">
            <w:pPr>
              <w:spacing w:after="40"/>
            </w:pPr>
            <w:r>
              <w:rPr>
                <w:sz w:val="18"/>
              </w:rPr>
              <w:t>1</w:t>
            </w:r>
          </w:p>
        </w:tc>
        <w:tc>
          <w:tcPr>
            <w:tcW w:w="3742" w:type="dxa"/>
          </w:tcPr>
          <w:p w14:paraId="191C7159" w14:textId="77777777" w:rsidR="00A516EA" w:rsidRDefault="00000000">
            <w:pPr>
              <w:spacing w:after="40"/>
            </w:pPr>
            <w:r>
              <w:rPr>
                <w:sz w:val="18"/>
              </w:rPr>
              <w:t>Queda solo QX, la presentación final, que es la única que debe carecer de consecuentes.</w:t>
            </w:r>
          </w:p>
        </w:tc>
      </w:tr>
      <w:tr w:rsidR="00A516EA" w14:paraId="3F6D3EC0" w14:textId="77777777">
        <w:trPr>
          <w:jc w:val="center"/>
        </w:trPr>
        <w:tc>
          <w:tcPr>
            <w:tcW w:w="2381" w:type="dxa"/>
          </w:tcPr>
          <w:p w14:paraId="5959769C" w14:textId="77777777" w:rsidR="00A516EA" w:rsidRDefault="00000000">
            <w:pPr>
              <w:spacing w:after="40"/>
            </w:pPr>
            <w:r>
              <w:rPr>
                <w:sz w:val="18"/>
              </w:rPr>
              <w:t>Actividades que alcanzan el entregable final</w:t>
            </w:r>
          </w:p>
        </w:tc>
        <w:tc>
          <w:tcPr>
            <w:tcW w:w="1474" w:type="dxa"/>
          </w:tcPr>
          <w:p w14:paraId="582812D1" w14:textId="77777777" w:rsidR="00A516EA" w:rsidRDefault="00000000">
            <w:pPr>
              <w:spacing w:after="40"/>
            </w:pPr>
            <w:r>
              <w:rPr>
                <w:sz w:val="18"/>
              </w:rPr>
              <w:t>91 de 257</w:t>
            </w:r>
          </w:p>
        </w:tc>
        <w:tc>
          <w:tcPr>
            <w:tcW w:w="1474" w:type="dxa"/>
          </w:tcPr>
          <w:p w14:paraId="1466B518" w14:textId="77777777" w:rsidR="00A516EA" w:rsidRDefault="00000000">
            <w:pPr>
              <w:spacing w:after="40"/>
            </w:pPr>
            <w:r>
              <w:rPr>
                <w:sz w:val="18"/>
              </w:rPr>
              <w:t>257 de 257</w:t>
            </w:r>
          </w:p>
        </w:tc>
        <w:tc>
          <w:tcPr>
            <w:tcW w:w="3742" w:type="dxa"/>
          </w:tcPr>
          <w:p w14:paraId="433E130A" w14:textId="77777777" w:rsidR="00A516EA" w:rsidRDefault="00000000">
            <w:pPr>
              <w:spacing w:after="40"/>
            </w:pPr>
            <w:r>
              <w:rPr>
                <w:sz w:val="18"/>
              </w:rPr>
              <w:t>Todo el trabajo del proyecto contribuye ahora a un entregable.</w:t>
            </w:r>
          </w:p>
        </w:tc>
      </w:tr>
      <w:tr w:rsidR="00A516EA" w14:paraId="5AE77E2D" w14:textId="77777777">
        <w:trPr>
          <w:jc w:val="center"/>
        </w:trPr>
        <w:tc>
          <w:tcPr>
            <w:tcW w:w="2381" w:type="dxa"/>
          </w:tcPr>
          <w:p w14:paraId="5D0D169A" w14:textId="77777777" w:rsidR="00A516EA" w:rsidRDefault="00000000">
            <w:pPr>
              <w:spacing w:after="40"/>
            </w:pPr>
            <w:r>
              <w:rPr>
                <w:sz w:val="18"/>
              </w:rPr>
              <w:t>Actividades críticas</w:t>
            </w:r>
          </w:p>
        </w:tc>
        <w:tc>
          <w:tcPr>
            <w:tcW w:w="1474" w:type="dxa"/>
          </w:tcPr>
          <w:p w14:paraId="5A28FD64" w14:textId="77777777" w:rsidR="00A516EA" w:rsidRDefault="00000000">
            <w:pPr>
              <w:spacing w:after="40"/>
            </w:pPr>
            <w:r>
              <w:rPr>
                <w:sz w:val="18"/>
              </w:rPr>
              <w:t>26</w:t>
            </w:r>
          </w:p>
        </w:tc>
        <w:tc>
          <w:tcPr>
            <w:tcW w:w="1474" w:type="dxa"/>
          </w:tcPr>
          <w:p w14:paraId="718DD14C" w14:textId="77777777" w:rsidR="00A516EA" w:rsidRDefault="00000000">
            <w:pPr>
              <w:spacing w:after="40"/>
            </w:pPr>
            <w:r>
              <w:rPr>
                <w:sz w:val="18"/>
              </w:rPr>
              <w:t>29</w:t>
            </w:r>
          </w:p>
        </w:tc>
        <w:tc>
          <w:tcPr>
            <w:tcW w:w="3742" w:type="dxa"/>
          </w:tcPr>
          <w:p w14:paraId="68A346FE" w14:textId="77777777" w:rsidR="00A516EA" w:rsidRDefault="00000000">
            <w:pPr>
              <w:spacing w:after="40"/>
            </w:pPr>
            <w:r>
              <w:rPr>
                <w:sz w:val="18"/>
              </w:rPr>
              <w:t>Más actividades sin holgura, porque las cadenas ahora están conectadas.</w:t>
            </w:r>
          </w:p>
        </w:tc>
      </w:tr>
      <w:tr w:rsidR="00A516EA" w14:paraId="44270237" w14:textId="77777777">
        <w:trPr>
          <w:jc w:val="center"/>
        </w:trPr>
        <w:tc>
          <w:tcPr>
            <w:tcW w:w="2381" w:type="dxa"/>
          </w:tcPr>
          <w:p w14:paraId="7DE06082" w14:textId="77777777" w:rsidR="00A516EA" w:rsidRDefault="00000000">
            <w:pPr>
              <w:spacing w:after="40"/>
            </w:pPr>
            <w:r>
              <w:rPr>
                <w:sz w:val="18"/>
              </w:rPr>
              <w:t>Actividades en la ruta crítica</w:t>
            </w:r>
          </w:p>
        </w:tc>
        <w:tc>
          <w:tcPr>
            <w:tcW w:w="1474" w:type="dxa"/>
          </w:tcPr>
          <w:p w14:paraId="23E3451A" w14:textId="77777777" w:rsidR="00A516EA" w:rsidRDefault="00000000">
            <w:pPr>
              <w:spacing w:after="40"/>
            </w:pPr>
            <w:r>
              <w:rPr>
                <w:sz w:val="18"/>
              </w:rPr>
              <w:t>28</w:t>
            </w:r>
          </w:p>
        </w:tc>
        <w:tc>
          <w:tcPr>
            <w:tcW w:w="1474" w:type="dxa"/>
          </w:tcPr>
          <w:p w14:paraId="60DEC33F" w14:textId="77777777" w:rsidR="00A516EA" w:rsidRDefault="00000000">
            <w:pPr>
              <w:spacing w:after="40"/>
            </w:pPr>
            <w:r>
              <w:rPr>
                <w:sz w:val="18"/>
              </w:rPr>
              <w:t>28</w:t>
            </w:r>
          </w:p>
        </w:tc>
        <w:tc>
          <w:tcPr>
            <w:tcW w:w="3742" w:type="dxa"/>
          </w:tcPr>
          <w:p w14:paraId="5CF528B1" w14:textId="77777777" w:rsidR="00A516EA" w:rsidRDefault="00000000">
            <w:pPr>
              <w:spacing w:after="40"/>
            </w:pPr>
            <w:r>
              <w:rPr>
                <w:sz w:val="18"/>
              </w:rPr>
              <w:t>La cadena se alarga con AA.4, AD.1, AO.2 y las actividades de validación QV.1 y QV.2.</w:t>
            </w:r>
          </w:p>
        </w:tc>
      </w:tr>
      <w:tr w:rsidR="00A516EA" w14:paraId="5F5641C6" w14:textId="77777777">
        <w:trPr>
          <w:jc w:val="center"/>
        </w:trPr>
        <w:tc>
          <w:tcPr>
            <w:tcW w:w="2381" w:type="dxa"/>
          </w:tcPr>
          <w:p w14:paraId="278CD1BF" w14:textId="77777777" w:rsidR="00A516EA" w:rsidRDefault="00000000">
            <w:pPr>
              <w:spacing w:after="40"/>
            </w:pPr>
            <w:r>
              <w:rPr>
                <w:sz w:val="18"/>
              </w:rPr>
              <w:t>Áreas que atraviesa la ruta crítica</w:t>
            </w:r>
          </w:p>
        </w:tc>
        <w:tc>
          <w:tcPr>
            <w:tcW w:w="1474" w:type="dxa"/>
          </w:tcPr>
          <w:p w14:paraId="60575717" w14:textId="77777777" w:rsidR="00A516EA" w:rsidRDefault="00000000">
            <w:pPr>
              <w:spacing w:after="40"/>
            </w:pPr>
            <w:r>
              <w:rPr>
                <w:sz w:val="18"/>
              </w:rPr>
              <w:t>3</w:t>
            </w:r>
          </w:p>
        </w:tc>
        <w:tc>
          <w:tcPr>
            <w:tcW w:w="1474" w:type="dxa"/>
          </w:tcPr>
          <w:p w14:paraId="11B4EADE" w14:textId="77777777" w:rsidR="00A516EA" w:rsidRDefault="00000000">
            <w:pPr>
              <w:spacing w:after="40"/>
            </w:pPr>
            <w:r>
              <w:rPr>
                <w:sz w:val="18"/>
              </w:rPr>
              <w:t>4</w:t>
            </w:r>
          </w:p>
        </w:tc>
        <w:tc>
          <w:tcPr>
            <w:tcW w:w="3742" w:type="dxa"/>
          </w:tcPr>
          <w:p w14:paraId="64A3147F" w14:textId="77777777" w:rsidR="00A516EA" w:rsidRDefault="00000000">
            <w:pPr>
              <w:spacing w:after="40"/>
            </w:pPr>
            <w:r>
              <w:rPr>
                <w:sz w:val="18"/>
              </w:rPr>
              <w:t>Se suma una actividad de interfaz. Siguen ausentes desarrollo VR, juego de ritmo, música y sonido.</w:t>
            </w:r>
          </w:p>
        </w:tc>
      </w:tr>
    </w:tbl>
    <w:p w14:paraId="0B262984" w14:textId="77777777" w:rsidR="00A516EA" w:rsidRDefault="00A516EA">
      <w:pPr>
        <w:spacing w:after="40"/>
      </w:pPr>
    </w:p>
    <w:p w14:paraId="52136599" w14:textId="77777777" w:rsidR="00A516EA" w:rsidRDefault="00000000">
      <w:pPr>
        <w:pStyle w:val="Heading2"/>
      </w:pPr>
      <w:r>
        <w:t>12.2 Efecto sobre las holguras de cada área</w:t>
      </w:r>
    </w:p>
    <w:p w14:paraId="4D2D84B5" w14:textId="77777777" w:rsidR="00A516EA" w:rsidRDefault="00000000">
      <w:pPr>
        <w:spacing w:after="160"/>
        <w:jc w:val="both"/>
      </w:pPr>
      <w:r>
        <w:t>La holgura mínima de un área indica cuánto margen tiene su actividad más ajustada. Un valor de cero significa que el área contiene actividades críticas.</w:t>
      </w:r>
    </w:p>
    <w:tbl>
      <w:tblPr>
        <w:tblStyle w:val="TableGrid"/>
        <w:tblW w:w="0" w:type="auto"/>
        <w:jc w:val="center"/>
        <w:tblLayout w:type="fixed"/>
        <w:tblLook w:val="04A0" w:firstRow="1" w:lastRow="0" w:firstColumn="1" w:lastColumn="0" w:noHBand="0" w:noVBand="1"/>
      </w:tblPr>
      <w:tblGrid>
        <w:gridCol w:w="2721"/>
        <w:gridCol w:w="1474"/>
        <w:gridCol w:w="1701"/>
        <w:gridCol w:w="1701"/>
        <w:gridCol w:w="1474"/>
      </w:tblGrid>
      <w:tr w:rsidR="00A516EA" w14:paraId="2082A420" w14:textId="77777777">
        <w:trPr>
          <w:jc w:val="center"/>
        </w:trPr>
        <w:tc>
          <w:tcPr>
            <w:tcW w:w="2721" w:type="dxa"/>
          </w:tcPr>
          <w:p w14:paraId="664903B2" w14:textId="77777777" w:rsidR="00A516EA" w:rsidRDefault="00000000">
            <w:pPr>
              <w:spacing w:after="40"/>
              <w:jc w:val="center"/>
            </w:pPr>
            <w:r>
              <w:rPr>
                <w:b/>
                <w:sz w:val="19"/>
              </w:rPr>
              <w:t>Área</w:t>
            </w:r>
          </w:p>
        </w:tc>
        <w:tc>
          <w:tcPr>
            <w:tcW w:w="1474" w:type="dxa"/>
          </w:tcPr>
          <w:p w14:paraId="1A1FABBE" w14:textId="77777777" w:rsidR="00A516EA" w:rsidRDefault="00000000">
            <w:pPr>
              <w:spacing w:after="40"/>
              <w:jc w:val="center"/>
            </w:pPr>
            <w:r>
              <w:rPr>
                <w:b/>
                <w:sz w:val="19"/>
              </w:rPr>
              <w:t>Responsable</w:t>
            </w:r>
          </w:p>
        </w:tc>
        <w:tc>
          <w:tcPr>
            <w:tcW w:w="1701" w:type="dxa"/>
          </w:tcPr>
          <w:p w14:paraId="4C0C56F6" w14:textId="77777777" w:rsidR="00A516EA" w:rsidRDefault="00000000">
            <w:pPr>
              <w:spacing w:after="40"/>
              <w:jc w:val="center"/>
            </w:pPr>
            <w:r>
              <w:rPr>
                <w:b/>
                <w:sz w:val="19"/>
              </w:rPr>
              <w:t>Holgura mínima v1.0</w:t>
            </w:r>
          </w:p>
        </w:tc>
        <w:tc>
          <w:tcPr>
            <w:tcW w:w="1701" w:type="dxa"/>
          </w:tcPr>
          <w:p w14:paraId="10710B63" w14:textId="77777777" w:rsidR="00A516EA" w:rsidRDefault="00000000">
            <w:pPr>
              <w:spacing w:after="40"/>
              <w:jc w:val="center"/>
            </w:pPr>
            <w:r>
              <w:rPr>
                <w:b/>
                <w:sz w:val="19"/>
              </w:rPr>
              <w:t>Holgura mínima v2.0</w:t>
            </w:r>
          </w:p>
        </w:tc>
        <w:tc>
          <w:tcPr>
            <w:tcW w:w="1474" w:type="dxa"/>
          </w:tcPr>
          <w:p w14:paraId="5BCE9DA5" w14:textId="77777777" w:rsidR="00A516EA" w:rsidRDefault="00000000">
            <w:pPr>
              <w:spacing w:after="40"/>
              <w:jc w:val="center"/>
            </w:pPr>
            <w:r>
              <w:rPr>
                <w:b/>
                <w:sz w:val="19"/>
              </w:rPr>
              <w:t>Actividades críticas v2.0</w:t>
            </w:r>
          </w:p>
        </w:tc>
      </w:tr>
      <w:tr w:rsidR="00A516EA" w14:paraId="69D066E9" w14:textId="77777777">
        <w:trPr>
          <w:jc w:val="center"/>
        </w:trPr>
        <w:tc>
          <w:tcPr>
            <w:tcW w:w="2721" w:type="dxa"/>
          </w:tcPr>
          <w:p w14:paraId="4EDF29A7" w14:textId="77777777" w:rsidR="00A516EA" w:rsidRDefault="00000000">
            <w:pPr>
              <w:spacing w:after="40"/>
            </w:pPr>
            <w:r>
              <w:rPr>
                <w:sz w:val="19"/>
              </w:rPr>
              <w:t>QA, documentación y gestión</w:t>
            </w:r>
          </w:p>
        </w:tc>
        <w:tc>
          <w:tcPr>
            <w:tcW w:w="1474" w:type="dxa"/>
          </w:tcPr>
          <w:p w14:paraId="624DD730" w14:textId="77777777" w:rsidR="00A516EA" w:rsidRDefault="00000000">
            <w:pPr>
              <w:spacing w:after="40"/>
            </w:pPr>
            <w:r>
              <w:rPr>
                <w:sz w:val="19"/>
              </w:rPr>
              <w:t>Diana</w:t>
            </w:r>
          </w:p>
        </w:tc>
        <w:tc>
          <w:tcPr>
            <w:tcW w:w="1701" w:type="dxa"/>
          </w:tcPr>
          <w:p w14:paraId="5F453F60" w14:textId="77777777" w:rsidR="00A516EA" w:rsidRDefault="00000000">
            <w:pPr>
              <w:spacing w:after="40"/>
            </w:pPr>
            <w:r>
              <w:rPr>
                <w:sz w:val="19"/>
              </w:rPr>
              <w:t>0.0 d</w:t>
            </w:r>
          </w:p>
        </w:tc>
        <w:tc>
          <w:tcPr>
            <w:tcW w:w="1701" w:type="dxa"/>
          </w:tcPr>
          <w:p w14:paraId="7E9D3823" w14:textId="77777777" w:rsidR="00A516EA" w:rsidRDefault="00000000">
            <w:pPr>
              <w:spacing w:after="40"/>
            </w:pPr>
            <w:r>
              <w:rPr>
                <w:sz w:val="19"/>
              </w:rPr>
              <w:t>0.0 d</w:t>
            </w:r>
          </w:p>
        </w:tc>
        <w:tc>
          <w:tcPr>
            <w:tcW w:w="1474" w:type="dxa"/>
          </w:tcPr>
          <w:p w14:paraId="707F96FD" w14:textId="77777777" w:rsidR="00A516EA" w:rsidRDefault="00000000">
            <w:pPr>
              <w:spacing w:after="40"/>
            </w:pPr>
            <w:r>
              <w:rPr>
                <w:sz w:val="19"/>
              </w:rPr>
              <w:t>8</w:t>
            </w:r>
          </w:p>
        </w:tc>
      </w:tr>
      <w:tr w:rsidR="00A516EA" w14:paraId="1FF00384" w14:textId="77777777">
        <w:trPr>
          <w:jc w:val="center"/>
        </w:trPr>
        <w:tc>
          <w:tcPr>
            <w:tcW w:w="2721" w:type="dxa"/>
          </w:tcPr>
          <w:p w14:paraId="7B08F459" w14:textId="77777777" w:rsidR="00A516EA" w:rsidRDefault="00000000">
            <w:pPr>
              <w:spacing w:after="40"/>
            </w:pPr>
            <w:r>
              <w:rPr>
                <w:sz w:val="19"/>
              </w:rPr>
              <w:t>Juego de ritmo</w:t>
            </w:r>
          </w:p>
        </w:tc>
        <w:tc>
          <w:tcPr>
            <w:tcW w:w="1474" w:type="dxa"/>
          </w:tcPr>
          <w:p w14:paraId="2192F644" w14:textId="77777777" w:rsidR="00A516EA" w:rsidRDefault="00000000">
            <w:pPr>
              <w:spacing w:after="40"/>
            </w:pPr>
            <w:r>
              <w:rPr>
                <w:sz w:val="19"/>
              </w:rPr>
              <w:t>Benjamín</w:t>
            </w:r>
          </w:p>
        </w:tc>
        <w:tc>
          <w:tcPr>
            <w:tcW w:w="1701" w:type="dxa"/>
          </w:tcPr>
          <w:p w14:paraId="1DFE52D1" w14:textId="77777777" w:rsidR="00A516EA" w:rsidRDefault="00000000">
            <w:pPr>
              <w:spacing w:after="40"/>
            </w:pPr>
            <w:r>
              <w:rPr>
                <w:sz w:val="19"/>
              </w:rPr>
              <w:t>3.6 d</w:t>
            </w:r>
          </w:p>
        </w:tc>
        <w:tc>
          <w:tcPr>
            <w:tcW w:w="1701" w:type="dxa"/>
          </w:tcPr>
          <w:p w14:paraId="40BBD3AC" w14:textId="77777777" w:rsidR="00A516EA" w:rsidRDefault="00000000">
            <w:pPr>
              <w:spacing w:after="40"/>
            </w:pPr>
            <w:r>
              <w:rPr>
                <w:sz w:val="19"/>
              </w:rPr>
              <w:t>1.4 d</w:t>
            </w:r>
          </w:p>
        </w:tc>
        <w:tc>
          <w:tcPr>
            <w:tcW w:w="1474" w:type="dxa"/>
          </w:tcPr>
          <w:p w14:paraId="00B44CB9" w14:textId="77777777" w:rsidR="00A516EA" w:rsidRDefault="00000000">
            <w:pPr>
              <w:spacing w:after="40"/>
            </w:pPr>
            <w:r>
              <w:rPr>
                <w:sz w:val="19"/>
              </w:rPr>
              <w:t>0</w:t>
            </w:r>
          </w:p>
        </w:tc>
      </w:tr>
      <w:tr w:rsidR="00A516EA" w14:paraId="56BC91FE" w14:textId="77777777">
        <w:trPr>
          <w:jc w:val="center"/>
        </w:trPr>
        <w:tc>
          <w:tcPr>
            <w:tcW w:w="2721" w:type="dxa"/>
          </w:tcPr>
          <w:p w14:paraId="55C39C2B" w14:textId="77777777" w:rsidR="00A516EA" w:rsidRDefault="00000000">
            <w:pPr>
              <w:spacing w:after="40"/>
            </w:pPr>
            <w:r>
              <w:rPr>
                <w:sz w:val="19"/>
              </w:rPr>
              <w:t>Entorno 3D y assets</w:t>
            </w:r>
          </w:p>
        </w:tc>
        <w:tc>
          <w:tcPr>
            <w:tcW w:w="1474" w:type="dxa"/>
          </w:tcPr>
          <w:p w14:paraId="4C4B1252" w14:textId="77777777" w:rsidR="00A516EA" w:rsidRDefault="00000000">
            <w:pPr>
              <w:spacing w:after="40"/>
            </w:pPr>
            <w:r>
              <w:rPr>
                <w:sz w:val="19"/>
              </w:rPr>
              <w:t>Kimberly</w:t>
            </w:r>
          </w:p>
        </w:tc>
        <w:tc>
          <w:tcPr>
            <w:tcW w:w="1701" w:type="dxa"/>
          </w:tcPr>
          <w:p w14:paraId="770ABD36" w14:textId="77777777" w:rsidR="00A516EA" w:rsidRDefault="00000000">
            <w:pPr>
              <w:spacing w:after="40"/>
            </w:pPr>
            <w:r>
              <w:rPr>
                <w:sz w:val="19"/>
              </w:rPr>
              <w:t>0.0 d</w:t>
            </w:r>
          </w:p>
        </w:tc>
        <w:tc>
          <w:tcPr>
            <w:tcW w:w="1701" w:type="dxa"/>
          </w:tcPr>
          <w:p w14:paraId="7209B042" w14:textId="77777777" w:rsidR="00A516EA" w:rsidRDefault="00000000">
            <w:pPr>
              <w:spacing w:after="40"/>
            </w:pPr>
            <w:r>
              <w:rPr>
                <w:sz w:val="19"/>
              </w:rPr>
              <w:t>0.0 d</w:t>
            </w:r>
          </w:p>
        </w:tc>
        <w:tc>
          <w:tcPr>
            <w:tcW w:w="1474" w:type="dxa"/>
          </w:tcPr>
          <w:p w14:paraId="78BBC68A" w14:textId="77777777" w:rsidR="00A516EA" w:rsidRDefault="00000000">
            <w:pPr>
              <w:spacing w:after="40"/>
            </w:pPr>
            <w:r>
              <w:rPr>
                <w:sz w:val="19"/>
              </w:rPr>
              <w:t>17</w:t>
            </w:r>
          </w:p>
        </w:tc>
      </w:tr>
      <w:tr w:rsidR="00A516EA" w14:paraId="1328DA3D" w14:textId="77777777">
        <w:trPr>
          <w:jc w:val="center"/>
        </w:trPr>
        <w:tc>
          <w:tcPr>
            <w:tcW w:w="2721" w:type="dxa"/>
          </w:tcPr>
          <w:p w14:paraId="1B39B2D7" w14:textId="77777777" w:rsidR="00A516EA" w:rsidRDefault="00000000">
            <w:pPr>
              <w:spacing w:after="40"/>
            </w:pPr>
            <w:r>
              <w:rPr>
                <w:sz w:val="19"/>
              </w:rPr>
              <w:t>Interfaz / UX/UI</w:t>
            </w:r>
          </w:p>
        </w:tc>
        <w:tc>
          <w:tcPr>
            <w:tcW w:w="1474" w:type="dxa"/>
          </w:tcPr>
          <w:p w14:paraId="0F8E955C" w14:textId="77777777" w:rsidR="00A516EA" w:rsidRDefault="00000000">
            <w:pPr>
              <w:spacing w:after="40"/>
            </w:pPr>
            <w:r>
              <w:rPr>
                <w:sz w:val="19"/>
              </w:rPr>
              <w:t>Sarai</w:t>
            </w:r>
          </w:p>
        </w:tc>
        <w:tc>
          <w:tcPr>
            <w:tcW w:w="1701" w:type="dxa"/>
          </w:tcPr>
          <w:p w14:paraId="6C04A730" w14:textId="77777777" w:rsidR="00A516EA" w:rsidRDefault="00000000">
            <w:pPr>
              <w:spacing w:after="40"/>
            </w:pPr>
            <w:r>
              <w:rPr>
                <w:sz w:val="19"/>
              </w:rPr>
              <w:t>3.6 d</w:t>
            </w:r>
          </w:p>
        </w:tc>
        <w:tc>
          <w:tcPr>
            <w:tcW w:w="1701" w:type="dxa"/>
          </w:tcPr>
          <w:p w14:paraId="098EC232" w14:textId="77777777" w:rsidR="00A516EA" w:rsidRDefault="00000000">
            <w:pPr>
              <w:spacing w:after="40"/>
            </w:pPr>
            <w:r>
              <w:rPr>
                <w:sz w:val="19"/>
              </w:rPr>
              <w:t>2.0 d</w:t>
            </w:r>
          </w:p>
        </w:tc>
        <w:tc>
          <w:tcPr>
            <w:tcW w:w="1474" w:type="dxa"/>
          </w:tcPr>
          <w:p w14:paraId="44BC9EE7" w14:textId="77777777" w:rsidR="00A516EA" w:rsidRDefault="00000000">
            <w:pPr>
              <w:spacing w:after="40"/>
            </w:pPr>
            <w:r>
              <w:rPr>
                <w:sz w:val="19"/>
              </w:rPr>
              <w:t>0</w:t>
            </w:r>
          </w:p>
        </w:tc>
      </w:tr>
      <w:tr w:rsidR="00A516EA" w14:paraId="73F908EE" w14:textId="77777777">
        <w:trPr>
          <w:jc w:val="center"/>
        </w:trPr>
        <w:tc>
          <w:tcPr>
            <w:tcW w:w="2721" w:type="dxa"/>
          </w:tcPr>
          <w:p w14:paraId="2149133B" w14:textId="77777777" w:rsidR="00A516EA" w:rsidRDefault="00000000">
            <w:pPr>
              <w:spacing w:after="40"/>
            </w:pPr>
            <w:r>
              <w:rPr>
                <w:sz w:val="19"/>
              </w:rPr>
              <w:t>Desarrollo VR y batería</w:t>
            </w:r>
          </w:p>
        </w:tc>
        <w:tc>
          <w:tcPr>
            <w:tcW w:w="1474" w:type="dxa"/>
          </w:tcPr>
          <w:p w14:paraId="0B737356" w14:textId="77777777" w:rsidR="00A516EA" w:rsidRDefault="00000000">
            <w:pPr>
              <w:spacing w:after="40"/>
            </w:pPr>
            <w:r>
              <w:rPr>
                <w:sz w:val="19"/>
              </w:rPr>
              <w:t>Misael</w:t>
            </w:r>
          </w:p>
        </w:tc>
        <w:tc>
          <w:tcPr>
            <w:tcW w:w="1701" w:type="dxa"/>
          </w:tcPr>
          <w:p w14:paraId="671C66DB" w14:textId="77777777" w:rsidR="00A516EA" w:rsidRDefault="00000000">
            <w:pPr>
              <w:spacing w:after="40"/>
            </w:pPr>
            <w:r>
              <w:rPr>
                <w:sz w:val="19"/>
              </w:rPr>
              <w:t>7.6 d</w:t>
            </w:r>
          </w:p>
        </w:tc>
        <w:tc>
          <w:tcPr>
            <w:tcW w:w="1701" w:type="dxa"/>
          </w:tcPr>
          <w:p w14:paraId="47A2DDBD" w14:textId="77777777" w:rsidR="00A516EA" w:rsidRDefault="00000000">
            <w:pPr>
              <w:spacing w:after="40"/>
            </w:pPr>
            <w:r>
              <w:rPr>
                <w:sz w:val="19"/>
              </w:rPr>
              <w:t>4.4 d</w:t>
            </w:r>
          </w:p>
        </w:tc>
        <w:tc>
          <w:tcPr>
            <w:tcW w:w="1474" w:type="dxa"/>
          </w:tcPr>
          <w:p w14:paraId="4E217101" w14:textId="77777777" w:rsidR="00A516EA" w:rsidRDefault="00000000">
            <w:pPr>
              <w:spacing w:after="40"/>
            </w:pPr>
            <w:r>
              <w:rPr>
                <w:sz w:val="19"/>
              </w:rPr>
              <w:t>0</w:t>
            </w:r>
          </w:p>
        </w:tc>
      </w:tr>
      <w:tr w:rsidR="00A516EA" w14:paraId="44E5A0E3" w14:textId="77777777">
        <w:trPr>
          <w:jc w:val="center"/>
        </w:trPr>
        <w:tc>
          <w:tcPr>
            <w:tcW w:w="2721" w:type="dxa"/>
          </w:tcPr>
          <w:p w14:paraId="33D87CEF" w14:textId="77777777" w:rsidR="00A516EA" w:rsidRDefault="00000000">
            <w:pPr>
              <w:spacing w:after="40"/>
            </w:pPr>
            <w:r>
              <w:rPr>
                <w:sz w:val="19"/>
              </w:rPr>
              <w:t>Experiencia emocional</w:t>
            </w:r>
          </w:p>
        </w:tc>
        <w:tc>
          <w:tcPr>
            <w:tcW w:w="1474" w:type="dxa"/>
          </w:tcPr>
          <w:p w14:paraId="133DBB03" w14:textId="77777777" w:rsidR="00A516EA" w:rsidRDefault="00000000">
            <w:pPr>
              <w:spacing w:after="40"/>
            </w:pPr>
            <w:r>
              <w:rPr>
                <w:sz w:val="19"/>
              </w:rPr>
              <w:t>María</w:t>
            </w:r>
          </w:p>
        </w:tc>
        <w:tc>
          <w:tcPr>
            <w:tcW w:w="1701" w:type="dxa"/>
          </w:tcPr>
          <w:p w14:paraId="423C21EE" w14:textId="77777777" w:rsidR="00A516EA" w:rsidRDefault="00000000">
            <w:pPr>
              <w:spacing w:after="40"/>
            </w:pPr>
            <w:r>
              <w:rPr>
                <w:sz w:val="19"/>
              </w:rPr>
              <w:t>0.0 d</w:t>
            </w:r>
          </w:p>
        </w:tc>
        <w:tc>
          <w:tcPr>
            <w:tcW w:w="1701" w:type="dxa"/>
          </w:tcPr>
          <w:p w14:paraId="17EE7803" w14:textId="77777777" w:rsidR="00A516EA" w:rsidRDefault="00000000">
            <w:pPr>
              <w:spacing w:after="40"/>
            </w:pPr>
            <w:r>
              <w:rPr>
                <w:sz w:val="19"/>
              </w:rPr>
              <w:t>0.0 d</w:t>
            </w:r>
          </w:p>
        </w:tc>
        <w:tc>
          <w:tcPr>
            <w:tcW w:w="1474" w:type="dxa"/>
          </w:tcPr>
          <w:p w14:paraId="327EC8AF" w14:textId="77777777" w:rsidR="00A516EA" w:rsidRDefault="00000000">
            <w:pPr>
              <w:spacing w:after="40"/>
            </w:pPr>
            <w:r>
              <w:rPr>
                <w:sz w:val="19"/>
              </w:rPr>
              <w:t>4</w:t>
            </w:r>
          </w:p>
        </w:tc>
      </w:tr>
      <w:tr w:rsidR="00A516EA" w14:paraId="31E8BEEC" w14:textId="77777777">
        <w:trPr>
          <w:jc w:val="center"/>
        </w:trPr>
        <w:tc>
          <w:tcPr>
            <w:tcW w:w="2721" w:type="dxa"/>
          </w:tcPr>
          <w:p w14:paraId="385A10F6" w14:textId="77777777" w:rsidR="00A516EA" w:rsidRDefault="00000000">
            <w:pPr>
              <w:spacing w:after="40"/>
            </w:pPr>
            <w:r>
              <w:rPr>
                <w:sz w:val="19"/>
              </w:rPr>
              <w:t>Música</w:t>
            </w:r>
          </w:p>
        </w:tc>
        <w:tc>
          <w:tcPr>
            <w:tcW w:w="1474" w:type="dxa"/>
          </w:tcPr>
          <w:p w14:paraId="724987CE" w14:textId="77777777" w:rsidR="00A516EA" w:rsidRDefault="00000000">
            <w:pPr>
              <w:spacing w:after="40"/>
            </w:pPr>
            <w:r>
              <w:rPr>
                <w:sz w:val="19"/>
              </w:rPr>
              <w:t>Javier</w:t>
            </w:r>
          </w:p>
        </w:tc>
        <w:tc>
          <w:tcPr>
            <w:tcW w:w="1701" w:type="dxa"/>
          </w:tcPr>
          <w:p w14:paraId="09EBCCE5" w14:textId="77777777" w:rsidR="00A516EA" w:rsidRDefault="00000000">
            <w:pPr>
              <w:spacing w:after="40"/>
            </w:pPr>
            <w:r>
              <w:rPr>
                <w:sz w:val="19"/>
              </w:rPr>
              <w:t>3.6 d</w:t>
            </w:r>
          </w:p>
        </w:tc>
        <w:tc>
          <w:tcPr>
            <w:tcW w:w="1701" w:type="dxa"/>
          </w:tcPr>
          <w:p w14:paraId="3620259D" w14:textId="77777777" w:rsidR="00A516EA" w:rsidRDefault="00000000">
            <w:pPr>
              <w:spacing w:after="40"/>
            </w:pPr>
            <w:r>
              <w:rPr>
                <w:sz w:val="19"/>
              </w:rPr>
              <w:t>1.4 d</w:t>
            </w:r>
          </w:p>
        </w:tc>
        <w:tc>
          <w:tcPr>
            <w:tcW w:w="1474" w:type="dxa"/>
          </w:tcPr>
          <w:p w14:paraId="0A4FC943" w14:textId="77777777" w:rsidR="00A516EA" w:rsidRDefault="00000000">
            <w:pPr>
              <w:spacing w:after="40"/>
            </w:pPr>
            <w:r>
              <w:rPr>
                <w:sz w:val="19"/>
              </w:rPr>
              <w:t>0</w:t>
            </w:r>
          </w:p>
        </w:tc>
      </w:tr>
      <w:tr w:rsidR="00A516EA" w14:paraId="6C35D69F" w14:textId="77777777">
        <w:trPr>
          <w:jc w:val="center"/>
        </w:trPr>
        <w:tc>
          <w:tcPr>
            <w:tcW w:w="2721" w:type="dxa"/>
          </w:tcPr>
          <w:p w14:paraId="48F12453" w14:textId="77777777" w:rsidR="00A516EA" w:rsidRDefault="00000000">
            <w:pPr>
              <w:spacing w:after="40"/>
            </w:pPr>
            <w:r>
              <w:rPr>
                <w:sz w:val="19"/>
              </w:rPr>
              <w:t>Sonido</w:t>
            </w:r>
          </w:p>
        </w:tc>
        <w:tc>
          <w:tcPr>
            <w:tcW w:w="1474" w:type="dxa"/>
          </w:tcPr>
          <w:p w14:paraId="660B4DA8" w14:textId="77777777" w:rsidR="00A516EA" w:rsidRDefault="00000000">
            <w:pPr>
              <w:spacing w:after="40"/>
            </w:pPr>
            <w:r>
              <w:rPr>
                <w:sz w:val="19"/>
              </w:rPr>
              <w:t>Christian</w:t>
            </w:r>
          </w:p>
        </w:tc>
        <w:tc>
          <w:tcPr>
            <w:tcW w:w="1701" w:type="dxa"/>
          </w:tcPr>
          <w:p w14:paraId="5AAF0723" w14:textId="77777777" w:rsidR="00A516EA" w:rsidRDefault="00000000">
            <w:pPr>
              <w:spacing w:after="40"/>
            </w:pPr>
            <w:r>
              <w:rPr>
                <w:sz w:val="19"/>
              </w:rPr>
              <w:t>14.6 d</w:t>
            </w:r>
          </w:p>
        </w:tc>
        <w:tc>
          <w:tcPr>
            <w:tcW w:w="1701" w:type="dxa"/>
          </w:tcPr>
          <w:p w14:paraId="07B1B325" w14:textId="77777777" w:rsidR="00A516EA" w:rsidRDefault="00000000">
            <w:pPr>
              <w:spacing w:after="40"/>
            </w:pPr>
            <w:r>
              <w:rPr>
                <w:sz w:val="19"/>
              </w:rPr>
              <w:t>5.0 d</w:t>
            </w:r>
          </w:p>
        </w:tc>
        <w:tc>
          <w:tcPr>
            <w:tcW w:w="1474" w:type="dxa"/>
          </w:tcPr>
          <w:p w14:paraId="4732355C" w14:textId="77777777" w:rsidR="00A516EA" w:rsidRDefault="00000000">
            <w:pPr>
              <w:spacing w:after="40"/>
            </w:pPr>
            <w:r>
              <w:rPr>
                <w:sz w:val="19"/>
              </w:rPr>
              <w:t>0</w:t>
            </w:r>
          </w:p>
        </w:tc>
      </w:tr>
    </w:tbl>
    <w:p w14:paraId="6877878C" w14:textId="77777777" w:rsidR="00A516EA" w:rsidRDefault="00A516EA">
      <w:pPr>
        <w:spacing w:after="40"/>
      </w:pPr>
    </w:p>
    <w:p w14:paraId="4C97F461" w14:textId="77777777" w:rsidR="00A516EA" w:rsidRDefault="00000000">
      <w:pPr>
        <w:spacing w:after="160"/>
        <w:jc w:val="both"/>
      </w:pPr>
      <w:r>
        <w:t>El sonido es el área que más margen pierde, de 17.6 a 8.0 días, porque SC.2 pasa a ser predecesora de las pruebas con usuarios. La interfaz pasa de 4.6 días a cero: II.4, II.5 e II.6 entran en la cadena hacia QT.8 y una de ellas se vuelve crítica. El desarrollo VR y el juego de ritmo siguen con holgura, aunque menor.</w:t>
      </w:r>
    </w:p>
    <w:p w14:paraId="7C870400" w14:textId="77777777" w:rsidR="00A516EA" w:rsidRDefault="00000000">
      <w:pPr>
        <w:pStyle w:val="Heading2"/>
      </w:pPr>
      <w:r>
        <w:t>12.3 Qué corrigieron los cambios</w:t>
      </w:r>
    </w:p>
    <w:tbl>
      <w:tblPr>
        <w:tblStyle w:val="TableGrid"/>
        <w:tblW w:w="0" w:type="auto"/>
        <w:jc w:val="center"/>
        <w:tblLayout w:type="fixed"/>
        <w:tblLook w:val="04A0" w:firstRow="1" w:lastRow="0" w:firstColumn="1" w:lastColumn="0" w:noHBand="0" w:noVBand="1"/>
      </w:tblPr>
      <w:tblGrid>
        <w:gridCol w:w="4762"/>
        <w:gridCol w:w="4309"/>
      </w:tblGrid>
      <w:tr w:rsidR="00A516EA" w14:paraId="009E068D" w14:textId="77777777">
        <w:trPr>
          <w:jc w:val="center"/>
        </w:trPr>
        <w:tc>
          <w:tcPr>
            <w:tcW w:w="4762" w:type="dxa"/>
          </w:tcPr>
          <w:p w14:paraId="62B1813D" w14:textId="77777777" w:rsidR="00A516EA" w:rsidRDefault="00000000">
            <w:pPr>
              <w:spacing w:after="40"/>
              <w:jc w:val="center"/>
            </w:pPr>
            <w:r>
              <w:rPr>
                <w:b/>
                <w:sz w:val="18"/>
              </w:rPr>
              <w:t>Defecto señalado en la versión 1.0</w:t>
            </w:r>
          </w:p>
        </w:tc>
        <w:tc>
          <w:tcPr>
            <w:tcW w:w="4309" w:type="dxa"/>
          </w:tcPr>
          <w:p w14:paraId="4EB7EA22" w14:textId="77777777" w:rsidR="00A516EA" w:rsidRDefault="00000000">
            <w:pPr>
              <w:spacing w:after="40"/>
              <w:jc w:val="center"/>
            </w:pPr>
            <w:r>
              <w:rPr>
                <w:b/>
                <w:sz w:val="18"/>
              </w:rPr>
              <w:t>Estado</w:t>
            </w:r>
          </w:p>
        </w:tc>
      </w:tr>
      <w:tr w:rsidR="00A516EA" w14:paraId="787515B2" w14:textId="77777777">
        <w:trPr>
          <w:jc w:val="center"/>
        </w:trPr>
        <w:tc>
          <w:tcPr>
            <w:tcW w:w="4762" w:type="dxa"/>
          </w:tcPr>
          <w:p w14:paraId="496E0DCA" w14:textId="77777777" w:rsidR="00A516EA" w:rsidRDefault="00000000">
            <w:pPr>
              <w:spacing w:after="40"/>
            </w:pPr>
            <w:r>
              <w:rPr>
                <w:sz w:val="18"/>
              </w:rPr>
              <w:t>Noventa actividades no conducían a ningún entregable. El 35 % del trabajo no llegaba al producto final.</w:t>
            </w:r>
          </w:p>
        </w:tc>
        <w:tc>
          <w:tcPr>
            <w:tcW w:w="4309" w:type="dxa"/>
          </w:tcPr>
          <w:p w14:paraId="1E13CB90" w14:textId="77777777" w:rsidR="00A516EA" w:rsidRDefault="00000000">
            <w:pPr>
              <w:spacing w:after="40"/>
            </w:pPr>
            <w:r>
              <w:rPr>
                <w:sz w:val="18"/>
              </w:rPr>
              <w:t>Corregido. Queda una sola actividad terminal, que es la correcta.</w:t>
            </w:r>
          </w:p>
        </w:tc>
      </w:tr>
      <w:tr w:rsidR="00A516EA" w14:paraId="3E9765C4" w14:textId="77777777">
        <w:trPr>
          <w:jc w:val="center"/>
        </w:trPr>
        <w:tc>
          <w:tcPr>
            <w:tcW w:w="4762" w:type="dxa"/>
          </w:tcPr>
          <w:p w14:paraId="3ECE4B52" w14:textId="77777777" w:rsidR="00A516EA" w:rsidRDefault="00000000">
            <w:pPr>
              <w:spacing w:after="40"/>
            </w:pPr>
            <w:r>
              <w:rPr>
                <w:sz w:val="18"/>
              </w:rPr>
              <w:lastRenderedPageBreak/>
              <w:t>QT.8, «pruebas con usuarios del prototipo integrado», dependía de tres actividades y no del prototipo integrado.</w:t>
            </w:r>
          </w:p>
        </w:tc>
        <w:tc>
          <w:tcPr>
            <w:tcW w:w="4309" w:type="dxa"/>
          </w:tcPr>
          <w:p w14:paraId="0B2C53CC" w14:textId="77777777" w:rsidR="00A516EA" w:rsidRDefault="00000000">
            <w:pPr>
              <w:spacing w:after="40"/>
            </w:pPr>
            <w:r>
              <w:rPr>
                <w:sz w:val="18"/>
              </w:rPr>
              <w:t>Corregido. Pasa de 3 a 17 predecesoras: juego de ritmo, audio mezclado, interfaz, seguridad del espacio, entorno optimizado, ambientación y los cinco planes de prueba.</w:t>
            </w:r>
          </w:p>
        </w:tc>
      </w:tr>
      <w:tr w:rsidR="00A516EA" w14:paraId="37790814" w14:textId="77777777">
        <w:trPr>
          <w:jc w:val="center"/>
        </w:trPr>
        <w:tc>
          <w:tcPr>
            <w:tcW w:w="4762" w:type="dxa"/>
          </w:tcPr>
          <w:p w14:paraId="5127F3EF" w14:textId="77777777" w:rsidR="00A516EA" w:rsidRDefault="00000000">
            <w:pPr>
              <w:spacing w:after="40"/>
            </w:pPr>
            <w:r>
              <w:rPr>
                <w:sz w:val="18"/>
              </w:rPr>
              <w:t>El informe final QI.4 no dependía de las secciones que lo componen.</w:t>
            </w:r>
          </w:p>
        </w:tc>
        <w:tc>
          <w:tcPr>
            <w:tcW w:w="4309" w:type="dxa"/>
          </w:tcPr>
          <w:p w14:paraId="04C5E89A" w14:textId="77777777" w:rsidR="00A516EA" w:rsidRDefault="00000000">
            <w:pPr>
              <w:spacing w:after="40"/>
            </w:pPr>
            <w:r>
              <w:rPr>
                <w:sz w:val="18"/>
              </w:rPr>
              <w:t>Corregido. Se le agregan diez predecesoras: la fundamentación teórica, los riesgos, el seguimiento y las siete secciones de documentación técnica.</w:t>
            </w:r>
          </w:p>
        </w:tc>
      </w:tr>
      <w:tr w:rsidR="00A516EA" w14:paraId="026434D8" w14:textId="77777777">
        <w:trPr>
          <w:jc w:val="center"/>
        </w:trPr>
        <w:tc>
          <w:tcPr>
            <w:tcW w:w="4762" w:type="dxa"/>
          </w:tcPr>
          <w:p w14:paraId="3937C095" w14:textId="77777777" w:rsidR="00A516EA" w:rsidRDefault="00000000">
            <w:pPr>
              <w:spacing w:after="40"/>
            </w:pPr>
            <w:r>
              <w:rPr>
                <w:sz w:val="18"/>
              </w:rPr>
              <w:t>La build candidata QB.1 no dependía de la validación integral.</w:t>
            </w:r>
          </w:p>
        </w:tc>
        <w:tc>
          <w:tcPr>
            <w:tcW w:w="4309" w:type="dxa"/>
          </w:tcPr>
          <w:p w14:paraId="2AE3DB63" w14:textId="77777777" w:rsidR="00A516EA" w:rsidRDefault="00000000">
            <w:pPr>
              <w:spacing w:after="40"/>
            </w:pPr>
            <w:r>
              <w:rPr>
                <w:sz w:val="18"/>
              </w:rPr>
              <w:t>Corregido. Se le agregan QV.2 a QV.5 y el registro de seguimiento QC.1.</w:t>
            </w:r>
          </w:p>
        </w:tc>
      </w:tr>
      <w:tr w:rsidR="00A516EA" w14:paraId="6857D1A8" w14:textId="77777777">
        <w:trPr>
          <w:jc w:val="center"/>
        </w:trPr>
        <w:tc>
          <w:tcPr>
            <w:tcW w:w="4762" w:type="dxa"/>
          </w:tcPr>
          <w:p w14:paraId="594BE7B5" w14:textId="77777777" w:rsidR="00A516EA" w:rsidRDefault="00000000">
            <w:pPr>
              <w:spacing w:after="40"/>
            </w:pPr>
            <w:r>
              <w:rPr>
                <w:sz w:val="18"/>
              </w:rPr>
              <w:t>La presentación final QX no dependía de los manuales ni de las evidencias.</w:t>
            </w:r>
          </w:p>
        </w:tc>
        <w:tc>
          <w:tcPr>
            <w:tcW w:w="4309" w:type="dxa"/>
          </w:tcPr>
          <w:p w14:paraId="5004EF29" w14:textId="77777777" w:rsidR="00A516EA" w:rsidRDefault="00000000">
            <w:pPr>
              <w:spacing w:after="40"/>
            </w:pPr>
            <w:r>
              <w:rPr>
                <w:sz w:val="18"/>
              </w:rPr>
              <w:t>Corregido. Se le agregan los manuales, las evidencias y la revisión del informe.</w:t>
            </w:r>
          </w:p>
        </w:tc>
      </w:tr>
      <w:tr w:rsidR="00A516EA" w14:paraId="2666E412" w14:textId="77777777">
        <w:trPr>
          <w:jc w:val="center"/>
        </w:trPr>
        <w:tc>
          <w:tcPr>
            <w:tcW w:w="4762" w:type="dxa"/>
          </w:tcPr>
          <w:p w14:paraId="0C130B1A" w14:textId="77777777" w:rsidR="00A516EA" w:rsidRDefault="00000000">
            <w:pPr>
              <w:spacing w:after="40"/>
            </w:pPr>
            <w:r>
              <w:rPr>
                <w:sz w:val="18"/>
              </w:rPr>
              <w:t>Las ramas de desarrollo VR y juego de ritmo no convergían.</w:t>
            </w:r>
          </w:p>
        </w:tc>
        <w:tc>
          <w:tcPr>
            <w:tcW w:w="4309" w:type="dxa"/>
          </w:tcPr>
          <w:p w14:paraId="519D9B97" w14:textId="77777777" w:rsidR="00A516EA" w:rsidRDefault="00000000">
            <w:pPr>
              <w:spacing w:after="40"/>
            </w:pPr>
            <w:r>
              <w:rPr>
                <w:sz w:val="18"/>
              </w:rPr>
              <w:t>Corregido. DR.1 recoge siete predecesoras de la rama de batería, y JI.5 nueve de la rama de ritmo.</w:t>
            </w:r>
          </w:p>
        </w:tc>
      </w:tr>
    </w:tbl>
    <w:p w14:paraId="544855D0" w14:textId="77777777" w:rsidR="00A516EA" w:rsidRDefault="00A516EA">
      <w:pPr>
        <w:spacing w:after="40"/>
      </w:pPr>
    </w:p>
    <w:p w14:paraId="7610ED24" w14:textId="77777777" w:rsidR="00A516EA" w:rsidRDefault="00000000">
      <w:pPr>
        <w:pStyle w:val="Heading2"/>
      </w:pPr>
      <w:r>
        <w:t>12.4 Qué no cambió</w:t>
      </w:r>
    </w:p>
    <w:p w14:paraId="02668374" w14:textId="77777777" w:rsidR="00A516EA" w:rsidRDefault="00000000">
      <w:pPr>
        <w:pStyle w:val="ListBullet"/>
        <w:spacing w:after="60"/>
      </w:pPr>
      <w:r>
        <w:t>La ruta crítica sigue sin atravesar el desarrollo VR ni el juego de ritmo, que son el producto. Ahora es un resultado más sólido, porque ya no puede atribuirse al defecto de la red.</w:t>
      </w:r>
    </w:p>
    <w:p w14:paraId="31CDB8E8" w14:textId="77777777" w:rsidR="00A516EA" w:rsidRDefault="00000000">
      <w:pPr>
        <w:pStyle w:val="ListBullet"/>
        <w:spacing w:after="60"/>
      </w:pPr>
      <w:r>
        <w:t>La cadena del entorno tridimensional sigue siendo la trayectoria más larga, y creció de catorce a diecisiete actividades seriales a cargo de una sola persona.</w:t>
      </w:r>
    </w:p>
    <w:p w14:paraId="3C3B65DD" w14:textId="77777777" w:rsidR="00A516EA" w:rsidRDefault="00000000">
      <w:pPr>
        <w:pStyle w:val="ListBullet"/>
        <w:spacing w:after="60"/>
      </w:pPr>
      <w:r>
        <w:t>Las duraciones de las 257 tareas no se modificaron, de modo que la carga de trabajo por persona es idéntica. El desequilibrio de recursos descrito en la sección 14 permanece sin cambios.</w:t>
      </w:r>
    </w:p>
    <w:p w14:paraId="4DBFA800" w14:textId="77777777" w:rsidR="00A516EA" w:rsidRDefault="00000000">
      <w:pPr>
        <w:pStyle w:val="Heading1"/>
      </w:pPr>
      <w:r>
        <w:t>13. Observaciones sobre la red</w:t>
      </w:r>
    </w:p>
    <w:p w14:paraId="4C9CE43C" w14:textId="77777777" w:rsidR="00A516EA" w:rsidRDefault="00000000">
      <w:pPr>
        <w:spacing w:after="160"/>
        <w:jc w:val="both"/>
      </w:pPr>
      <w:r>
        <w:t>La red está bien formada y los cálculos son consistentes. Quedan tres observaciones que no alteran las cifras pero sí importan para el control del proyecto.</w:t>
      </w:r>
    </w:p>
    <w:p w14:paraId="39ECC2A4" w14:textId="77777777" w:rsidR="00A516EA" w:rsidRDefault="00000000">
      <w:pPr>
        <w:pStyle w:val="Heading2"/>
      </w:pPr>
      <w:r>
        <w:t>13.1 Dos actividades no alimentan las pruebas con usuarios</w:t>
      </w:r>
    </w:p>
    <w:p w14:paraId="4AF3D62F" w14:textId="77777777" w:rsidR="00A516EA" w:rsidRDefault="00000000">
      <w:pPr>
        <w:spacing w:after="160"/>
        <w:jc w:val="both"/>
      </w:pPr>
      <w:r>
        <w:t>QT.8, «Realizar pruebas con usuarios del prototipo integrado», recibió catorce predecesoras nuevas. Dos actividades de cierre de rama quedaron fuera:</w:t>
      </w:r>
    </w:p>
    <w:tbl>
      <w:tblPr>
        <w:tblStyle w:val="TableGrid"/>
        <w:tblW w:w="0" w:type="auto"/>
        <w:jc w:val="center"/>
        <w:tblLayout w:type="fixed"/>
        <w:tblLook w:val="04A0" w:firstRow="1" w:lastRow="0" w:firstColumn="1" w:lastColumn="0" w:noHBand="0" w:noVBand="1"/>
      </w:tblPr>
      <w:tblGrid>
        <w:gridCol w:w="794"/>
        <w:gridCol w:w="3742"/>
        <w:gridCol w:w="1701"/>
        <w:gridCol w:w="1247"/>
        <w:gridCol w:w="1587"/>
      </w:tblGrid>
      <w:tr w:rsidR="00A516EA" w14:paraId="139DEE2C" w14:textId="77777777">
        <w:trPr>
          <w:jc w:val="center"/>
        </w:trPr>
        <w:tc>
          <w:tcPr>
            <w:tcW w:w="794" w:type="dxa"/>
          </w:tcPr>
          <w:p w14:paraId="076CA34B" w14:textId="77777777" w:rsidR="00A516EA" w:rsidRDefault="00000000">
            <w:pPr>
              <w:spacing w:after="40"/>
              <w:jc w:val="center"/>
            </w:pPr>
            <w:r>
              <w:rPr>
                <w:b/>
                <w:sz w:val="19"/>
              </w:rPr>
              <w:t>Clave</w:t>
            </w:r>
          </w:p>
        </w:tc>
        <w:tc>
          <w:tcPr>
            <w:tcW w:w="3742" w:type="dxa"/>
          </w:tcPr>
          <w:p w14:paraId="6DC11C08" w14:textId="77777777" w:rsidR="00A516EA" w:rsidRDefault="00000000">
            <w:pPr>
              <w:spacing w:after="40"/>
              <w:jc w:val="center"/>
            </w:pPr>
            <w:r>
              <w:rPr>
                <w:b/>
                <w:sz w:val="19"/>
              </w:rPr>
              <w:t>Actividad</w:t>
            </w:r>
          </w:p>
        </w:tc>
        <w:tc>
          <w:tcPr>
            <w:tcW w:w="1701" w:type="dxa"/>
          </w:tcPr>
          <w:p w14:paraId="245D4A0E" w14:textId="77777777" w:rsidR="00A516EA" w:rsidRDefault="00000000">
            <w:pPr>
              <w:spacing w:after="40"/>
              <w:jc w:val="center"/>
            </w:pPr>
            <w:r>
              <w:rPr>
                <w:b/>
                <w:sz w:val="19"/>
              </w:rPr>
              <w:t>Área</w:t>
            </w:r>
          </w:p>
        </w:tc>
        <w:tc>
          <w:tcPr>
            <w:tcW w:w="1247" w:type="dxa"/>
          </w:tcPr>
          <w:p w14:paraId="29EECB30" w14:textId="77777777" w:rsidR="00A516EA" w:rsidRDefault="00000000">
            <w:pPr>
              <w:spacing w:after="40"/>
              <w:jc w:val="center"/>
            </w:pPr>
            <w:r>
              <w:rPr>
                <w:b/>
                <w:sz w:val="19"/>
              </w:rPr>
              <w:t>Holgura total</w:t>
            </w:r>
          </w:p>
        </w:tc>
        <w:tc>
          <w:tcPr>
            <w:tcW w:w="1587" w:type="dxa"/>
          </w:tcPr>
          <w:p w14:paraId="48F5AA95" w14:textId="77777777" w:rsidR="00A516EA" w:rsidRDefault="00000000">
            <w:pPr>
              <w:spacing w:after="40"/>
              <w:jc w:val="center"/>
            </w:pPr>
            <w:r>
              <w:rPr>
                <w:b/>
                <w:sz w:val="19"/>
              </w:rPr>
              <w:t>¿Alcanza QT.8?</w:t>
            </w:r>
          </w:p>
        </w:tc>
      </w:tr>
      <w:tr w:rsidR="00A516EA" w14:paraId="2B1EF3C2" w14:textId="77777777">
        <w:trPr>
          <w:jc w:val="center"/>
        </w:trPr>
        <w:tc>
          <w:tcPr>
            <w:tcW w:w="794" w:type="dxa"/>
          </w:tcPr>
          <w:p w14:paraId="2CC6D1DF" w14:textId="77777777" w:rsidR="00A516EA" w:rsidRDefault="00000000">
            <w:pPr>
              <w:spacing w:after="40"/>
            </w:pPr>
            <w:r>
              <w:rPr>
                <w:sz w:val="19"/>
              </w:rPr>
              <w:t>DR.2</w:t>
            </w:r>
          </w:p>
        </w:tc>
        <w:tc>
          <w:tcPr>
            <w:tcW w:w="3742" w:type="dxa"/>
          </w:tcPr>
          <w:p w14:paraId="626E2137" w14:textId="77777777" w:rsidR="00A516EA" w:rsidRDefault="00000000">
            <w:pPr>
              <w:spacing w:after="40"/>
            </w:pPr>
            <w:r>
              <w:rPr>
                <w:sz w:val="19"/>
              </w:rPr>
              <w:t>Corregir errores detectados durante la primera prueba de batería</w:t>
            </w:r>
          </w:p>
        </w:tc>
        <w:tc>
          <w:tcPr>
            <w:tcW w:w="1701" w:type="dxa"/>
          </w:tcPr>
          <w:p w14:paraId="35FD2694" w14:textId="77777777" w:rsidR="00A516EA" w:rsidRDefault="00000000">
            <w:pPr>
              <w:spacing w:after="40"/>
            </w:pPr>
            <w:r>
              <w:rPr>
                <w:sz w:val="19"/>
              </w:rPr>
              <w:t>Desarrollo VR y batería</w:t>
            </w:r>
          </w:p>
        </w:tc>
        <w:tc>
          <w:tcPr>
            <w:tcW w:w="1247" w:type="dxa"/>
          </w:tcPr>
          <w:p w14:paraId="4BBDCF4F" w14:textId="77777777" w:rsidR="00A516EA" w:rsidRDefault="00000000">
            <w:pPr>
              <w:spacing w:after="40"/>
            </w:pPr>
            <w:r>
              <w:rPr>
                <w:sz w:val="19"/>
              </w:rPr>
              <w:t>11.38 d</w:t>
            </w:r>
          </w:p>
        </w:tc>
        <w:tc>
          <w:tcPr>
            <w:tcW w:w="1587" w:type="dxa"/>
          </w:tcPr>
          <w:p w14:paraId="4BC6F7D8" w14:textId="77777777" w:rsidR="00A516EA" w:rsidRDefault="00000000">
            <w:pPr>
              <w:spacing w:after="40"/>
            </w:pPr>
            <w:r>
              <w:rPr>
                <w:sz w:val="19"/>
              </w:rPr>
              <w:t>No. Llega al entregable final por otra vía.</w:t>
            </w:r>
          </w:p>
        </w:tc>
      </w:tr>
      <w:tr w:rsidR="00A516EA" w14:paraId="46107BE3" w14:textId="77777777">
        <w:trPr>
          <w:jc w:val="center"/>
        </w:trPr>
        <w:tc>
          <w:tcPr>
            <w:tcW w:w="794" w:type="dxa"/>
          </w:tcPr>
          <w:p w14:paraId="5D7A2E98" w14:textId="77777777" w:rsidR="00A516EA" w:rsidRDefault="00000000">
            <w:pPr>
              <w:spacing w:after="40"/>
            </w:pPr>
            <w:r>
              <w:rPr>
                <w:sz w:val="19"/>
              </w:rPr>
              <w:t>MN.2</w:t>
            </w:r>
          </w:p>
        </w:tc>
        <w:tc>
          <w:tcPr>
            <w:tcW w:w="3742" w:type="dxa"/>
          </w:tcPr>
          <w:p w14:paraId="335A643F" w14:textId="77777777" w:rsidR="00A516EA" w:rsidRDefault="00000000">
            <w:pPr>
              <w:spacing w:after="40"/>
            </w:pPr>
            <w:r>
              <w:rPr>
                <w:sz w:val="19"/>
              </w:rPr>
              <w:t>Documentar BPM, duración, compás y finalidad de cada pista</w:t>
            </w:r>
          </w:p>
        </w:tc>
        <w:tc>
          <w:tcPr>
            <w:tcW w:w="1701" w:type="dxa"/>
          </w:tcPr>
          <w:p w14:paraId="2DC4955C" w14:textId="77777777" w:rsidR="00A516EA" w:rsidRDefault="00000000">
            <w:pPr>
              <w:spacing w:after="40"/>
            </w:pPr>
            <w:r>
              <w:rPr>
                <w:sz w:val="19"/>
              </w:rPr>
              <w:t>Música</w:t>
            </w:r>
          </w:p>
        </w:tc>
        <w:tc>
          <w:tcPr>
            <w:tcW w:w="1247" w:type="dxa"/>
          </w:tcPr>
          <w:p w14:paraId="69A2C768" w14:textId="77777777" w:rsidR="00A516EA" w:rsidRDefault="00000000">
            <w:pPr>
              <w:spacing w:after="40"/>
            </w:pPr>
            <w:r>
              <w:rPr>
                <w:sz w:val="19"/>
              </w:rPr>
              <w:t>8.00 d</w:t>
            </w:r>
          </w:p>
        </w:tc>
        <w:tc>
          <w:tcPr>
            <w:tcW w:w="1587" w:type="dxa"/>
          </w:tcPr>
          <w:p w14:paraId="24C8CA95" w14:textId="77777777" w:rsidR="00A516EA" w:rsidRDefault="00000000">
            <w:pPr>
              <w:spacing w:after="40"/>
            </w:pPr>
            <w:r>
              <w:rPr>
                <w:sz w:val="19"/>
              </w:rPr>
              <w:t>No. Llega al entregable final por otra vía.</w:t>
            </w:r>
          </w:p>
        </w:tc>
      </w:tr>
    </w:tbl>
    <w:p w14:paraId="016D916E" w14:textId="77777777" w:rsidR="00A516EA" w:rsidRDefault="00A516EA">
      <w:pPr>
        <w:spacing w:after="40"/>
      </w:pPr>
    </w:p>
    <w:p w14:paraId="6370D3E5" w14:textId="77777777" w:rsidR="00A516EA" w:rsidRDefault="00000000">
      <w:pPr>
        <w:spacing w:after="160"/>
        <w:jc w:val="both"/>
      </w:pPr>
      <w:r>
        <w:t>Significa que, tal como está declarada la red, se puede probar el prototipo integrado con usuarios sin que se hayan corregido los errores detectados en la primera prueba de la batería. Con las holguras actuales, de 15.4 y 13.0 días, la situación no se producirá salvo que esas ramas se retrasen mucho; agregar ambas dependencias no cambia la duración del proyecto en absoluto.</w:t>
      </w:r>
    </w:p>
    <w:p w14:paraId="7A7DD51A" w14:textId="77777777" w:rsidR="00A516EA" w:rsidRDefault="00000000">
      <w:pPr>
        <w:spacing w:after="160"/>
        <w:jc w:val="both"/>
      </w:pPr>
      <w:r>
        <w:lastRenderedPageBreak/>
        <w:t>Es una decisión del equipo, no un error de cálculo. Se documenta para que sea consciente: si se prefiere que las pruebas con usuarios esperen a la batería corregida, basta con agregar DR.2 a las predecesoras de QT.8 y la fecha final no se mueve.</w:t>
      </w:r>
    </w:p>
    <w:p w14:paraId="486534BD" w14:textId="77777777" w:rsidR="00A516EA" w:rsidRDefault="00000000">
      <w:pPr>
        <w:pStyle w:val="Heading2"/>
      </w:pPr>
      <w:r>
        <w:t>13.2 La cadena del entorno tridimensional creció</w:t>
      </w:r>
    </w:p>
    <w:p w14:paraId="6DA51EE2" w14:textId="77777777" w:rsidR="00A516EA" w:rsidRDefault="00000000">
      <w:pPr>
        <w:spacing w:after="160"/>
        <w:jc w:val="both"/>
      </w:pPr>
      <w:r>
        <w:t>Los cambios agregaron tres actividades a la cadena crítica del entorno: AA.4, revisar licencias de los assets; AD.1, añadir elementos ambientales secundarios; y AO.2, configurar niveles de detalle. La cadena pasa de catorce a diecisiete actividades seriales y de 20.25 a 19.25 días.</w:t>
      </w:r>
    </w:p>
    <w:p w14:paraId="729EB757" w14:textId="77777777" w:rsidR="00A516EA" w:rsidRDefault="00000000">
      <w:pPr>
        <w:spacing w:after="160"/>
        <w:jc w:val="both"/>
      </w:pPr>
      <w:r>
        <w:t>Son dependencias correctas: no se puede componer el escenario con assets cuyas licencias no se han revisado, ni evaluar el rendimiento antes de configurar los niveles de detalle. Pero el efecto es que más de la mitad de la duración del proyecto está ahora en una sola cadena secuencial a cargo de una sola persona.</w:t>
      </w:r>
    </w:p>
    <w:p w14:paraId="4DEC6C61" w14:textId="77777777" w:rsidR="00A516EA" w:rsidRDefault="00000000">
      <w:pPr>
        <w:spacing w:after="160"/>
        <w:jc w:val="both"/>
      </w:pPr>
      <w:r>
        <w:t>Es el punto de mayor concentración de riesgo del cronograma. Un retraso de un día en cualquiera de esas diecisiete actividades desplaza la fecha final un día.</w:t>
      </w:r>
    </w:p>
    <w:p w14:paraId="0206B51C" w14:textId="77777777" w:rsidR="00A516EA" w:rsidRDefault="00000000">
      <w:pPr>
        <w:pStyle w:val="Heading2"/>
      </w:pPr>
      <w:r>
        <w:t>13.3 Margen de calendario</w:t>
      </w:r>
    </w:p>
    <w:tbl>
      <w:tblPr>
        <w:tblStyle w:val="TableGrid"/>
        <w:tblW w:w="0" w:type="auto"/>
        <w:jc w:val="center"/>
        <w:tblLayout w:type="fixed"/>
        <w:tblLook w:val="04A0" w:firstRow="1" w:lastRow="0" w:firstColumn="1" w:lastColumn="0" w:noHBand="0" w:noVBand="1"/>
      </w:tblPr>
      <w:tblGrid>
        <w:gridCol w:w="6236"/>
        <w:gridCol w:w="2835"/>
      </w:tblGrid>
      <w:tr w:rsidR="00A516EA" w14:paraId="63B6299B" w14:textId="77777777">
        <w:trPr>
          <w:jc w:val="center"/>
        </w:trPr>
        <w:tc>
          <w:tcPr>
            <w:tcW w:w="6236" w:type="dxa"/>
          </w:tcPr>
          <w:p w14:paraId="565EADEA" w14:textId="77777777" w:rsidR="00A516EA" w:rsidRDefault="00000000">
            <w:pPr>
              <w:spacing w:after="40"/>
              <w:jc w:val="center"/>
            </w:pPr>
            <w:r>
              <w:rPr>
                <w:b/>
                <w:sz w:val="20"/>
              </w:rPr>
              <w:t>Concepto</w:t>
            </w:r>
          </w:p>
        </w:tc>
        <w:tc>
          <w:tcPr>
            <w:tcW w:w="2835" w:type="dxa"/>
          </w:tcPr>
          <w:p w14:paraId="0942D370" w14:textId="77777777" w:rsidR="00A516EA" w:rsidRDefault="00000000">
            <w:pPr>
              <w:spacing w:after="40"/>
              <w:jc w:val="center"/>
            </w:pPr>
            <w:r>
              <w:rPr>
                <w:b/>
                <w:sz w:val="20"/>
              </w:rPr>
              <w:t>Días hábiles</w:t>
            </w:r>
          </w:p>
        </w:tc>
      </w:tr>
      <w:tr w:rsidR="00A516EA" w14:paraId="2375ACDC" w14:textId="77777777">
        <w:trPr>
          <w:jc w:val="center"/>
        </w:trPr>
        <w:tc>
          <w:tcPr>
            <w:tcW w:w="6236" w:type="dxa"/>
          </w:tcPr>
          <w:p w14:paraId="5E6708CE" w14:textId="77777777" w:rsidR="00A516EA" w:rsidRDefault="00000000">
            <w:pPr>
              <w:spacing w:after="40"/>
            </w:pPr>
            <w:r>
              <w:rPr>
                <w:sz w:val="20"/>
              </w:rPr>
              <w:t>Del 7 de septiembre al 13 de noviembre de 2026, descontando el 16 de septiembre</w:t>
            </w:r>
          </w:p>
        </w:tc>
        <w:tc>
          <w:tcPr>
            <w:tcW w:w="2835" w:type="dxa"/>
          </w:tcPr>
          <w:p w14:paraId="31C9BD73" w14:textId="77777777" w:rsidR="00A516EA" w:rsidRDefault="00000000">
            <w:pPr>
              <w:spacing w:after="40"/>
            </w:pPr>
            <w:r>
              <w:rPr>
                <w:sz w:val="20"/>
              </w:rPr>
              <w:t>49</w:t>
            </w:r>
          </w:p>
        </w:tc>
      </w:tr>
      <w:tr w:rsidR="00A516EA" w14:paraId="7AF924A1" w14:textId="77777777">
        <w:trPr>
          <w:jc w:val="center"/>
        </w:trPr>
        <w:tc>
          <w:tcPr>
            <w:tcW w:w="6236" w:type="dxa"/>
          </w:tcPr>
          <w:p w14:paraId="747543B8" w14:textId="77777777" w:rsidR="00A516EA" w:rsidRDefault="00000000">
            <w:pPr>
              <w:spacing w:after="40"/>
            </w:pPr>
            <w:r>
              <w:rPr>
                <w:sz w:val="20"/>
              </w:rPr>
              <w:t>Duración de la ruta crítica, versión 2.0</w:t>
            </w:r>
          </w:p>
        </w:tc>
        <w:tc>
          <w:tcPr>
            <w:tcW w:w="2835" w:type="dxa"/>
          </w:tcPr>
          <w:p w14:paraId="51B3D4D7" w14:textId="77777777" w:rsidR="00A516EA" w:rsidRDefault="00000000">
            <w:pPr>
              <w:spacing w:after="40"/>
            </w:pPr>
            <w:r>
              <w:rPr>
                <w:sz w:val="20"/>
              </w:rPr>
              <w:t>38.25</w:t>
            </w:r>
          </w:p>
        </w:tc>
      </w:tr>
      <w:tr w:rsidR="00A516EA" w14:paraId="4B132112" w14:textId="77777777">
        <w:trPr>
          <w:jc w:val="center"/>
        </w:trPr>
        <w:tc>
          <w:tcPr>
            <w:tcW w:w="6236" w:type="dxa"/>
          </w:tcPr>
          <w:p w14:paraId="42FF1D3D" w14:textId="77777777" w:rsidR="00A516EA" w:rsidRDefault="00000000">
            <w:pPr>
              <w:spacing w:after="40"/>
            </w:pPr>
            <w:r>
              <w:rPr>
                <w:sz w:val="20"/>
              </w:rPr>
              <w:t>Margen restante</w:t>
            </w:r>
          </w:p>
        </w:tc>
        <w:tc>
          <w:tcPr>
            <w:tcW w:w="2835" w:type="dxa"/>
          </w:tcPr>
          <w:p w14:paraId="50118473" w14:textId="77777777" w:rsidR="00A516EA" w:rsidRDefault="00000000">
            <w:pPr>
              <w:spacing w:after="40"/>
            </w:pPr>
            <w:r>
              <w:rPr>
                <w:sz w:val="20"/>
              </w:rPr>
              <w:t>8.75</w:t>
            </w:r>
          </w:p>
        </w:tc>
      </w:tr>
    </w:tbl>
    <w:p w14:paraId="37E87B98" w14:textId="77777777" w:rsidR="00A516EA" w:rsidRDefault="00A516EA">
      <w:pPr>
        <w:spacing w:after="40"/>
      </w:pPr>
    </w:p>
    <w:p w14:paraId="6CDA37B4" w14:textId="77777777" w:rsidR="00A516EA" w:rsidRDefault="00000000">
      <w:pPr>
        <w:spacing w:after="160"/>
        <w:jc w:val="both"/>
      </w:pPr>
      <w:r>
        <w:t>El margen es de 10.75 días hábiles, alrededor de dos semanas. Conviene no leerlo como holgura cómoda: se reparte entre las 28 actividades de la cadena crítica, de modo que equivale a poco más de un tercio de día por actividad si los retrasos se distribuyeran de forma pareja.</w:t>
      </w:r>
    </w:p>
    <w:p w14:paraId="0A97EB28" w14:textId="77777777" w:rsidR="00A516EA" w:rsidRDefault="00000000">
      <w:pPr>
        <w:spacing w:after="160"/>
        <w:jc w:val="both"/>
      </w:pPr>
      <w:r>
        <w:t>Conviene subrayar que este margen se calcula sobre la ruta crítica, que supone recursos ilimitados. La sección siguiente muestra que la restricción efectiva es otra y mucho más severa.</w:t>
      </w:r>
    </w:p>
    <w:p w14:paraId="01250D44" w14:textId="77777777" w:rsidR="00A516EA" w:rsidRDefault="00000000">
      <w:r>
        <w:br w:type="page"/>
      </w:r>
    </w:p>
    <w:p w14:paraId="057A91DE" w14:textId="77777777" w:rsidR="00A516EA" w:rsidRDefault="00000000">
      <w:pPr>
        <w:pStyle w:val="Heading1"/>
      </w:pPr>
      <w:r>
        <w:lastRenderedPageBreak/>
        <w:t>14. Limitaciones de recursos</w:t>
      </w:r>
    </w:p>
    <w:p w14:paraId="4A3AB2E9" w14:textId="77777777" w:rsidR="00A516EA" w:rsidRDefault="00000000">
      <w:pPr>
        <w:spacing w:after="160"/>
        <w:jc w:val="both"/>
      </w:pPr>
      <w:r>
        <w:t>El método de la ruta crítica calcula la duración suponiendo que hay tantos recursos como haga falta: si diez actividades pueden ejecutarse en paralelo, supone que hay diez personas para hacerlas. En este proyecto hay ocho personas y cada una tiene un área asignada, de modo que las actividades de una misma área no pueden ejecutarse en paralelo entre sí. Esta etapa del método ajusta el resultado a esa realidad.</w:t>
      </w:r>
    </w:p>
    <w:p w14:paraId="48EE8201" w14:textId="77777777" w:rsidR="00A516EA" w:rsidRDefault="00000000">
      <w:pPr>
        <w:spacing w:after="160"/>
        <w:jc w:val="both"/>
      </w:pPr>
      <w:r>
        <w:t>Los cambios de dependencias no modificaron ninguna duración, de modo que la carga de trabajo de cada persona es idéntica a la de la versión 1.0. Lo que cambió son las ventanas: al alargarse el proyecto, cada área dispone de algo más de tiempo.</w:t>
      </w:r>
    </w:p>
    <w:p w14:paraId="00FE2B12" w14:textId="77777777" w:rsidR="00A516EA" w:rsidRDefault="00000000">
      <w:pPr>
        <w:pStyle w:val="Heading2"/>
      </w:pPr>
      <w:r>
        <w:t>14.1 Carga de trabajo contra ventana disponible</w:t>
      </w:r>
    </w:p>
    <w:p w14:paraId="31C708B0" w14:textId="77777777" w:rsidR="00A516EA" w:rsidRDefault="00000000">
      <w:pPr>
        <w:spacing w:after="160"/>
        <w:jc w:val="both"/>
      </w:pPr>
      <w:r>
        <w:t>Para cada área se compara el trabajo que tiene asignado con el tiempo que el cronograma le concede, es decir el lapso entre el inicio más temprano de su primera actividad y el fin de su última.</w:t>
      </w:r>
    </w:p>
    <w:tbl>
      <w:tblPr>
        <w:tblStyle w:val="TableGrid"/>
        <w:tblW w:w="0" w:type="auto"/>
        <w:jc w:val="center"/>
        <w:tblLayout w:type="fixed"/>
        <w:tblLook w:val="04A0" w:firstRow="1" w:lastRow="0" w:firstColumn="1" w:lastColumn="0" w:noHBand="0" w:noVBand="1"/>
      </w:tblPr>
      <w:tblGrid>
        <w:gridCol w:w="2268"/>
        <w:gridCol w:w="1247"/>
        <w:gridCol w:w="737"/>
        <w:gridCol w:w="850"/>
        <w:gridCol w:w="1134"/>
        <w:gridCol w:w="1134"/>
        <w:gridCol w:w="907"/>
        <w:gridCol w:w="1361"/>
      </w:tblGrid>
      <w:tr w:rsidR="00A516EA" w14:paraId="61F4DAB2" w14:textId="77777777">
        <w:trPr>
          <w:jc w:val="center"/>
        </w:trPr>
        <w:tc>
          <w:tcPr>
            <w:tcW w:w="2268" w:type="dxa"/>
          </w:tcPr>
          <w:p w14:paraId="3BA515CA" w14:textId="77777777" w:rsidR="00A516EA" w:rsidRDefault="00000000">
            <w:pPr>
              <w:spacing w:after="40"/>
              <w:jc w:val="center"/>
            </w:pPr>
            <w:r>
              <w:rPr>
                <w:b/>
                <w:sz w:val="17"/>
              </w:rPr>
              <w:t>Área</w:t>
            </w:r>
          </w:p>
        </w:tc>
        <w:tc>
          <w:tcPr>
            <w:tcW w:w="1247" w:type="dxa"/>
          </w:tcPr>
          <w:p w14:paraId="4741C129" w14:textId="77777777" w:rsidR="00A516EA" w:rsidRDefault="00000000">
            <w:pPr>
              <w:spacing w:after="40"/>
              <w:jc w:val="center"/>
            </w:pPr>
            <w:r>
              <w:rPr>
                <w:b/>
                <w:sz w:val="17"/>
              </w:rPr>
              <w:t>Responsable</w:t>
            </w:r>
          </w:p>
        </w:tc>
        <w:tc>
          <w:tcPr>
            <w:tcW w:w="737" w:type="dxa"/>
          </w:tcPr>
          <w:p w14:paraId="409C0ACD" w14:textId="77777777" w:rsidR="00A516EA" w:rsidRDefault="00000000">
            <w:pPr>
              <w:spacing w:after="40"/>
              <w:jc w:val="center"/>
            </w:pPr>
            <w:r>
              <w:rPr>
                <w:b/>
                <w:sz w:val="17"/>
              </w:rPr>
              <w:t>Tareas</w:t>
            </w:r>
          </w:p>
        </w:tc>
        <w:tc>
          <w:tcPr>
            <w:tcW w:w="850" w:type="dxa"/>
          </w:tcPr>
          <w:p w14:paraId="3D572A32" w14:textId="77777777" w:rsidR="00A516EA" w:rsidRDefault="00000000">
            <w:pPr>
              <w:spacing w:after="40"/>
              <w:jc w:val="center"/>
            </w:pPr>
            <w:r>
              <w:rPr>
                <w:b/>
                <w:sz w:val="17"/>
              </w:rPr>
              <w:t>Carga</w:t>
            </w:r>
          </w:p>
        </w:tc>
        <w:tc>
          <w:tcPr>
            <w:tcW w:w="1134" w:type="dxa"/>
          </w:tcPr>
          <w:p w14:paraId="53FAA431" w14:textId="77777777" w:rsidR="00A516EA" w:rsidRDefault="00000000">
            <w:pPr>
              <w:spacing w:after="40"/>
              <w:jc w:val="center"/>
            </w:pPr>
            <w:r>
              <w:rPr>
                <w:b/>
                <w:sz w:val="17"/>
              </w:rPr>
              <w:t>Ventana v1.0</w:t>
            </w:r>
          </w:p>
        </w:tc>
        <w:tc>
          <w:tcPr>
            <w:tcW w:w="1134" w:type="dxa"/>
          </w:tcPr>
          <w:p w14:paraId="5179D872" w14:textId="77777777" w:rsidR="00A516EA" w:rsidRDefault="00000000">
            <w:pPr>
              <w:spacing w:after="40"/>
              <w:jc w:val="center"/>
            </w:pPr>
            <w:r>
              <w:rPr>
                <w:b/>
                <w:sz w:val="17"/>
              </w:rPr>
              <w:t>Ventana v2.0</w:t>
            </w:r>
          </w:p>
        </w:tc>
        <w:tc>
          <w:tcPr>
            <w:tcW w:w="907" w:type="dxa"/>
          </w:tcPr>
          <w:p w14:paraId="4A7175CA" w14:textId="77777777" w:rsidR="00A516EA" w:rsidRDefault="00000000">
            <w:pPr>
              <w:spacing w:after="40"/>
              <w:jc w:val="center"/>
            </w:pPr>
            <w:r>
              <w:rPr>
                <w:b/>
                <w:sz w:val="17"/>
              </w:rPr>
              <w:t>Ocupación</w:t>
            </w:r>
          </w:p>
        </w:tc>
        <w:tc>
          <w:tcPr>
            <w:tcW w:w="1361" w:type="dxa"/>
          </w:tcPr>
          <w:p w14:paraId="7DC0A131" w14:textId="77777777" w:rsidR="00A516EA" w:rsidRDefault="00000000">
            <w:pPr>
              <w:spacing w:after="40"/>
              <w:jc w:val="center"/>
            </w:pPr>
            <w:r>
              <w:rPr>
                <w:b/>
                <w:sz w:val="17"/>
              </w:rPr>
              <w:t>Situación</w:t>
            </w:r>
          </w:p>
        </w:tc>
      </w:tr>
      <w:tr w:rsidR="00A516EA" w14:paraId="3F8E67F7" w14:textId="77777777">
        <w:trPr>
          <w:jc w:val="center"/>
        </w:trPr>
        <w:tc>
          <w:tcPr>
            <w:tcW w:w="2268" w:type="dxa"/>
          </w:tcPr>
          <w:p w14:paraId="0976CF49" w14:textId="77777777" w:rsidR="00A516EA" w:rsidRDefault="00000000">
            <w:pPr>
              <w:spacing w:after="40"/>
            </w:pPr>
            <w:r>
              <w:rPr>
                <w:sz w:val="17"/>
              </w:rPr>
              <w:t>QA, documentación y gestión</w:t>
            </w:r>
          </w:p>
        </w:tc>
        <w:tc>
          <w:tcPr>
            <w:tcW w:w="1247" w:type="dxa"/>
          </w:tcPr>
          <w:p w14:paraId="2DFAD739" w14:textId="77777777" w:rsidR="00A516EA" w:rsidRDefault="00000000">
            <w:pPr>
              <w:spacing w:after="40"/>
            </w:pPr>
            <w:r>
              <w:rPr>
                <w:sz w:val="17"/>
              </w:rPr>
              <w:t>Diana</w:t>
            </w:r>
          </w:p>
        </w:tc>
        <w:tc>
          <w:tcPr>
            <w:tcW w:w="737" w:type="dxa"/>
          </w:tcPr>
          <w:p w14:paraId="0B1F65ED" w14:textId="77777777" w:rsidR="00A516EA" w:rsidRDefault="00000000">
            <w:pPr>
              <w:spacing w:after="40"/>
            </w:pPr>
            <w:r>
              <w:rPr>
                <w:sz w:val="17"/>
              </w:rPr>
              <w:t>60</w:t>
            </w:r>
          </w:p>
        </w:tc>
        <w:tc>
          <w:tcPr>
            <w:tcW w:w="850" w:type="dxa"/>
          </w:tcPr>
          <w:p w14:paraId="4E95DBC3" w14:textId="77777777" w:rsidR="00A516EA" w:rsidRDefault="00000000">
            <w:pPr>
              <w:spacing w:after="40"/>
            </w:pPr>
            <w:r>
              <w:rPr>
                <w:sz w:val="17"/>
              </w:rPr>
              <w:t>63.9 d</w:t>
            </w:r>
          </w:p>
        </w:tc>
        <w:tc>
          <w:tcPr>
            <w:tcW w:w="1134" w:type="dxa"/>
          </w:tcPr>
          <w:p w14:paraId="661C9730" w14:textId="77777777" w:rsidR="00A516EA" w:rsidRDefault="00000000">
            <w:pPr>
              <w:spacing w:after="40"/>
            </w:pPr>
            <w:r>
              <w:rPr>
                <w:sz w:val="17"/>
              </w:rPr>
              <w:t>32.9 d</w:t>
            </w:r>
          </w:p>
        </w:tc>
        <w:tc>
          <w:tcPr>
            <w:tcW w:w="1134" w:type="dxa"/>
          </w:tcPr>
          <w:p w14:paraId="71E0F3FC" w14:textId="77777777" w:rsidR="00A516EA" w:rsidRDefault="00000000">
            <w:pPr>
              <w:spacing w:after="40"/>
            </w:pPr>
            <w:r>
              <w:rPr>
                <w:sz w:val="17"/>
              </w:rPr>
              <w:t>38.2 d</w:t>
            </w:r>
          </w:p>
        </w:tc>
        <w:tc>
          <w:tcPr>
            <w:tcW w:w="907" w:type="dxa"/>
          </w:tcPr>
          <w:p w14:paraId="5DFD0BCC" w14:textId="77777777" w:rsidR="00A516EA" w:rsidRDefault="00000000">
            <w:pPr>
              <w:spacing w:after="40"/>
            </w:pPr>
            <w:r>
              <w:rPr>
                <w:sz w:val="17"/>
              </w:rPr>
              <w:t>167 %</w:t>
            </w:r>
          </w:p>
        </w:tc>
        <w:tc>
          <w:tcPr>
            <w:tcW w:w="1361" w:type="dxa"/>
          </w:tcPr>
          <w:p w14:paraId="4FBA77B0" w14:textId="77777777" w:rsidR="00A516EA" w:rsidRDefault="00000000">
            <w:pPr>
              <w:spacing w:after="40"/>
            </w:pPr>
            <w:r>
              <w:rPr>
                <w:sz w:val="17"/>
              </w:rPr>
              <w:t>Sobreasignado</w:t>
            </w:r>
          </w:p>
        </w:tc>
      </w:tr>
      <w:tr w:rsidR="00A516EA" w14:paraId="40FEEC8D" w14:textId="77777777">
        <w:trPr>
          <w:jc w:val="center"/>
        </w:trPr>
        <w:tc>
          <w:tcPr>
            <w:tcW w:w="2268" w:type="dxa"/>
          </w:tcPr>
          <w:p w14:paraId="55373E14" w14:textId="77777777" w:rsidR="00A516EA" w:rsidRDefault="00000000">
            <w:pPr>
              <w:spacing w:after="40"/>
            </w:pPr>
            <w:r>
              <w:rPr>
                <w:sz w:val="17"/>
              </w:rPr>
              <w:t>Juego de ritmo</w:t>
            </w:r>
          </w:p>
        </w:tc>
        <w:tc>
          <w:tcPr>
            <w:tcW w:w="1247" w:type="dxa"/>
          </w:tcPr>
          <w:p w14:paraId="43556CD1" w14:textId="77777777" w:rsidR="00A516EA" w:rsidRDefault="00000000">
            <w:pPr>
              <w:spacing w:after="40"/>
            </w:pPr>
            <w:r>
              <w:rPr>
                <w:sz w:val="17"/>
              </w:rPr>
              <w:t>Benjamín</w:t>
            </w:r>
          </w:p>
        </w:tc>
        <w:tc>
          <w:tcPr>
            <w:tcW w:w="737" w:type="dxa"/>
          </w:tcPr>
          <w:p w14:paraId="3F3C68D0" w14:textId="77777777" w:rsidR="00A516EA" w:rsidRDefault="00000000">
            <w:pPr>
              <w:spacing w:after="40"/>
            </w:pPr>
            <w:r>
              <w:rPr>
                <w:sz w:val="17"/>
              </w:rPr>
              <w:t>39</w:t>
            </w:r>
          </w:p>
        </w:tc>
        <w:tc>
          <w:tcPr>
            <w:tcW w:w="850" w:type="dxa"/>
          </w:tcPr>
          <w:p w14:paraId="0B8DDA11" w14:textId="77777777" w:rsidR="00A516EA" w:rsidRDefault="00000000">
            <w:pPr>
              <w:spacing w:after="40"/>
            </w:pPr>
            <w:r>
              <w:rPr>
                <w:sz w:val="17"/>
              </w:rPr>
              <w:t>33.0 d</w:t>
            </w:r>
          </w:p>
        </w:tc>
        <w:tc>
          <w:tcPr>
            <w:tcW w:w="1134" w:type="dxa"/>
          </w:tcPr>
          <w:p w14:paraId="5BF3843B" w14:textId="77777777" w:rsidR="00A516EA" w:rsidRDefault="00000000">
            <w:pPr>
              <w:spacing w:after="40"/>
            </w:pPr>
            <w:r>
              <w:rPr>
                <w:sz w:val="17"/>
              </w:rPr>
              <w:t>23.9 d</w:t>
            </w:r>
          </w:p>
        </w:tc>
        <w:tc>
          <w:tcPr>
            <w:tcW w:w="1134" w:type="dxa"/>
          </w:tcPr>
          <w:p w14:paraId="2824C545" w14:textId="77777777" w:rsidR="00A516EA" w:rsidRDefault="00000000">
            <w:pPr>
              <w:spacing w:after="40"/>
            </w:pPr>
            <w:r>
              <w:rPr>
                <w:sz w:val="17"/>
              </w:rPr>
              <w:t>27.2 d</w:t>
            </w:r>
          </w:p>
        </w:tc>
        <w:tc>
          <w:tcPr>
            <w:tcW w:w="907" w:type="dxa"/>
          </w:tcPr>
          <w:p w14:paraId="25B0A8E2" w14:textId="77777777" w:rsidR="00A516EA" w:rsidRDefault="00000000">
            <w:pPr>
              <w:spacing w:after="40"/>
            </w:pPr>
            <w:r>
              <w:rPr>
                <w:sz w:val="17"/>
              </w:rPr>
              <w:t>121 %</w:t>
            </w:r>
          </w:p>
        </w:tc>
        <w:tc>
          <w:tcPr>
            <w:tcW w:w="1361" w:type="dxa"/>
          </w:tcPr>
          <w:p w14:paraId="054B9E27" w14:textId="77777777" w:rsidR="00A516EA" w:rsidRDefault="00000000">
            <w:pPr>
              <w:spacing w:after="40"/>
            </w:pPr>
            <w:r>
              <w:rPr>
                <w:sz w:val="17"/>
              </w:rPr>
              <w:t>Sobreasignado</w:t>
            </w:r>
          </w:p>
        </w:tc>
      </w:tr>
      <w:tr w:rsidR="00A516EA" w14:paraId="04984205" w14:textId="77777777">
        <w:trPr>
          <w:jc w:val="center"/>
        </w:trPr>
        <w:tc>
          <w:tcPr>
            <w:tcW w:w="2268" w:type="dxa"/>
          </w:tcPr>
          <w:p w14:paraId="0EC5A169" w14:textId="77777777" w:rsidR="00A516EA" w:rsidRDefault="00000000">
            <w:pPr>
              <w:spacing w:after="40"/>
            </w:pPr>
            <w:r>
              <w:rPr>
                <w:sz w:val="17"/>
              </w:rPr>
              <w:t>Entorno 3D y assets</w:t>
            </w:r>
          </w:p>
        </w:tc>
        <w:tc>
          <w:tcPr>
            <w:tcW w:w="1247" w:type="dxa"/>
          </w:tcPr>
          <w:p w14:paraId="4ECDF7DC" w14:textId="77777777" w:rsidR="00A516EA" w:rsidRDefault="00000000">
            <w:pPr>
              <w:spacing w:after="40"/>
            </w:pPr>
            <w:r>
              <w:rPr>
                <w:sz w:val="17"/>
              </w:rPr>
              <w:t>Kimberly</w:t>
            </w:r>
          </w:p>
        </w:tc>
        <w:tc>
          <w:tcPr>
            <w:tcW w:w="737" w:type="dxa"/>
          </w:tcPr>
          <w:p w14:paraId="4EAA8E09" w14:textId="77777777" w:rsidR="00A516EA" w:rsidRDefault="00000000">
            <w:pPr>
              <w:spacing w:after="40"/>
            </w:pPr>
            <w:r>
              <w:rPr>
                <w:sz w:val="17"/>
              </w:rPr>
              <w:t>32</w:t>
            </w:r>
          </w:p>
        </w:tc>
        <w:tc>
          <w:tcPr>
            <w:tcW w:w="850" w:type="dxa"/>
          </w:tcPr>
          <w:p w14:paraId="0017C451" w14:textId="77777777" w:rsidR="00A516EA" w:rsidRDefault="00000000">
            <w:pPr>
              <w:spacing w:after="40"/>
            </w:pPr>
            <w:r>
              <w:rPr>
                <w:sz w:val="17"/>
              </w:rPr>
              <w:t>31.8 d</w:t>
            </w:r>
          </w:p>
        </w:tc>
        <w:tc>
          <w:tcPr>
            <w:tcW w:w="1134" w:type="dxa"/>
          </w:tcPr>
          <w:p w14:paraId="2AD3111F" w14:textId="77777777" w:rsidR="00A516EA" w:rsidRDefault="00000000">
            <w:pPr>
              <w:spacing w:after="40"/>
            </w:pPr>
            <w:r>
              <w:rPr>
                <w:sz w:val="17"/>
              </w:rPr>
              <w:t>20.2 d</w:t>
            </w:r>
          </w:p>
        </w:tc>
        <w:tc>
          <w:tcPr>
            <w:tcW w:w="1134" w:type="dxa"/>
          </w:tcPr>
          <w:p w14:paraId="7E44A6DB" w14:textId="77777777" w:rsidR="00A516EA" w:rsidRDefault="00000000">
            <w:pPr>
              <w:spacing w:after="40"/>
            </w:pPr>
            <w:r>
              <w:rPr>
                <w:sz w:val="17"/>
              </w:rPr>
              <w:t>22.6 d</w:t>
            </w:r>
          </w:p>
        </w:tc>
        <w:tc>
          <w:tcPr>
            <w:tcW w:w="907" w:type="dxa"/>
          </w:tcPr>
          <w:p w14:paraId="2AC209CF" w14:textId="77777777" w:rsidR="00A516EA" w:rsidRDefault="00000000">
            <w:pPr>
              <w:spacing w:after="40"/>
            </w:pPr>
            <w:r>
              <w:rPr>
                <w:sz w:val="17"/>
              </w:rPr>
              <w:t>140 %</w:t>
            </w:r>
          </w:p>
        </w:tc>
        <w:tc>
          <w:tcPr>
            <w:tcW w:w="1361" w:type="dxa"/>
          </w:tcPr>
          <w:p w14:paraId="70FF1367" w14:textId="77777777" w:rsidR="00A516EA" w:rsidRDefault="00000000">
            <w:pPr>
              <w:spacing w:after="40"/>
            </w:pPr>
            <w:r>
              <w:rPr>
                <w:sz w:val="17"/>
              </w:rPr>
              <w:t>Sobreasignado</w:t>
            </w:r>
          </w:p>
        </w:tc>
      </w:tr>
      <w:tr w:rsidR="00A516EA" w14:paraId="71E76192" w14:textId="77777777">
        <w:trPr>
          <w:jc w:val="center"/>
        </w:trPr>
        <w:tc>
          <w:tcPr>
            <w:tcW w:w="2268" w:type="dxa"/>
          </w:tcPr>
          <w:p w14:paraId="602966FF" w14:textId="77777777" w:rsidR="00A516EA" w:rsidRDefault="00000000">
            <w:pPr>
              <w:spacing w:after="40"/>
            </w:pPr>
            <w:r>
              <w:rPr>
                <w:sz w:val="17"/>
              </w:rPr>
              <w:t>Interfaz / UX/UI</w:t>
            </w:r>
          </w:p>
        </w:tc>
        <w:tc>
          <w:tcPr>
            <w:tcW w:w="1247" w:type="dxa"/>
          </w:tcPr>
          <w:p w14:paraId="2F6132C8" w14:textId="77777777" w:rsidR="00A516EA" w:rsidRDefault="00000000">
            <w:pPr>
              <w:spacing w:after="40"/>
            </w:pPr>
            <w:r>
              <w:rPr>
                <w:sz w:val="17"/>
              </w:rPr>
              <w:t>Sarai</w:t>
            </w:r>
          </w:p>
        </w:tc>
        <w:tc>
          <w:tcPr>
            <w:tcW w:w="737" w:type="dxa"/>
          </w:tcPr>
          <w:p w14:paraId="3EE5FCF2" w14:textId="77777777" w:rsidR="00A516EA" w:rsidRDefault="00000000">
            <w:pPr>
              <w:spacing w:after="40"/>
            </w:pPr>
            <w:r>
              <w:rPr>
                <w:sz w:val="17"/>
              </w:rPr>
              <w:t>31</w:t>
            </w:r>
          </w:p>
        </w:tc>
        <w:tc>
          <w:tcPr>
            <w:tcW w:w="850" w:type="dxa"/>
          </w:tcPr>
          <w:p w14:paraId="1825A509" w14:textId="77777777" w:rsidR="00A516EA" w:rsidRDefault="00000000">
            <w:pPr>
              <w:spacing w:after="40"/>
            </w:pPr>
            <w:r>
              <w:rPr>
                <w:sz w:val="17"/>
              </w:rPr>
              <w:t>28.5 d</w:t>
            </w:r>
          </w:p>
        </w:tc>
        <w:tc>
          <w:tcPr>
            <w:tcW w:w="1134" w:type="dxa"/>
          </w:tcPr>
          <w:p w14:paraId="77390AEE" w14:textId="77777777" w:rsidR="00A516EA" w:rsidRDefault="00000000">
            <w:pPr>
              <w:spacing w:after="40"/>
            </w:pPr>
            <w:r>
              <w:rPr>
                <w:sz w:val="17"/>
              </w:rPr>
              <w:t>19.2 d</w:t>
            </w:r>
          </w:p>
        </w:tc>
        <w:tc>
          <w:tcPr>
            <w:tcW w:w="1134" w:type="dxa"/>
          </w:tcPr>
          <w:p w14:paraId="6265434C" w14:textId="77777777" w:rsidR="00A516EA" w:rsidRDefault="00000000">
            <w:pPr>
              <w:spacing w:after="40"/>
            </w:pPr>
            <w:r>
              <w:rPr>
                <w:sz w:val="17"/>
              </w:rPr>
              <w:t>22.6 d</w:t>
            </w:r>
          </w:p>
        </w:tc>
        <w:tc>
          <w:tcPr>
            <w:tcW w:w="907" w:type="dxa"/>
          </w:tcPr>
          <w:p w14:paraId="61D39798" w14:textId="77777777" w:rsidR="00A516EA" w:rsidRDefault="00000000">
            <w:pPr>
              <w:spacing w:after="40"/>
            </w:pPr>
            <w:r>
              <w:rPr>
                <w:sz w:val="17"/>
              </w:rPr>
              <w:t>126 %</w:t>
            </w:r>
          </w:p>
        </w:tc>
        <w:tc>
          <w:tcPr>
            <w:tcW w:w="1361" w:type="dxa"/>
          </w:tcPr>
          <w:p w14:paraId="0D6B8C05" w14:textId="77777777" w:rsidR="00A516EA" w:rsidRDefault="00000000">
            <w:pPr>
              <w:spacing w:after="40"/>
            </w:pPr>
            <w:r>
              <w:rPr>
                <w:sz w:val="17"/>
              </w:rPr>
              <w:t>Sobreasignado</w:t>
            </w:r>
          </w:p>
        </w:tc>
      </w:tr>
      <w:tr w:rsidR="00A516EA" w14:paraId="641C83C2" w14:textId="77777777">
        <w:trPr>
          <w:jc w:val="center"/>
        </w:trPr>
        <w:tc>
          <w:tcPr>
            <w:tcW w:w="2268" w:type="dxa"/>
          </w:tcPr>
          <w:p w14:paraId="5497225D" w14:textId="77777777" w:rsidR="00A516EA" w:rsidRDefault="00000000">
            <w:pPr>
              <w:spacing w:after="40"/>
            </w:pPr>
            <w:r>
              <w:rPr>
                <w:sz w:val="17"/>
              </w:rPr>
              <w:t>Desarrollo VR y batería</w:t>
            </w:r>
          </w:p>
        </w:tc>
        <w:tc>
          <w:tcPr>
            <w:tcW w:w="1247" w:type="dxa"/>
          </w:tcPr>
          <w:p w14:paraId="450E1B15" w14:textId="77777777" w:rsidR="00A516EA" w:rsidRDefault="00000000">
            <w:pPr>
              <w:spacing w:after="40"/>
            </w:pPr>
            <w:r>
              <w:rPr>
                <w:sz w:val="17"/>
              </w:rPr>
              <w:t>Misael</w:t>
            </w:r>
          </w:p>
        </w:tc>
        <w:tc>
          <w:tcPr>
            <w:tcW w:w="737" w:type="dxa"/>
          </w:tcPr>
          <w:p w14:paraId="4931D18A" w14:textId="77777777" w:rsidR="00A516EA" w:rsidRDefault="00000000">
            <w:pPr>
              <w:spacing w:after="40"/>
            </w:pPr>
            <w:r>
              <w:rPr>
                <w:sz w:val="17"/>
              </w:rPr>
              <w:t>33</w:t>
            </w:r>
          </w:p>
        </w:tc>
        <w:tc>
          <w:tcPr>
            <w:tcW w:w="850" w:type="dxa"/>
          </w:tcPr>
          <w:p w14:paraId="17407DF7" w14:textId="77777777" w:rsidR="00A516EA" w:rsidRDefault="00000000">
            <w:pPr>
              <w:spacing w:after="40"/>
            </w:pPr>
            <w:r>
              <w:rPr>
                <w:sz w:val="17"/>
              </w:rPr>
              <w:t>24.0 d</w:t>
            </w:r>
          </w:p>
        </w:tc>
        <w:tc>
          <w:tcPr>
            <w:tcW w:w="1134" w:type="dxa"/>
          </w:tcPr>
          <w:p w14:paraId="202D369D" w14:textId="77777777" w:rsidR="00A516EA" w:rsidRDefault="00000000">
            <w:pPr>
              <w:spacing w:after="40"/>
            </w:pPr>
            <w:r>
              <w:rPr>
                <w:sz w:val="17"/>
              </w:rPr>
              <w:t>17.9 d</w:t>
            </w:r>
          </w:p>
        </w:tc>
        <w:tc>
          <w:tcPr>
            <w:tcW w:w="1134" w:type="dxa"/>
          </w:tcPr>
          <w:p w14:paraId="0194DC43" w14:textId="77777777" w:rsidR="00A516EA" w:rsidRDefault="00000000">
            <w:pPr>
              <w:spacing w:after="40"/>
            </w:pPr>
            <w:r>
              <w:rPr>
                <w:sz w:val="17"/>
              </w:rPr>
              <w:t>19.9 d</w:t>
            </w:r>
          </w:p>
        </w:tc>
        <w:tc>
          <w:tcPr>
            <w:tcW w:w="907" w:type="dxa"/>
          </w:tcPr>
          <w:p w14:paraId="46D2A4CC" w14:textId="77777777" w:rsidR="00A516EA" w:rsidRDefault="00000000">
            <w:pPr>
              <w:spacing w:after="40"/>
            </w:pPr>
            <w:r>
              <w:rPr>
                <w:sz w:val="17"/>
              </w:rPr>
              <w:t>121 %</w:t>
            </w:r>
          </w:p>
        </w:tc>
        <w:tc>
          <w:tcPr>
            <w:tcW w:w="1361" w:type="dxa"/>
          </w:tcPr>
          <w:p w14:paraId="1A08F144" w14:textId="77777777" w:rsidR="00A516EA" w:rsidRDefault="00000000">
            <w:pPr>
              <w:spacing w:after="40"/>
            </w:pPr>
            <w:r>
              <w:rPr>
                <w:sz w:val="17"/>
              </w:rPr>
              <w:t>Sobreasignado</w:t>
            </w:r>
          </w:p>
        </w:tc>
      </w:tr>
      <w:tr w:rsidR="00A516EA" w14:paraId="2D9CFE0A" w14:textId="77777777">
        <w:trPr>
          <w:jc w:val="center"/>
        </w:trPr>
        <w:tc>
          <w:tcPr>
            <w:tcW w:w="2268" w:type="dxa"/>
          </w:tcPr>
          <w:p w14:paraId="34F7A350" w14:textId="77777777" w:rsidR="00A516EA" w:rsidRDefault="00000000">
            <w:pPr>
              <w:spacing w:after="40"/>
            </w:pPr>
            <w:r>
              <w:rPr>
                <w:sz w:val="17"/>
              </w:rPr>
              <w:t>Experiencia emocional</w:t>
            </w:r>
          </w:p>
        </w:tc>
        <w:tc>
          <w:tcPr>
            <w:tcW w:w="1247" w:type="dxa"/>
          </w:tcPr>
          <w:p w14:paraId="1B40F4E1" w14:textId="77777777" w:rsidR="00A516EA" w:rsidRDefault="00000000">
            <w:pPr>
              <w:spacing w:after="40"/>
            </w:pPr>
            <w:r>
              <w:rPr>
                <w:sz w:val="17"/>
              </w:rPr>
              <w:t>María</w:t>
            </w:r>
          </w:p>
        </w:tc>
        <w:tc>
          <w:tcPr>
            <w:tcW w:w="737" w:type="dxa"/>
          </w:tcPr>
          <w:p w14:paraId="25FF13C9" w14:textId="77777777" w:rsidR="00A516EA" w:rsidRDefault="00000000">
            <w:pPr>
              <w:spacing w:after="40"/>
            </w:pPr>
            <w:r>
              <w:rPr>
                <w:sz w:val="17"/>
              </w:rPr>
              <w:t>19</w:t>
            </w:r>
          </w:p>
        </w:tc>
        <w:tc>
          <w:tcPr>
            <w:tcW w:w="850" w:type="dxa"/>
          </w:tcPr>
          <w:p w14:paraId="45A6DAC3" w14:textId="77777777" w:rsidR="00A516EA" w:rsidRDefault="00000000">
            <w:pPr>
              <w:spacing w:after="40"/>
            </w:pPr>
            <w:r>
              <w:rPr>
                <w:sz w:val="17"/>
              </w:rPr>
              <w:t>23.2 d</w:t>
            </w:r>
          </w:p>
        </w:tc>
        <w:tc>
          <w:tcPr>
            <w:tcW w:w="1134" w:type="dxa"/>
          </w:tcPr>
          <w:p w14:paraId="2D235564" w14:textId="77777777" w:rsidR="00A516EA" w:rsidRDefault="00000000">
            <w:pPr>
              <w:spacing w:after="40"/>
            </w:pPr>
            <w:r>
              <w:rPr>
                <w:sz w:val="17"/>
              </w:rPr>
              <w:t>23.9 d</w:t>
            </w:r>
          </w:p>
        </w:tc>
        <w:tc>
          <w:tcPr>
            <w:tcW w:w="1134" w:type="dxa"/>
          </w:tcPr>
          <w:p w14:paraId="3F8F9C0B" w14:textId="77777777" w:rsidR="00A516EA" w:rsidRDefault="00000000">
            <w:pPr>
              <w:spacing w:after="40"/>
            </w:pPr>
            <w:r>
              <w:rPr>
                <w:sz w:val="17"/>
              </w:rPr>
              <w:t>27.2 d</w:t>
            </w:r>
          </w:p>
        </w:tc>
        <w:tc>
          <w:tcPr>
            <w:tcW w:w="907" w:type="dxa"/>
          </w:tcPr>
          <w:p w14:paraId="03622D1D" w14:textId="77777777" w:rsidR="00A516EA" w:rsidRDefault="00000000">
            <w:pPr>
              <w:spacing w:after="40"/>
            </w:pPr>
            <w:r>
              <w:rPr>
                <w:sz w:val="17"/>
              </w:rPr>
              <w:t>85 %</w:t>
            </w:r>
          </w:p>
        </w:tc>
        <w:tc>
          <w:tcPr>
            <w:tcW w:w="1361" w:type="dxa"/>
          </w:tcPr>
          <w:p w14:paraId="68696037" w14:textId="77777777" w:rsidR="00A516EA" w:rsidRDefault="00000000">
            <w:pPr>
              <w:spacing w:after="40"/>
            </w:pPr>
            <w:r>
              <w:rPr>
                <w:sz w:val="17"/>
              </w:rPr>
              <w:t>Viable</w:t>
            </w:r>
          </w:p>
        </w:tc>
      </w:tr>
      <w:tr w:rsidR="00A516EA" w14:paraId="0CB151AD" w14:textId="77777777">
        <w:trPr>
          <w:jc w:val="center"/>
        </w:trPr>
        <w:tc>
          <w:tcPr>
            <w:tcW w:w="2268" w:type="dxa"/>
          </w:tcPr>
          <w:p w14:paraId="7ACA9A39" w14:textId="77777777" w:rsidR="00A516EA" w:rsidRDefault="00000000">
            <w:pPr>
              <w:spacing w:after="40"/>
            </w:pPr>
            <w:r>
              <w:rPr>
                <w:sz w:val="17"/>
              </w:rPr>
              <w:t>Música</w:t>
            </w:r>
          </w:p>
        </w:tc>
        <w:tc>
          <w:tcPr>
            <w:tcW w:w="1247" w:type="dxa"/>
          </w:tcPr>
          <w:p w14:paraId="498B7FAE" w14:textId="77777777" w:rsidR="00A516EA" w:rsidRDefault="00000000">
            <w:pPr>
              <w:spacing w:after="40"/>
            </w:pPr>
            <w:r>
              <w:rPr>
                <w:sz w:val="17"/>
              </w:rPr>
              <w:t>Javier</w:t>
            </w:r>
          </w:p>
        </w:tc>
        <w:tc>
          <w:tcPr>
            <w:tcW w:w="737" w:type="dxa"/>
          </w:tcPr>
          <w:p w14:paraId="07AE2389" w14:textId="77777777" w:rsidR="00A516EA" w:rsidRDefault="00000000">
            <w:pPr>
              <w:spacing w:after="40"/>
            </w:pPr>
            <w:r>
              <w:rPr>
                <w:sz w:val="17"/>
              </w:rPr>
              <w:t>20</w:t>
            </w:r>
          </w:p>
        </w:tc>
        <w:tc>
          <w:tcPr>
            <w:tcW w:w="850" w:type="dxa"/>
          </w:tcPr>
          <w:p w14:paraId="3E95F2C5" w14:textId="77777777" w:rsidR="00A516EA" w:rsidRDefault="00000000">
            <w:pPr>
              <w:spacing w:after="40"/>
            </w:pPr>
            <w:r>
              <w:rPr>
                <w:sz w:val="17"/>
              </w:rPr>
              <w:t>23.1 d</w:t>
            </w:r>
          </w:p>
        </w:tc>
        <w:tc>
          <w:tcPr>
            <w:tcW w:w="1134" w:type="dxa"/>
          </w:tcPr>
          <w:p w14:paraId="198F4BA8" w14:textId="77777777" w:rsidR="00A516EA" w:rsidRDefault="00000000">
            <w:pPr>
              <w:spacing w:after="40"/>
            </w:pPr>
            <w:r>
              <w:rPr>
                <w:sz w:val="17"/>
              </w:rPr>
              <w:t>21.6 d</w:t>
            </w:r>
          </w:p>
        </w:tc>
        <w:tc>
          <w:tcPr>
            <w:tcW w:w="1134" w:type="dxa"/>
          </w:tcPr>
          <w:p w14:paraId="29562893" w14:textId="77777777" w:rsidR="00A516EA" w:rsidRDefault="00000000">
            <w:pPr>
              <w:spacing w:after="40"/>
            </w:pPr>
            <w:r>
              <w:rPr>
                <w:sz w:val="17"/>
              </w:rPr>
              <w:t>23.2 d</w:t>
            </w:r>
          </w:p>
        </w:tc>
        <w:tc>
          <w:tcPr>
            <w:tcW w:w="907" w:type="dxa"/>
          </w:tcPr>
          <w:p w14:paraId="695F603F" w14:textId="77777777" w:rsidR="00A516EA" w:rsidRDefault="00000000">
            <w:pPr>
              <w:spacing w:after="40"/>
            </w:pPr>
            <w:r>
              <w:rPr>
                <w:sz w:val="17"/>
              </w:rPr>
              <w:t>99 %</w:t>
            </w:r>
          </w:p>
        </w:tc>
        <w:tc>
          <w:tcPr>
            <w:tcW w:w="1361" w:type="dxa"/>
          </w:tcPr>
          <w:p w14:paraId="0AFC50B8" w14:textId="77777777" w:rsidR="00A516EA" w:rsidRDefault="00000000">
            <w:pPr>
              <w:spacing w:after="40"/>
            </w:pPr>
            <w:r>
              <w:rPr>
                <w:sz w:val="17"/>
              </w:rPr>
              <w:t>Viable</w:t>
            </w:r>
          </w:p>
        </w:tc>
      </w:tr>
      <w:tr w:rsidR="00A516EA" w14:paraId="31C0A53E" w14:textId="77777777">
        <w:trPr>
          <w:jc w:val="center"/>
        </w:trPr>
        <w:tc>
          <w:tcPr>
            <w:tcW w:w="2268" w:type="dxa"/>
          </w:tcPr>
          <w:p w14:paraId="0997217C" w14:textId="77777777" w:rsidR="00A516EA" w:rsidRDefault="00000000">
            <w:pPr>
              <w:spacing w:after="40"/>
            </w:pPr>
            <w:r>
              <w:rPr>
                <w:sz w:val="17"/>
              </w:rPr>
              <w:t>Sonido</w:t>
            </w:r>
          </w:p>
        </w:tc>
        <w:tc>
          <w:tcPr>
            <w:tcW w:w="1247" w:type="dxa"/>
          </w:tcPr>
          <w:p w14:paraId="05EC380A" w14:textId="77777777" w:rsidR="00A516EA" w:rsidRDefault="00000000">
            <w:pPr>
              <w:spacing w:after="40"/>
            </w:pPr>
            <w:r>
              <w:rPr>
                <w:sz w:val="17"/>
              </w:rPr>
              <w:t>Christian</w:t>
            </w:r>
          </w:p>
        </w:tc>
        <w:tc>
          <w:tcPr>
            <w:tcW w:w="737" w:type="dxa"/>
          </w:tcPr>
          <w:p w14:paraId="522E8EA1" w14:textId="77777777" w:rsidR="00A516EA" w:rsidRDefault="00000000">
            <w:pPr>
              <w:spacing w:after="40"/>
            </w:pPr>
            <w:r>
              <w:rPr>
                <w:sz w:val="17"/>
              </w:rPr>
              <w:t>23</w:t>
            </w:r>
          </w:p>
        </w:tc>
        <w:tc>
          <w:tcPr>
            <w:tcW w:w="850" w:type="dxa"/>
          </w:tcPr>
          <w:p w14:paraId="5F229CC4" w14:textId="77777777" w:rsidR="00A516EA" w:rsidRDefault="00000000">
            <w:pPr>
              <w:spacing w:after="40"/>
            </w:pPr>
            <w:r>
              <w:rPr>
                <w:sz w:val="17"/>
              </w:rPr>
              <w:t>19.8 d</w:t>
            </w:r>
          </w:p>
        </w:tc>
        <w:tc>
          <w:tcPr>
            <w:tcW w:w="1134" w:type="dxa"/>
          </w:tcPr>
          <w:p w14:paraId="4DE4E2B8" w14:textId="77777777" w:rsidR="00A516EA" w:rsidRDefault="00000000">
            <w:pPr>
              <w:spacing w:after="40"/>
            </w:pPr>
            <w:r>
              <w:rPr>
                <w:sz w:val="17"/>
              </w:rPr>
              <w:t>18.2 d</w:t>
            </w:r>
          </w:p>
        </w:tc>
        <w:tc>
          <w:tcPr>
            <w:tcW w:w="1134" w:type="dxa"/>
          </w:tcPr>
          <w:p w14:paraId="60DA8CAD" w14:textId="77777777" w:rsidR="00A516EA" w:rsidRDefault="00000000">
            <w:pPr>
              <w:spacing w:after="40"/>
            </w:pPr>
            <w:r>
              <w:rPr>
                <w:sz w:val="17"/>
              </w:rPr>
              <w:t>19.2 d</w:t>
            </w:r>
          </w:p>
        </w:tc>
        <w:tc>
          <w:tcPr>
            <w:tcW w:w="907" w:type="dxa"/>
          </w:tcPr>
          <w:p w14:paraId="3B53AEE7" w14:textId="77777777" w:rsidR="00A516EA" w:rsidRDefault="00000000">
            <w:pPr>
              <w:spacing w:after="40"/>
            </w:pPr>
            <w:r>
              <w:rPr>
                <w:sz w:val="17"/>
              </w:rPr>
              <w:t>103 %</w:t>
            </w:r>
          </w:p>
        </w:tc>
        <w:tc>
          <w:tcPr>
            <w:tcW w:w="1361" w:type="dxa"/>
          </w:tcPr>
          <w:p w14:paraId="14699688" w14:textId="77777777" w:rsidR="00A516EA" w:rsidRDefault="00000000">
            <w:pPr>
              <w:spacing w:after="40"/>
            </w:pPr>
            <w:r>
              <w:rPr>
                <w:sz w:val="17"/>
              </w:rPr>
              <w:t>Sobreasignado</w:t>
            </w:r>
          </w:p>
        </w:tc>
      </w:tr>
    </w:tbl>
    <w:p w14:paraId="468FFA17" w14:textId="77777777" w:rsidR="00A516EA" w:rsidRDefault="00A516EA">
      <w:pPr>
        <w:spacing w:after="40"/>
      </w:pPr>
    </w:p>
    <w:p w14:paraId="1C7A1189" w14:textId="77777777" w:rsidR="00A516EA" w:rsidRDefault="00000000">
      <w:pPr>
        <w:jc w:val="center"/>
      </w:pPr>
      <w:r>
        <w:rPr>
          <w:noProof/>
        </w:rPr>
        <w:drawing>
          <wp:inline distT="0" distB="0" distL="0" distR="0" wp14:anchorId="0C64BF4B" wp14:editId="100B5693">
            <wp:extent cx="5832000" cy="283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rga_por_persona.png"/>
                    <pic:cNvPicPr/>
                  </pic:nvPicPr>
                  <pic:blipFill>
                    <a:blip r:embed="rId11"/>
                    <a:stretch>
                      <a:fillRect/>
                    </a:stretch>
                  </pic:blipFill>
                  <pic:spPr>
                    <a:xfrm>
                      <a:off x="0" y="0"/>
                      <a:ext cx="5832000" cy="2839493"/>
                    </a:xfrm>
                    <a:prstGeom prst="rect">
                      <a:avLst/>
                    </a:prstGeom>
                  </pic:spPr>
                </pic:pic>
              </a:graphicData>
            </a:graphic>
          </wp:inline>
        </w:drawing>
      </w:r>
    </w:p>
    <w:p w14:paraId="11FF6BB2" w14:textId="77777777" w:rsidR="00A516EA" w:rsidRDefault="00000000">
      <w:pPr>
        <w:jc w:val="center"/>
      </w:pPr>
      <w:r>
        <w:rPr>
          <w:i/>
          <w:sz w:val="18"/>
        </w:rPr>
        <w:t>Fig. 4 — Carga de trabajo por persona contra la ventana que le concede el cronograma.</w:t>
      </w:r>
    </w:p>
    <w:p w14:paraId="0ED3449D" w14:textId="77777777" w:rsidR="00A516EA" w:rsidRDefault="00000000">
      <w:pPr>
        <w:spacing w:after="160"/>
        <w:jc w:val="both"/>
      </w:pPr>
      <w:r>
        <w:t>6 de las ocho áreas están sobreasignadas. El caso extremo es QA, documentación y gestión, con una ocupación del 167 %.</w:t>
      </w:r>
    </w:p>
    <w:p w14:paraId="59FBF04F" w14:textId="77777777" w:rsidR="00A516EA" w:rsidRDefault="00000000">
      <w:pPr>
        <w:spacing w:after="160"/>
        <w:jc w:val="both"/>
      </w:pPr>
      <w:r>
        <w:lastRenderedPageBreak/>
        <w:t>El caso de QA, documentación y gestión sigue siendo el más severo: 60 tareas que suman 63.9 días hábiles de trabajo dentro de una ventana de 45.2 días. Conviene señalar una causa concreta: la lista de áreas no asigna a nadie los roles de dirección, gerencia y coordinación, de modo que las tareas de planificación, gestión de riesgos, requisitos y seguimiento quedaron dentro de QA, sumadas a las de pruebas y documentación.</w:t>
      </w:r>
    </w:p>
    <w:p w14:paraId="313EE629" w14:textId="77777777" w:rsidR="00A516EA" w:rsidRDefault="00000000">
      <w:pPr>
        <w:pStyle w:val="Heading2"/>
      </w:pPr>
      <w:r>
        <w:t>14.2 Duración con recursos limitados</w:t>
      </w:r>
    </w:p>
    <w:p w14:paraId="5510761B" w14:textId="77777777" w:rsidR="00A516EA" w:rsidRDefault="00000000">
      <w:pPr>
        <w:spacing w:after="160"/>
        <w:jc w:val="both"/>
      </w:pPr>
      <w:r>
        <w:t>Si cada persona ejecuta sus actividades una tras otra, la duración del proyecto no puede ser menor que la carga de la persona más ocupada. Ese es el límite inferior real.</w:t>
      </w:r>
    </w:p>
    <w:tbl>
      <w:tblPr>
        <w:tblStyle w:val="TableGrid"/>
        <w:tblW w:w="0" w:type="auto"/>
        <w:jc w:val="center"/>
        <w:tblLayout w:type="fixed"/>
        <w:tblLook w:val="04A0" w:firstRow="1" w:lastRow="0" w:firstColumn="1" w:lastColumn="0" w:noHBand="0" w:noVBand="1"/>
      </w:tblPr>
      <w:tblGrid>
        <w:gridCol w:w="3061"/>
        <w:gridCol w:w="1474"/>
        <w:gridCol w:w="4535"/>
      </w:tblGrid>
      <w:tr w:rsidR="00A516EA" w14:paraId="7F3BA6B0" w14:textId="77777777">
        <w:trPr>
          <w:jc w:val="center"/>
        </w:trPr>
        <w:tc>
          <w:tcPr>
            <w:tcW w:w="3061" w:type="dxa"/>
          </w:tcPr>
          <w:p w14:paraId="738FC106" w14:textId="77777777" w:rsidR="00A516EA" w:rsidRDefault="00000000">
            <w:pPr>
              <w:spacing w:after="40"/>
              <w:jc w:val="center"/>
            </w:pPr>
            <w:r>
              <w:rPr>
                <w:b/>
                <w:sz w:val="19"/>
              </w:rPr>
              <w:t>Criterio</w:t>
            </w:r>
          </w:p>
        </w:tc>
        <w:tc>
          <w:tcPr>
            <w:tcW w:w="1474" w:type="dxa"/>
          </w:tcPr>
          <w:p w14:paraId="6CECED80" w14:textId="77777777" w:rsidR="00A516EA" w:rsidRDefault="00000000">
            <w:pPr>
              <w:spacing w:after="40"/>
              <w:jc w:val="center"/>
            </w:pPr>
            <w:r>
              <w:rPr>
                <w:b/>
                <w:sz w:val="19"/>
              </w:rPr>
              <w:t>Duración</w:t>
            </w:r>
          </w:p>
        </w:tc>
        <w:tc>
          <w:tcPr>
            <w:tcW w:w="4535" w:type="dxa"/>
          </w:tcPr>
          <w:p w14:paraId="58603E1C" w14:textId="77777777" w:rsidR="00A516EA" w:rsidRDefault="00000000">
            <w:pPr>
              <w:spacing w:after="40"/>
              <w:jc w:val="center"/>
            </w:pPr>
            <w:r>
              <w:rPr>
                <w:b/>
                <w:sz w:val="19"/>
              </w:rPr>
              <w:t>Supuesto</w:t>
            </w:r>
          </w:p>
        </w:tc>
      </w:tr>
      <w:tr w:rsidR="00A516EA" w14:paraId="26FDE9FE" w14:textId="77777777">
        <w:trPr>
          <w:jc w:val="center"/>
        </w:trPr>
        <w:tc>
          <w:tcPr>
            <w:tcW w:w="3061" w:type="dxa"/>
          </w:tcPr>
          <w:p w14:paraId="2E76AB12" w14:textId="77777777" w:rsidR="00A516EA" w:rsidRDefault="00000000">
            <w:pPr>
              <w:spacing w:after="40"/>
            </w:pPr>
            <w:r>
              <w:rPr>
                <w:sz w:val="19"/>
              </w:rPr>
              <w:t>Ruta crítica, versión 1.0</w:t>
            </w:r>
          </w:p>
        </w:tc>
        <w:tc>
          <w:tcPr>
            <w:tcW w:w="1474" w:type="dxa"/>
          </w:tcPr>
          <w:p w14:paraId="198D920E" w14:textId="77777777" w:rsidR="00A516EA" w:rsidRDefault="00000000">
            <w:pPr>
              <w:spacing w:after="40"/>
            </w:pPr>
            <w:r>
              <w:rPr>
                <w:sz w:val="19"/>
              </w:rPr>
              <w:t>32.88 días</w:t>
            </w:r>
          </w:p>
        </w:tc>
        <w:tc>
          <w:tcPr>
            <w:tcW w:w="4535" w:type="dxa"/>
          </w:tcPr>
          <w:p w14:paraId="6728E59F" w14:textId="77777777" w:rsidR="00A516EA" w:rsidRDefault="00000000">
            <w:pPr>
              <w:spacing w:after="40"/>
            </w:pPr>
            <w:r>
              <w:rPr>
                <w:sz w:val="19"/>
              </w:rPr>
              <w:t>Recursos ilimitados, y 90 actividades que no llegaban al entregable.</w:t>
            </w:r>
          </w:p>
        </w:tc>
      </w:tr>
      <w:tr w:rsidR="00A516EA" w14:paraId="19E9C076" w14:textId="77777777">
        <w:trPr>
          <w:jc w:val="center"/>
        </w:trPr>
        <w:tc>
          <w:tcPr>
            <w:tcW w:w="3061" w:type="dxa"/>
          </w:tcPr>
          <w:p w14:paraId="760677F5" w14:textId="77777777" w:rsidR="00A516EA" w:rsidRDefault="00000000">
            <w:pPr>
              <w:spacing w:after="40"/>
            </w:pPr>
            <w:r>
              <w:rPr>
                <w:sz w:val="19"/>
              </w:rPr>
              <w:t>Ruta crítica, versión 2.0</w:t>
            </w:r>
          </w:p>
        </w:tc>
        <w:tc>
          <w:tcPr>
            <w:tcW w:w="1474" w:type="dxa"/>
          </w:tcPr>
          <w:p w14:paraId="7134E52B" w14:textId="77777777" w:rsidR="00A516EA" w:rsidRDefault="00000000">
            <w:pPr>
              <w:spacing w:after="40"/>
            </w:pPr>
            <w:r>
              <w:rPr>
                <w:sz w:val="19"/>
              </w:rPr>
              <w:t>38.25 días</w:t>
            </w:r>
          </w:p>
        </w:tc>
        <w:tc>
          <w:tcPr>
            <w:tcW w:w="4535" w:type="dxa"/>
          </w:tcPr>
          <w:p w14:paraId="15488382" w14:textId="77777777" w:rsidR="00A516EA" w:rsidRDefault="00000000">
            <w:pPr>
              <w:spacing w:after="40"/>
            </w:pPr>
            <w:r>
              <w:rPr>
                <w:sz w:val="19"/>
              </w:rPr>
              <w:t>Recursos ilimitados, con la red cerrada.</w:t>
            </w:r>
          </w:p>
        </w:tc>
      </w:tr>
      <w:tr w:rsidR="00A516EA" w14:paraId="773F3ED1" w14:textId="77777777">
        <w:trPr>
          <w:jc w:val="center"/>
        </w:trPr>
        <w:tc>
          <w:tcPr>
            <w:tcW w:w="3061" w:type="dxa"/>
          </w:tcPr>
          <w:p w14:paraId="3789251E" w14:textId="77777777" w:rsidR="00A516EA" w:rsidRDefault="00000000">
            <w:pPr>
              <w:spacing w:after="40"/>
            </w:pPr>
            <w:r>
              <w:rPr>
                <w:sz w:val="19"/>
              </w:rPr>
              <w:t>Carga media por persona</w:t>
            </w:r>
          </w:p>
        </w:tc>
        <w:tc>
          <w:tcPr>
            <w:tcW w:w="1474" w:type="dxa"/>
          </w:tcPr>
          <w:p w14:paraId="2361B6DC" w14:textId="77777777" w:rsidR="00A516EA" w:rsidRDefault="00000000">
            <w:pPr>
              <w:spacing w:after="40"/>
            </w:pPr>
            <w:r>
              <w:rPr>
                <w:sz w:val="19"/>
              </w:rPr>
              <w:t>30.9 días</w:t>
            </w:r>
          </w:p>
        </w:tc>
        <w:tc>
          <w:tcPr>
            <w:tcW w:w="4535" w:type="dxa"/>
          </w:tcPr>
          <w:p w14:paraId="76B0C9EB" w14:textId="77777777" w:rsidR="00A516EA" w:rsidRDefault="00000000">
            <w:pPr>
              <w:spacing w:after="40"/>
            </w:pPr>
            <w:r>
              <w:rPr>
                <w:sz w:val="19"/>
              </w:rPr>
              <w:t>Ocho personas, trabajo repartido de forma perfectamente equilibrada. No es alcanzable, porque cada área tiene su especialidad.</w:t>
            </w:r>
          </w:p>
        </w:tc>
      </w:tr>
      <w:tr w:rsidR="00A516EA" w14:paraId="489FDEDF" w14:textId="77777777">
        <w:trPr>
          <w:jc w:val="center"/>
        </w:trPr>
        <w:tc>
          <w:tcPr>
            <w:tcW w:w="3061" w:type="dxa"/>
          </w:tcPr>
          <w:p w14:paraId="5059E145" w14:textId="77777777" w:rsidR="00A516EA" w:rsidRDefault="00000000">
            <w:pPr>
              <w:spacing w:after="40"/>
            </w:pPr>
            <w:r>
              <w:rPr>
                <w:sz w:val="19"/>
              </w:rPr>
              <w:t>Carga de la persona más ocupada</w:t>
            </w:r>
          </w:p>
        </w:tc>
        <w:tc>
          <w:tcPr>
            <w:tcW w:w="1474" w:type="dxa"/>
          </w:tcPr>
          <w:p w14:paraId="2323EBF6" w14:textId="77777777" w:rsidR="00A516EA" w:rsidRDefault="00000000">
            <w:pPr>
              <w:spacing w:after="40"/>
            </w:pPr>
            <w:r>
              <w:rPr>
                <w:sz w:val="19"/>
              </w:rPr>
              <w:t>63.9 días</w:t>
            </w:r>
          </w:p>
        </w:tc>
        <w:tc>
          <w:tcPr>
            <w:tcW w:w="4535" w:type="dxa"/>
          </w:tcPr>
          <w:p w14:paraId="341FF251" w14:textId="77777777" w:rsidR="00A516EA" w:rsidRDefault="00000000">
            <w:pPr>
              <w:spacing w:after="40"/>
            </w:pPr>
            <w:r>
              <w:rPr>
                <w:sz w:val="19"/>
              </w:rPr>
              <w:t>Ocho personas, una por área, cada una al 100 % de su jornada. Es el límite realista.</w:t>
            </w:r>
          </w:p>
        </w:tc>
      </w:tr>
    </w:tbl>
    <w:p w14:paraId="3835FBDC" w14:textId="77777777" w:rsidR="00A516EA" w:rsidRDefault="00A516EA">
      <w:pPr>
        <w:spacing w:after="40"/>
      </w:pPr>
    </w:p>
    <w:p w14:paraId="0A0C0184" w14:textId="77777777" w:rsidR="00A516EA" w:rsidRDefault="00000000">
      <w:pPr>
        <w:spacing w:after="160"/>
        <w:jc w:val="both"/>
      </w:pPr>
      <w:r>
        <w:t>La diferencia entre 38.25 y 63.9 días no es un margen de error: son dos magnitudes que miden cosas distintas. La primera dice cuánto tarda la cadena de dependencias más larga. La segunda dice cuánto tarda la persona más cargada en hacer su trabajo. El proyecto no puede terminar antes de la mayor de las dos.</w:t>
      </w:r>
    </w:p>
    <w:p w14:paraId="09A2C939" w14:textId="77777777" w:rsidR="00A516EA" w:rsidRDefault="00000000">
      <w:pPr>
        <w:pStyle w:val="Heading2"/>
      </w:pPr>
      <w:r>
        <w:t>14.3 Contraste con el calendario disponible</w:t>
      </w:r>
    </w:p>
    <w:tbl>
      <w:tblPr>
        <w:tblStyle w:val="TableGrid"/>
        <w:tblW w:w="0" w:type="auto"/>
        <w:jc w:val="center"/>
        <w:tblLayout w:type="fixed"/>
        <w:tblLook w:val="04A0" w:firstRow="1" w:lastRow="0" w:firstColumn="1" w:lastColumn="0" w:noHBand="0" w:noVBand="1"/>
      </w:tblPr>
      <w:tblGrid>
        <w:gridCol w:w="4535"/>
        <w:gridCol w:w="1928"/>
        <w:gridCol w:w="2608"/>
      </w:tblGrid>
      <w:tr w:rsidR="00A516EA" w14:paraId="56907A98" w14:textId="77777777">
        <w:trPr>
          <w:jc w:val="center"/>
        </w:trPr>
        <w:tc>
          <w:tcPr>
            <w:tcW w:w="4535" w:type="dxa"/>
          </w:tcPr>
          <w:p w14:paraId="450E3FE3" w14:textId="77777777" w:rsidR="00A516EA" w:rsidRDefault="00000000">
            <w:pPr>
              <w:spacing w:after="40"/>
              <w:jc w:val="center"/>
            </w:pPr>
            <w:r>
              <w:rPr>
                <w:b/>
                <w:sz w:val="20"/>
              </w:rPr>
              <w:t>Concepto</w:t>
            </w:r>
          </w:p>
        </w:tc>
        <w:tc>
          <w:tcPr>
            <w:tcW w:w="1928" w:type="dxa"/>
          </w:tcPr>
          <w:p w14:paraId="4EB5B970" w14:textId="77777777" w:rsidR="00A516EA" w:rsidRDefault="00000000">
            <w:pPr>
              <w:spacing w:after="40"/>
              <w:jc w:val="center"/>
            </w:pPr>
            <w:r>
              <w:rPr>
                <w:b/>
                <w:sz w:val="20"/>
              </w:rPr>
              <w:t>Días hábiles</w:t>
            </w:r>
          </w:p>
        </w:tc>
        <w:tc>
          <w:tcPr>
            <w:tcW w:w="2608" w:type="dxa"/>
          </w:tcPr>
          <w:p w14:paraId="2C97CC97" w14:textId="77777777" w:rsidR="00A516EA" w:rsidRDefault="00000000">
            <w:pPr>
              <w:spacing w:after="40"/>
              <w:jc w:val="center"/>
            </w:pPr>
            <w:r>
              <w:rPr>
                <w:b/>
                <w:sz w:val="20"/>
              </w:rPr>
              <w:t>¿Cabe?</w:t>
            </w:r>
          </w:p>
        </w:tc>
      </w:tr>
      <w:tr w:rsidR="00A516EA" w14:paraId="22A578B9" w14:textId="77777777">
        <w:trPr>
          <w:jc w:val="center"/>
        </w:trPr>
        <w:tc>
          <w:tcPr>
            <w:tcW w:w="4535" w:type="dxa"/>
          </w:tcPr>
          <w:p w14:paraId="7FBC0CD4" w14:textId="77777777" w:rsidR="00A516EA" w:rsidRDefault="00000000">
            <w:pPr>
              <w:spacing w:after="40"/>
            </w:pPr>
            <w:r>
              <w:rPr>
                <w:sz w:val="20"/>
              </w:rPr>
              <w:t>Del 7 de septiembre al 13 de noviembre de 2026</w:t>
            </w:r>
          </w:p>
        </w:tc>
        <w:tc>
          <w:tcPr>
            <w:tcW w:w="1928" w:type="dxa"/>
          </w:tcPr>
          <w:p w14:paraId="6C452BA1" w14:textId="77777777" w:rsidR="00A516EA" w:rsidRDefault="00000000">
            <w:pPr>
              <w:spacing w:after="40"/>
            </w:pPr>
            <w:r>
              <w:rPr>
                <w:sz w:val="20"/>
              </w:rPr>
              <w:t>49</w:t>
            </w:r>
          </w:p>
        </w:tc>
        <w:tc>
          <w:tcPr>
            <w:tcW w:w="2608" w:type="dxa"/>
          </w:tcPr>
          <w:p w14:paraId="34A7C10A" w14:textId="77777777" w:rsidR="00A516EA" w:rsidRDefault="00000000">
            <w:pPr>
              <w:spacing w:after="40"/>
            </w:pPr>
            <w:r>
              <w:rPr>
                <w:sz w:val="20"/>
              </w:rPr>
              <w:t>—</w:t>
            </w:r>
          </w:p>
        </w:tc>
      </w:tr>
      <w:tr w:rsidR="00A516EA" w14:paraId="268DF38E" w14:textId="77777777">
        <w:trPr>
          <w:jc w:val="center"/>
        </w:trPr>
        <w:tc>
          <w:tcPr>
            <w:tcW w:w="4535" w:type="dxa"/>
          </w:tcPr>
          <w:p w14:paraId="41150DC0" w14:textId="77777777" w:rsidR="00A516EA" w:rsidRDefault="00000000">
            <w:pPr>
              <w:spacing w:after="40"/>
            </w:pPr>
            <w:r>
              <w:rPr>
                <w:sz w:val="20"/>
              </w:rPr>
              <w:t>Ruta crítica, versión 2.0</w:t>
            </w:r>
          </w:p>
        </w:tc>
        <w:tc>
          <w:tcPr>
            <w:tcW w:w="1928" w:type="dxa"/>
          </w:tcPr>
          <w:p w14:paraId="5FBD4F99" w14:textId="77777777" w:rsidR="00A516EA" w:rsidRDefault="00000000">
            <w:pPr>
              <w:spacing w:after="40"/>
            </w:pPr>
            <w:r>
              <w:rPr>
                <w:sz w:val="20"/>
              </w:rPr>
              <w:t>38.25</w:t>
            </w:r>
          </w:p>
        </w:tc>
        <w:tc>
          <w:tcPr>
            <w:tcW w:w="2608" w:type="dxa"/>
          </w:tcPr>
          <w:p w14:paraId="7CA37A0B" w14:textId="77777777" w:rsidR="00A516EA" w:rsidRDefault="00000000">
            <w:pPr>
              <w:spacing w:after="40"/>
            </w:pPr>
            <w:r>
              <w:rPr>
                <w:sz w:val="20"/>
              </w:rPr>
              <w:t>Sí, con 10.75 días de margen</w:t>
            </w:r>
          </w:p>
        </w:tc>
      </w:tr>
      <w:tr w:rsidR="00A516EA" w14:paraId="09509CAA" w14:textId="77777777">
        <w:trPr>
          <w:jc w:val="center"/>
        </w:trPr>
        <w:tc>
          <w:tcPr>
            <w:tcW w:w="4535" w:type="dxa"/>
          </w:tcPr>
          <w:p w14:paraId="2EC5564B" w14:textId="77777777" w:rsidR="00A516EA" w:rsidRDefault="00000000">
            <w:pPr>
              <w:spacing w:after="40"/>
            </w:pPr>
            <w:r>
              <w:rPr>
                <w:sz w:val="20"/>
              </w:rPr>
              <w:t>Carga de QA, documentación y gestión</w:t>
            </w:r>
          </w:p>
        </w:tc>
        <w:tc>
          <w:tcPr>
            <w:tcW w:w="1928" w:type="dxa"/>
          </w:tcPr>
          <w:p w14:paraId="638C4E91" w14:textId="77777777" w:rsidR="00A516EA" w:rsidRDefault="00000000">
            <w:pPr>
              <w:spacing w:after="40"/>
            </w:pPr>
            <w:r>
              <w:rPr>
                <w:sz w:val="20"/>
              </w:rPr>
              <w:t>63.9</w:t>
            </w:r>
          </w:p>
        </w:tc>
        <w:tc>
          <w:tcPr>
            <w:tcW w:w="2608" w:type="dxa"/>
          </w:tcPr>
          <w:p w14:paraId="18AEE9EB" w14:textId="77777777" w:rsidR="00A516EA" w:rsidRDefault="00000000">
            <w:pPr>
              <w:spacing w:after="40"/>
            </w:pPr>
            <w:r>
              <w:rPr>
                <w:sz w:val="20"/>
              </w:rPr>
              <w:t>No. Excede en 23.9 días</w:t>
            </w:r>
          </w:p>
        </w:tc>
      </w:tr>
    </w:tbl>
    <w:p w14:paraId="7496D363" w14:textId="77777777" w:rsidR="00A516EA" w:rsidRDefault="00A516EA">
      <w:pPr>
        <w:spacing w:after="40"/>
      </w:pPr>
    </w:p>
    <w:p w14:paraId="59386E8E" w14:textId="77777777" w:rsidR="00A516EA" w:rsidRDefault="00000000">
      <w:pPr>
        <w:spacing w:after="160"/>
        <w:jc w:val="both"/>
      </w:pPr>
      <w:r>
        <w:t>El proyecto cabe en el calendario si se mide por la ruta crítica, y por muy poco. No cabe si se mide por la carga de trabajo. Como la segunda es la restricción efectiva, el proyecto tal como está repartido no termina antes del inicio de exámenes.</w:t>
      </w:r>
    </w:p>
    <w:p w14:paraId="64F62582" w14:textId="77777777" w:rsidR="00A516EA" w:rsidRDefault="00000000">
      <w:pPr>
        <w:pStyle w:val="Heading2"/>
      </w:pPr>
      <w:r>
        <w:t>14.4 Caminos para cerrar la brecha</w:t>
      </w:r>
    </w:p>
    <w:p w14:paraId="5209E9F5" w14:textId="77777777" w:rsidR="00A516EA" w:rsidRDefault="00000000">
      <w:pPr>
        <w:spacing w:after="160"/>
        <w:jc w:val="both"/>
      </w:pPr>
      <w:r>
        <w:t>El desequilibrio se resuelve por alguno de estos caminos, o por una combinación. Se enuncian sin cuantificar, porque el reparto concreto es una decisión del equipo.</w:t>
      </w:r>
    </w:p>
    <w:tbl>
      <w:tblPr>
        <w:tblStyle w:val="TableGrid"/>
        <w:tblW w:w="0" w:type="auto"/>
        <w:jc w:val="center"/>
        <w:tblLayout w:type="fixed"/>
        <w:tblLook w:val="04A0" w:firstRow="1" w:lastRow="0" w:firstColumn="1" w:lastColumn="0" w:noHBand="0" w:noVBand="1"/>
      </w:tblPr>
      <w:tblGrid>
        <w:gridCol w:w="5329"/>
        <w:gridCol w:w="3742"/>
      </w:tblGrid>
      <w:tr w:rsidR="00A516EA" w14:paraId="4AE8730F" w14:textId="77777777">
        <w:trPr>
          <w:jc w:val="center"/>
        </w:trPr>
        <w:tc>
          <w:tcPr>
            <w:tcW w:w="5329" w:type="dxa"/>
          </w:tcPr>
          <w:p w14:paraId="61612DE6" w14:textId="77777777" w:rsidR="00A516EA" w:rsidRDefault="00000000">
            <w:pPr>
              <w:spacing w:after="40"/>
              <w:jc w:val="center"/>
            </w:pPr>
            <w:r>
              <w:rPr>
                <w:b/>
                <w:sz w:val="18"/>
              </w:rPr>
              <w:t>Camino</w:t>
            </w:r>
          </w:p>
        </w:tc>
        <w:tc>
          <w:tcPr>
            <w:tcW w:w="3742" w:type="dxa"/>
          </w:tcPr>
          <w:p w14:paraId="682ABED9" w14:textId="77777777" w:rsidR="00A516EA" w:rsidRDefault="00000000">
            <w:pPr>
              <w:spacing w:after="40"/>
              <w:jc w:val="center"/>
            </w:pPr>
            <w:r>
              <w:rPr>
                <w:b/>
                <w:sz w:val="18"/>
              </w:rPr>
              <w:t>Efecto sobre la brecha</w:t>
            </w:r>
          </w:p>
        </w:tc>
      </w:tr>
      <w:tr w:rsidR="00A516EA" w14:paraId="5E5DB9E4" w14:textId="77777777">
        <w:trPr>
          <w:jc w:val="center"/>
        </w:trPr>
        <w:tc>
          <w:tcPr>
            <w:tcW w:w="5329" w:type="dxa"/>
          </w:tcPr>
          <w:p w14:paraId="5292D353" w14:textId="77777777" w:rsidR="00A516EA" w:rsidRDefault="00000000">
            <w:pPr>
              <w:spacing w:after="40"/>
            </w:pPr>
            <w:r>
              <w:rPr>
                <w:sz w:val="18"/>
              </w:rPr>
              <w:t>Repartir entre las áreas las tareas de QA que no requieren especialidad, en particular documentación, evidencias y manuales, dejando en QA las pruebas y la gestión de errores.</w:t>
            </w:r>
          </w:p>
        </w:tc>
        <w:tc>
          <w:tcPr>
            <w:tcW w:w="3742" w:type="dxa"/>
          </w:tcPr>
          <w:p w14:paraId="65C1FEED" w14:textId="77777777" w:rsidR="00A516EA" w:rsidRDefault="00000000">
            <w:pPr>
              <w:spacing w:after="40"/>
            </w:pPr>
            <w:r>
              <w:rPr>
                <w:sz w:val="18"/>
              </w:rPr>
              <w:t>Es el de mayor efecto. QA concentra 63.9 de los 268.2 días de carga total del proyecto.</w:t>
            </w:r>
          </w:p>
        </w:tc>
      </w:tr>
      <w:tr w:rsidR="00A516EA" w14:paraId="7B3CBAB2" w14:textId="77777777">
        <w:trPr>
          <w:jc w:val="center"/>
        </w:trPr>
        <w:tc>
          <w:tcPr>
            <w:tcW w:w="5329" w:type="dxa"/>
          </w:tcPr>
          <w:p w14:paraId="4CB139F7" w14:textId="77777777" w:rsidR="00A516EA" w:rsidRDefault="00000000">
            <w:pPr>
              <w:spacing w:after="40"/>
            </w:pPr>
            <w:r>
              <w:rPr>
                <w:sz w:val="18"/>
              </w:rPr>
              <w:t>Asignar de forma explícita los roles de dirección, gerencia y coordinación, hoy no atribuidos a nadie.</w:t>
            </w:r>
          </w:p>
        </w:tc>
        <w:tc>
          <w:tcPr>
            <w:tcW w:w="3742" w:type="dxa"/>
          </w:tcPr>
          <w:p w14:paraId="4609A647" w14:textId="77777777" w:rsidR="00A516EA" w:rsidRDefault="00000000">
            <w:pPr>
              <w:spacing w:after="40"/>
            </w:pPr>
            <w:r>
              <w:rPr>
                <w:sz w:val="18"/>
              </w:rPr>
              <w:t>Saca de QA las tareas de planificación, riesgos, requisitos y seguimiento.</w:t>
            </w:r>
          </w:p>
        </w:tc>
      </w:tr>
      <w:tr w:rsidR="00A516EA" w14:paraId="429AF7F0" w14:textId="77777777">
        <w:trPr>
          <w:jc w:val="center"/>
        </w:trPr>
        <w:tc>
          <w:tcPr>
            <w:tcW w:w="5329" w:type="dxa"/>
          </w:tcPr>
          <w:p w14:paraId="63D334C0" w14:textId="77777777" w:rsidR="00A516EA" w:rsidRDefault="00000000">
            <w:pPr>
              <w:spacing w:after="40"/>
            </w:pPr>
            <w:r>
              <w:rPr>
                <w:sz w:val="18"/>
              </w:rPr>
              <w:t>Acortar la cadena del entorno tridimensional permitiendo que algunas de sus diecisiete actividades se traslapen.</w:t>
            </w:r>
          </w:p>
        </w:tc>
        <w:tc>
          <w:tcPr>
            <w:tcW w:w="3742" w:type="dxa"/>
          </w:tcPr>
          <w:p w14:paraId="389B8DC8" w14:textId="77777777" w:rsidR="00A516EA" w:rsidRDefault="00000000">
            <w:pPr>
              <w:spacing w:after="40"/>
            </w:pPr>
            <w:r>
              <w:rPr>
                <w:sz w:val="18"/>
              </w:rPr>
              <w:t>Reduce la ruta crítica, no la carga total.</w:t>
            </w:r>
          </w:p>
        </w:tc>
      </w:tr>
      <w:tr w:rsidR="00A516EA" w14:paraId="550EE828" w14:textId="77777777">
        <w:trPr>
          <w:jc w:val="center"/>
        </w:trPr>
        <w:tc>
          <w:tcPr>
            <w:tcW w:w="5329" w:type="dxa"/>
          </w:tcPr>
          <w:p w14:paraId="4E269A90" w14:textId="77777777" w:rsidR="00A516EA" w:rsidRDefault="00000000">
            <w:pPr>
              <w:spacing w:after="40"/>
            </w:pPr>
            <w:r>
              <w:rPr>
                <w:sz w:val="18"/>
              </w:rPr>
              <w:lastRenderedPageBreak/>
              <w:t>Apoyar al juego de ritmo, que está al 112 % de su ventana y sostiene la mecánica principal del producto.</w:t>
            </w:r>
          </w:p>
        </w:tc>
        <w:tc>
          <w:tcPr>
            <w:tcW w:w="3742" w:type="dxa"/>
          </w:tcPr>
          <w:p w14:paraId="3A046120" w14:textId="77777777" w:rsidR="00A516EA" w:rsidRDefault="00000000">
            <w:pPr>
              <w:spacing w:after="40"/>
            </w:pPr>
            <w:r>
              <w:rPr>
                <w:sz w:val="18"/>
              </w:rPr>
              <w:t>Reduce la carga de un área, sin efecto sobre la ruta crítica.</w:t>
            </w:r>
          </w:p>
        </w:tc>
      </w:tr>
      <w:tr w:rsidR="00A516EA" w14:paraId="57216F55" w14:textId="77777777">
        <w:trPr>
          <w:jc w:val="center"/>
        </w:trPr>
        <w:tc>
          <w:tcPr>
            <w:tcW w:w="5329" w:type="dxa"/>
          </w:tcPr>
          <w:p w14:paraId="37ED3713" w14:textId="77777777" w:rsidR="00A516EA" w:rsidRDefault="00000000">
            <w:pPr>
              <w:spacing w:after="40"/>
            </w:pPr>
            <w:r>
              <w:rPr>
                <w:sz w:val="18"/>
              </w:rPr>
              <w:t>Reducir el alcance.</w:t>
            </w:r>
          </w:p>
        </w:tc>
        <w:tc>
          <w:tcPr>
            <w:tcW w:w="3742" w:type="dxa"/>
          </w:tcPr>
          <w:p w14:paraId="2266A700" w14:textId="77777777" w:rsidR="00A516EA" w:rsidRDefault="00000000">
            <w:pPr>
              <w:spacing w:after="40"/>
            </w:pPr>
            <w:r>
              <w:rPr>
                <w:sz w:val="18"/>
              </w:rPr>
              <w:t>Baja la carga total. Candidatos naturales: el modo libre, las pistas musicales adicionales y parte de la documentación no exigida por la asignatura.</w:t>
            </w:r>
          </w:p>
        </w:tc>
      </w:tr>
      <w:tr w:rsidR="00A516EA" w14:paraId="1843E19C" w14:textId="77777777">
        <w:trPr>
          <w:jc w:val="center"/>
        </w:trPr>
        <w:tc>
          <w:tcPr>
            <w:tcW w:w="5329" w:type="dxa"/>
          </w:tcPr>
          <w:p w14:paraId="38B902E5" w14:textId="77777777" w:rsidR="00A516EA" w:rsidRDefault="00000000">
            <w:pPr>
              <w:spacing w:after="40"/>
            </w:pPr>
            <w:r>
              <w:rPr>
                <w:sz w:val="18"/>
              </w:rPr>
              <w:t>Ampliar el plazo.</w:t>
            </w:r>
          </w:p>
        </w:tc>
        <w:tc>
          <w:tcPr>
            <w:tcW w:w="3742" w:type="dxa"/>
          </w:tcPr>
          <w:p w14:paraId="2CB0DE10" w14:textId="77777777" w:rsidR="00A516EA" w:rsidRDefault="00000000">
            <w:pPr>
              <w:spacing w:after="40"/>
            </w:pPr>
            <w:r>
              <w:rPr>
                <w:sz w:val="18"/>
              </w:rPr>
              <w:t>No es viable. Los exámenes inician el 23 de noviembre.</w:t>
            </w:r>
          </w:p>
        </w:tc>
      </w:tr>
    </w:tbl>
    <w:p w14:paraId="7F32D052" w14:textId="77777777" w:rsidR="00A516EA" w:rsidRDefault="00A516EA">
      <w:pPr>
        <w:spacing w:after="40"/>
      </w:pPr>
    </w:p>
    <w:p w14:paraId="5B6ED1E6" w14:textId="77777777" w:rsidR="00A516EA" w:rsidRDefault="00000000">
      <w:r>
        <w:br w:type="page"/>
      </w:r>
    </w:p>
    <w:p w14:paraId="457744FD" w14:textId="77777777" w:rsidR="00A516EA" w:rsidRDefault="00000000">
      <w:pPr>
        <w:pStyle w:val="Heading1"/>
      </w:pPr>
      <w:r>
        <w:lastRenderedPageBreak/>
        <w:t>15. Conclusiones</w:t>
      </w:r>
    </w:p>
    <w:p w14:paraId="0B9E6EFC" w14:textId="77777777" w:rsidR="00A516EA" w:rsidRDefault="00000000">
      <w:pPr>
        <w:pStyle w:val="Heading2"/>
      </w:pPr>
      <w:r>
        <w:t>15.1 Las tres cifras y qué mide cada una</w:t>
      </w:r>
    </w:p>
    <w:tbl>
      <w:tblPr>
        <w:tblStyle w:val="TableGrid"/>
        <w:tblW w:w="0" w:type="auto"/>
        <w:jc w:val="center"/>
        <w:tblLayout w:type="fixed"/>
        <w:tblLook w:val="04A0" w:firstRow="1" w:lastRow="0" w:firstColumn="1" w:lastColumn="0" w:noHBand="0" w:noVBand="1"/>
      </w:tblPr>
      <w:tblGrid>
        <w:gridCol w:w="1361"/>
        <w:gridCol w:w="3742"/>
        <w:gridCol w:w="3969"/>
      </w:tblGrid>
      <w:tr w:rsidR="00A516EA" w14:paraId="2F5FE447" w14:textId="77777777">
        <w:trPr>
          <w:jc w:val="center"/>
        </w:trPr>
        <w:tc>
          <w:tcPr>
            <w:tcW w:w="1361" w:type="dxa"/>
          </w:tcPr>
          <w:p w14:paraId="5814818D" w14:textId="77777777" w:rsidR="00A516EA" w:rsidRDefault="00000000">
            <w:pPr>
              <w:spacing w:after="40"/>
              <w:jc w:val="center"/>
            </w:pPr>
            <w:r>
              <w:rPr>
                <w:b/>
                <w:sz w:val="19"/>
              </w:rPr>
              <w:t>Cifra</w:t>
            </w:r>
          </w:p>
        </w:tc>
        <w:tc>
          <w:tcPr>
            <w:tcW w:w="3742" w:type="dxa"/>
          </w:tcPr>
          <w:p w14:paraId="25BAED6B" w14:textId="77777777" w:rsidR="00A516EA" w:rsidRDefault="00000000">
            <w:pPr>
              <w:spacing w:after="40"/>
              <w:jc w:val="center"/>
            </w:pPr>
            <w:r>
              <w:rPr>
                <w:b/>
                <w:sz w:val="19"/>
              </w:rPr>
              <w:t>Qué mide</w:t>
            </w:r>
          </w:p>
        </w:tc>
        <w:tc>
          <w:tcPr>
            <w:tcW w:w="3969" w:type="dxa"/>
          </w:tcPr>
          <w:p w14:paraId="0F32EAA1" w14:textId="77777777" w:rsidR="00A516EA" w:rsidRDefault="00000000">
            <w:pPr>
              <w:spacing w:after="40"/>
              <w:jc w:val="center"/>
            </w:pPr>
            <w:r>
              <w:rPr>
                <w:b/>
                <w:sz w:val="19"/>
              </w:rPr>
              <w:t>Cuándo es la cifra correcta</w:t>
            </w:r>
          </w:p>
        </w:tc>
      </w:tr>
      <w:tr w:rsidR="00A516EA" w14:paraId="31090DD4" w14:textId="77777777">
        <w:trPr>
          <w:jc w:val="center"/>
        </w:trPr>
        <w:tc>
          <w:tcPr>
            <w:tcW w:w="1361" w:type="dxa"/>
          </w:tcPr>
          <w:p w14:paraId="0CC53DB4" w14:textId="77777777" w:rsidR="00A516EA" w:rsidRDefault="00000000">
            <w:pPr>
              <w:spacing w:after="40"/>
            </w:pPr>
            <w:r>
              <w:rPr>
                <w:sz w:val="19"/>
              </w:rPr>
              <w:t>32.88 días</w:t>
            </w:r>
          </w:p>
        </w:tc>
        <w:tc>
          <w:tcPr>
            <w:tcW w:w="3742" w:type="dxa"/>
          </w:tcPr>
          <w:p w14:paraId="05DCE7EE" w14:textId="77777777" w:rsidR="00A516EA" w:rsidRDefault="00000000">
            <w:pPr>
              <w:spacing w:after="40"/>
            </w:pPr>
            <w:r>
              <w:rPr>
                <w:sz w:val="19"/>
              </w:rPr>
              <w:t>Trayectoria más larga de la red tal como estaba declarada antes del 9 de septiembre.</w:t>
            </w:r>
          </w:p>
        </w:tc>
        <w:tc>
          <w:tcPr>
            <w:tcW w:w="3969" w:type="dxa"/>
          </w:tcPr>
          <w:p w14:paraId="06BA3828" w14:textId="77777777" w:rsidR="00A516EA" w:rsidRDefault="00000000">
            <w:pPr>
              <w:spacing w:after="40"/>
            </w:pPr>
            <w:r>
              <w:rPr>
                <w:sz w:val="19"/>
              </w:rPr>
              <w:t>Ya no. Se conserva solo para el contraste de la sección 12.</w:t>
            </w:r>
          </w:p>
        </w:tc>
      </w:tr>
      <w:tr w:rsidR="00A516EA" w14:paraId="0F07303A" w14:textId="77777777">
        <w:trPr>
          <w:jc w:val="center"/>
        </w:trPr>
        <w:tc>
          <w:tcPr>
            <w:tcW w:w="1361" w:type="dxa"/>
          </w:tcPr>
          <w:p w14:paraId="436459CE" w14:textId="77777777" w:rsidR="00A516EA" w:rsidRDefault="00000000">
            <w:pPr>
              <w:spacing w:after="40"/>
            </w:pPr>
            <w:r>
              <w:rPr>
                <w:sz w:val="19"/>
              </w:rPr>
              <w:t>38.25 días</w:t>
            </w:r>
          </w:p>
        </w:tc>
        <w:tc>
          <w:tcPr>
            <w:tcW w:w="3742" w:type="dxa"/>
          </w:tcPr>
          <w:p w14:paraId="7BD5FADD" w14:textId="77777777" w:rsidR="00A516EA" w:rsidRDefault="00000000">
            <w:pPr>
              <w:spacing w:after="40"/>
            </w:pPr>
            <w:r>
              <w:rPr>
                <w:sz w:val="19"/>
              </w:rPr>
              <w:t>Trayectoria más larga con la red cerrada.</w:t>
            </w:r>
          </w:p>
        </w:tc>
        <w:tc>
          <w:tcPr>
            <w:tcW w:w="3969" w:type="dxa"/>
          </w:tcPr>
          <w:p w14:paraId="5B05F7FB" w14:textId="77777777" w:rsidR="00A516EA" w:rsidRDefault="00000000">
            <w:pPr>
              <w:spacing w:after="40"/>
            </w:pPr>
            <w:r>
              <w:rPr>
                <w:sz w:val="19"/>
              </w:rPr>
              <w:t>Si el equipo tuviera personal ilimitado. Es la duración correcta de la ruta crítica.</w:t>
            </w:r>
          </w:p>
        </w:tc>
      </w:tr>
      <w:tr w:rsidR="00A516EA" w14:paraId="7F005EBD" w14:textId="77777777">
        <w:trPr>
          <w:jc w:val="center"/>
        </w:trPr>
        <w:tc>
          <w:tcPr>
            <w:tcW w:w="1361" w:type="dxa"/>
          </w:tcPr>
          <w:p w14:paraId="21D1E4F5" w14:textId="77777777" w:rsidR="00A516EA" w:rsidRDefault="00000000">
            <w:pPr>
              <w:spacing w:after="40"/>
            </w:pPr>
            <w:r>
              <w:rPr>
                <w:sz w:val="19"/>
              </w:rPr>
              <w:t>63.9 días</w:t>
            </w:r>
          </w:p>
        </w:tc>
        <w:tc>
          <w:tcPr>
            <w:tcW w:w="3742" w:type="dxa"/>
          </w:tcPr>
          <w:p w14:paraId="0C495436" w14:textId="77777777" w:rsidR="00A516EA" w:rsidRDefault="00000000">
            <w:pPr>
              <w:spacing w:after="40"/>
            </w:pPr>
            <w:r>
              <w:rPr>
                <w:sz w:val="19"/>
              </w:rPr>
              <w:t>Tiempo que tarda la persona más cargada en ejecutar su trabajo.</w:t>
            </w:r>
          </w:p>
        </w:tc>
        <w:tc>
          <w:tcPr>
            <w:tcW w:w="3969" w:type="dxa"/>
          </w:tcPr>
          <w:p w14:paraId="743060D9" w14:textId="77777777" w:rsidR="00A516EA" w:rsidRDefault="00000000">
            <w:pPr>
              <w:spacing w:after="40"/>
            </w:pPr>
            <w:r>
              <w:rPr>
                <w:sz w:val="19"/>
              </w:rPr>
              <w:t>Con el reparto actual de ocho personas, una por área. Es la cifra que debe usarse para planear.</w:t>
            </w:r>
          </w:p>
        </w:tc>
      </w:tr>
    </w:tbl>
    <w:p w14:paraId="4C3F66E1" w14:textId="77777777" w:rsidR="00A516EA" w:rsidRDefault="00A516EA">
      <w:pPr>
        <w:spacing w:after="40"/>
      </w:pPr>
    </w:p>
    <w:p w14:paraId="375AA712" w14:textId="77777777" w:rsidR="00A516EA" w:rsidRDefault="00000000">
      <w:pPr>
        <w:pStyle w:val="Heading2"/>
      </w:pPr>
      <w:r>
        <w:t>15.2 Hallazgos</w:t>
      </w:r>
    </w:p>
    <w:p w14:paraId="2BC83582" w14:textId="77777777" w:rsidR="00A516EA" w:rsidRDefault="00000000">
      <w:pPr>
        <w:pStyle w:val="ListBullet"/>
        <w:spacing w:after="60"/>
      </w:pPr>
      <w:r>
        <w:t>Los cambios de dependencias corrigen el defecto de fondo señalado en el análisis anterior. Las actividades sin consecuente pasan de noventa a una, y las 257 actividades alcanzan ahora el entregable final. La red está bien formada.</w:t>
      </w:r>
    </w:p>
    <w:p w14:paraId="3AB97925" w14:textId="77777777" w:rsidR="00A516EA" w:rsidRDefault="00000000">
      <w:pPr>
        <w:pStyle w:val="ListBullet"/>
        <w:spacing w:after="60"/>
      </w:pPr>
      <w:r>
        <w:t>La duración de la ruta crítica sube de 32.88 a 38.25 días hábiles. El aumento no es un empeoramiento del proyecto: es la duración que siempre tuvo, que la red anterior ocultaba.</w:t>
      </w:r>
    </w:p>
    <w:p w14:paraId="78694DC4" w14:textId="77777777" w:rsidR="00A516EA" w:rsidRDefault="00000000">
      <w:pPr>
        <w:pStyle w:val="ListBullet"/>
        <w:spacing w:after="60"/>
      </w:pPr>
      <w:r>
        <w:t>La ruta crítica sigue sin atravesar el desarrollo VR ni el juego de ritmo. Ahora es un resultado más sólido, porque ya no puede atribuirse a las actividades que colgaban.</w:t>
      </w:r>
    </w:p>
    <w:p w14:paraId="7AD9436C" w14:textId="77777777" w:rsidR="00A516EA" w:rsidRDefault="00000000">
      <w:pPr>
        <w:pStyle w:val="ListBullet"/>
        <w:spacing w:after="60"/>
      </w:pPr>
      <w:r>
        <w:t>La cadena del entorno tridimensional creció de catorce a diecisiete actividades seriales y suma 19.25 de los 38.25 días del proyecto. Más de la mitad de la duración depende de una sola persona trabajando en secuencia.</w:t>
      </w:r>
    </w:p>
    <w:p w14:paraId="7BFC83BC" w14:textId="77777777" w:rsidR="00A516EA" w:rsidRDefault="00000000">
      <w:pPr>
        <w:pStyle w:val="ListBullet"/>
        <w:spacing w:after="60"/>
      </w:pPr>
      <w:r>
        <w:t>El margen de calendario es de 10.75 días hábiles sobre los 49 disponibles del 7 de septiembre al 13 de noviembre.</w:t>
      </w:r>
    </w:p>
    <w:p w14:paraId="2156CD18" w14:textId="77777777" w:rsidR="00A516EA" w:rsidRDefault="00000000">
      <w:pPr>
        <w:pStyle w:val="ListBullet"/>
        <w:spacing w:after="60"/>
      </w:pPr>
      <w:r>
        <w:t>6 de las ocho áreas están sobreasignadas. QA requiere trabajar al 167 % de su jornada disponible.</w:t>
      </w:r>
    </w:p>
    <w:p w14:paraId="1A06C6B2" w14:textId="77777777" w:rsidR="00A516EA" w:rsidRDefault="00000000">
      <w:pPr>
        <w:pStyle w:val="ListBullet"/>
        <w:spacing w:after="60"/>
      </w:pPr>
      <w:r>
        <w:t>Medido por carga de trabajo, el proyecto necesita 63.9 días hábiles y hay 47 disponibles antes del inicio de exámenes.</w:t>
      </w:r>
    </w:p>
    <w:p w14:paraId="11015E41" w14:textId="77777777" w:rsidR="00A516EA" w:rsidRDefault="00000000">
      <w:pPr>
        <w:pStyle w:val="Heading2"/>
      </w:pPr>
      <w:r>
        <w:t>15.3 Lo que corresponde decidir al equipo</w:t>
      </w:r>
    </w:p>
    <w:tbl>
      <w:tblPr>
        <w:tblStyle w:val="TableGrid"/>
        <w:tblW w:w="0" w:type="auto"/>
        <w:jc w:val="center"/>
        <w:tblLayout w:type="fixed"/>
        <w:tblLook w:val="04A0" w:firstRow="1" w:lastRow="0" w:firstColumn="1" w:lastColumn="0" w:noHBand="0" w:noVBand="1"/>
      </w:tblPr>
      <w:tblGrid>
        <w:gridCol w:w="454"/>
        <w:gridCol w:w="3628"/>
        <w:gridCol w:w="4989"/>
      </w:tblGrid>
      <w:tr w:rsidR="00A516EA" w14:paraId="506A766C" w14:textId="77777777">
        <w:trPr>
          <w:jc w:val="center"/>
        </w:trPr>
        <w:tc>
          <w:tcPr>
            <w:tcW w:w="454" w:type="dxa"/>
          </w:tcPr>
          <w:p w14:paraId="7C8990F1" w14:textId="77777777" w:rsidR="00A516EA" w:rsidRDefault="00000000">
            <w:pPr>
              <w:spacing w:after="40"/>
              <w:jc w:val="center"/>
            </w:pPr>
            <w:r>
              <w:rPr>
                <w:b/>
                <w:sz w:val="19"/>
              </w:rPr>
              <w:t>#</w:t>
            </w:r>
          </w:p>
        </w:tc>
        <w:tc>
          <w:tcPr>
            <w:tcW w:w="3628" w:type="dxa"/>
          </w:tcPr>
          <w:p w14:paraId="448A69A2" w14:textId="77777777" w:rsidR="00A516EA" w:rsidRDefault="00000000">
            <w:pPr>
              <w:spacing w:after="40"/>
              <w:jc w:val="center"/>
            </w:pPr>
            <w:r>
              <w:rPr>
                <w:b/>
                <w:sz w:val="19"/>
              </w:rPr>
              <w:t>Punto a decidir</w:t>
            </w:r>
          </w:p>
        </w:tc>
        <w:tc>
          <w:tcPr>
            <w:tcW w:w="4989" w:type="dxa"/>
          </w:tcPr>
          <w:p w14:paraId="0D033DE7" w14:textId="77777777" w:rsidR="00A516EA" w:rsidRDefault="00000000">
            <w:pPr>
              <w:spacing w:after="40"/>
              <w:jc w:val="center"/>
            </w:pPr>
            <w:r>
              <w:rPr>
                <w:b/>
                <w:sz w:val="19"/>
              </w:rPr>
              <w:t>Por qué importa</w:t>
            </w:r>
          </w:p>
        </w:tc>
      </w:tr>
      <w:tr w:rsidR="00A516EA" w14:paraId="36544799" w14:textId="77777777">
        <w:trPr>
          <w:jc w:val="center"/>
        </w:trPr>
        <w:tc>
          <w:tcPr>
            <w:tcW w:w="454" w:type="dxa"/>
          </w:tcPr>
          <w:p w14:paraId="1F4DED38" w14:textId="77777777" w:rsidR="00A516EA" w:rsidRDefault="00000000">
            <w:pPr>
              <w:spacing w:after="40"/>
            </w:pPr>
            <w:r>
              <w:rPr>
                <w:sz w:val="19"/>
              </w:rPr>
              <w:t>1</w:t>
            </w:r>
          </w:p>
        </w:tc>
        <w:tc>
          <w:tcPr>
            <w:tcW w:w="3628" w:type="dxa"/>
          </w:tcPr>
          <w:p w14:paraId="0B924AF9" w14:textId="77777777" w:rsidR="00A516EA" w:rsidRDefault="00000000">
            <w:pPr>
              <w:spacing w:after="40"/>
            </w:pPr>
            <w:r>
              <w:rPr>
                <w:sz w:val="19"/>
              </w:rPr>
              <w:t>Cómo se reparte la carga de QA, documentación y gestión.</w:t>
            </w:r>
          </w:p>
        </w:tc>
        <w:tc>
          <w:tcPr>
            <w:tcW w:w="4989" w:type="dxa"/>
          </w:tcPr>
          <w:p w14:paraId="0652ECD4" w14:textId="77777777" w:rsidR="00A516EA" w:rsidRDefault="00000000">
            <w:pPr>
              <w:spacing w:after="40"/>
            </w:pPr>
            <w:r>
              <w:rPr>
                <w:sz w:val="19"/>
              </w:rPr>
              <w:t>Es la restricción que impide que el proyecto quepa en el calendario. Concentra 63.9 de los 268.2 días de carga total.</w:t>
            </w:r>
          </w:p>
        </w:tc>
      </w:tr>
      <w:tr w:rsidR="00A516EA" w14:paraId="152862A9" w14:textId="77777777">
        <w:trPr>
          <w:jc w:val="center"/>
        </w:trPr>
        <w:tc>
          <w:tcPr>
            <w:tcW w:w="454" w:type="dxa"/>
          </w:tcPr>
          <w:p w14:paraId="5A4B9677" w14:textId="77777777" w:rsidR="00A516EA" w:rsidRDefault="00000000">
            <w:pPr>
              <w:spacing w:after="40"/>
            </w:pPr>
            <w:r>
              <w:rPr>
                <w:sz w:val="19"/>
              </w:rPr>
              <w:t>2</w:t>
            </w:r>
          </w:p>
        </w:tc>
        <w:tc>
          <w:tcPr>
            <w:tcW w:w="3628" w:type="dxa"/>
          </w:tcPr>
          <w:p w14:paraId="20D843ED" w14:textId="77777777" w:rsidR="00A516EA" w:rsidRDefault="00000000">
            <w:pPr>
              <w:spacing w:after="40"/>
            </w:pPr>
            <w:r>
              <w:rPr>
                <w:sz w:val="19"/>
              </w:rPr>
              <w:t>Quién asume dirección, gerencia y coordinación.</w:t>
            </w:r>
          </w:p>
        </w:tc>
        <w:tc>
          <w:tcPr>
            <w:tcW w:w="4989" w:type="dxa"/>
          </w:tcPr>
          <w:p w14:paraId="23B295C5" w14:textId="77777777" w:rsidR="00A516EA" w:rsidRDefault="00000000">
            <w:pPr>
              <w:spacing w:after="40"/>
            </w:pPr>
            <w:r>
              <w:rPr>
                <w:sz w:val="19"/>
              </w:rPr>
              <w:t>Hoy nadie los tiene asignados y su carga cayó dentro de QA.</w:t>
            </w:r>
          </w:p>
        </w:tc>
      </w:tr>
      <w:tr w:rsidR="00A516EA" w14:paraId="6BA0FE1C" w14:textId="77777777">
        <w:trPr>
          <w:jc w:val="center"/>
        </w:trPr>
        <w:tc>
          <w:tcPr>
            <w:tcW w:w="454" w:type="dxa"/>
          </w:tcPr>
          <w:p w14:paraId="495DBACC" w14:textId="77777777" w:rsidR="00A516EA" w:rsidRDefault="00000000">
            <w:pPr>
              <w:spacing w:after="40"/>
            </w:pPr>
            <w:r>
              <w:rPr>
                <w:sz w:val="19"/>
              </w:rPr>
              <w:t>3</w:t>
            </w:r>
          </w:p>
        </w:tc>
        <w:tc>
          <w:tcPr>
            <w:tcW w:w="3628" w:type="dxa"/>
          </w:tcPr>
          <w:p w14:paraId="2BD3EFF0" w14:textId="77777777" w:rsidR="00A516EA" w:rsidRDefault="00000000">
            <w:pPr>
              <w:spacing w:after="40"/>
            </w:pPr>
            <w:r>
              <w:rPr>
                <w:sz w:val="19"/>
              </w:rPr>
              <w:t>Si las pruebas con usuarios deben esperar a la batería corregida.</w:t>
            </w:r>
          </w:p>
        </w:tc>
        <w:tc>
          <w:tcPr>
            <w:tcW w:w="4989" w:type="dxa"/>
          </w:tcPr>
          <w:p w14:paraId="7CA89D21" w14:textId="77777777" w:rsidR="00A516EA" w:rsidRDefault="00000000">
            <w:pPr>
              <w:spacing w:after="40"/>
            </w:pPr>
            <w:r>
              <w:rPr>
                <w:sz w:val="19"/>
              </w:rPr>
              <w:t>DR.2 no es predecesora de QT.8. Agregarla no mueve la fecha final, de modo que la decisión es solo de criterio.</w:t>
            </w:r>
          </w:p>
        </w:tc>
      </w:tr>
      <w:tr w:rsidR="00A516EA" w14:paraId="4B3951FC" w14:textId="77777777">
        <w:trPr>
          <w:jc w:val="center"/>
        </w:trPr>
        <w:tc>
          <w:tcPr>
            <w:tcW w:w="454" w:type="dxa"/>
          </w:tcPr>
          <w:p w14:paraId="1A41736E" w14:textId="77777777" w:rsidR="00A516EA" w:rsidRDefault="00000000">
            <w:pPr>
              <w:spacing w:after="40"/>
            </w:pPr>
            <w:r>
              <w:rPr>
                <w:sz w:val="19"/>
              </w:rPr>
              <w:t>4</w:t>
            </w:r>
          </w:p>
        </w:tc>
        <w:tc>
          <w:tcPr>
            <w:tcW w:w="3628" w:type="dxa"/>
          </w:tcPr>
          <w:p w14:paraId="5BF61528" w14:textId="77777777" w:rsidR="00A516EA" w:rsidRDefault="00000000">
            <w:pPr>
              <w:spacing w:after="40"/>
            </w:pPr>
            <w:r>
              <w:rPr>
                <w:sz w:val="19"/>
              </w:rPr>
              <w:t>Si alguna de las diecisiete actividades del entorno tridimensional puede traslaparse o repartirse.</w:t>
            </w:r>
          </w:p>
        </w:tc>
        <w:tc>
          <w:tcPr>
            <w:tcW w:w="4989" w:type="dxa"/>
          </w:tcPr>
          <w:p w14:paraId="0A968357" w14:textId="77777777" w:rsidR="00A516EA" w:rsidRDefault="00000000">
            <w:pPr>
              <w:spacing w:after="40"/>
            </w:pPr>
            <w:r>
              <w:rPr>
                <w:sz w:val="19"/>
              </w:rPr>
              <w:t>Es la cadena más larga del proyecto y está en una sola persona.</w:t>
            </w:r>
          </w:p>
        </w:tc>
      </w:tr>
      <w:tr w:rsidR="00A516EA" w14:paraId="6681B861" w14:textId="77777777">
        <w:trPr>
          <w:jc w:val="center"/>
        </w:trPr>
        <w:tc>
          <w:tcPr>
            <w:tcW w:w="454" w:type="dxa"/>
          </w:tcPr>
          <w:p w14:paraId="710AFEEB" w14:textId="77777777" w:rsidR="00A516EA" w:rsidRDefault="00000000">
            <w:pPr>
              <w:spacing w:after="40"/>
            </w:pPr>
            <w:r>
              <w:rPr>
                <w:sz w:val="19"/>
              </w:rPr>
              <w:t>5</w:t>
            </w:r>
          </w:p>
        </w:tc>
        <w:tc>
          <w:tcPr>
            <w:tcW w:w="3628" w:type="dxa"/>
          </w:tcPr>
          <w:p w14:paraId="4DE27D6C" w14:textId="77777777" w:rsidR="00A516EA" w:rsidRDefault="00000000">
            <w:pPr>
              <w:spacing w:after="40"/>
            </w:pPr>
            <w:r>
              <w:rPr>
                <w:sz w:val="19"/>
              </w:rPr>
              <w:t>Si se recorta alcance.</w:t>
            </w:r>
          </w:p>
        </w:tc>
        <w:tc>
          <w:tcPr>
            <w:tcW w:w="4989" w:type="dxa"/>
          </w:tcPr>
          <w:p w14:paraId="04F28269" w14:textId="77777777" w:rsidR="00A516EA" w:rsidRDefault="00000000">
            <w:pPr>
              <w:spacing w:after="40"/>
            </w:pPr>
            <w:r>
              <w:rPr>
                <w:sz w:val="19"/>
              </w:rPr>
              <w:t>El margen de cronograma alcanza, pero la sobreasignación de carga no se corrige con margen: es la palanca que queda si las anteriores no bastan.</w:t>
            </w:r>
          </w:p>
        </w:tc>
      </w:tr>
    </w:tbl>
    <w:p w14:paraId="198B50F6" w14:textId="77777777" w:rsidR="00A516EA" w:rsidRDefault="00A516EA">
      <w:pPr>
        <w:spacing w:after="40"/>
      </w:pPr>
    </w:p>
    <w:p w14:paraId="10AD9A2D" w14:textId="77777777" w:rsidR="00A516EA" w:rsidRDefault="00000000">
      <w:pPr>
        <w:pStyle w:val="Heading2"/>
      </w:pPr>
      <w:r>
        <w:lastRenderedPageBreak/>
        <w:t>15.4 Nota sobre el método</w:t>
      </w:r>
    </w:p>
    <w:p w14:paraId="6F007BA6" w14:textId="77777777" w:rsidR="00A516EA" w:rsidRDefault="00000000">
      <w:pPr>
        <w:spacing w:after="160"/>
        <w:jc w:val="both"/>
      </w:pPr>
      <w:r>
        <w:t>El análisis se hizo sobre la lista de 257 tareas y el documento de cambios tal como fueron entregados, sin agregar ni quitar actividades y sin modificar ninguna duración. Se emplearon las mismas reglas de conversión de tiempos en ambas versiones del análisis, precisamente para que las cifras fueran comparables entre sí.</w:t>
      </w:r>
    </w:p>
    <w:p w14:paraId="00947E34" w14:textId="77777777" w:rsidR="00A516EA" w:rsidRDefault="00000000">
      <w:pPr>
        <w:spacing w:after="160"/>
        <w:jc w:val="both"/>
      </w:pPr>
      <w:r>
        <w:t>Los cálculos son reproducibles. Cualquier cambio en una duración o en una dependencia se propaga a las matrices, a las figuras y a las conclusiones repitiendo los recorridos descritos en las secciones 7 y 8.</w:t>
      </w:r>
    </w:p>
    <w:sectPr w:rsidR="00A516E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991330">
    <w:abstractNumId w:val="8"/>
  </w:num>
  <w:num w:numId="2" w16cid:durableId="1270042339">
    <w:abstractNumId w:val="6"/>
  </w:num>
  <w:num w:numId="3" w16cid:durableId="166479780">
    <w:abstractNumId w:val="5"/>
  </w:num>
  <w:num w:numId="4" w16cid:durableId="1546406667">
    <w:abstractNumId w:val="4"/>
  </w:num>
  <w:num w:numId="5" w16cid:durableId="2105759394">
    <w:abstractNumId w:val="7"/>
  </w:num>
  <w:num w:numId="6" w16cid:durableId="2119641808">
    <w:abstractNumId w:val="3"/>
  </w:num>
  <w:num w:numId="7" w16cid:durableId="577598680">
    <w:abstractNumId w:val="2"/>
  </w:num>
  <w:num w:numId="8" w16cid:durableId="1407260062">
    <w:abstractNumId w:val="1"/>
  </w:num>
  <w:num w:numId="9" w16cid:durableId="16306285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32"/>
    <w:rsid w:val="00034616"/>
    <w:rsid w:val="0006063C"/>
    <w:rsid w:val="0015074B"/>
    <w:rsid w:val="0029639D"/>
    <w:rsid w:val="00326F90"/>
    <w:rsid w:val="004E5E47"/>
    <w:rsid w:val="00A516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60B2F"/>
  <w14:defaultImageDpi w14:val="300"/>
  <w15:docId w15:val="{DDF22DAA-95A7-7143-966F-90EA772B7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12366</Words>
  <Characters>70489</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Abiud Benitez</cp:lastModifiedBy>
  <cp:revision>2</cp:revision>
  <dcterms:created xsi:type="dcterms:W3CDTF">2013-12-23T23:15:00Z</dcterms:created>
  <dcterms:modified xsi:type="dcterms:W3CDTF">2026-09-24T04:50:00Z</dcterms:modified>
  <cp:category/>
</cp:coreProperties>
</file>