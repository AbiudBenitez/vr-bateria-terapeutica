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3341D" w14:textId="77777777" w:rsidR="00D55B20" w:rsidRPr="00293D7D" w:rsidRDefault="00000000">
      <w:pPr>
        <w:jc w:val="center"/>
      </w:pPr>
      <w:r w:rsidRPr="00293D7D">
        <w:rPr>
          <w:rFonts w:ascii="Aptos Display" w:hAnsi="Aptos Display"/>
          <w:b/>
          <w:sz w:val="40"/>
        </w:rPr>
        <w:t>Organización del proyecto: Simulación VR de batería con juego de ritmo</w:t>
      </w:r>
    </w:p>
    <w:p w14:paraId="05633267" w14:textId="77777777" w:rsidR="00D55B20" w:rsidRPr="00293D7D" w:rsidRDefault="00000000">
      <w:pPr>
        <w:jc w:val="center"/>
      </w:pPr>
      <w:r w:rsidRPr="00293D7D">
        <w:rPr>
          <w:i/>
          <w:sz w:val="22"/>
        </w:rPr>
        <w:t>Propuesta de áreas de trabajo, responsabilidades, dependencias y cronograma inicial</w:t>
      </w:r>
    </w:p>
    <w:p w14:paraId="4991422E" w14:textId="77777777" w:rsidR="00D55B20" w:rsidRPr="00293D7D" w:rsidRDefault="00000000">
      <w:r w:rsidRPr="00293D7D">
        <w:rPr>
          <w:b/>
        </w:rPr>
        <w:t xml:space="preserve">Objetivo general. </w:t>
      </w:r>
      <w:r w:rsidRPr="00293D7D">
        <w:t>Desarrollar una simulación de batería en realidad virtual 100% interactiva que incluya una experiencia guiada enfocada en la expresión y regulación emocional mediante un juego de ritmo, además de un modo libre de ejecución. El equipo está compuesto por 8 integrantes, de los cuales 2 estarán dedicados principalmente al desarrollo en Unity.</w:t>
      </w:r>
    </w:p>
    <w:p w14:paraId="64A4B15B" w14:textId="77777777" w:rsidR="00D55B20" w:rsidRPr="00293D7D" w:rsidRDefault="00000000">
      <w:r w:rsidRPr="00293D7D">
        <w:rPr>
          <w:b/>
        </w:rPr>
        <w:t xml:space="preserve">Principio de organización. </w:t>
      </w:r>
      <w:r w:rsidRPr="00293D7D">
        <w:t>Las áreas no deben funcionar como compartimentos aislados. Cada integrante tendrá un área principal y entregables claros, pero podrá apoyar otras tareas cuando termine las propias. Las tareas deberán registrar duración estimada, dependencias, prioridad, responsable, entregable y criterio de aceptación.</w:t>
      </w:r>
    </w:p>
    <w:p w14:paraId="1D34D750" w14:textId="77777777" w:rsidR="00D55B20" w:rsidRPr="00293D7D" w:rsidRDefault="00000000">
      <w:pPr>
        <w:pStyle w:val="Ttulo1"/>
      </w:pPr>
      <w:r w:rsidRPr="00293D7D">
        <w:t>1. Propuesta de áreas de trabajo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835"/>
        <w:gridCol w:w="2410"/>
        <w:gridCol w:w="4268"/>
      </w:tblGrid>
      <w:tr w:rsidR="00D55B20" w:rsidRPr="00293D7D" w14:paraId="6B576F0E" w14:textId="77777777" w:rsidTr="00DD503C">
        <w:trPr>
          <w:cantSplit/>
          <w:tblHeader/>
          <w:jc w:val="center"/>
        </w:trPr>
        <w:tc>
          <w:tcPr>
            <w:tcW w:w="567" w:type="dxa"/>
            <w:vAlign w:val="center"/>
          </w:tcPr>
          <w:p w14:paraId="0F34D715" w14:textId="77777777" w:rsidR="00D55B20" w:rsidRPr="00293D7D" w:rsidRDefault="00000000">
            <w:r w:rsidRPr="00293D7D">
              <w:rPr>
                <w:b/>
              </w:rPr>
              <w:t>#</w:t>
            </w:r>
          </w:p>
        </w:tc>
        <w:tc>
          <w:tcPr>
            <w:tcW w:w="2835" w:type="dxa"/>
            <w:vAlign w:val="center"/>
          </w:tcPr>
          <w:p w14:paraId="792BEAE3" w14:textId="77777777" w:rsidR="00D55B20" w:rsidRPr="00293D7D" w:rsidRDefault="00000000">
            <w:r w:rsidRPr="00293D7D">
              <w:rPr>
                <w:b/>
              </w:rPr>
              <w:t>Área</w:t>
            </w:r>
          </w:p>
        </w:tc>
        <w:tc>
          <w:tcPr>
            <w:tcW w:w="2410" w:type="dxa"/>
            <w:vAlign w:val="center"/>
          </w:tcPr>
          <w:p w14:paraId="24DEF164" w14:textId="77777777" w:rsidR="00D55B20" w:rsidRPr="00293D7D" w:rsidRDefault="00000000">
            <w:r w:rsidRPr="00293D7D">
              <w:rPr>
                <w:b/>
              </w:rPr>
              <w:t>Responsable principal</w:t>
            </w:r>
          </w:p>
        </w:tc>
        <w:tc>
          <w:tcPr>
            <w:tcW w:w="4268" w:type="dxa"/>
            <w:vAlign w:val="center"/>
          </w:tcPr>
          <w:p w14:paraId="17DF4499" w14:textId="77777777" w:rsidR="00D55B20" w:rsidRPr="00293D7D" w:rsidRDefault="00000000">
            <w:r w:rsidRPr="00293D7D">
              <w:rPr>
                <w:b/>
              </w:rPr>
              <w:t>Entregable principal</w:t>
            </w:r>
          </w:p>
        </w:tc>
      </w:tr>
      <w:tr w:rsidR="00D55B20" w:rsidRPr="00293D7D" w14:paraId="24C7B8B5" w14:textId="77777777" w:rsidTr="00DD503C">
        <w:trPr>
          <w:cantSplit/>
          <w:jc w:val="center"/>
        </w:trPr>
        <w:tc>
          <w:tcPr>
            <w:tcW w:w="567" w:type="dxa"/>
          </w:tcPr>
          <w:p w14:paraId="144C653F" w14:textId="77777777" w:rsidR="00D55B20" w:rsidRPr="00293D7D" w:rsidRDefault="00000000">
            <w:r w:rsidRPr="00293D7D">
              <w:t>1</w:t>
            </w:r>
          </w:p>
        </w:tc>
        <w:tc>
          <w:tcPr>
            <w:tcW w:w="2835" w:type="dxa"/>
          </w:tcPr>
          <w:p w14:paraId="51D4F0C9" w14:textId="77777777" w:rsidR="00D55B20" w:rsidRPr="00293D7D" w:rsidRDefault="00000000">
            <w:r w:rsidRPr="00293D7D">
              <w:t>Desarrollo VR y batería base</w:t>
            </w:r>
          </w:p>
        </w:tc>
        <w:tc>
          <w:tcPr>
            <w:tcW w:w="2410" w:type="dxa"/>
          </w:tcPr>
          <w:p w14:paraId="7126331F" w14:textId="1072D30D" w:rsidR="00D55B20" w:rsidRPr="00293D7D" w:rsidRDefault="00DD503C">
            <w:r w:rsidRPr="00293D7D">
              <w:t>Misael</w:t>
            </w:r>
          </w:p>
        </w:tc>
        <w:tc>
          <w:tcPr>
            <w:tcW w:w="4268" w:type="dxa"/>
          </w:tcPr>
          <w:p w14:paraId="61841FE0" w14:textId="77777777" w:rsidR="00D55B20" w:rsidRPr="00293D7D" w:rsidRDefault="00000000">
            <w:r w:rsidRPr="00293D7D">
              <w:t>Batería funcional, baquetas, golpes, físicas, detección de interacción e intensidad.</w:t>
            </w:r>
          </w:p>
        </w:tc>
      </w:tr>
      <w:tr w:rsidR="00D55B20" w:rsidRPr="00293D7D" w14:paraId="067738D4" w14:textId="77777777" w:rsidTr="00DD503C">
        <w:trPr>
          <w:cantSplit/>
          <w:jc w:val="center"/>
        </w:trPr>
        <w:tc>
          <w:tcPr>
            <w:tcW w:w="567" w:type="dxa"/>
          </w:tcPr>
          <w:p w14:paraId="1D05B38D" w14:textId="77777777" w:rsidR="00D55B20" w:rsidRPr="00293D7D" w:rsidRDefault="00000000">
            <w:r w:rsidRPr="00293D7D">
              <w:t>2</w:t>
            </w:r>
          </w:p>
        </w:tc>
        <w:tc>
          <w:tcPr>
            <w:tcW w:w="2835" w:type="dxa"/>
          </w:tcPr>
          <w:p w14:paraId="7EC5D9BF" w14:textId="77777777" w:rsidR="00D55B20" w:rsidRPr="00293D7D" w:rsidRDefault="00000000">
            <w:r w:rsidRPr="00293D7D">
              <w:t>Juego de ritmo y sistemas</w:t>
            </w:r>
          </w:p>
        </w:tc>
        <w:tc>
          <w:tcPr>
            <w:tcW w:w="2410" w:type="dxa"/>
          </w:tcPr>
          <w:p w14:paraId="073F7711" w14:textId="077848FA" w:rsidR="00D55B20" w:rsidRPr="00293D7D" w:rsidRDefault="00DD503C">
            <w:r w:rsidRPr="00293D7D">
              <w:t>Benjamin</w:t>
            </w:r>
          </w:p>
        </w:tc>
        <w:tc>
          <w:tcPr>
            <w:tcW w:w="4268" w:type="dxa"/>
          </w:tcPr>
          <w:p w14:paraId="28C77243" w14:textId="77777777" w:rsidR="00D55B20" w:rsidRPr="00293D7D" w:rsidRDefault="00000000">
            <w:r w:rsidRPr="00293D7D">
              <w:t xml:space="preserve">Sistema de BPM, </w:t>
            </w:r>
            <w:proofErr w:type="spellStart"/>
            <w:r w:rsidRPr="00293D7D">
              <w:t>beatmaps</w:t>
            </w:r>
            <w:proofErr w:type="spellEnd"/>
            <w:r w:rsidRPr="00293D7D">
              <w:t xml:space="preserve">, sincronización, puntuación, </w:t>
            </w:r>
            <w:proofErr w:type="spellStart"/>
            <w:r w:rsidRPr="00293D7D">
              <w:t>feedback</w:t>
            </w:r>
            <w:proofErr w:type="spellEnd"/>
            <w:r w:rsidRPr="00293D7D">
              <w:t>, modos de juego e integración.</w:t>
            </w:r>
          </w:p>
        </w:tc>
      </w:tr>
      <w:tr w:rsidR="00D55B20" w:rsidRPr="00293D7D" w14:paraId="2EA78121" w14:textId="77777777" w:rsidTr="00DD503C">
        <w:trPr>
          <w:cantSplit/>
          <w:jc w:val="center"/>
        </w:trPr>
        <w:tc>
          <w:tcPr>
            <w:tcW w:w="567" w:type="dxa"/>
          </w:tcPr>
          <w:p w14:paraId="26CBD13E" w14:textId="77777777" w:rsidR="00D55B20" w:rsidRPr="00293D7D" w:rsidRDefault="00000000">
            <w:r w:rsidRPr="00293D7D">
              <w:t>3</w:t>
            </w:r>
          </w:p>
        </w:tc>
        <w:tc>
          <w:tcPr>
            <w:tcW w:w="2835" w:type="dxa"/>
          </w:tcPr>
          <w:p w14:paraId="74270226" w14:textId="77777777" w:rsidR="00D55B20" w:rsidRPr="00293D7D" w:rsidRDefault="00000000">
            <w:r w:rsidRPr="00293D7D">
              <w:t>Investigación y experiencia emocional</w:t>
            </w:r>
          </w:p>
        </w:tc>
        <w:tc>
          <w:tcPr>
            <w:tcW w:w="2410" w:type="dxa"/>
          </w:tcPr>
          <w:p w14:paraId="178A68B7" w14:textId="5523E55D" w:rsidR="00D55B20" w:rsidRPr="00293D7D" w:rsidRDefault="00293D7D">
            <w:proofErr w:type="spellStart"/>
            <w:r>
              <w:t>Maria</w:t>
            </w:r>
            <w:proofErr w:type="spellEnd"/>
          </w:p>
        </w:tc>
        <w:tc>
          <w:tcPr>
            <w:tcW w:w="4268" w:type="dxa"/>
          </w:tcPr>
          <w:p w14:paraId="33DFE02A" w14:textId="77777777" w:rsidR="00D55B20" w:rsidRPr="00293D7D" w:rsidRDefault="00000000">
            <w:r w:rsidRPr="00293D7D">
              <w:t>Fundamentación científica, estructura de sesión, objetivos emocionales, guion y límites del proyecto.</w:t>
            </w:r>
          </w:p>
        </w:tc>
      </w:tr>
      <w:tr w:rsidR="00D55B20" w:rsidRPr="00293D7D" w14:paraId="6702AF1B" w14:textId="77777777" w:rsidTr="00DD503C">
        <w:trPr>
          <w:cantSplit/>
          <w:jc w:val="center"/>
        </w:trPr>
        <w:tc>
          <w:tcPr>
            <w:tcW w:w="567" w:type="dxa"/>
          </w:tcPr>
          <w:p w14:paraId="6B11889B" w14:textId="77777777" w:rsidR="00D55B20" w:rsidRPr="00293D7D" w:rsidRDefault="00000000">
            <w:r w:rsidRPr="00293D7D">
              <w:t>4</w:t>
            </w:r>
          </w:p>
        </w:tc>
        <w:tc>
          <w:tcPr>
            <w:tcW w:w="2835" w:type="dxa"/>
          </w:tcPr>
          <w:p w14:paraId="1AB2964D" w14:textId="77777777" w:rsidR="00D55B20" w:rsidRPr="00293D7D" w:rsidRDefault="00000000">
            <w:r w:rsidRPr="00293D7D">
              <w:t>Música y diseño rítmico</w:t>
            </w:r>
          </w:p>
        </w:tc>
        <w:tc>
          <w:tcPr>
            <w:tcW w:w="2410" w:type="dxa"/>
          </w:tcPr>
          <w:p w14:paraId="503CC257" w14:textId="3595A2D8" w:rsidR="00D55B20" w:rsidRPr="00293D7D" w:rsidRDefault="00293D7D">
            <w:r w:rsidRPr="00293D7D">
              <w:t>Javier</w:t>
            </w:r>
          </w:p>
        </w:tc>
        <w:tc>
          <w:tcPr>
            <w:tcW w:w="4268" w:type="dxa"/>
          </w:tcPr>
          <w:p w14:paraId="45F8708D" w14:textId="77777777" w:rsidR="00D55B20" w:rsidRPr="00293D7D" w:rsidRDefault="00000000">
            <w:r w:rsidRPr="00293D7D">
              <w:t>Música, BPM, estructura de canciones, patrones rítmicos y progresión de dificultad.</w:t>
            </w:r>
          </w:p>
        </w:tc>
      </w:tr>
      <w:tr w:rsidR="00D55B20" w:rsidRPr="00293D7D" w14:paraId="392C99A8" w14:textId="77777777" w:rsidTr="00DD503C">
        <w:trPr>
          <w:cantSplit/>
          <w:jc w:val="center"/>
        </w:trPr>
        <w:tc>
          <w:tcPr>
            <w:tcW w:w="567" w:type="dxa"/>
          </w:tcPr>
          <w:p w14:paraId="6D048F80" w14:textId="77777777" w:rsidR="00D55B20" w:rsidRPr="00293D7D" w:rsidRDefault="00000000">
            <w:r w:rsidRPr="00293D7D">
              <w:t>5</w:t>
            </w:r>
          </w:p>
        </w:tc>
        <w:tc>
          <w:tcPr>
            <w:tcW w:w="2835" w:type="dxa"/>
          </w:tcPr>
          <w:p w14:paraId="63020288" w14:textId="77777777" w:rsidR="00D55B20" w:rsidRPr="00293D7D" w:rsidRDefault="00000000">
            <w:r w:rsidRPr="00293D7D">
              <w:t>Sonido y audio</w:t>
            </w:r>
          </w:p>
        </w:tc>
        <w:tc>
          <w:tcPr>
            <w:tcW w:w="2410" w:type="dxa"/>
          </w:tcPr>
          <w:p w14:paraId="5F27FDEF" w14:textId="46AC7AF6" w:rsidR="00D55B20" w:rsidRPr="00293D7D" w:rsidRDefault="00293D7D">
            <w:r>
              <w:t>Christian</w:t>
            </w:r>
          </w:p>
        </w:tc>
        <w:tc>
          <w:tcPr>
            <w:tcW w:w="4268" w:type="dxa"/>
          </w:tcPr>
          <w:p w14:paraId="1C45B48F" w14:textId="31753269" w:rsidR="00D55B20" w:rsidRPr="00293D7D" w:rsidRDefault="00000000">
            <w:r w:rsidRPr="00293D7D">
              <w:t>Sonidos de batería, efectos, ambiente</w:t>
            </w:r>
            <w:r w:rsidR="00293D7D">
              <w:t xml:space="preserve"> y</w:t>
            </w:r>
            <w:r w:rsidRPr="00293D7D">
              <w:t xml:space="preserve"> mezcla.</w:t>
            </w:r>
          </w:p>
        </w:tc>
      </w:tr>
      <w:tr w:rsidR="00D55B20" w:rsidRPr="00293D7D" w14:paraId="24C6818C" w14:textId="77777777" w:rsidTr="00DD503C">
        <w:trPr>
          <w:cantSplit/>
          <w:jc w:val="center"/>
        </w:trPr>
        <w:tc>
          <w:tcPr>
            <w:tcW w:w="567" w:type="dxa"/>
          </w:tcPr>
          <w:p w14:paraId="7F0F9559" w14:textId="77777777" w:rsidR="00D55B20" w:rsidRPr="00293D7D" w:rsidRDefault="00000000">
            <w:r w:rsidRPr="00293D7D">
              <w:t>6</w:t>
            </w:r>
          </w:p>
        </w:tc>
        <w:tc>
          <w:tcPr>
            <w:tcW w:w="2835" w:type="dxa"/>
          </w:tcPr>
          <w:p w14:paraId="13E176F0" w14:textId="77777777" w:rsidR="00D55B20" w:rsidRPr="00293D7D" w:rsidRDefault="00000000">
            <w:r w:rsidRPr="00293D7D">
              <w:t>UX/UI y tutorial</w:t>
            </w:r>
          </w:p>
        </w:tc>
        <w:tc>
          <w:tcPr>
            <w:tcW w:w="2410" w:type="dxa"/>
          </w:tcPr>
          <w:p w14:paraId="4B9C958D" w14:textId="08973D46" w:rsidR="00D55B20" w:rsidRPr="00293D7D" w:rsidRDefault="00293D7D">
            <w:proofErr w:type="spellStart"/>
            <w:r>
              <w:t>Sarai</w:t>
            </w:r>
            <w:proofErr w:type="spellEnd"/>
          </w:p>
        </w:tc>
        <w:tc>
          <w:tcPr>
            <w:tcW w:w="4268" w:type="dxa"/>
          </w:tcPr>
          <w:p w14:paraId="51221D2F" w14:textId="77777777" w:rsidR="00D55B20" w:rsidRPr="00293D7D" w:rsidRDefault="00000000">
            <w:r w:rsidRPr="00293D7D">
              <w:t>Menús, configuraciones, flujo de usuario, tutorial, instrucciones y prototipos de interfaz.</w:t>
            </w:r>
          </w:p>
        </w:tc>
      </w:tr>
      <w:tr w:rsidR="00D55B20" w:rsidRPr="00293D7D" w14:paraId="47C27204" w14:textId="77777777" w:rsidTr="00DD503C">
        <w:trPr>
          <w:cantSplit/>
          <w:jc w:val="center"/>
        </w:trPr>
        <w:tc>
          <w:tcPr>
            <w:tcW w:w="567" w:type="dxa"/>
          </w:tcPr>
          <w:p w14:paraId="6E6499CB" w14:textId="77777777" w:rsidR="00D55B20" w:rsidRPr="00293D7D" w:rsidRDefault="00000000">
            <w:r w:rsidRPr="00293D7D">
              <w:t>7</w:t>
            </w:r>
          </w:p>
        </w:tc>
        <w:tc>
          <w:tcPr>
            <w:tcW w:w="2835" w:type="dxa"/>
          </w:tcPr>
          <w:p w14:paraId="246CFAF5" w14:textId="77777777" w:rsidR="00D55B20" w:rsidRPr="00293D7D" w:rsidRDefault="00000000">
            <w:r w:rsidRPr="00293D7D">
              <w:t xml:space="preserve">Entorno 3D, </w:t>
            </w:r>
            <w:proofErr w:type="spellStart"/>
            <w:r w:rsidRPr="00293D7D">
              <w:t>assets</w:t>
            </w:r>
            <w:proofErr w:type="spellEnd"/>
            <w:r w:rsidRPr="00293D7D">
              <w:t xml:space="preserve"> y ambientación</w:t>
            </w:r>
          </w:p>
        </w:tc>
        <w:tc>
          <w:tcPr>
            <w:tcW w:w="2410" w:type="dxa"/>
          </w:tcPr>
          <w:p w14:paraId="03E44660" w14:textId="5656E804" w:rsidR="00D55B20" w:rsidRPr="00293D7D" w:rsidRDefault="00293D7D">
            <w:r>
              <w:t>Kimberly</w:t>
            </w:r>
          </w:p>
        </w:tc>
        <w:tc>
          <w:tcPr>
            <w:tcW w:w="4268" w:type="dxa"/>
          </w:tcPr>
          <w:p w14:paraId="676C7B48" w14:textId="57C79837" w:rsidR="00D55B20" w:rsidRPr="00293D7D" w:rsidRDefault="00000000">
            <w:r w:rsidRPr="00293D7D">
              <w:t xml:space="preserve">Escenario, </w:t>
            </w:r>
            <w:proofErr w:type="spellStart"/>
            <w:r w:rsidRPr="00293D7D">
              <w:t>assets</w:t>
            </w:r>
            <w:proofErr w:type="spellEnd"/>
            <w:r w:rsidRPr="00293D7D">
              <w:t>, iluminación, ambientación y búsqueda de recursos con licencia adecuada.</w:t>
            </w:r>
          </w:p>
        </w:tc>
      </w:tr>
      <w:tr w:rsidR="00D55B20" w:rsidRPr="00293D7D" w14:paraId="3EE84259" w14:textId="77777777" w:rsidTr="00DD503C">
        <w:trPr>
          <w:cantSplit/>
          <w:jc w:val="center"/>
        </w:trPr>
        <w:tc>
          <w:tcPr>
            <w:tcW w:w="567" w:type="dxa"/>
          </w:tcPr>
          <w:p w14:paraId="099CDCC5" w14:textId="77777777" w:rsidR="00D55B20" w:rsidRPr="00293D7D" w:rsidRDefault="00000000">
            <w:r w:rsidRPr="00293D7D">
              <w:t>8</w:t>
            </w:r>
          </w:p>
        </w:tc>
        <w:tc>
          <w:tcPr>
            <w:tcW w:w="2835" w:type="dxa"/>
          </w:tcPr>
          <w:p w14:paraId="61CE38D2" w14:textId="77777777" w:rsidR="00D55B20" w:rsidRPr="00293D7D" w:rsidRDefault="00000000">
            <w:r w:rsidRPr="00293D7D">
              <w:t>QA, documentación y gestión</w:t>
            </w:r>
          </w:p>
        </w:tc>
        <w:tc>
          <w:tcPr>
            <w:tcW w:w="2410" w:type="dxa"/>
          </w:tcPr>
          <w:p w14:paraId="3F66C687" w14:textId="5018F127" w:rsidR="00D55B20" w:rsidRPr="00293D7D" w:rsidRDefault="00293D7D">
            <w:r>
              <w:t>Diana</w:t>
            </w:r>
          </w:p>
        </w:tc>
        <w:tc>
          <w:tcPr>
            <w:tcW w:w="4268" w:type="dxa"/>
          </w:tcPr>
          <w:p w14:paraId="64DAF4A5" w14:textId="77777777" w:rsidR="00D55B20" w:rsidRPr="00293D7D" w:rsidRDefault="00000000">
            <w:r w:rsidRPr="00293D7D">
              <w:t>Pruebas, requisitos, bugs, evidencias, control de versiones, documentación y seguimiento del proyecto.</w:t>
            </w:r>
          </w:p>
        </w:tc>
      </w:tr>
    </w:tbl>
    <w:p w14:paraId="6F461317" w14:textId="77777777" w:rsidR="00D55B20" w:rsidRPr="00293D7D" w:rsidRDefault="00000000">
      <w:pPr>
        <w:pStyle w:val="Ttulo1"/>
      </w:pPr>
      <w:r w:rsidRPr="00293D7D">
        <w:t>2. Área 1: Desarrollo VR y batería base</w:t>
      </w:r>
    </w:p>
    <w:p w14:paraId="6E57537C" w14:textId="77777777" w:rsidR="00D55B20" w:rsidRPr="00293D7D" w:rsidRDefault="00000000">
      <w:r w:rsidRPr="00293D7D">
        <w:rPr>
          <w:b/>
        </w:rPr>
        <w:t xml:space="preserve">Objetivo: </w:t>
      </w:r>
      <w:r w:rsidRPr="00293D7D">
        <w:t xml:space="preserve">Construir el núcleo técnico de la batería en realidad virtual y establecer una salida estándar para que el resto de </w:t>
      </w:r>
      <w:proofErr w:type="gramStart"/>
      <w:r w:rsidRPr="00293D7D">
        <w:t>sistemas</w:t>
      </w:r>
      <w:proofErr w:type="gramEnd"/>
      <w:r w:rsidRPr="00293D7D">
        <w:t xml:space="preserve"> pueda reaccionar a cada golpe.</w:t>
      </w:r>
    </w:p>
    <w:p w14:paraId="272ABF40" w14:textId="77777777" w:rsidR="00D55B20" w:rsidRPr="00293D7D" w:rsidRDefault="00000000">
      <w:r w:rsidRPr="00293D7D">
        <w:rPr>
          <w:b/>
        </w:rPr>
        <w:t xml:space="preserve">Tareas principales: </w:t>
      </w:r>
      <w:r w:rsidRPr="00293D7D">
        <w:t>Configurar el proyecto VR en Unity; implementar agarre y liberación de baquetas; detectar golpes; identificar tambor o platillo golpeado; medir velocidad/intensidad; evitar golpes falsos o dobles; agregar vibración háptica; generar un evento estándar de golpe.</w:t>
      </w:r>
    </w:p>
    <w:p w14:paraId="2DF7AFD3" w14:textId="77777777" w:rsidR="00D55B20" w:rsidRPr="00293D7D" w:rsidRDefault="00000000">
      <w:r w:rsidRPr="00293D7D">
        <w:rPr>
          <w:b/>
        </w:rPr>
        <w:lastRenderedPageBreak/>
        <w:t xml:space="preserve">Evento recomendado: </w:t>
      </w:r>
      <w:proofErr w:type="spellStart"/>
      <w:proofErr w:type="gramStart"/>
      <w:r w:rsidRPr="00293D7D">
        <w:t>DrumHit</w:t>
      </w:r>
      <w:proofErr w:type="spellEnd"/>
      <w:r w:rsidRPr="00293D7D">
        <w:t>(</w:t>
      </w:r>
      <w:proofErr w:type="gramEnd"/>
      <w:r w:rsidRPr="00293D7D">
        <w:t>instrumento, tiempo, intensidad). De esta forma, el desarrollador del juego de ritmo no necesita conocer la lógica física de las baquetas, solo recibir el evento.</w:t>
      </w:r>
    </w:p>
    <w:p w14:paraId="122106A0" w14:textId="77777777" w:rsidR="00D55B20" w:rsidRPr="00293D7D" w:rsidRDefault="00000000">
      <w:r w:rsidRPr="00293D7D">
        <w:rPr>
          <w:b/>
        </w:rPr>
        <w:t xml:space="preserve">Duración estimada: </w:t>
      </w:r>
      <w:r w:rsidRPr="00293D7D">
        <w:t>2 a 3 semanas para una primera versión funcional.</w:t>
      </w:r>
    </w:p>
    <w:p w14:paraId="1807DADB" w14:textId="77777777" w:rsidR="00D55B20" w:rsidRPr="00293D7D" w:rsidRDefault="00000000">
      <w:r w:rsidRPr="00293D7D">
        <w:rPr>
          <w:b/>
        </w:rPr>
        <w:t xml:space="preserve">Puede iniciar: </w:t>
      </w:r>
      <w:r w:rsidRPr="00293D7D">
        <w:t>Desde el día 1.</w:t>
      </w:r>
    </w:p>
    <w:p w14:paraId="0063B5EA" w14:textId="77777777" w:rsidR="00D55B20" w:rsidRPr="00293D7D" w:rsidRDefault="00000000">
      <w:r w:rsidRPr="00293D7D">
        <w:rPr>
          <w:b/>
        </w:rPr>
        <w:t xml:space="preserve">Bloquea: </w:t>
      </w:r>
      <w:r w:rsidRPr="00293D7D">
        <w:t>La integración final del juego de ritmo y las pruebas completas con batería VR.</w:t>
      </w:r>
    </w:p>
    <w:p w14:paraId="0C4687E2" w14:textId="77777777" w:rsidR="00D55B20" w:rsidRPr="00293D7D" w:rsidRDefault="00000000">
      <w:pPr>
        <w:pStyle w:val="Ttulo1"/>
      </w:pPr>
      <w:r w:rsidRPr="00293D7D">
        <w:t>3. Área 2: Desarrollo del juego de ritmo</w:t>
      </w:r>
    </w:p>
    <w:p w14:paraId="08D7B396" w14:textId="77777777" w:rsidR="00D55B20" w:rsidRPr="00293D7D" w:rsidRDefault="00000000">
      <w:r w:rsidRPr="00293D7D">
        <w:rPr>
          <w:b/>
        </w:rPr>
        <w:t xml:space="preserve">Objetivo: </w:t>
      </w:r>
      <w:r w:rsidRPr="00293D7D">
        <w:t>Construir el sistema que convierta la batería VR en un juego de ritmo.</w:t>
      </w:r>
    </w:p>
    <w:p w14:paraId="5611321C" w14:textId="77777777" w:rsidR="00D55B20" w:rsidRPr="00293D7D" w:rsidRDefault="00000000">
      <w:r w:rsidRPr="00293D7D">
        <w:rPr>
          <w:b/>
        </w:rPr>
        <w:t xml:space="preserve">Tareas principales: </w:t>
      </w:r>
      <w:r w:rsidRPr="00293D7D">
        <w:t xml:space="preserve">Sistema de canciones; BPM; </w:t>
      </w:r>
      <w:proofErr w:type="spellStart"/>
      <w:r w:rsidRPr="00293D7D">
        <w:t>beatmaps</w:t>
      </w:r>
      <w:proofErr w:type="spellEnd"/>
      <w:r w:rsidRPr="00293D7D">
        <w:t xml:space="preserve">; aparición de notas o señales; ventanas de precisión; clasificación de golpes (Perfect/Good/Miss); </w:t>
      </w:r>
      <w:proofErr w:type="spellStart"/>
      <w:r w:rsidRPr="00293D7D">
        <w:t>feedback</w:t>
      </w:r>
      <w:proofErr w:type="spellEnd"/>
      <w:r w:rsidRPr="00293D7D">
        <w:t xml:space="preserve"> visual; progresión; pausa; reinicio; fin de sesión; modo de ritmo; modo libre e integración con la batería.</w:t>
      </w:r>
    </w:p>
    <w:p w14:paraId="6CBC48B2" w14:textId="77777777" w:rsidR="00D55B20" w:rsidRPr="00293D7D" w:rsidRDefault="00000000">
      <w:r w:rsidRPr="00293D7D">
        <w:rPr>
          <w:b/>
        </w:rPr>
        <w:t xml:space="preserve">Estrategia para trabajar en paralelo: </w:t>
      </w:r>
      <w:r w:rsidRPr="00293D7D">
        <w:t xml:space="preserve">El desarrollador puede comenzar desde el día 1 usando teclado o entradas provisionales. Cuando la batería VR esté lista, reemplaza esas entradas por el evento </w:t>
      </w:r>
      <w:proofErr w:type="spellStart"/>
      <w:r w:rsidRPr="00293D7D">
        <w:t>OnDrumHit</w:t>
      </w:r>
      <w:proofErr w:type="spellEnd"/>
      <w:r w:rsidRPr="00293D7D">
        <w:t xml:space="preserve"> o equivalente.</w:t>
      </w:r>
    </w:p>
    <w:p w14:paraId="0E3DB686" w14:textId="77777777" w:rsidR="00D55B20" w:rsidRPr="00293D7D" w:rsidRDefault="00000000">
      <w:r w:rsidRPr="00293D7D">
        <w:rPr>
          <w:b/>
        </w:rPr>
        <w:t xml:space="preserve">Duración estimada: </w:t>
      </w:r>
      <w:r w:rsidRPr="00293D7D">
        <w:t>2 a 4 semanas para un prototipo funcional, con refinamientos posteriores.</w:t>
      </w:r>
    </w:p>
    <w:p w14:paraId="708FEED8" w14:textId="77777777" w:rsidR="00D55B20" w:rsidRPr="00293D7D" w:rsidRDefault="00000000">
      <w:r w:rsidRPr="00293D7D">
        <w:rPr>
          <w:b/>
        </w:rPr>
        <w:t xml:space="preserve">Puede iniciar: </w:t>
      </w:r>
      <w:r w:rsidRPr="00293D7D">
        <w:t>Desde el día 1.</w:t>
      </w:r>
    </w:p>
    <w:p w14:paraId="5CCACF33" w14:textId="77777777" w:rsidR="00D55B20" w:rsidRPr="00293D7D" w:rsidRDefault="00000000">
      <w:r w:rsidRPr="00293D7D">
        <w:rPr>
          <w:b/>
        </w:rPr>
        <w:t xml:space="preserve">Depende de: </w:t>
      </w:r>
      <w:r w:rsidRPr="00293D7D">
        <w:t>La integración final depende del evento estándar generado por el sistema de batería.</w:t>
      </w:r>
    </w:p>
    <w:p w14:paraId="6B7BC5BF" w14:textId="77777777" w:rsidR="00D55B20" w:rsidRPr="00293D7D" w:rsidRDefault="00000000">
      <w:pPr>
        <w:pStyle w:val="Ttulo1"/>
      </w:pPr>
      <w:r w:rsidRPr="00293D7D">
        <w:t>4. Área 3: Investigación y diseño de la experiencia emocional</w:t>
      </w:r>
    </w:p>
    <w:p w14:paraId="065E11A6" w14:textId="77777777" w:rsidR="00D55B20" w:rsidRPr="00293D7D" w:rsidRDefault="00000000">
      <w:r w:rsidRPr="00293D7D">
        <w:rPr>
          <w:b/>
        </w:rPr>
        <w:t xml:space="preserve">Recomendación de nombre: </w:t>
      </w:r>
      <w:r w:rsidRPr="00293D7D">
        <w:t>En un proyecto académico es preferible hablar de experiencia emocional, bienestar o intervención basada en ritmo, salvo que exista validación clínica y supervisión profesional suficiente para denominarlo formalmente terapia.</w:t>
      </w:r>
    </w:p>
    <w:p w14:paraId="61D7B816" w14:textId="77777777" w:rsidR="00D55B20" w:rsidRPr="00293D7D" w:rsidRDefault="00000000">
      <w:r w:rsidRPr="00293D7D">
        <w:rPr>
          <w:b/>
        </w:rPr>
        <w:t xml:space="preserve">Tareas principales: </w:t>
      </w:r>
      <w:r w:rsidRPr="00293D7D">
        <w:t>Investigar música y emociones; ritmo y regulación emocional; percusión y expresión emocional; intervenciones musicales; realidad virtual y bienestar; evidencia científica relacionada; limitaciones del proyecto y consideraciones éticas.</w:t>
      </w:r>
    </w:p>
    <w:p w14:paraId="2BBE1955" w14:textId="77777777" w:rsidR="00D55B20" w:rsidRPr="00293D7D" w:rsidRDefault="00000000">
      <w:r w:rsidRPr="00293D7D">
        <w:rPr>
          <w:b/>
        </w:rPr>
        <w:t xml:space="preserve">Entregable funcional: </w:t>
      </w:r>
      <w:r w:rsidRPr="00293D7D">
        <w:t>Además de la investigación, debe producir un flujo de sesión utilizable por el equipo: bienvenida → explicación → selección o identificación emocional → ejercicio introductorio → juego de ritmo → modo libre → cierre → autoevaluación de la experiencia.</w:t>
      </w:r>
    </w:p>
    <w:p w14:paraId="36DE9697" w14:textId="77777777" w:rsidR="00D55B20" w:rsidRPr="00293D7D" w:rsidRDefault="00000000">
      <w:r w:rsidRPr="00293D7D">
        <w:rPr>
          <w:b/>
        </w:rPr>
        <w:t xml:space="preserve">Duración estimada: </w:t>
      </w:r>
      <w:r w:rsidRPr="00293D7D">
        <w:t>1 a 2 semanas para la investigación inicial. Después continúa apoyando la documentación y validación del contenido.</w:t>
      </w:r>
    </w:p>
    <w:p w14:paraId="1443E7FD" w14:textId="77777777" w:rsidR="00D55B20" w:rsidRPr="00293D7D" w:rsidRDefault="00000000">
      <w:r w:rsidRPr="00293D7D">
        <w:rPr>
          <w:b/>
        </w:rPr>
        <w:t xml:space="preserve">Puede iniciar: </w:t>
      </w:r>
      <w:r w:rsidRPr="00293D7D">
        <w:t>Desde el día 1.</w:t>
      </w:r>
    </w:p>
    <w:p w14:paraId="0C27932E" w14:textId="77777777" w:rsidR="00D55B20" w:rsidRPr="00293D7D" w:rsidRDefault="00000000">
      <w:r w:rsidRPr="00293D7D">
        <w:rPr>
          <w:b/>
        </w:rPr>
        <w:t xml:space="preserve">Bloquea: </w:t>
      </w:r>
      <w:r w:rsidRPr="00293D7D">
        <w:t>El guion definitivo, parte del tutorial, la estructura de la experiencia guiada y la justificación académica.</w:t>
      </w:r>
    </w:p>
    <w:p w14:paraId="6545FD03" w14:textId="77777777" w:rsidR="00D55B20" w:rsidRPr="00293D7D" w:rsidRDefault="00000000">
      <w:pPr>
        <w:pStyle w:val="Ttulo1"/>
      </w:pPr>
      <w:r w:rsidRPr="00293D7D">
        <w:lastRenderedPageBreak/>
        <w:t>5. Área 4: Música y diseño rítmico</w:t>
      </w:r>
    </w:p>
    <w:p w14:paraId="490849DC" w14:textId="77777777" w:rsidR="00D55B20" w:rsidRPr="00293D7D" w:rsidRDefault="00000000">
      <w:r w:rsidRPr="00293D7D">
        <w:rPr>
          <w:b/>
        </w:rPr>
        <w:t xml:space="preserve">Objetivo: </w:t>
      </w:r>
      <w:r w:rsidRPr="00293D7D">
        <w:t>Definir y producir el material musical que alimentará el juego de ritmo.</w:t>
      </w:r>
    </w:p>
    <w:p w14:paraId="5E065ABB" w14:textId="77777777" w:rsidR="00D55B20" w:rsidRPr="00293D7D" w:rsidRDefault="00000000">
      <w:r w:rsidRPr="00293D7D">
        <w:rPr>
          <w:b/>
        </w:rPr>
        <w:t xml:space="preserve">Tareas principales: </w:t>
      </w:r>
      <w:r w:rsidRPr="00293D7D">
        <w:t xml:space="preserve">Investigar tempo, estructura, instrumentación y ritmo; seleccionar o crear música; definir BPM; construir patrones; establecer progresión de dificultad; preparar información útil para generar </w:t>
      </w:r>
      <w:proofErr w:type="spellStart"/>
      <w:r w:rsidRPr="00293D7D">
        <w:t>beatmaps</w:t>
      </w:r>
      <w:proofErr w:type="spellEnd"/>
      <w:r w:rsidRPr="00293D7D">
        <w:t>.</w:t>
      </w:r>
    </w:p>
    <w:p w14:paraId="34D3A1A9" w14:textId="77777777" w:rsidR="00D55B20" w:rsidRPr="00293D7D" w:rsidRDefault="00000000">
      <w:r w:rsidRPr="00293D7D">
        <w:rPr>
          <w:b/>
        </w:rPr>
        <w:t xml:space="preserve">Ejemplo de entrega: </w:t>
      </w:r>
      <w:r w:rsidRPr="00293D7D">
        <w:t xml:space="preserve">Canción: Track_01; BPM: 90; compás: 4/4; duración: 3:10; patrón de </w:t>
      </w:r>
      <w:proofErr w:type="spellStart"/>
      <w:r w:rsidRPr="00293D7D">
        <w:t>kick</w:t>
      </w:r>
      <w:proofErr w:type="spellEnd"/>
      <w:r w:rsidRPr="00293D7D">
        <w:t xml:space="preserve">, </w:t>
      </w:r>
      <w:proofErr w:type="spellStart"/>
      <w:r w:rsidRPr="00293D7D">
        <w:t>snare</w:t>
      </w:r>
      <w:proofErr w:type="spellEnd"/>
      <w:r w:rsidRPr="00293D7D">
        <w:t xml:space="preserve"> y hi-</w:t>
      </w:r>
      <w:proofErr w:type="spellStart"/>
      <w:r w:rsidRPr="00293D7D">
        <w:t>hat</w:t>
      </w:r>
      <w:proofErr w:type="spellEnd"/>
      <w:r w:rsidRPr="00293D7D">
        <w:t xml:space="preserve"> especificado por tiempos o compases.</w:t>
      </w:r>
    </w:p>
    <w:p w14:paraId="35ED8F2F" w14:textId="77777777" w:rsidR="00D55B20" w:rsidRPr="00293D7D" w:rsidRDefault="00000000">
      <w:r w:rsidRPr="00293D7D">
        <w:rPr>
          <w:b/>
        </w:rPr>
        <w:t xml:space="preserve">Nota metodológica: </w:t>
      </w:r>
      <w:r w:rsidRPr="00293D7D">
        <w:t>No asumir que un BPM concreto produce automáticamente una emoción. Las decisiones deben apoyarse en evidencia y en el diseño general de la experiencia.</w:t>
      </w:r>
    </w:p>
    <w:p w14:paraId="759AE027" w14:textId="77777777" w:rsidR="00D55B20" w:rsidRPr="00293D7D" w:rsidRDefault="00000000">
      <w:r w:rsidRPr="00293D7D">
        <w:rPr>
          <w:b/>
        </w:rPr>
        <w:t xml:space="preserve">Puede iniciar: </w:t>
      </w:r>
      <w:r w:rsidRPr="00293D7D">
        <w:t>Desde el día 1.</w:t>
      </w:r>
    </w:p>
    <w:p w14:paraId="51962F74" w14:textId="77777777" w:rsidR="00D55B20" w:rsidRPr="00293D7D" w:rsidRDefault="00000000">
      <w:r w:rsidRPr="00293D7D">
        <w:rPr>
          <w:b/>
        </w:rPr>
        <w:t xml:space="preserve">Bloquea: </w:t>
      </w:r>
      <w:r w:rsidRPr="00293D7D">
        <w:t xml:space="preserve">Las pruebas reales del juego de ritmo con música y la creación de </w:t>
      </w:r>
      <w:proofErr w:type="spellStart"/>
      <w:r w:rsidRPr="00293D7D">
        <w:t>beatmaps</w:t>
      </w:r>
      <w:proofErr w:type="spellEnd"/>
      <w:r w:rsidRPr="00293D7D">
        <w:t xml:space="preserve"> definitivos.</w:t>
      </w:r>
    </w:p>
    <w:p w14:paraId="09A75594" w14:textId="77777777" w:rsidR="00D55B20" w:rsidRPr="00293D7D" w:rsidRDefault="00000000">
      <w:pPr>
        <w:pStyle w:val="Ttulo1"/>
      </w:pPr>
      <w:r w:rsidRPr="00293D7D">
        <w:t>6. Área 5: Sonido y audio</w:t>
      </w:r>
    </w:p>
    <w:p w14:paraId="738AB979" w14:textId="77777777" w:rsidR="00D55B20" w:rsidRPr="00293D7D" w:rsidRDefault="00000000">
      <w:r w:rsidRPr="00293D7D">
        <w:rPr>
          <w:b/>
        </w:rPr>
        <w:t xml:space="preserve">Objetivo: </w:t>
      </w:r>
      <w:r w:rsidRPr="00293D7D">
        <w:t>Crear o seleccionar los sonidos que harán que la batería, la interfaz y el entorno se sientan convincentes.</w:t>
      </w:r>
    </w:p>
    <w:p w14:paraId="2BFA4554" w14:textId="77777777" w:rsidR="00D55B20" w:rsidRPr="00293D7D" w:rsidRDefault="00000000">
      <w:r w:rsidRPr="00293D7D">
        <w:rPr>
          <w:b/>
        </w:rPr>
        <w:t xml:space="preserve">Tareas principales: </w:t>
      </w:r>
      <w:r w:rsidRPr="00293D7D">
        <w:t xml:space="preserve">Buscar o producir </w:t>
      </w:r>
      <w:proofErr w:type="spellStart"/>
      <w:r w:rsidRPr="00293D7D">
        <w:t>kick</w:t>
      </w:r>
      <w:proofErr w:type="spellEnd"/>
      <w:r w:rsidRPr="00293D7D">
        <w:t xml:space="preserve">, </w:t>
      </w:r>
      <w:proofErr w:type="spellStart"/>
      <w:r w:rsidRPr="00293D7D">
        <w:t>snare</w:t>
      </w:r>
      <w:proofErr w:type="spellEnd"/>
      <w:r w:rsidRPr="00293D7D">
        <w:t>, hi-</w:t>
      </w:r>
      <w:proofErr w:type="spellStart"/>
      <w:r w:rsidRPr="00293D7D">
        <w:t>hat</w:t>
      </w:r>
      <w:proofErr w:type="spellEnd"/>
      <w:r w:rsidRPr="00293D7D">
        <w:t xml:space="preserve">, </w:t>
      </w:r>
      <w:proofErr w:type="spellStart"/>
      <w:r w:rsidRPr="00293D7D">
        <w:t>toms</w:t>
      </w:r>
      <w:proofErr w:type="spellEnd"/>
      <w:r w:rsidRPr="00293D7D">
        <w:t xml:space="preserve">, </w:t>
      </w:r>
      <w:proofErr w:type="spellStart"/>
      <w:r w:rsidRPr="00293D7D">
        <w:t>crash</w:t>
      </w:r>
      <w:proofErr w:type="spellEnd"/>
      <w:r w:rsidRPr="00293D7D">
        <w:t xml:space="preserve">, </w:t>
      </w:r>
      <w:proofErr w:type="spellStart"/>
      <w:r w:rsidRPr="00293D7D">
        <w:t>ride</w:t>
      </w:r>
      <w:proofErr w:type="spellEnd"/>
      <w:r w:rsidRPr="00293D7D">
        <w:t>, sonidos de interfaz y ambientes; revisar licencias; normalizar archivos; integrar variantes de intensidad; apoyar mezcla y balance.</w:t>
      </w:r>
    </w:p>
    <w:p w14:paraId="3B42706C" w14:textId="77777777" w:rsidR="00D55B20" w:rsidRPr="00293D7D" w:rsidRDefault="00000000">
      <w:r w:rsidRPr="00293D7D">
        <w:rPr>
          <w:b/>
        </w:rPr>
        <w:t xml:space="preserve">Sistema recomendado: </w:t>
      </w:r>
      <w:r w:rsidRPr="00293D7D">
        <w:t>Preparar variantes como Snare_soft.wav, Snare_medium.wav y Snare_hard.wav para que Unity seleccione el sonido según la velocidad/intensidad de la baqueta.</w:t>
      </w:r>
    </w:p>
    <w:p w14:paraId="7EDFAEF4" w14:textId="77777777" w:rsidR="00D55B20" w:rsidRPr="00293D7D" w:rsidRDefault="00000000">
      <w:r w:rsidRPr="00293D7D">
        <w:rPr>
          <w:b/>
        </w:rPr>
        <w:t xml:space="preserve">Duración estimada: </w:t>
      </w:r>
      <w:r w:rsidRPr="00293D7D">
        <w:t>3 a 5 días para una primera biblioteca; refinamiento durante todo el proyecto.</w:t>
      </w:r>
    </w:p>
    <w:p w14:paraId="6647D108" w14:textId="77777777" w:rsidR="00D55B20" w:rsidRPr="00293D7D" w:rsidRDefault="00000000">
      <w:r w:rsidRPr="00293D7D">
        <w:rPr>
          <w:b/>
        </w:rPr>
        <w:t xml:space="preserve">Puede iniciar: </w:t>
      </w:r>
      <w:r w:rsidRPr="00293D7D">
        <w:t>Desde el día 1 con recursos provisionales.</w:t>
      </w:r>
    </w:p>
    <w:p w14:paraId="6C2B0CA0" w14:textId="77777777" w:rsidR="00D55B20" w:rsidRPr="00293D7D" w:rsidRDefault="00000000">
      <w:r w:rsidRPr="00293D7D">
        <w:rPr>
          <w:b/>
        </w:rPr>
        <w:t xml:space="preserve">Bloquea: </w:t>
      </w:r>
      <w:r w:rsidRPr="00293D7D">
        <w:t>No debe bloquear el prototipo. Se pueden usar sonidos temporales hasta contar con los finales.</w:t>
      </w:r>
    </w:p>
    <w:p w14:paraId="4A904578" w14:textId="77777777" w:rsidR="00D55B20" w:rsidRPr="00293D7D" w:rsidRDefault="00000000">
      <w:pPr>
        <w:pStyle w:val="Ttulo1"/>
      </w:pPr>
      <w:r w:rsidRPr="00293D7D">
        <w:t>7. Área 6: UX/UI y tutorial</w:t>
      </w:r>
    </w:p>
    <w:p w14:paraId="1BC5E370" w14:textId="77777777" w:rsidR="00D55B20" w:rsidRPr="00293D7D" w:rsidRDefault="00000000">
      <w:r w:rsidRPr="00293D7D">
        <w:rPr>
          <w:b/>
        </w:rPr>
        <w:t xml:space="preserve">Objetivo: </w:t>
      </w:r>
      <w:r w:rsidRPr="00293D7D">
        <w:t>Diseñar la experiencia completa del usuario, no solo la apariencia visual de los menús.</w:t>
      </w:r>
    </w:p>
    <w:p w14:paraId="11B3072C" w14:textId="77777777" w:rsidR="00D55B20" w:rsidRPr="00293D7D" w:rsidRDefault="00000000">
      <w:r w:rsidRPr="00293D7D">
        <w:rPr>
          <w:b/>
        </w:rPr>
        <w:t xml:space="preserve">Tareas principales: </w:t>
      </w:r>
      <w:r w:rsidRPr="00293D7D">
        <w:t xml:space="preserve">Diseñar menú principal, selección de modo, configuraciones, pausa, tutorial, instrucciones, </w:t>
      </w:r>
      <w:proofErr w:type="spellStart"/>
      <w:r w:rsidRPr="00293D7D">
        <w:t>feedback</w:t>
      </w:r>
      <w:proofErr w:type="spellEnd"/>
      <w:r w:rsidRPr="00293D7D">
        <w:t xml:space="preserve"> de errores y aciertos, tamaño y posición de textos en VR, sistema de selección y navegación.</w:t>
      </w:r>
    </w:p>
    <w:p w14:paraId="1C26E167" w14:textId="77777777" w:rsidR="00D55B20" w:rsidRPr="00293D7D" w:rsidRDefault="00000000">
      <w:r w:rsidRPr="00293D7D">
        <w:rPr>
          <w:b/>
        </w:rPr>
        <w:t xml:space="preserve">Herramientas: </w:t>
      </w:r>
      <w:r w:rsidRPr="00293D7D">
        <w:t xml:space="preserve">Puede diseñarse inicialmente en </w:t>
      </w:r>
      <w:proofErr w:type="spellStart"/>
      <w:r w:rsidRPr="00293D7D">
        <w:t>Canva</w:t>
      </w:r>
      <w:proofErr w:type="spellEnd"/>
      <w:r w:rsidRPr="00293D7D">
        <w:t xml:space="preserve"> o </w:t>
      </w:r>
      <w:proofErr w:type="spellStart"/>
      <w:r w:rsidRPr="00293D7D">
        <w:t>Figma</w:t>
      </w:r>
      <w:proofErr w:type="spellEnd"/>
      <w:r w:rsidRPr="00293D7D">
        <w:t xml:space="preserve"> y después preparar los recursos gráficos para Unity.</w:t>
      </w:r>
    </w:p>
    <w:p w14:paraId="1AA1EBA9" w14:textId="77777777" w:rsidR="00D55B20" w:rsidRPr="00293D7D" w:rsidRDefault="00000000">
      <w:r w:rsidRPr="00293D7D">
        <w:rPr>
          <w:b/>
        </w:rPr>
        <w:t xml:space="preserve">Duración estimada: </w:t>
      </w:r>
      <w:r w:rsidRPr="00293D7D">
        <w:t xml:space="preserve">2 a 4 días para </w:t>
      </w:r>
      <w:proofErr w:type="spellStart"/>
      <w:r w:rsidRPr="00293D7D">
        <w:t>wireframes</w:t>
      </w:r>
      <w:proofErr w:type="spellEnd"/>
      <w:r w:rsidRPr="00293D7D">
        <w:t xml:space="preserve"> y alrededor de 1 semana para una propuesta visual más completa.</w:t>
      </w:r>
    </w:p>
    <w:p w14:paraId="50DA718F" w14:textId="77777777" w:rsidR="00D55B20" w:rsidRPr="00293D7D" w:rsidRDefault="00000000">
      <w:r w:rsidRPr="00293D7D">
        <w:rPr>
          <w:b/>
        </w:rPr>
        <w:t xml:space="preserve">Puede iniciar: </w:t>
      </w:r>
      <w:r w:rsidRPr="00293D7D">
        <w:t>Desde la semana 1.</w:t>
      </w:r>
    </w:p>
    <w:p w14:paraId="67435982" w14:textId="77777777" w:rsidR="00D55B20" w:rsidRPr="00293D7D" w:rsidRDefault="00000000">
      <w:r w:rsidRPr="00293D7D">
        <w:rPr>
          <w:b/>
        </w:rPr>
        <w:t xml:space="preserve">Depende de: </w:t>
      </w:r>
      <w:r w:rsidRPr="00293D7D">
        <w:t>El flujo final de la experiencia emocional y las limitaciones técnicas del sistema VR.</w:t>
      </w:r>
    </w:p>
    <w:p w14:paraId="1DCDB2E9" w14:textId="77777777" w:rsidR="00D55B20" w:rsidRPr="00293D7D" w:rsidRDefault="00000000">
      <w:pPr>
        <w:pStyle w:val="Ttulo1"/>
      </w:pPr>
      <w:r w:rsidRPr="00293D7D">
        <w:lastRenderedPageBreak/>
        <w:t xml:space="preserve">8. Área 7: Entorno 3D, </w:t>
      </w:r>
      <w:proofErr w:type="spellStart"/>
      <w:r w:rsidRPr="00293D7D">
        <w:t>assets</w:t>
      </w:r>
      <w:proofErr w:type="spellEnd"/>
      <w:r w:rsidRPr="00293D7D">
        <w:t xml:space="preserve"> y ambientación</w:t>
      </w:r>
    </w:p>
    <w:p w14:paraId="77555096" w14:textId="77777777" w:rsidR="00D55B20" w:rsidRPr="00293D7D" w:rsidRDefault="00000000">
      <w:r w:rsidRPr="00293D7D">
        <w:rPr>
          <w:b/>
        </w:rPr>
        <w:t xml:space="preserve">Objetivo: </w:t>
      </w:r>
      <w:r w:rsidRPr="00293D7D">
        <w:t>Diseñar el espacio virtual en el que se realizará la experiencia y reunir los recursos gráficos necesarios.</w:t>
      </w:r>
    </w:p>
    <w:p w14:paraId="1F017052" w14:textId="77777777" w:rsidR="00D55B20" w:rsidRPr="00293D7D" w:rsidRDefault="00000000">
      <w:r w:rsidRPr="00293D7D">
        <w:rPr>
          <w:b/>
        </w:rPr>
        <w:t xml:space="preserve">Razón para fusionar áreas: </w:t>
      </w:r>
      <w:proofErr w:type="spellStart"/>
      <w:r w:rsidRPr="00293D7D">
        <w:t>Assets</w:t>
      </w:r>
      <w:proofErr w:type="spellEnd"/>
      <w:r w:rsidRPr="00293D7D">
        <w:t xml:space="preserve"> y </w:t>
      </w:r>
      <w:proofErr w:type="spellStart"/>
      <w:r w:rsidRPr="00293D7D">
        <w:t>background</w:t>
      </w:r>
      <w:proofErr w:type="spellEnd"/>
      <w:r w:rsidRPr="00293D7D">
        <w:t xml:space="preserve"> pertenecen al mismo frente de diseño ambiental y pueden gestionarse mejor de forma conjunta.</w:t>
      </w:r>
    </w:p>
    <w:p w14:paraId="153ECDF0" w14:textId="77777777" w:rsidR="00D55B20" w:rsidRPr="00293D7D" w:rsidRDefault="00000000">
      <w:r w:rsidRPr="00293D7D">
        <w:rPr>
          <w:b/>
        </w:rPr>
        <w:t xml:space="preserve">Tareas principales: </w:t>
      </w:r>
      <w:r w:rsidRPr="00293D7D">
        <w:t xml:space="preserve">Investigar entorno adecuado; comparar naturaleza, estudio musical, bosque, playa o espacio minimalista; evaluar iluminación, colores, sonidos ambientales, cantidad de objetos, sensación de espacio, rendimiento VR; buscar </w:t>
      </w:r>
      <w:proofErr w:type="spellStart"/>
      <w:r w:rsidRPr="00293D7D">
        <w:t>assets</w:t>
      </w:r>
      <w:proofErr w:type="spellEnd"/>
      <w:r w:rsidRPr="00293D7D">
        <w:t xml:space="preserve"> y revisar sus licencias.</w:t>
      </w:r>
    </w:p>
    <w:p w14:paraId="256F22FE" w14:textId="77777777" w:rsidR="00D55B20" w:rsidRPr="00293D7D" w:rsidRDefault="00000000">
      <w:r w:rsidRPr="00293D7D">
        <w:rPr>
          <w:b/>
        </w:rPr>
        <w:t xml:space="preserve">Entregable: </w:t>
      </w:r>
      <w:proofErr w:type="spellStart"/>
      <w:r w:rsidRPr="00293D7D">
        <w:t>Moodboard</w:t>
      </w:r>
      <w:proofErr w:type="spellEnd"/>
      <w:r w:rsidRPr="00293D7D">
        <w:t xml:space="preserve">, selección de </w:t>
      </w:r>
      <w:proofErr w:type="spellStart"/>
      <w:r w:rsidRPr="00293D7D">
        <w:t>assets</w:t>
      </w:r>
      <w:proofErr w:type="spellEnd"/>
      <w:r w:rsidRPr="00293D7D">
        <w:t xml:space="preserve"> y una escena funcional optimizada.</w:t>
      </w:r>
    </w:p>
    <w:p w14:paraId="339E2398" w14:textId="77777777" w:rsidR="00D55B20" w:rsidRPr="00293D7D" w:rsidRDefault="00000000">
      <w:r w:rsidRPr="00293D7D">
        <w:rPr>
          <w:b/>
        </w:rPr>
        <w:t xml:space="preserve">Puede iniciar: </w:t>
      </w:r>
      <w:r w:rsidRPr="00293D7D">
        <w:t>Desde el día 1.</w:t>
      </w:r>
    </w:p>
    <w:p w14:paraId="54C85655" w14:textId="77777777" w:rsidR="00D55B20" w:rsidRPr="00293D7D" w:rsidRDefault="00000000">
      <w:r w:rsidRPr="00293D7D">
        <w:rPr>
          <w:b/>
        </w:rPr>
        <w:t xml:space="preserve">Regla clave: </w:t>
      </w:r>
      <w:r w:rsidRPr="00293D7D">
        <w:t>No debe bloquear el desarrollo. Los programadores pueden trabajar inicialmente con una habitación simple y objetos provisionales.</w:t>
      </w:r>
    </w:p>
    <w:p w14:paraId="24A4EC19" w14:textId="77777777" w:rsidR="00D55B20" w:rsidRPr="00293D7D" w:rsidRDefault="00000000">
      <w:pPr>
        <w:pStyle w:val="Ttulo1"/>
      </w:pPr>
      <w:r w:rsidRPr="00293D7D">
        <w:t>9. Área 8: QA, documentación y gestión</w:t>
      </w:r>
    </w:p>
    <w:p w14:paraId="6602402A" w14:textId="77777777" w:rsidR="00D55B20" w:rsidRPr="00293D7D" w:rsidRDefault="00000000">
      <w:r w:rsidRPr="00293D7D">
        <w:rPr>
          <w:b/>
        </w:rPr>
        <w:t xml:space="preserve">Objetivo: </w:t>
      </w:r>
      <w:r w:rsidRPr="00293D7D">
        <w:t>Garantizar que el proyecto tenga requisitos verificables, pruebas sistemáticas, seguimiento y documentación suficiente.</w:t>
      </w:r>
    </w:p>
    <w:p w14:paraId="7F64773A" w14:textId="77777777" w:rsidR="00D55B20" w:rsidRPr="00293D7D" w:rsidRDefault="00000000">
      <w:r w:rsidRPr="00293D7D">
        <w:rPr>
          <w:b/>
        </w:rPr>
        <w:t xml:space="preserve">Tareas principales: </w:t>
      </w:r>
      <w:r w:rsidRPr="00293D7D">
        <w:t>Crear requisitos; registrar tareas y dependencias; documentar pruebas; administrar bugs; reunir capturas y evidencias; apoyar bibliografía; registrar versiones; integrar documentación; preparar manuales, diagramas y resultados.</w:t>
      </w:r>
    </w:p>
    <w:p w14:paraId="4C3EE275" w14:textId="77777777" w:rsidR="00D55B20" w:rsidRPr="00293D7D" w:rsidRDefault="00000000">
      <w:r w:rsidRPr="00293D7D">
        <w:rPr>
          <w:b/>
        </w:rPr>
        <w:t xml:space="preserve">Ejemplos de requisitos: </w:t>
      </w:r>
      <w:r w:rsidRPr="00293D7D">
        <w:t xml:space="preserve">REQ-01: el usuario deberá poder sujetar una baqueta mediante el controlador VR. REQ-02: el sistema deberá identificar el componente golpeado. REQ-03: deberá determinar la intensidad. REQ-04: el modo de ritmo deberá comparar el momento del golpe con el </w:t>
      </w:r>
      <w:proofErr w:type="spellStart"/>
      <w:r w:rsidRPr="00293D7D">
        <w:t>beatmap</w:t>
      </w:r>
      <w:proofErr w:type="spellEnd"/>
      <w:r w:rsidRPr="00293D7D">
        <w:t>. REQ-05: deberá existir un modo libre.</w:t>
      </w:r>
    </w:p>
    <w:p w14:paraId="23827C0C" w14:textId="77777777" w:rsidR="00D55B20" w:rsidRPr="00293D7D" w:rsidRDefault="00000000">
      <w:r w:rsidRPr="00293D7D">
        <w:rPr>
          <w:b/>
        </w:rPr>
        <w:t xml:space="preserve">Ejemplos de pruebas: </w:t>
      </w:r>
      <w:r w:rsidRPr="00293D7D">
        <w:t xml:space="preserve">T01: golpear </w:t>
      </w:r>
      <w:proofErr w:type="spellStart"/>
      <w:r w:rsidRPr="00293D7D">
        <w:t>snare</w:t>
      </w:r>
      <w:proofErr w:type="spellEnd"/>
      <w:r w:rsidRPr="00293D7D">
        <w:t xml:space="preserve"> → detecta </w:t>
      </w:r>
      <w:proofErr w:type="spellStart"/>
      <w:r w:rsidRPr="00293D7D">
        <w:t>snare</w:t>
      </w:r>
      <w:proofErr w:type="spellEnd"/>
      <w:r w:rsidRPr="00293D7D">
        <w:t xml:space="preserve">. T02: golpe suave → reproduce respuesta suave. T03: golpe fuerte → respuesta fuerte. T04: nota correcta → </w:t>
      </w:r>
      <w:proofErr w:type="spellStart"/>
      <w:r w:rsidRPr="00293D7D">
        <w:t>feedback</w:t>
      </w:r>
      <w:proofErr w:type="spellEnd"/>
      <w:r w:rsidRPr="00293D7D">
        <w:t xml:space="preserve"> positivo. T05: nota fuera de tiempo → Miss.</w:t>
      </w:r>
    </w:p>
    <w:p w14:paraId="5FDD8E28" w14:textId="77777777" w:rsidR="00D55B20" w:rsidRPr="00293D7D" w:rsidRDefault="00000000">
      <w:r w:rsidRPr="00293D7D">
        <w:rPr>
          <w:b/>
        </w:rPr>
        <w:t xml:space="preserve">Regla de documentación: </w:t>
      </w:r>
      <w:r w:rsidRPr="00293D7D">
        <w:t>Esta persona no debe escribir sola todo el documento. Cada área documenta su parte y el responsable de QA/documentación integra, revisa y da formato.</w:t>
      </w:r>
    </w:p>
    <w:p w14:paraId="51A37E67" w14:textId="77777777" w:rsidR="00D55B20" w:rsidRPr="00293D7D" w:rsidRDefault="00000000">
      <w:r w:rsidRPr="00293D7D">
        <w:rPr>
          <w:b/>
        </w:rPr>
        <w:t xml:space="preserve">Puede iniciar: </w:t>
      </w:r>
      <w:r w:rsidRPr="00293D7D">
        <w:t>Desde el día 1 y continúa hasta el cierre.</w:t>
      </w:r>
    </w:p>
    <w:p w14:paraId="08352883" w14:textId="77777777" w:rsidR="00D55B20" w:rsidRPr="00293D7D" w:rsidRDefault="00000000">
      <w:pPr>
        <w:pStyle w:val="Ttulo1"/>
      </w:pPr>
      <w:r w:rsidRPr="00293D7D">
        <w:t>10. Dependencias principales del proyecto</w:t>
      </w:r>
    </w:p>
    <w:p w14:paraId="7A5FDD10" w14:textId="77777777" w:rsidR="00D55B20" w:rsidRPr="00293D7D" w:rsidRDefault="00000000">
      <w:r w:rsidRPr="00293D7D">
        <w:t>Flujo general recomendado:</w:t>
      </w:r>
    </w:p>
    <w:p w14:paraId="4AB0A6D9" w14:textId="77777777" w:rsidR="00D55B20" w:rsidRPr="00293D7D" w:rsidRDefault="00000000">
      <w:pPr>
        <w:pStyle w:val="Listaconvietas"/>
      </w:pPr>
      <w:r w:rsidRPr="00293D7D">
        <w:t>Investigación → define criterios para Música, UX y Entorno.</w:t>
      </w:r>
    </w:p>
    <w:p w14:paraId="75FDAC5E" w14:textId="77777777" w:rsidR="00D55B20" w:rsidRPr="00293D7D" w:rsidRDefault="00000000">
      <w:pPr>
        <w:pStyle w:val="Listaconvietas"/>
      </w:pPr>
      <w:r w:rsidRPr="00293D7D">
        <w:t xml:space="preserve">Música → produce canción y BPM → permite crear el </w:t>
      </w:r>
      <w:proofErr w:type="spellStart"/>
      <w:r w:rsidRPr="00293D7D">
        <w:t>beatmap</w:t>
      </w:r>
      <w:proofErr w:type="spellEnd"/>
      <w:r w:rsidRPr="00293D7D">
        <w:t>.</w:t>
      </w:r>
    </w:p>
    <w:p w14:paraId="1FCA94AD" w14:textId="77777777" w:rsidR="00D55B20" w:rsidRPr="00293D7D" w:rsidRDefault="00000000">
      <w:pPr>
        <w:pStyle w:val="Listaconvietas"/>
      </w:pPr>
      <w:r w:rsidRPr="00293D7D">
        <w:t>Batería VR → genera eventos de golpe.</w:t>
      </w:r>
    </w:p>
    <w:p w14:paraId="39B67482" w14:textId="77777777" w:rsidR="00D55B20" w:rsidRPr="00293D7D" w:rsidRDefault="00000000">
      <w:pPr>
        <w:pStyle w:val="Listaconvietas"/>
      </w:pPr>
      <w:r w:rsidRPr="00293D7D">
        <w:t xml:space="preserve">Juego de ritmo + </w:t>
      </w:r>
      <w:proofErr w:type="spellStart"/>
      <w:r w:rsidRPr="00293D7D">
        <w:t>beatmap</w:t>
      </w:r>
      <w:proofErr w:type="spellEnd"/>
      <w:r w:rsidRPr="00293D7D">
        <w:t xml:space="preserve"> + eventos de batería → integración.</w:t>
      </w:r>
    </w:p>
    <w:p w14:paraId="27A079E4" w14:textId="77777777" w:rsidR="00D55B20" w:rsidRPr="00293D7D" w:rsidRDefault="00000000">
      <w:pPr>
        <w:pStyle w:val="Listaconvietas"/>
      </w:pPr>
      <w:r w:rsidRPr="00293D7D">
        <w:t>Audio + UI + entorno → refinan la experiencia.</w:t>
      </w:r>
    </w:p>
    <w:p w14:paraId="5270F16D" w14:textId="77777777" w:rsidR="00D55B20" w:rsidRPr="00293D7D" w:rsidRDefault="00000000">
      <w:pPr>
        <w:pStyle w:val="Listaconvietas"/>
      </w:pPr>
      <w:proofErr w:type="spellStart"/>
      <w:r w:rsidRPr="00293D7D">
        <w:t>Build</w:t>
      </w:r>
      <w:proofErr w:type="spellEnd"/>
      <w:r w:rsidRPr="00293D7D">
        <w:t xml:space="preserve"> integrada → QA → correcciones → versión final.</w:t>
      </w:r>
    </w:p>
    <w:p w14:paraId="51EAB505" w14:textId="77777777" w:rsidR="00D55B20" w:rsidRPr="00293D7D" w:rsidRDefault="00000000">
      <w:r w:rsidRPr="00293D7D">
        <w:rPr>
          <w:b/>
        </w:rPr>
        <w:lastRenderedPageBreak/>
        <w:t>Entregables que realmente bloquean el proyecto:</w:t>
      </w:r>
    </w:p>
    <w:p w14:paraId="342F532A" w14:textId="77777777" w:rsidR="00D55B20" w:rsidRPr="00293D7D" w:rsidRDefault="00000000">
      <w:pPr>
        <w:pStyle w:val="Listaconnmeros"/>
      </w:pPr>
      <w:r w:rsidRPr="00293D7D">
        <w:t>Evento de golpe de batería estable y documentado.</w:t>
      </w:r>
    </w:p>
    <w:p w14:paraId="16963DA3" w14:textId="77777777" w:rsidR="00D55B20" w:rsidRPr="00293D7D" w:rsidRDefault="00000000">
      <w:pPr>
        <w:pStyle w:val="Listaconnmeros"/>
      </w:pPr>
      <w:r w:rsidRPr="00293D7D">
        <w:t>Estructura definida de la experiencia guiada.</w:t>
      </w:r>
    </w:p>
    <w:p w14:paraId="1CC765B7" w14:textId="77777777" w:rsidR="00D55B20" w:rsidRPr="00293D7D" w:rsidRDefault="00000000">
      <w:pPr>
        <w:pStyle w:val="Listaconnmeros"/>
      </w:pPr>
      <w:r w:rsidRPr="00293D7D">
        <w:t xml:space="preserve">Primera canción con BPM y </w:t>
      </w:r>
      <w:proofErr w:type="spellStart"/>
      <w:r w:rsidRPr="00293D7D">
        <w:t>beatmap</w:t>
      </w:r>
      <w:proofErr w:type="spellEnd"/>
      <w:r w:rsidRPr="00293D7D">
        <w:t xml:space="preserve"> utilizable.</w:t>
      </w:r>
    </w:p>
    <w:p w14:paraId="2895EC9B" w14:textId="77777777" w:rsidR="00D55B20" w:rsidRPr="00293D7D" w:rsidRDefault="00000000">
      <w:pPr>
        <w:pStyle w:val="Listaconnmeros"/>
      </w:pPr>
      <w:proofErr w:type="spellStart"/>
      <w:r w:rsidRPr="00293D7D">
        <w:t>Build</w:t>
      </w:r>
      <w:proofErr w:type="spellEnd"/>
      <w:r w:rsidRPr="00293D7D">
        <w:t xml:space="preserve"> integrada para realizar pruebas completas.</w:t>
      </w:r>
    </w:p>
    <w:p w14:paraId="1AA2C8F5" w14:textId="77777777" w:rsidR="00D55B20" w:rsidRPr="00293D7D" w:rsidRDefault="00000000">
      <w:r w:rsidRPr="00293D7D">
        <w:rPr>
          <w:b/>
        </w:rPr>
        <w:t xml:space="preserve">Elementos importantes que no deberían bloquear el prototipo: </w:t>
      </w:r>
      <w:r w:rsidRPr="00293D7D">
        <w:t>escenario visual definitivo, menú final, modelos 3D finales, sonidos perfectos o iluminación final. Durante el desarrollo inicial pueden utilizarse recursos provisionales.</w:t>
      </w:r>
    </w:p>
    <w:p w14:paraId="72041FE4" w14:textId="77777777" w:rsidR="00D55B20" w:rsidRPr="00293D7D" w:rsidRDefault="00000000">
      <w:pPr>
        <w:pStyle w:val="Ttulo1"/>
      </w:pPr>
      <w:r w:rsidRPr="00293D7D">
        <w:t>11. Regla para que nadie se quede sin trabajo</w:t>
      </w:r>
    </w:p>
    <w:p w14:paraId="23485335" w14:textId="77777777" w:rsidR="00D55B20" w:rsidRPr="00293D7D" w:rsidRDefault="00000000">
      <w:r w:rsidRPr="00293D7D">
        <w:rPr>
          <w:b/>
        </w:rPr>
        <w:t xml:space="preserve">Área no significa persona aislada. </w:t>
      </w:r>
      <w:r w:rsidRPr="00293D7D">
        <w:t>Cada integrante tiene un área principal, pero cuando termina una tarea disponible debe tomar la tarea de mayor prioridad que esté lista para comenzar y que pueda ejecutar o apoyar.</w:t>
      </w:r>
    </w:p>
    <w:p w14:paraId="28ACE8F4" w14:textId="77777777" w:rsidR="00D55B20" w:rsidRPr="00293D7D" w:rsidRDefault="00000000">
      <w:r w:rsidRPr="00293D7D">
        <w:t>Estados recomendados para las tareas:</w:t>
      </w:r>
    </w:p>
    <w:p w14:paraId="0C71A42C" w14:textId="77777777" w:rsidR="00D55B20" w:rsidRPr="00293D7D" w:rsidRDefault="00000000">
      <w:pPr>
        <w:pStyle w:val="Listaconvietas"/>
      </w:pPr>
      <w:r w:rsidRPr="00293D7D">
        <w:t>BACKLOG</w:t>
      </w:r>
    </w:p>
    <w:p w14:paraId="7EB3E30E" w14:textId="77777777" w:rsidR="00D55B20" w:rsidRPr="00293D7D" w:rsidRDefault="00000000">
      <w:pPr>
        <w:pStyle w:val="Listaconvietas"/>
      </w:pPr>
      <w:r w:rsidRPr="00293D7D">
        <w:t>READY</w:t>
      </w:r>
    </w:p>
    <w:p w14:paraId="561A7D55" w14:textId="77777777" w:rsidR="00D55B20" w:rsidRPr="00293D7D" w:rsidRDefault="00000000">
      <w:pPr>
        <w:pStyle w:val="Listaconvietas"/>
      </w:pPr>
      <w:r w:rsidRPr="00293D7D">
        <w:t>IN PROGRESS</w:t>
      </w:r>
    </w:p>
    <w:p w14:paraId="5146F96C" w14:textId="77777777" w:rsidR="00D55B20" w:rsidRPr="00293D7D" w:rsidRDefault="00000000">
      <w:pPr>
        <w:pStyle w:val="Listaconvietas"/>
      </w:pPr>
      <w:r w:rsidRPr="00293D7D">
        <w:t>REVIEW / TEST</w:t>
      </w:r>
    </w:p>
    <w:p w14:paraId="2ADB9261" w14:textId="77777777" w:rsidR="00D55B20" w:rsidRPr="00293D7D" w:rsidRDefault="00000000">
      <w:pPr>
        <w:pStyle w:val="Listaconvietas"/>
      </w:pPr>
      <w:r w:rsidRPr="00293D7D">
        <w:t>DONE</w:t>
      </w:r>
    </w:p>
    <w:p w14:paraId="448B6D87" w14:textId="77777777" w:rsidR="00D55B20" w:rsidRPr="00293D7D" w:rsidRDefault="00000000">
      <w:pPr>
        <w:pStyle w:val="Listaconvietas"/>
      </w:pPr>
      <w:r w:rsidRPr="00293D7D">
        <w:t>BLOCKED (solo cuando exista una dependencia real)</w:t>
      </w:r>
    </w:p>
    <w:p w14:paraId="33F5A92A" w14:textId="77777777" w:rsidR="00D55B20" w:rsidRPr="00293D7D" w:rsidRDefault="00000000">
      <w:pPr>
        <w:pStyle w:val="Ttulo1"/>
      </w:pPr>
      <w:r w:rsidRPr="00293D7D">
        <w:t>12. Información que debe tener cada tarea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55B20" w:rsidRPr="00293D7D" w14:paraId="63507463" w14:textId="77777777">
        <w:trPr>
          <w:cantSplit/>
          <w:tblHeader/>
          <w:jc w:val="center"/>
        </w:trPr>
        <w:tc>
          <w:tcPr>
            <w:tcW w:w="5040" w:type="dxa"/>
          </w:tcPr>
          <w:p w14:paraId="726770EB" w14:textId="77777777" w:rsidR="00D55B20" w:rsidRPr="00293D7D" w:rsidRDefault="00000000">
            <w:r w:rsidRPr="00293D7D">
              <w:rPr>
                <w:b/>
              </w:rPr>
              <w:t>Campo</w:t>
            </w:r>
          </w:p>
        </w:tc>
        <w:tc>
          <w:tcPr>
            <w:tcW w:w="5040" w:type="dxa"/>
          </w:tcPr>
          <w:p w14:paraId="0563DE36" w14:textId="77777777" w:rsidR="00D55B20" w:rsidRPr="00293D7D" w:rsidRDefault="00000000">
            <w:r w:rsidRPr="00293D7D">
              <w:rPr>
                <w:b/>
              </w:rPr>
              <w:t>Ejemplo</w:t>
            </w:r>
          </w:p>
        </w:tc>
      </w:tr>
      <w:tr w:rsidR="00D55B20" w:rsidRPr="00293D7D" w14:paraId="06FFF9FF" w14:textId="77777777">
        <w:trPr>
          <w:cantSplit/>
          <w:jc w:val="center"/>
        </w:trPr>
        <w:tc>
          <w:tcPr>
            <w:tcW w:w="5040" w:type="dxa"/>
          </w:tcPr>
          <w:p w14:paraId="208DF1B4" w14:textId="77777777" w:rsidR="00D55B20" w:rsidRPr="00293D7D" w:rsidRDefault="00000000">
            <w:r w:rsidRPr="00293D7D">
              <w:t>ID</w:t>
            </w:r>
          </w:p>
        </w:tc>
        <w:tc>
          <w:tcPr>
            <w:tcW w:w="5040" w:type="dxa"/>
          </w:tcPr>
          <w:p w14:paraId="007E43E9" w14:textId="77777777" w:rsidR="00D55B20" w:rsidRPr="00293D7D" w:rsidRDefault="00000000">
            <w:r w:rsidRPr="00293D7D">
              <w:t>VR-04</w:t>
            </w:r>
          </w:p>
        </w:tc>
      </w:tr>
      <w:tr w:rsidR="00D55B20" w:rsidRPr="00293D7D" w14:paraId="4553D689" w14:textId="77777777">
        <w:trPr>
          <w:cantSplit/>
          <w:jc w:val="center"/>
        </w:trPr>
        <w:tc>
          <w:tcPr>
            <w:tcW w:w="5040" w:type="dxa"/>
          </w:tcPr>
          <w:p w14:paraId="25264F88" w14:textId="77777777" w:rsidR="00D55B20" w:rsidRPr="00293D7D" w:rsidRDefault="00000000">
            <w:r w:rsidRPr="00293D7D">
              <w:t>Área</w:t>
            </w:r>
          </w:p>
        </w:tc>
        <w:tc>
          <w:tcPr>
            <w:tcW w:w="5040" w:type="dxa"/>
          </w:tcPr>
          <w:p w14:paraId="49C5D39C" w14:textId="77777777" w:rsidR="00D55B20" w:rsidRPr="00293D7D" w:rsidRDefault="00000000">
            <w:r w:rsidRPr="00293D7D">
              <w:t>Batería</w:t>
            </w:r>
          </w:p>
        </w:tc>
      </w:tr>
      <w:tr w:rsidR="00D55B20" w:rsidRPr="00293D7D" w14:paraId="4FEF4A66" w14:textId="77777777">
        <w:trPr>
          <w:cantSplit/>
          <w:jc w:val="center"/>
        </w:trPr>
        <w:tc>
          <w:tcPr>
            <w:tcW w:w="5040" w:type="dxa"/>
          </w:tcPr>
          <w:p w14:paraId="3C5A133F" w14:textId="77777777" w:rsidR="00D55B20" w:rsidRPr="00293D7D" w:rsidRDefault="00000000">
            <w:r w:rsidRPr="00293D7D">
              <w:t>Tarea</w:t>
            </w:r>
          </w:p>
        </w:tc>
        <w:tc>
          <w:tcPr>
            <w:tcW w:w="5040" w:type="dxa"/>
          </w:tcPr>
          <w:p w14:paraId="66A12AAE" w14:textId="77777777" w:rsidR="00D55B20" w:rsidRPr="00293D7D" w:rsidRDefault="00000000">
            <w:r w:rsidRPr="00293D7D">
              <w:t>Detectar intensidad del golpe</w:t>
            </w:r>
          </w:p>
        </w:tc>
      </w:tr>
      <w:tr w:rsidR="00D55B20" w:rsidRPr="00293D7D" w14:paraId="5A20A8DD" w14:textId="77777777">
        <w:trPr>
          <w:cantSplit/>
          <w:jc w:val="center"/>
        </w:trPr>
        <w:tc>
          <w:tcPr>
            <w:tcW w:w="5040" w:type="dxa"/>
          </w:tcPr>
          <w:p w14:paraId="2A060831" w14:textId="77777777" w:rsidR="00D55B20" w:rsidRPr="00293D7D" w:rsidRDefault="00000000">
            <w:r w:rsidRPr="00293D7D">
              <w:t>Responsable</w:t>
            </w:r>
          </w:p>
        </w:tc>
        <w:tc>
          <w:tcPr>
            <w:tcW w:w="5040" w:type="dxa"/>
          </w:tcPr>
          <w:p w14:paraId="4475112C" w14:textId="77777777" w:rsidR="00D55B20" w:rsidRPr="00293D7D" w:rsidRDefault="00000000">
            <w:r w:rsidRPr="00293D7D">
              <w:t>Nombre del integrante</w:t>
            </w:r>
          </w:p>
        </w:tc>
      </w:tr>
      <w:tr w:rsidR="00D55B20" w:rsidRPr="00293D7D" w14:paraId="1AC028E5" w14:textId="77777777">
        <w:trPr>
          <w:cantSplit/>
          <w:jc w:val="center"/>
        </w:trPr>
        <w:tc>
          <w:tcPr>
            <w:tcW w:w="5040" w:type="dxa"/>
          </w:tcPr>
          <w:p w14:paraId="31FB04FF" w14:textId="77777777" w:rsidR="00D55B20" w:rsidRPr="00293D7D" w:rsidRDefault="00000000">
            <w:r w:rsidRPr="00293D7D">
              <w:t>Estimación</w:t>
            </w:r>
          </w:p>
        </w:tc>
        <w:tc>
          <w:tcPr>
            <w:tcW w:w="5040" w:type="dxa"/>
          </w:tcPr>
          <w:p w14:paraId="05FB74E5" w14:textId="77777777" w:rsidR="00D55B20" w:rsidRPr="00293D7D" w:rsidRDefault="00000000">
            <w:r w:rsidRPr="00293D7D">
              <w:t>6 horas</w:t>
            </w:r>
          </w:p>
        </w:tc>
      </w:tr>
      <w:tr w:rsidR="00D55B20" w:rsidRPr="00293D7D" w14:paraId="0E898F8D" w14:textId="77777777">
        <w:trPr>
          <w:cantSplit/>
          <w:jc w:val="center"/>
        </w:trPr>
        <w:tc>
          <w:tcPr>
            <w:tcW w:w="5040" w:type="dxa"/>
          </w:tcPr>
          <w:p w14:paraId="58ED9967" w14:textId="77777777" w:rsidR="00D55B20" w:rsidRPr="00293D7D" w:rsidRDefault="00000000">
            <w:r w:rsidRPr="00293D7D">
              <w:t>Dependencia</w:t>
            </w:r>
          </w:p>
        </w:tc>
        <w:tc>
          <w:tcPr>
            <w:tcW w:w="5040" w:type="dxa"/>
          </w:tcPr>
          <w:p w14:paraId="2E22F7CF" w14:textId="77777777" w:rsidR="00D55B20" w:rsidRPr="00293D7D" w:rsidRDefault="00000000">
            <w:r w:rsidRPr="00293D7D">
              <w:t>VR-02</w:t>
            </w:r>
          </w:p>
        </w:tc>
      </w:tr>
      <w:tr w:rsidR="00D55B20" w:rsidRPr="00293D7D" w14:paraId="3FB73169" w14:textId="77777777">
        <w:trPr>
          <w:cantSplit/>
          <w:jc w:val="center"/>
        </w:trPr>
        <w:tc>
          <w:tcPr>
            <w:tcW w:w="5040" w:type="dxa"/>
          </w:tcPr>
          <w:p w14:paraId="4E54D569" w14:textId="77777777" w:rsidR="00D55B20" w:rsidRPr="00293D7D" w:rsidRDefault="00000000">
            <w:r w:rsidRPr="00293D7D">
              <w:t>Prioridad</w:t>
            </w:r>
          </w:p>
        </w:tc>
        <w:tc>
          <w:tcPr>
            <w:tcW w:w="5040" w:type="dxa"/>
          </w:tcPr>
          <w:p w14:paraId="278BF809" w14:textId="77777777" w:rsidR="00D55B20" w:rsidRPr="00293D7D" w:rsidRDefault="00000000">
            <w:r w:rsidRPr="00293D7D">
              <w:t>Alta</w:t>
            </w:r>
          </w:p>
        </w:tc>
      </w:tr>
      <w:tr w:rsidR="00D55B20" w:rsidRPr="00293D7D" w14:paraId="14441DC0" w14:textId="77777777">
        <w:trPr>
          <w:cantSplit/>
          <w:jc w:val="center"/>
        </w:trPr>
        <w:tc>
          <w:tcPr>
            <w:tcW w:w="5040" w:type="dxa"/>
          </w:tcPr>
          <w:p w14:paraId="71EF4F33" w14:textId="77777777" w:rsidR="00D55B20" w:rsidRPr="00293D7D" w:rsidRDefault="00000000">
            <w:r w:rsidRPr="00293D7D">
              <w:t>Estado</w:t>
            </w:r>
          </w:p>
        </w:tc>
        <w:tc>
          <w:tcPr>
            <w:tcW w:w="5040" w:type="dxa"/>
          </w:tcPr>
          <w:p w14:paraId="04BE515D" w14:textId="77777777" w:rsidR="00D55B20" w:rsidRPr="00293D7D" w:rsidRDefault="00000000">
            <w:r w:rsidRPr="00293D7D">
              <w:t>READY</w:t>
            </w:r>
          </w:p>
        </w:tc>
      </w:tr>
      <w:tr w:rsidR="00D55B20" w:rsidRPr="00293D7D" w14:paraId="45174968" w14:textId="77777777">
        <w:trPr>
          <w:cantSplit/>
          <w:jc w:val="center"/>
        </w:trPr>
        <w:tc>
          <w:tcPr>
            <w:tcW w:w="5040" w:type="dxa"/>
          </w:tcPr>
          <w:p w14:paraId="143614BC" w14:textId="77777777" w:rsidR="00D55B20" w:rsidRPr="00293D7D" w:rsidRDefault="00000000">
            <w:r w:rsidRPr="00293D7D">
              <w:t>Entregable</w:t>
            </w:r>
          </w:p>
        </w:tc>
        <w:tc>
          <w:tcPr>
            <w:tcW w:w="5040" w:type="dxa"/>
          </w:tcPr>
          <w:p w14:paraId="79C63CCC" w14:textId="77777777" w:rsidR="00D55B20" w:rsidRPr="00293D7D" w:rsidRDefault="00000000">
            <w:r w:rsidRPr="00293D7D">
              <w:t>Script funcionando</w:t>
            </w:r>
          </w:p>
        </w:tc>
      </w:tr>
      <w:tr w:rsidR="00D55B20" w:rsidRPr="00293D7D" w14:paraId="55152A97" w14:textId="77777777">
        <w:trPr>
          <w:cantSplit/>
          <w:jc w:val="center"/>
        </w:trPr>
        <w:tc>
          <w:tcPr>
            <w:tcW w:w="5040" w:type="dxa"/>
          </w:tcPr>
          <w:p w14:paraId="2967F8D1" w14:textId="77777777" w:rsidR="00D55B20" w:rsidRPr="00293D7D" w:rsidRDefault="00000000">
            <w:r w:rsidRPr="00293D7D">
              <w:t>Criterio de aceptación</w:t>
            </w:r>
          </w:p>
        </w:tc>
        <w:tc>
          <w:tcPr>
            <w:tcW w:w="5040" w:type="dxa"/>
          </w:tcPr>
          <w:p w14:paraId="14C14232" w14:textId="77777777" w:rsidR="00D55B20" w:rsidRPr="00293D7D" w:rsidRDefault="00000000">
            <w:r w:rsidRPr="00293D7D">
              <w:t>Reconoce correctamente al menos tres niveles de intensidad</w:t>
            </w:r>
          </w:p>
        </w:tc>
      </w:tr>
    </w:tbl>
    <w:p w14:paraId="280FC610" w14:textId="77777777" w:rsidR="00D55B20" w:rsidRPr="00293D7D" w:rsidRDefault="00000000">
      <w:pPr>
        <w:pStyle w:val="Ttulo1"/>
        <w:pageBreakBefore/>
      </w:pPr>
      <w:r w:rsidRPr="00293D7D">
        <w:lastRenderedPageBreak/>
        <w:t>13. Cronograma inicial sugerido</w:t>
      </w:r>
    </w:p>
    <w:p w14:paraId="002E1A2D" w14:textId="77777777" w:rsidR="00D55B20" w:rsidRPr="00293D7D" w:rsidRDefault="00000000">
      <w:r w:rsidRPr="00293D7D">
        <w:t>Para un MVP académico completo puede plantearse inicialmente un horizonte de 6 a 8 semanas, ajustándolo según la experiencia del equipo y la disponibilidad del hardware VR.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D55B20" w:rsidRPr="00293D7D" w14:paraId="05E23185" w14:textId="77777777">
        <w:trPr>
          <w:cantSplit/>
          <w:tblHeader/>
          <w:jc w:val="center"/>
        </w:trPr>
        <w:tc>
          <w:tcPr>
            <w:tcW w:w="5040" w:type="dxa"/>
          </w:tcPr>
          <w:p w14:paraId="03AED2F8" w14:textId="77777777" w:rsidR="00D55B20" w:rsidRPr="00293D7D" w:rsidRDefault="00000000">
            <w:r w:rsidRPr="00293D7D">
              <w:rPr>
                <w:b/>
              </w:rPr>
              <w:t>Semana</w:t>
            </w:r>
          </w:p>
        </w:tc>
        <w:tc>
          <w:tcPr>
            <w:tcW w:w="5040" w:type="dxa"/>
          </w:tcPr>
          <w:p w14:paraId="64E0246C" w14:textId="77777777" w:rsidR="00D55B20" w:rsidRPr="00293D7D" w:rsidRDefault="00000000">
            <w:r w:rsidRPr="00293D7D">
              <w:rPr>
                <w:b/>
              </w:rPr>
              <w:t>Objetivo principal</w:t>
            </w:r>
          </w:p>
        </w:tc>
      </w:tr>
      <w:tr w:rsidR="00D55B20" w:rsidRPr="00293D7D" w14:paraId="70F9AB9D" w14:textId="77777777">
        <w:trPr>
          <w:cantSplit/>
          <w:jc w:val="center"/>
        </w:trPr>
        <w:tc>
          <w:tcPr>
            <w:tcW w:w="5040" w:type="dxa"/>
          </w:tcPr>
          <w:p w14:paraId="51926653" w14:textId="77777777" w:rsidR="00D55B20" w:rsidRPr="00293D7D" w:rsidRDefault="00000000">
            <w:r w:rsidRPr="00293D7D">
              <w:t>1</w:t>
            </w:r>
          </w:p>
        </w:tc>
        <w:tc>
          <w:tcPr>
            <w:tcW w:w="5040" w:type="dxa"/>
          </w:tcPr>
          <w:p w14:paraId="786C6207" w14:textId="77777777" w:rsidR="00D55B20" w:rsidRPr="00293D7D" w:rsidRDefault="00000000">
            <w:r w:rsidRPr="00293D7D">
              <w:t>Investigación, requisitos, arquitectura, flujo de experiencia y prototipos.</w:t>
            </w:r>
          </w:p>
        </w:tc>
      </w:tr>
      <w:tr w:rsidR="00D55B20" w:rsidRPr="00293D7D" w14:paraId="4F22F261" w14:textId="77777777">
        <w:trPr>
          <w:cantSplit/>
          <w:jc w:val="center"/>
        </w:trPr>
        <w:tc>
          <w:tcPr>
            <w:tcW w:w="5040" w:type="dxa"/>
          </w:tcPr>
          <w:p w14:paraId="353996A7" w14:textId="77777777" w:rsidR="00D55B20" w:rsidRPr="00293D7D" w:rsidRDefault="00000000">
            <w:r w:rsidRPr="00293D7D">
              <w:t>2</w:t>
            </w:r>
          </w:p>
        </w:tc>
        <w:tc>
          <w:tcPr>
            <w:tcW w:w="5040" w:type="dxa"/>
          </w:tcPr>
          <w:p w14:paraId="7D555ECE" w14:textId="77777777" w:rsidR="00D55B20" w:rsidRPr="00293D7D" w:rsidRDefault="00000000">
            <w:r w:rsidRPr="00293D7D">
              <w:t xml:space="preserve">Batería VR, sistema de ritmo básico, </w:t>
            </w:r>
            <w:proofErr w:type="spellStart"/>
            <w:r w:rsidRPr="00293D7D">
              <w:t>wireframes</w:t>
            </w:r>
            <w:proofErr w:type="spellEnd"/>
            <w:r w:rsidRPr="00293D7D">
              <w:t xml:space="preserve">, búsqueda de </w:t>
            </w:r>
            <w:proofErr w:type="spellStart"/>
            <w:r w:rsidRPr="00293D7D">
              <w:t>assets</w:t>
            </w:r>
            <w:proofErr w:type="spellEnd"/>
            <w:r w:rsidRPr="00293D7D">
              <w:t xml:space="preserve"> y audio.</w:t>
            </w:r>
          </w:p>
        </w:tc>
      </w:tr>
      <w:tr w:rsidR="00D55B20" w:rsidRPr="00293D7D" w14:paraId="045CF618" w14:textId="77777777">
        <w:trPr>
          <w:cantSplit/>
          <w:jc w:val="center"/>
        </w:trPr>
        <w:tc>
          <w:tcPr>
            <w:tcW w:w="5040" w:type="dxa"/>
          </w:tcPr>
          <w:p w14:paraId="0AB962A9" w14:textId="77777777" w:rsidR="00D55B20" w:rsidRPr="00293D7D" w:rsidRDefault="00000000">
            <w:r w:rsidRPr="00293D7D">
              <w:t>3</w:t>
            </w:r>
          </w:p>
        </w:tc>
        <w:tc>
          <w:tcPr>
            <w:tcW w:w="5040" w:type="dxa"/>
          </w:tcPr>
          <w:p w14:paraId="050AA4B2" w14:textId="77777777" w:rsidR="00D55B20" w:rsidRPr="00293D7D" w:rsidRDefault="00000000">
            <w:r w:rsidRPr="00293D7D">
              <w:t xml:space="preserve">Primera batería funcional, primera canción, BPM y </w:t>
            </w:r>
            <w:proofErr w:type="spellStart"/>
            <w:r w:rsidRPr="00293D7D">
              <w:t>beatmap</w:t>
            </w:r>
            <w:proofErr w:type="spellEnd"/>
            <w:r w:rsidRPr="00293D7D">
              <w:t>.</w:t>
            </w:r>
          </w:p>
        </w:tc>
      </w:tr>
      <w:tr w:rsidR="00D55B20" w:rsidRPr="00293D7D" w14:paraId="4A2645A6" w14:textId="77777777">
        <w:trPr>
          <w:cantSplit/>
          <w:jc w:val="center"/>
        </w:trPr>
        <w:tc>
          <w:tcPr>
            <w:tcW w:w="5040" w:type="dxa"/>
          </w:tcPr>
          <w:p w14:paraId="7D599762" w14:textId="77777777" w:rsidR="00D55B20" w:rsidRPr="00293D7D" w:rsidRDefault="00000000">
            <w:r w:rsidRPr="00293D7D">
              <w:t>4</w:t>
            </w:r>
          </w:p>
        </w:tc>
        <w:tc>
          <w:tcPr>
            <w:tcW w:w="5040" w:type="dxa"/>
          </w:tcPr>
          <w:p w14:paraId="7111924B" w14:textId="77777777" w:rsidR="00D55B20" w:rsidRPr="00293D7D" w:rsidRDefault="00000000">
            <w:r w:rsidRPr="00293D7D">
              <w:t>Integración entre batería y juego de ritmo.</w:t>
            </w:r>
          </w:p>
        </w:tc>
      </w:tr>
      <w:tr w:rsidR="00D55B20" w:rsidRPr="00293D7D" w14:paraId="17A65DE0" w14:textId="77777777">
        <w:trPr>
          <w:cantSplit/>
          <w:jc w:val="center"/>
        </w:trPr>
        <w:tc>
          <w:tcPr>
            <w:tcW w:w="5040" w:type="dxa"/>
          </w:tcPr>
          <w:p w14:paraId="394ADBA1" w14:textId="77777777" w:rsidR="00D55B20" w:rsidRPr="00293D7D" w:rsidRDefault="00000000">
            <w:r w:rsidRPr="00293D7D">
              <w:t>5</w:t>
            </w:r>
          </w:p>
        </w:tc>
        <w:tc>
          <w:tcPr>
            <w:tcW w:w="5040" w:type="dxa"/>
          </w:tcPr>
          <w:p w14:paraId="07D87FAA" w14:textId="77777777" w:rsidR="00D55B20" w:rsidRPr="00293D7D" w:rsidRDefault="00000000">
            <w:r w:rsidRPr="00293D7D">
              <w:t xml:space="preserve">Tutorial, experiencia guiada, modo libre y </w:t>
            </w:r>
            <w:proofErr w:type="spellStart"/>
            <w:r w:rsidRPr="00293D7D">
              <w:t>feedback</w:t>
            </w:r>
            <w:proofErr w:type="spellEnd"/>
            <w:r w:rsidRPr="00293D7D">
              <w:t>.</w:t>
            </w:r>
          </w:p>
        </w:tc>
      </w:tr>
      <w:tr w:rsidR="00D55B20" w:rsidRPr="00293D7D" w14:paraId="04D0B1AE" w14:textId="77777777">
        <w:trPr>
          <w:cantSplit/>
          <w:jc w:val="center"/>
        </w:trPr>
        <w:tc>
          <w:tcPr>
            <w:tcW w:w="5040" w:type="dxa"/>
          </w:tcPr>
          <w:p w14:paraId="646C07EE" w14:textId="77777777" w:rsidR="00D55B20" w:rsidRPr="00293D7D" w:rsidRDefault="00000000">
            <w:r w:rsidRPr="00293D7D">
              <w:t>6</w:t>
            </w:r>
          </w:p>
        </w:tc>
        <w:tc>
          <w:tcPr>
            <w:tcW w:w="5040" w:type="dxa"/>
          </w:tcPr>
          <w:p w14:paraId="1F792016" w14:textId="77777777" w:rsidR="00D55B20" w:rsidRPr="00293D7D" w:rsidRDefault="00000000">
            <w:r w:rsidRPr="00293D7D">
              <w:t>Entorno, UI, audio final y optimización inicial.</w:t>
            </w:r>
          </w:p>
        </w:tc>
      </w:tr>
      <w:tr w:rsidR="00D55B20" w:rsidRPr="00293D7D" w14:paraId="1C2E3A38" w14:textId="77777777">
        <w:trPr>
          <w:cantSplit/>
          <w:jc w:val="center"/>
        </w:trPr>
        <w:tc>
          <w:tcPr>
            <w:tcW w:w="5040" w:type="dxa"/>
          </w:tcPr>
          <w:p w14:paraId="553D10D7" w14:textId="77777777" w:rsidR="00D55B20" w:rsidRPr="00293D7D" w:rsidRDefault="00000000">
            <w:r w:rsidRPr="00293D7D">
              <w:t>7</w:t>
            </w:r>
          </w:p>
        </w:tc>
        <w:tc>
          <w:tcPr>
            <w:tcW w:w="5040" w:type="dxa"/>
          </w:tcPr>
          <w:p w14:paraId="22BBDD87" w14:textId="77777777" w:rsidR="00D55B20" w:rsidRPr="00293D7D" w:rsidRDefault="00000000">
            <w:r w:rsidRPr="00293D7D">
              <w:t>Pruebas, registro de errores y evaluación.</w:t>
            </w:r>
          </w:p>
        </w:tc>
      </w:tr>
      <w:tr w:rsidR="00D55B20" w:rsidRPr="00293D7D" w14:paraId="73CE807F" w14:textId="77777777">
        <w:trPr>
          <w:cantSplit/>
          <w:jc w:val="center"/>
        </w:trPr>
        <w:tc>
          <w:tcPr>
            <w:tcW w:w="5040" w:type="dxa"/>
          </w:tcPr>
          <w:p w14:paraId="347C3655" w14:textId="77777777" w:rsidR="00D55B20" w:rsidRPr="00293D7D" w:rsidRDefault="00000000">
            <w:r w:rsidRPr="00293D7D">
              <w:t>8</w:t>
            </w:r>
          </w:p>
        </w:tc>
        <w:tc>
          <w:tcPr>
            <w:tcW w:w="5040" w:type="dxa"/>
          </w:tcPr>
          <w:p w14:paraId="1C3D395E" w14:textId="77777777" w:rsidR="00D55B20" w:rsidRPr="00293D7D" w:rsidRDefault="00000000">
            <w:r w:rsidRPr="00293D7D">
              <w:t>Correcciones, optimización, documentación y presentación final.</w:t>
            </w:r>
          </w:p>
        </w:tc>
      </w:tr>
    </w:tbl>
    <w:p w14:paraId="54246E90" w14:textId="77777777" w:rsidR="00D55B20" w:rsidRPr="00293D7D" w:rsidRDefault="00000000">
      <w:pPr>
        <w:pStyle w:val="Ttulo1"/>
      </w:pPr>
      <w:r w:rsidRPr="00293D7D">
        <w:t>14. Hito recomendado al finalizar la semana 3</w:t>
      </w:r>
    </w:p>
    <w:p w14:paraId="14B26FD8" w14:textId="77777777" w:rsidR="00D55B20" w:rsidRPr="00293D7D" w:rsidRDefault="00000000">
      <w:r w:rsidRPr="00293D7D">
        <w:rPr>
          <w:b/>
        </w:rPr>
        <w:t xml:space="preserve">El objetivo no es que el proyecto se vea bonito todavía. </w:t>
      </w:r>
      <w:r w:rsidRPr="00293D7D">
        <w:t>El hito técnico debería ser: el usuario se coloca el visor, toma las baquetas, golpea la batería, Unity identifica el instrumento, reproduce un sonido, comienza una canción, aparecen indicaciones y el sistema reconoce si el golpe fue correcto o no.</w:t>
      </w:r>
    </w:p>
    <w:p w14:paraId="02F51D13" w14:textId="77777777" w:rsidR="00293D7D" w:rsidRPr="00293D7D" w:rsidRDefault="00293D7D" w:rsidP="00293D7D">
      <w:pPr>
        <w:rPr>
          <w:b/>
          <w:bCs/>
          <w:sz w:val="40"/>
          <w:szCs w:val="44"/>
          <w:lang w:val="es-CL"/>
        </w:rPr>
      </w:pPr>
      <w:r w:rsidRPr="00293D7D">
        <w:rPr>
          <w:b/>
          <w:bCs/>
          <w:sz w:val="40"/>
          <w:szCs w:val="44"/>
          <w:lang w:val="es-CL"/>
        </w:rPr>
        <w:t>T1. DESARROLLO VR Y BATERÍA BASE</w:t>
      </w:r>
    </w:p>
    <w:p w14:paraId="10690B44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T1.1 - Crear el proyecto base en Unity y definir la versión que utilizará todo el equipo - Desarrollo VR y batería base - 3 horas - Sin dependencia</w:t>
      </w:r>
    </w:p>
    <w:p w14:paraId="28E1ED60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T1.2 - Configurar repositorio y estructura inicial de carpetas del proyecto - Desarrollo VR y batería base - 3 horas - T1.1</w:t>
      </w:r>
    </w:p>
    <w:p w14:paraId="7E5C32CB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T1.3 - Configurar control de versiones y reglas para evitar conflictos entre desarrolladores - Desarrollo VR y batería base - 4 horas - T1.2</w:t>
      </w:r>
    </w:p>
    <w:p w14:paraId="32159B6B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T1.4 - Instalar y configurar paquetes XR necesarios para realidad virtual - Desarrollo VR y batería base - 5 horas - T1.1</w:t>
      </w:r>
    </w:p>
    <w:p w14:paraId="01F83383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T1.5 - Configurar </w:t>
      </w:r>
      <w:proofErr w:type="spellStart"/>
      <w:r w:rsidRPr="00293D7D">
        <w:rPr>
          <w:b/>
          <w:bCs/>
          <w:lang w:val="es-CL"/>
        </w:rPr>
        <w:t>OpenXR</w:t>
      </w:r>
      <w:proofErr w:type="spellEnd"/>
      <w:r w:rsidRPr="00293D7D">
        <w:rPr>
          <w:b/>
          <w:bCs/>
          <w:lang w:val="es-CL"/>
        </w:rPr>
        <w:t xml:space="preserve"> y compatibilidad con el visor VR seleccionado - Desarrollo VR y batería base - 5 horas - T1.4</w:t>
      </w:r>
    </w:p>
    <w:p w14:paraId="29DCE1B0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T1.6 - Crear escena técnica inicial para realizar pruebas de VR - Desarrollo VR y batería base - 3 horas - T1.5</w:t>
      </w:r>
    </w:p>
    <w:p w14:paraId="19CAE027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T1.7 - Configurar XR </w:t>
      </w:r>
      <w:proofErr w:type="spellStart"/>
      <w:r w:rsidRPr="00293D7D">
        <w:rPr>
          <w:b/>
          <w:bCs/>
          <w:lang w:val="es-CL"/>
        </w:rPr>
        <w:t>Origin</w:t>
      </w:r>
      <w:proofErr w:type="spellEnd"/>
      <w:r w:rsidRPr="00293D7D">
        <w:rPr>
          <w:b/>
          <w:bCs/>
          <w:lang w:val="es-CL"/>
        </w:rPr>
        <w:t>, cámara y seguimiento de cabeza - Desarrollo VR y batería base - 4 horas - T1.6</w:t>
      </w:r>
    </w:p>
    <w:p w14:paraId="17060007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T1.8 - Configurar seguimiento de los controles derecho e izquierdo - Desarrollo VR y batería base - 4 horas - T1.7</w:t>
      </w:r>
    </w:p>
    <w:p w14:paraId="5C3BC76F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lastRenderedPageBreak/>
        <w:t>T1.9 - Comprobar escala, altura y posición del jugador dentro del entorno VR - Desarrollo VR y batería base - 4 horas - T1.7</w:t>
      </w:r>
    </w:p>
    <w:p w14:paraId="7C5EE4AE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T1.10 - Implementar sistema para agarrar y soltar objetos con los controles - Desarrollo VR y batería base - 1 día - T1.8</w:t>
      </w:r>
    </w:p>
    <w:p w14:paraId="5F77F4F9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T1.11 - Crear versión provisional de las baquetas para pruebas - Desarrollo VR y batería base - 3 horas - T1.6</w:t>
      </w:r>
    </w:p>
    <w:p w14:paraId="17FDE7C6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T1.12 - Configurar las baquetas como objetos </w:t>
      </w:r>
      <w:proofErr w:type="spellStart"/>
      <w:r w:rsidRPr="00293D7D">
        <w:rPr>
          <w:b/>
          <w:bCs/>
          <w:lang w:val="es-CL"/>
        </w:rPr>
        <w:t>interactuables</w:t>
      </w:r>
      <w:proofErr w:type="spellEnd"/>
      <w:r w:rsidRPr="00293D7D">
        <w:rPr>
          <w:b/>
          <w:bCs/>
          <w:lang w:val="es-CL"/>
        </w:rPr>
        <w:t xml:space="preserve"> - Desarrollo VR y batería base - 5 horas - T1.10, T1.11</w:t>
      </w:r>
    </w:p>
    <w:p w14:paraId="02B15F51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T1.13 - Ajustar posición de agarre de cada baqueta en los controles VR - Desarrollo VR y batería base - 4 horas - T1.12</w:t>
      </w:r>
    </w:p>
    <w:p w14:paraId="69A2455E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T1.14 - Crear batería provisional con objetos simples para comenzar pruebas - Desarrollo VR y batería base - 5 horas - T1.6</w:t>
      </w:r>
    </w:p>
    <w:p w14:paraId="114C2808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T1.15 - Definir todos los componentes interactivos de la batería: </w:t>
      </w:r>
      <w:proofErr w:type="spellStart"/>
      <w:r w:rsidRPr="00293D7D">
        <w:rPr>
          <w:b/>
          <w:bCs/>
          <w:lang w:val="es-CL"/>
        </w:rPr>
        <w:t>snare</w:t>
      </w:r>
      <w:proofErr w:type="spellEnd"/>
      <w:r w:rsidRPr="00293D7D">
        <w:rPr>
          <w:b/>
          <w:bCs/>
          <w:lang w:val="es-CL"/>
        </w:rPr>
        <w:t xml:space="preserve">, </w:t>
      </w:r>
      <w:proofErr w:type="spellStart"/>
      <w:r w:rsidRPr="00293D7D">
        <w:rPr>
          <w:b/>
          <w:bCs/>
          <w:lang w:val="es-CL"/>
        </w:rPr>
        <w:t>kick</w:t>
      </w:r>
      <w:proofErr w:type="spellEnd"/>
      <w:r w:rsidRPr="00293D7D">
        <w:rPr>
          <w:b/>
          <w:bCs/>
          <w:lang w:val="es-CL"/>
        </w:rPr>
        <w:t xml:space="preserve">, </w:t>
      </w:r>
      <w:proofErr w:type="spellStart"/>
      <w:r w:rsidRPr="00293D7D">
        <w:rPr>
          <w:b/>
          <w:bCs/>
          <w:lang w:val="es-CL"/>
        </w:rPr>
        <w:t>toms</w:t>
      </w:r>
      <w:proofErr w:type="spellEnd"/>
      <w:r w:rsidRPr="00293D7D">
        <w:rPr>
          <w:b/>
          <w:bCs/>
          <w:lang w:val="es-CL"/>
        </w:rPr>
        <w:t>, hi-</w:t>
      </w:r>
      <w:proofErr w:type="spellStart"/>
      <w:r w:rsidRPr="00293D7D">
        <w:rPr>
          <w:b/>
          <w:bCs/>
          <w:lang w:val="es-CL"/>
        </w:rPr>
        <w:t>hat</w:t>
      </w:r>
      <w:proofErr w:type="spellEnd"/>
      <w:r w:rsidRPr="00293D7D">
        <w:rPr>
          <w:b/>
          <w:bCs/>
          <w:lang w:val="es-CL"/>
        </w:rPr>
        <w:t xml:space="preserve">, </w:t>
      </w:r>
      <w:proofErr w:type="spellStart"/>
      <w:r w:rsidRPr="00293D7D">
        <w:rPr>
          <w:b/>
          <w:bCs/>
          <w:lang w:val="es-CL"/>
        </w:rPr>
        <w:t>crash</w:t>
      </w:r>
      <w:proofErr w:type="spellEnd"/>
      <w:r w:rsidRPr="00293D7D">
        <w:rPr>
          <w:b/>
          <w:bCs/>
          <w:lang w:val="es-CL"/>
        </w:rPr>
        <w:t xml:space="preserve"> y </w:t>
      </w:r>
      <w:proofErr w:type="spellStart"/>
      <w:r w:rsidRPr="00293D7D">
        <w:rPr>
          <w:b/>
          <w:bCs/>
          <w:lang w:val="es-CL"/>
        </w:rPr>
        <w:t>ride</w:t>
      </w:r>
      <w:proofErr w:type="spellEnd"/>
      <w:r w:rsidRPr="00293D7D">
        <w:rPr>
          <w:b/>
          <w:bCs/>
          <w:lang w:val="es-CL"/>
        </w:rPr>
        <w:t xml:space="preserve"> - Desarrollo VR y batería base - 4 horas - T1.14</w:t>
      </w:r>
    </w:p>
    <w:p w14:paraId="31A86F35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T1.16 - Configurar </w:t>
      </w:r>
      <w:proofErr w:type="spellStart"/>
      <w:r w:rsidRPr="00293D7D">
        <w:rPr>
          <w:b/>
          <w:bCs/>
          <w:lang w:val="es-CL"/>
        </w:rPr>
        <w:t>colliders</w:t>
      </w:r>
      <w:proofErr w:type="spellEnd"/>
      <w:r w:rsidRPr="00293D7D">
        <w:rPr>
          <w:b/>
          <w:bCs/>
          <w:lang w:val="es-CL"/>
        </w:rPr>
        <w:t xml:space="preserve"> para cada componente de la batería - Desarrollo VR y batería base - 1 día - T1.15</w:t>
      </w:r>
    </w:p>
    <w:p w14:paraId="25BF15DA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T1.17 - Crear sistema general de detección de golpe entre baqueta y batería - Desarrollo VR y batería base - 1 día - T1.12, T1.16</w:t>
      </w:r>
    </w:p>
    <w:p w14:paraId="2EB61E9E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T1.18 - Identificar automáticamente qué pieza de la batería fue golpeada - Desarrollo VR y batería base - 1 día - T1.17</w:t>
      </w:r>
    </w:p>
    <w:p w14:paraId="1BC165BF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T1.19 - Detectar velocidad de movimiento de la baqueta antes del impacto - Desarrollo VR y batería base - 1 día - T1.17</w:t>
      </w:r>
    </w:p>
    <w:p w14:paraId="65691BC3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T1.20 - Convertir la velocidad de la baqueta en un valor de intensidad de golpe - Desarrollo VR y batería base - 1 día - T1.19</w:t>
      </w:r>
    </w:p>
    <w:p w14:paraId="0C5AFDB5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T1.21 - Establecer niveles de intensidad suave, media y fuerte - Desarrollo VR y batería base - 5 horas - T1.20</w:t>
      </w:r>
    </w:p>
    <w:p w14:paraId="19C3B184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T1.22 - Implementar sistema para evitar golpes duplicados provocados por una misma colisión - Desarrollo VR y batería base - 1 día - T1.17</w:t>
      </w:r>
    </w:p>
    <w:p w14:paraId="037DE79A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T1.23 - Configurar vibración háptica del controlador al golpear la batería - Desarrollo VR y batería base - 5 horas - T1.17</w:t>
      </w:r>
    </w:p>
    <w:p w14:paraId="102ABFD6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T1.24 - Ajustar la intensidad háptica de acuerdo con la fuerza del golpe - Desarrollo VR y batería base - 4 horas - T1.20, T1.23</w:t>
      </w:r>
    </w:p>
    <w:p w14:paraId="530E33C2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T1.25 - Crear evento general </w:t>
      </w:r>
      <w:proofErr w:type="spellStart"/>
      <w:r w:rsidRPr="00293D7D">
        <w:rPr>
          <w:b/>
          <w:bCs/>
          <w:lang w:val="es-CL"/>
        </w:rPr>
        <w:t>DrumHit</w:t>
      </w:r>
      <w:proofErr w:type="spellEnd"/>
      <w:r w:rsidRPr="00293D7D">
        <w:rPr>
          <w:b/>
          <w:bCs/>
          <w:lang w:val="es-CL"/>
        </w:rPr>
        <w:t xml:space="preserve"> que informe instrumento, intensidad y tiempo del golpe - Desarrollo VR y batería base - 1 día - T1.18, T1.20</w:t>
      </w:r>
    </w:p>
    <w:p w14:paraId="62E46A19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lastRenderedPageBreak/>
        <w:t>T1.26 - Implementar soporte independiente para golpe con baqueta izquierda y derecha - Desarrollo VR y batería base - 5 horas - T1.25</w:t>
      </w:r>
    </w:p>
    <w:p w14:paraId="6FC72C01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T1.27 - Ajustar física de las baquetas para evitar vibraciones o movimientos extraños - Desarrollo VR y batería base - 1 día - T1.17</w:t>
      </w:r>
    </w:p>
    <w:p w14:paraId="46F003EB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T1.28 - Ajustar sensibilidad de las colisiones de batería - Desarrollo VR y batería base - 1 día - T1.27</w:t>
      </w:r>
    </w:p>
    <w:p w14:paraId="00D33B65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T1.29 - Incorporar modelo 3D definitivo de la batería - Desarrollo VR y batería base - 1 día - T7.14, T1.28</w:t>
      </w:r>
    </w:p>
    <w:p w14:paraId="429A502F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T1.30 - Reconfigurar </w:t>
      </w:r>
      <w:proofErr w:type="spellStart"/>
      <w:r w:rsidRPr="00293D7D">
        <w:rPr>
          <w:b/>
          <w:bCs/>
          <w:lang w:val="es-CL"/>
        </w:rPr>
        <w:t>colliders</w:t>
      </w:r>
      <w:proofErr w:type="spellEnd"/>
      <w:r w:rsidRPr="00293D7D">
        <w:rPr>
          <w:b/>
          <w:bCs/>
          <w:lang w:val="es-CL"/>
        </w:rPr>
        <w:t xml:space="preserve"> utilizando el modelo definitivo - Desarrollo VR y batería base - 1 día - T1.29</w:t>
      </w:r>
    </w:p>
    <w:p w14:paraId="3502E149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T1.31 - Ajustar posición y dimensiones de batería para una postura cómoda en VR - Desarrollo VR y batería base - 5 horas - T1.30, T3.12</w:t>
      </w:r>
    </w:p>
    <w:p w14:paraId="4A897407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T1.32 - Realizar primera prueba completa de interacción física de la batería - Desarrollo VR y batería base - 1 día - T1.31</w:t>
      </w:r>
    </w:p>
    <w:p w14:paraId="16350776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T1.33 - Corregir errores detectados durante la primera prueba de batería - Desarrollo VR y batería base - 1 a 2 días - T1.32</w:t>
      </w:r>
    </w:p>
    <w:p w14:paraId="7FDE34CB" w14:textId="77777777" w:rsidR="00293D7D" w:rsidRPr="00293D7D" w:rsidRDefault="00293D7D" w:rsidP="00293D7D">
      <w:pPr>
        <w:rPr>
          <w:b/>
          <w:bCs/>
          <w:sz w:val="40"/>
          <w:szCs w:val="44"/>
          <w:lang w:val="es-CL"/>
        </w:rPr>
      </w:pPr>
      <w:r w:rsidRPr="00293D7D">
        <w:rPr>
          <w:b/>
          <w:bCs/>
          <w:sz w:val="40"/>
          <w:szCs w:val="44"/>
          <w:lang w:val="es-CL"/>
        </w:rPr>
        <w:t>T2. DESARROLLO DEL JUEGO DE RITMO</w:t>
      </w:r>
    </w:p>
    <w:p w14:paraId="0A9C593E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T2.1 - Definir técnicamente cómo funcionará el juego de ritmo - Juego de ritmo y sistemas - 1 día - Sin dependencia</w:t>
      </w:r>
    </w:p>
    <w:p w14:paraId="2B185EFD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T2.2 - Definir los datos necesarios para representar una nota musical dentro del juego - Juego de ritmo y sistemas - 5 horas - T2.1</w:t>
      </w:r>
    </w:p>
    <w:p w14:paraId="6100E3FA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T2.3 - Diseñar estructura de datos para canciones y </w:t>
      </w:r>
      <w:proofErr w:type="spellStart"/>
      <w:r w:rsidRPr="00293D7D">
        <w:rPr>
          <w:b/>
          <w:bCs/>
          <w:lang w:val="es-CL"/>
        </w:rPr>
        <w:t>beatmaps</w:t>
      </w:r>
      <w:proofErr w:type="spellEnd"/>
      <w:r w:rsidRPr="00293D7D">
        <w:rPr>
          <w:b/>
          <w:bCs/>
          <w:lang w:val="es-CL"/>
        </w:rPr>
        <w:t xml:space="preserve"> - Juego de ritmo y sistemas - 1 día - T2.2</w:t>
      </w:r>
    </w:p>
    <w:p w14:paraId="7A36E660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T2.4 - Crear sistema de reloj musical independiente de los FPS - Juego de ritmo y sistemas - 1 día - T2.1</w:t>
      </w:r>
    </w:p>
    <w:p w14:paraId="2730FB0B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T2.5 - Implementar cálculo de BPM y duración de cada beat - Juego de ritmo y sistemas - 5 horas - T2.4</w:t>
      </w:r>
    </w:p>
    <w:p w14:paraId="1D1BACBD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T2.6 - Implementar cálculo de compases y subdivisiones rítmicas - Juego de ritmo y sistemas - 5 horas - T2.5</w:t>
      </w:r>
    </w:p>
    <w:p w14:paraId="49BE9D09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T2.7 - Crear sistema provisional de golpes utilizando teclado para desarrollar sin depender del VR - Juego de ritmo y sistemas - 5 horas - T2.2</w:t>
      </w:r>
    </w:p>
    <w:p w14:paraId="309B3BF6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T2.8 - Crear prototipo de </w:t>
      </w:r>
      <w:proofErr w:type="spellStart"/>
      <w:r w:rsidRPr="00293D7D">
        <w:rPr>
          <w:b/>
          <w:bCs/>
          <w:lang w:val="es-CL"/>
        </w:rPr>
        <w:t>beatmap</w:t>
      </w:r>
      <w:proofErr w:type="spellEnd"/>
      <w:r w:rsidRPr="00293D7D">
        <w:rPr>
          <w:b/>
          <w:bCs/>
          <w:lang w:val="es-CL"/>
        </w:rPr>
        <w:t xml:space="preserve"> manual - Juego de ritmo y sistemas - 1 día - T2.3</w:t>
      </w:r>
    </w:p>
    <w:p w14:paraId="4E58101A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T2.9 - Crear sistema que cargue un </w:t>
      </w:r>
      <w:proofErr w:type="spellStart"/>
      <w:r w:rsidRPr="00293D7D">
        <w:rPr>
          <w:b/>
          <w:bCs/>
          <w:lang w:val="es-CL"/>
        </w:rPr>
        <w:t>beatmap</w:t>
      </w:r>
      <w:proofErr w:type="spellEnd"/>
      <w:r w:rsidRPr="00293D7D">
        <w:rPr>
          <w:b/>
          <w:bCs/>
          <w:lang w:val="es-CL"/>
        </w:rPr>
        <w:t xml:space="preserve"> - Juego de ritmo y sistemas - 1 día - T2.3</w:t>
      </w:r>
    </w:p>
    <w:p w14:paraId="236E9714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T2.10 - Sincronizar </w:t>
      </w:r>
      <w:proofErr w:type="spellStart"/>
      <w:r w:rsidRPr="00293D7D">
        <w:rPr>
          <w:b/>
          <w:bCs/>
          <w:lang w:val="es-CL"/>
        </w:rPr>
        <w:t>beatmap</w:t>
      </w:r>
      <w:proofErr w:type="spellEnd"/>
      <w:r w:rsidRPr="00293D7D">
        <w:rPr>
          <w:b/>
          <w:bCs/>
          <w:lang w:val="es-CL"/>
        </w:rPr>
        <w:t xml:space="preserve"> con reproducción de música - Juego de ritmo y sistemas - 1 a 2 días - T2.4, T2.9</w:t>
      </w:r>
    </w:p>
    <w:p w14:paraId="64A6A7BD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T2.11 - Crear representación visual provisional de las notas - Juego de ritmo y sistemas - 1 día - T2.10</w:t>
      </w:r>
    </w:p>
    <w:p w14:paraId="687DF6D1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T2.12 - Crear sistema que indique qué componente de la batería debe golpearse - Juego de ritmo y sistemas - 1 día - T2.11</w:t>
      </w:r>
    </w:p>
    <w:p w14:paraId="4372A51D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lastRenderedPageBreak/>
        <w:t>T2.13 - Definir ventanas temporales Perfect, Good y Miss - Juego de ritmo y sistemas - 5 horas - T2.10</w:t>
      </w:r>
    </w:p>
    <w:p w14:paraId="203526AC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T2.14 - Programar detección de golpes correctos - Juego de ritmo y sistemas - 1 día - T2.13</w:t>
      </w:r>
    </w:p>
    <w:p w14:paraId="321965DC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T2.15 - Programar detección de golpes anticipados - Juego de ritmo y sistemas - 5 horas - T2.14</w:t>
      </w:r>
    </w:p>
    <w:p w14:paraId="13656671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T2.16 - Programar detección de golpes atrasados - Juego de ritmo y sistemas - 5 horas - T2.14</w:t>
      </w:r>
    </w:p>
    <w:p w14:paraId="3417B566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T2.17 - Programar detección de notas no golpeadas - Juego de ritmo y sistemas - 5 horas - T2.14</w:t>
      </w:r>
    </w:p>
    <w:p w14:paraId="0C96D450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T2.18 - Crear sistema básico de puntuación - Juego de ritmo y sistemas - 1 día - T2.14</w:t>
      </w:r>
    </w:p>
    <w:p w14:paraId="115BB4C4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T2.19 - Crear sistema de combo o golpes consecutivos - Juego de ritmo y sistemas - 5 horas - T2.18</w:t>
      </w:r>
    </w:p>
    <w:p w14:paraId="0632836C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T2.20 - Crear cálculo de precisión porcentual del usuario - Juego de ritmo y sistemas - 5 horas - T2.18</w:t>
      </w:r>
    </w:p>
    <w:p w14:paraId="5AE86CE5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T2.21 - Crear resumen de resultados al terminar una canción - Juego de ritmo y sistemas - 1 día - T2.18, T6.14</w:t>
      </w:r>
    </w:p>
    <w:p w14:paraId="21A682E8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T2.22 - Integrar evento </w:t>
      </w:r>
      <w:proofErr w:type="spellStart"/>
      <w:r w:rsidRPr="00293D7D">
        <w:rPr>
          <w:b/>
          <w:bCs/>
          <w:lang w:val="es-CL"/>
        </w:rPr>
        <w:t>DrumHit</w:t>
      </w:r>
      <w:proofErr w:type="spellEnd"/>
      <w:r w:rsidRPr="00293D7D">
        <w:rPr>
          <w:b/>
          <w:bCs/>
          <w:lang w:val="es-CL"/>
        </w:rPr>
        <w:t xml:space="preserve"> de la batería VR con el juego de ritmo - Juego de ritmo y sistemas - 1 día - T1.25, T2.14</w:t>
      </w:r>
    </w:p>
    <w:p w14:paraId="0BF8BF79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T2.23 - Sustituir controles provisionales de teclado por interacción VR - Juego de ritmo y sistemas - 5 horas - T2.22</w:t>
      </w:r>
    </w:p>
    <w:p w14:paraId="60D6397B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T2.24 - Implementar detección de intensidad del golpe dentro del juego - Juego de ritmo y sistemas - 1 día - T1.20, T2.22</w:t>
      </w:r>
    </w:p>
    <w:p w14:paraId="15680A30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T2.25 - Diseñar mecánicas en las que determinados golpes requieran distinta intensidad - Juego de ritmo y sistemas - 1 día - T2.24, T4.12</w:t>
      </w:r>
    </w:p>
    <w:p w14:paraId="535B997F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T2.26 - Crear </w:t>
      </w:r>
      <w:proofErr w:type="spellStart"/>
      <w:r w:rsidRPr="00293D7D">
        <w:rPr>
          <w:b/>
          <w:bCs/>
          <w:lang w:val="es-CL"/>
        </w:rPr>
        <w:t>feedback</w:t>
      </w:r>
      <w:proofErr w:type="spellEnd"/>
      <w:r w:rsidRPr="00293D7D">
        <w:rPr>
          <w:b/>
          <w:bCs/>
          <w:lang w:val="es-CL"/>
        </w:rPr>
        <w:t xml:space="preserve"> visual inmediato de acierto o error - Juego de ritmo y sistemas - 1 día - T2.14, T6.16</w:t>
      </w:r>
    </w:p>
    <w:p w14:paraId="7C1C709A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 xml:space="preserve">T2.27 - Crear </w:t>
      </w:r>
      <w:proofErr w:type="spellStart"/>
      <w:r w:rsidRPr="00293D7D">
        <w:rPr>
          <w:b/>
          <w:bCs/>
          <w:lang w:val="es-CL"/>
        </w:rPr>
        <w:t>feedback</w:t>
      </w:r>
      <w:proofErr w:type="spellEnd"/>
      <w:r w:rsidRPr="00293D7D">
        <w:rPr>
          <w:b/>
          <w:bCs/>
          <w:lang w:val="es-CL"/>
        </w:rPr>
        <w:t xml:space="preserve"> auditivo para aciertos, errores e interacción - Juego de ritmo y sistemas - 5 horas - T5.19, T2.14</w:t>
      </w:r>
    </w:p>
    <w:p w14:paraId="6A18D17C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T2.28 - Implementar cuenta regresiva antes de iniciar una canción - Juego de ritmo y sistemas - 5 horas - T2.10</w:t>
      </w:r>
    </w:p>
    <w:p w14:paraId="55296088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T2.29 - Crear sistema de pausa y reanudación - Juego de ritmo y sistemas - 1 día - T2.10, T6.12</w:t>
      </w:r>
    </w:p>
    <w:p w14:paraId="2F691D1F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T2.30 - Crear sistema para reiniciar una actividad - Juego de ritmo y sistemas - 5 horas - T2.29</w:t>
      </w:r>
    </w:p>
    <w:p w14:paraId="6E8EEE53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T2.31 - Crear sistema para abandonar una actividad y regresar al menú - Juego de ritmo y sistemas - 5 horas - T2.29</w:t>
      </w:r>
    </w:p>
    <w:p w14:paraId="7C59CB9A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T2.32 - Crear diferentes niveles de dificultad - Juego de ritmo y sistemas - 1 a 2 días - T4.13, T2.18</w:t>
      </w:r>
    </w:p>
    <w:p w14:paraId="1BE4D10D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T2.33 - Programar selección de dificultad antes de iniciar - Juego de ritmo y sistemas - 5 horas - T2.32, T6.9</w:t>
      </w:r>
    </w:p>
    <w:p w14:paraId="3434AE2C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T2.34 - Crear modo libre sin puntuación ni notas obligatorias - Juego de ritmo y sistemas - 1 día - T1.25</w:t>
      </w:r>
    </w:p>
    <w:p w14:paraId="640AAEA4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T2.35 - Permitir seleccionar música de fondo en modo libre - Juego de ritmo y sistemas - 5 horas - T2.34, T4.18</w:t>
      </w:r>
    </w:p>
    <w:p w14:paraId="08DAAF8F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lastRenderedPageBreak/>
        <w:t>T2.36 - Permitir tocar sin música en modo libre - Juego de ritmo y sistemas - 3 horas - T2.34</w:t>
      </w:r>
    </w:p>
    <w:p w14:paraId="488DBC98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T2.37 - Crear sistema de calibración de latencia entre golpe y música - Juego de ritmo y sistemas - 1 a 2 días - T2.22, T5.18</w:t>
      </w:r>
    </w:p>
    <w:p w14:paraId="0088DD2D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T2.38 - Ajustar ventanas de precisión después de pruebas de usuarios - Juego de ritmo y sistemas - 1 día - T8.24</w:t>
      </w:r>
    </w:p>
    <w:p w14:paraId="1D99C58A" w14:textId="77777777" w:rsidR="00293D7D" w:rsidRPr="00293D7D" w:rsidRDefault="00293D7D" w:rsidP="00293D7D">
      <w:pPr>
        <w:rPr>
          <w:lang w:val="es-CL"/>
        </w:rPr>
      </w:pPr>
      <w:r w:rsidRPr="00293D7D">
        <w:rPr>
          <w:b/>
          <w:bCs/>
          <w:lang w:val="es-CL"/>
        </w:rPr>
        <w:t>T2.39 - Integrar juego de ritmo completo con flujo general de la experiencia - Juego de ritmo y sistemas - 2 días - T2.33, T3.16, T6.22</w:t>
      </w:r>
    </w:p>
    <w:p w14:paraId="0FACD8CF" w14:textId="77777777" w:rsidR="00293D7D" w:rsidRPr="00293D7D" w:rsidRDefault="00293D7D" w:rsidP="00293D7D">
      <w:pPr>
        <w:rPr>
          <w:b/>
          <w:bCs/>
          <w:sz w:val="40"/>
          <w:szCs w:val="44"/>
          <w:lang w:val="es-CL"/>
        </w:rPr>
      </w:pPr>
      <w:r w:rsidRPr="00293D7D">
        <w:rPr>
          <w:b/>
          <w:bCs/>
          <w:sz w:val="40"/>
          <w:szCs w:val="44"/>
          <w:lang w:val="es-CL"/>
        </w:rPr>
        <w:t>T3. INVESTIGACIÓN Y DISEÑO DE EXPERIENCIA EMOCIONAL</w:t>
      </w:r>
    </w:p>
    <w:p w14:paraId="7871D04B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T3.1 - Definir objetivo general de la experiencia emocional - Investigación y experiencia emocional - 4 horas - Sin dependencia</w:t>
      </w:r>
    </w:p>
    <w:p w14:paraId="4150B2D9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T3.2 - Definir alcance y límites del proyecto respecto al concepto de terapia - Investigación y experiencia emocional - 4 horas - T3.1</w:t>
      </w:r>
    </w:p>
    <w:p w14:paraId="4FEA145C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T3.3 - Buscar bibliografía científica sobre música y regulación emocional - Investigación y experiencia emocional - 2 días - Sin dependencia</w:t>
      </w:r>
    </w:p>
    <w:p w14:paraId="621BEBFB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T3.4 - Buscar bibliografía científica sobre percusión y expresión emocional - Investigación y experiencia emocional - 2 días - Sin dependencia</w:t>
      </w:r>
    </w:p>
    <w:p w14:paraId="6438DEDD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T3.5 - Buscar investigaciones sobre juegos de ritmo relacionados con bienestar y expresión emocional - Investigación y experiencia terapéutica - 1 día - Sin dependencia</w:t>
      </w:r>
    </w:p>
    <w:p w14:paraId="74CAA697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T3.6 - Seleccionar estudios científicos que realmente sustentarán el proyecto - Investigación y experiencia emocional - 1 día - T3.3, T3.4, T3.5</w:t>
      </w:r>
    </w:p>
    <w:p w14:paraId="1D65D4AF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T3.7 - Crear matriz bibliográfica de artículos, objetivo, metodología y resultados - Investigación y experiencia emocional - 2 días - T3.6</w:t>
      </w:r>
    </w:p>
    <w:p w14:paraId="669D11B7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T3.8 - Definir qué emociones serán abordadas dentro de la simulación - Investigación y experiencia emocional - 1 día - T3.6</w:t>
      </w:r>
    </w:p>
    <w:p w14:paraId="32BD9902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T3.9 - Definir qué actividades se relacionarán con cada emoción - Investigación y experiencia emocional - 1 a 2 días - T3.8</w:t>
      </w:r>
    </w:p>
    <w:p w14:paraId="2EA3C169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Ejemplo: si se trabaja tensión o enojo, establecer qué tipo de dinámica rítmica se utilizará y cómo se explicará al usuario.</w:t>
      </w:r>
    </w:p>
    <w:p w14:paraId="5B3FB142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T3.10 - Determinar duración aproximada de una sesión - Investigación y experiencia emocional - 5 horas - T3.9</w:t>
      </w:r>
    </w:p>
    <w:p w14:paraId="35802232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T3.11 - Investigar postura, comodidad y ergonomía durante actividades de percusión VR - Investigación y experiencia emocional - 1 día - T3.6</w:t>
      </w:r>
    </w:p>
    <w:p w14:paraId="0FAC9D40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lastRenderedPageBreak/>
        <w:t>T3.12 - Redactar el guion de introducción general de la terapia - Investigación y experiencia terapéutica - 1 día - T3.2, T3.8</w:t>
      </w:r>
    </w:p>
    <w:p w14:paraId="6C1965DB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Por ejemplo, aquí se escribe exactamente lo que aparecerá o se narrará al comenzar:</w:t>
      </w:r>
    </w:p>
    <w:p w14:paraId="256578F2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“Bienvenido. En esta experiencia utilizarás el ritmo y la percusión como medio para expresar emociones…”</w:t>
      </w:r>
    </w:p>
    <w:p w14:paraId="40DDB574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T3.13 - Redactar las instrucciones específicas de la actividad terapéutica - Investigación y experiencia terapéutica - 1 día - T3.9, T3.12</w:t>
      </w:r>
    </w:p>
    <w:p w14:paraId="1486FF4E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Aquí se explica qué debe hacer el usuario, no cómo usar técnicamente los controles.</w:t>
      </w:r>
    </w:p>
    <w:p w14:paraId="19FD16D9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Por ejemplo:</w:t>
      </w:r>
    </w:p>
    <w:p w14:paraId="1D624F90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“Sigue el ritmo que aparecerá frente a ti. No necesitas tocar perfectamente; concéntrate en acompañar el ritmo y expresar la intensidad de la emoción mediante tus golpes.”</w:t>
      </w:r>
    </w:p>
    <w:p w14:paraId="5F92FAC9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T3.14 - Diseñar flujo completo de experiencia desde ingreso hasta finalización - Investigación y experiencia emocional - 2 días - T3.9, T3.12, T3.13</w:t>
      </w:r>
    </w:p>
    <w:p w14:paraId="24ABE90F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Inicio -&gt; Introducción -&gt; Explicación de la actividad -&gt; Tutorial de batería -&gt; Preparación -&gt; Juego de ritmo terapéutico -&gt; Cierre de la actividad -&gt; Menú principal</w:t>
      </w:r>
    </w:p>
    <w:p w14:paraId="72189779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T3.15 - Redactar el guion del tutorial introductorio - Investigación y experiencia terapéutica - 1 día - T3.13, T3.14</w:t>
      </w:r>
    </w:p>
    <w:p w14:paraId="3477F18C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Aquí se define el texto que posteriormente utilizará el área de interfaz.</w:t>
      </w:r>
    </w:p>
    <w:p w14:paraId="787A539C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Por ejemplo:</w:t>
      </w:r>
    </w:p>
    <w:p w14:paraId="07E67A04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“Toma una baqueta con cada mano.”</w:t>
      </w:r>
    </w:p>
    <w:p w14:paraId="2FE3A620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“Golpea el tambor iluminado.”</w:t>
      </w:r>
    </w:p>
    <w:p w14:paraId="4B68D5B8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“La fuerza con la que golpees también será reconocida.”</w:t>
      </w:r>
    </w:p>
    <w:p w14:paraId="0FDBC13F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“Sigue las señales visuales al ritmo de la música.”</w:t>
      </w:r>
    </w:p>
    <w:p w14:paraId="7C9159B6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T3.16 - Definir cómo se utilizarán el ritmo y la intensidad de los golpes para expresar las emociones seleccionadas - Investigación y experiencia terapéutica - 1 día - T3.8, T3.9</w:t>
      </w:r>
    </w:p>
    <w:p w14:paraId="6F2B946C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T3.17 - Redactar el guion de cierre de la experiencia terapéutica - Investigación y experiencia terapéutica - 5 horas - T3.14</w:t>
      </w:r>
    </w:p>
    <w:p w14:paraId="75E9F66E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Por ejemplo:</w:t>
      </w:r>
    </w:p>
    <w:p w14:paraId="2B9FDC43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“Has terminado la sesión. Tómate unos momentos antes de continuar. Puedes regresar al menú principal o utilizar el modo libre.”</w:t>
      </w:r>
    </w:p>
    <w:p w14:paraId="2ED1CB63" w14:textId="77777777" w:rsidR="00767A3B" w:rsidRPr="00767A3B" w:rsidRDefault="00767A3B" w:rsidP="00767A3B">
      <w:pPr>
        <w:rPr>
          <w:lang w:val="es-CL"/>
        </w:rPr>
      </w:pPr>
      <w:r w:rsidRPr="00767A3B">
        <w:rPr>
          <w:lang w:val="es-CL"/>
        </w:rPr>
        <w:t>No necesita preguntar cómo se siente el usuario.</w:t>
      </w:r>
    </w:p>
    <w:p w14:paraId="41744EA9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t>T3.18 - Redactar la fundamentación teórica de la propuesta terapéutica - Investigación y experiencia terapéutica - 3 días - T3.7, T3.16</w:t>
      </w:r>
    </w:p>
    <w:p w14:paraId="25FA7DFE" w14:textId="77777777" w:rsidR="00767A3B" w:rsidRPr="00767A3B" w:rsidRDefault="00767A3B" w:rsidP="00767A3B">
      <w:pPr>
        <w:rPr>
          <w:b/>
          <w:bCs/>
          <w:lang w:val="es-CL"/>
        </w:rPr>
      </w:pPr>
      <w:r w:rsidRPr="00767A3B">
        <w:rPr>
          <w:b/>
          <w:bCs/>
          <w:lang w:val="es-CL"/>
        </w:rPr>
        <w:lastRenderedPageBreak/>
        <w:t>T3.19 - Revisar y actualizar la fundamentación según el funcionamiento final del prototipo - Investigación y experiencia terapéutica - 1 día - T3.18, T8.24</w:t>
      </w:r>
    </w:p>
    <w:p w14:paraId="1E0ED0B5" w14:textId="77777777" w:rsidR="00106899" w:rsidRPr="00106899" w:rsidRDefault="00106899" w:rsidP="00106899">
      <w:pPr>
        <w:rPr>
          <w:b/>
          <w:bCs/>
          <w:sz w:val="40"/>
          <w:szCs w:val="44"/>
          <w:lang w:val="es-CL"/>
        </w:rPr>
      </w:pPr>
      <w:r w:rsidRPr="00106899">
        <w:rPr>
          <w:b/>
          <w:bCs/>
          <w:sz w:val="40"/>
          <w:szCs w:val="44"/>
          <w:lang w:val="es-CL"/>
        </w:rPr>
        <w:t>T4. MÚSICA Y DISEÑO RÍTMICO</w:t>
      </w:r>
    </w:p>
    <w:p w14:paraId="3969773C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T4.1 - Investigar características musicales adecuadas para la experiencia planteada - Música y diseño rítmico - 2 días - T3.7</w:t>
      </w:r>
    </w:p>
    <w:p w14:paraId="1E101D9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T4.2 - Analizar BPM utilizados en las referencias encontradas - Música y diseño rítmico - 1 día - T4.1</w:t>
      </w:r>
    </w:p>
    <w:p w14:paraId="6B4B760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T4.3 - Analizar compases y patrones rítmicos apropiados para principiantes - Música y diseño rítmico - 1 día - T4.1</w:t>
      </w:r>
    </w:p>
    <w:p w14:paraId="48FAE9E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T4.4 - Definir estilos musicales que utilizará el proyecto - Música y diseño rítmico - 1 día - T4.1</w:t>
      </w:r>
    </w:p>
    <w:p w14:paraId="5CEBAE7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T4.5 - Definir duración de las pistas musicales - Música y diseño rítmico - 5 horas - T3.11, T4.4</w:t>
      </w:r>
    </w:p>
    <w:p w14:paraId="5890CE8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T4.6 - Determinar si se utilizará música original, libre de derechos o licenciada - Música y diseño rítmico - 4 horas - Sin dependencia</w:t>
      </w:r>
    </w:p>
    <w:p w14:paraId="464F7C23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T4.7 - Investigar licencias de las pistas o recursos musicales considerados - Música y diseño rítmico - 1 día - T4.6</w:t>
      </w:r>
    </w:p>
    <w:p w14:paraId="725A30EA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T4.8 - Crear o seleccionar primera pista musical de prueba - Música y diseño rítmico - 2 días - T4.4, T4.6</w:t>
      </w:r>
    </w:p>
    <w:p w14:paraId="091377EC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T4.9 - Determinar BPM exacto de la primera pista - Música y diseño rítmico - 3 horas - T4.8</w:t>
      </w:r>
    </w:p>
    <w:p w14:paraId="4AEC566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T4.10 - Identificar estructura musical de la primera pista - Música y diseño rítmico - 5 horas - T4.8</w:t>
      </w:r>
    </w:p>
    <w:p w14:paraId="67BB73B3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T4.11 - Crear patrón básico de batería para la primera pista - Música y diseño rítmico - 1 día - T4.10</w:t>
      </w:r>
    </w:p>
    <w:p w14:paraId="1D52826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T4.12 - Definir momentos donde se utilizarán golpes suaves, medios o fuertes - Música y diseño rítmico - 1 día - T4.11</w:t>
      </w:r>
    </w:p>
    <w:p w14:paraId="0161843C" w14:textId="48EF4CA4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T4.13 - Crear versiones de dificultad </w:t>
      </w:r>
      <w:r w:rsidR="00FC44BF">
        <w:rPr>
          <w:b/>
          <w:bCs/>
          <w:lang w:val="es-CL"/>
        </w:rPr>
        <w:t>Tutorial</w:t>
      </w:r>
      <w:r w:rsidRPr="00106899">
        <w:rPr>
          <w:b/>
          <w:bCs/>
          <w:lang w:val="es-CL"/>
        </w:rPr>
        <w:t xml:space="preserve">, </w:t>
      </w:r>
      <w:r w:rsidR="00FC44BF">
        <w:rPr>
          <w:b/>
          <w:bCs/>
          <w:lang w:val="es-CL"/>
        </w:rPr>
        <w:t xml:space="preserve">Fácil e Intermedio </w:t>
      </w:r>
      <w:r w:rsidRPr="00106899">
        <w:rPr>
          <w:b/>
          <w:bCs/>
          <w:lang w:val="es-CL"/>
        </w:rPr>
        <w:t>del patrón - Música y diseño rítmico - 2 días - T4.11</w:t>
      </w:r>
    </w:p>
    <w:p w14:paraId="151AAAF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T4.14 - Convertir patrón rítmico en información utilizable para el </w:t>
      </w:r>
      <w:proofErr w:type="spellStart"/>
      <w:r w:rsidRPr="00106899">
        <w:rPr>
          <w:b/>
          <w:bCs/>
          <w:lang w:val="es-CL"/>
        </w:rPr>
        <w:t>beatmap</w:t>
      </w:r>
      <w:proofErr w:type="spellEnd"/>
      <w:r w:rsidRPr="00106899">
        <w:rPr>
          <w:b/>
          <w:bCs/>
          <w:lang w:val="es-CL"/>
        </w:rPr>
        <w:t xml:space="preserve"> - Música y diseño rítmico - 1 día - T4.13</w:t>
      </w:r>
    </w:p>
    <w:p w14:paraId="3B1DB64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T4.15 - Probar primer </w:t>
      </w:r>
      <w:proofErr w:type="spellStart"/>
      <w:r w:rsidRPr="00106899">
        <w:rPr>
          <w:b/>
          <w:bCs/>
          <w:lang w:val="es-CL"/>
        </w:rPr>
        <w:t>beatmap</w:t>
      </w:r>
      <w:proofErr w:type="spellEnd"/>
      <w:r w:rsidRPr="00106899">
        <w:rPr>
          <w:b/>
          <w:bCs/>
          <w:lang w:val="es-CL"/>
        </w:rPr>
        <w:t xml:space="preserve"> junto con el desarrollador - Música y diseño rítmico - 1 día - T2.10, T4.14</w:t>
      </w:r>
    </w:p>
    <w:p w14:paraId="7DE67A0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T4.16 - Corregir patrones que resulten poco cómodos o confusos - Música y diseño rítmico - 1 día - T4.15</w:t>
      </w:r>
    </w:p>
    <w:p w14:paraId="0DE4319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T4.17 - Crear o seleccionar pistas adicionales - Música y diseño rítmico - 3 a 5 días - T4.16</w:t>
      </w:r>
    </w:p>
    <w:p w14:paraId="064E450C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T4.18 - Preparar pistas para modo libre - Música y diseño rítmico - 1 día - T4.17</w:t>
      </w:r>
    </w:p>
    <w:p w14:paraId="03BB87C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T4.19 - Normalizar formato, frecuencia de muestreo y volumen de todas las pistas - Música y diseño rítmico - 1 día - T4.17</w:t>
      </w:r>
    </w:p>
    <w:p w14:paraId="4C546310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lastRenderedPageBreak/>
        <w:t>T4.20 - Documentar BPM, duración, compás y finalidad de cada pista - Música y diseño rítmico - 1 día - T4.19</w:t>
      </w:r>
    </w:p>
    <w:p w14:paraId="2CE1C095" w14:textId="77777777" w:rsidR="00106899" w:rsidRPr="00106899" w:rsidRDefault="00106899" w:rsidP="00106899">
      <w:pPr>
        <w:rPr>
          <w:b/>
          <w:bCs/>
          <w:sz w:val="40"/>
          <w:szCs w:val="44"/>
          <w:lang w:val="es-CL"/>
        </w:rPr>
      </w:pPr>
      <w:r w:rsidRPr="00106899">
        <w:rPr>
          <w:b/>
          <w:bCs/>
          <w:sz w:val="40"/>
          <w:szCs w:val="44"/>
          <w:lang w:val="es-CL"/>
        </w:rPr>
        <w:t>T5. SONIDO Y AUDIO</w:t>
      </w:r>
    </w:p>
    <w:p w14:paraId="6BA5E0C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T5.1 - Crear lista de todos los sonidos necesarios para el proyecto - Sonido y audio - 5 horas - Sin dependencia</w:t>
      </w:r>
    </w:p>
    <w:p w14:paraId="55AD2B8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T5.2 - Investigar bancos de sonidos compatibles con la licencia del proyecto - Sonido y audio - 1 día - T5.1</w:t>
      </w:r>
    </w:p>
    <w:p w14:paraId="6F6BAFFC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T5.3 - Buscar sonido de </w:t>
      </w:r>
      <w:proofErr w:type="spellStart"/>
      <w:r w:rsidRPr="00106899">
        <w:rPr>
          <w:b/>
          <w:bCs/>
          <w:lang w:val="es-CL"/>
        </w:rPr>
        <w:t>kick</w:t>
      </w:r>
      <w:proofErr w:type="spellEnd"/>
      <w:r w:rsidRPr="00106899">
        <w:rPr>
          <w:b/>
          <w:bCs/>
          <w:lang w:val="es-CL"/>
        </w:rPr>
        <w:t xml:space="preserve"> - Sonido y audio - 3 horas - T5.2</w:t>
      </w:r>
    </w:p>
    <w:p w14:paraId="114B3D80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T5.4 - Buscar sonido de </w:t>
      </w:r>
      <w:proofErr w:type="spellStart"/>
      <w:r w:rsidRPr="00106899">
        <w:rPr>
          <w:b/>
          <w:bCs/>
          <w:lang w:val="es-CL"/>
        </w:rPr>
        <w:t>snare</w:t>
      </w:r>
      <w:proofErr w:type="spellEnd"/>
      <w:r w:rsidRPr="00106899">
        <w:rPr>
          <w:b/>
          <w:bCs/>
          <w:lang w:val="es-CL"/>
        </w:rPr>
        <w:t xml:space="preserve"> - Sonido y audio - 3 horas - T5.2</w:t>
      </w:r>
    </w:p>
    <w:p w14:paraId="0E83212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T5.5 - Buscar sonidos de </w:t>
      </w:r>
      <w:proofErr w:type="spellStart"/>
      <w:r w:rsidRPr="00106899">
        <w:rPr>
          <w:b/>
          <w:bCs/>
          <w:lang w:val="es-CL"/>
        </w:rPr>
        <w:t>toms</w:t>
      </w:r>
      <w:proofErr w:type="spellEnd"/>
      <w:r w:rsidRPr="00106899">
        <w:rPr>
          <w:b/>
          <w:bCs/>
          <w:lang w:val="es-CL"/>
        </w:rPr>
        <w:t xml:space="preserve"> - Sonido y audio - 4 horas - T5.2</w:t>
      </w:r>
    </w:p>
    <w:p w14:paraId="579BC43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T5.6 - Buscar sonidos de hi-</w:t>
      </w:r>
      <w:proofErr w:type="spellStart"/>
      <w:r w:rsidRPr="00106899">
        <w:rPr>
          <w:b/>
          <w:bCs/>
          <w:lang w:val="es-CL"/>
        </w:rPr>
        <w:t>hat</w:t>
      </w:r>
      <w:proofErr w:type="spellEnd"/>
      <w:r w:rsidRPr="00106899">
        <w:rPr>
          <w:b/>
          <w:bCs/>
          <w:lang w:val="es-CL"/>
        </w:rPr>
        <w:t xml:space="preserve"> abierto y cerrado - Sonido y audio - 4 horas - T5.2</w:t>
      </w:r>
    </w:p>
    <w:p w14:paraId="0DC32CCD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T5.7 - Buscar sonidos de </w:t>
      </w:r>
      <w:proofErr w:type="spellStart"/>
      <w:r w:rsidRPr="00106899">
        <w:rPr>
          <w:b/>
          <w:bCs/>
          <w:lang w:val="es-CL"/>
        </w:rPr>
        <w:t>crash</w:t>
      </w:r>
      <w:proofErr w:type="spellEnd"/>
      <w:r w:rsidRPr="00106899">
        <w:rPr>
          <w:b/>
          <w:bCs/>
          <w:lang w:val="es-CL"/>
        </w:rPr>
        <w:t xml:space="preserve"> y </w:t>
      </w:r>
      <w:proofErr w:type="spellStart"/>
      <w:r w:rsidRPr="00106899">
        <w:rPr>
          <w:b/>
          <w:bCs/>
          <w:lang w:val="es-CL"/>
        </w:rPr>
        <w:t>ride</w:t>
      </w:r>
      <w:proofErr w:type="spellEnd"/>
      <w:r w:rsidRPr="00106899">
        <w:rPr>
          <w:b/>
          <w:bCs/>
          <w:lang w:val="es-CL"/>
        </w:rPr>
        <w:t xml:space="preserve"> - Sonido y audio - 4 horas - T5.2</w:t>
      </w:r>
    </w:p>
    <w:p w14:paraId="139A7E8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T5.8 - Seleccionar tres niveles de intensidad para cada componente principal - Sonido y audio - 2 días - T5.3, T5.4, T5.5, T5.6, T5.7</w:t>
      </w:r>
    </w:p>
    <w:p w14:paraId="28F3E00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T5.9 - Editar inicio y final de cada muestra para evitar retrasos - Sonido y audio - 1 día - T5.8</w:t>
      </w:r>
    </w:p>
    <w:p w14:paraId="2EE612C2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T5.10 - Eliminar ruidos innecesarios de las muestras - Sonido y audio - 1 día - T5.8</w:t>
      </w:r>
    </w:p>
    <w:p w14:paraId="4B6A686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T5.11 - Normalizar volumen de las muestras de batería - Sonido y audio - 1 día - T5.9</w:t>
      </w:r>
    </w:p>
    <w:p w14:paraId="4C332B2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T5.12 - Exportar sonidos en formato apropiado para Unity - Sonido y audio - 5 horas - T5.11</w:t>
      </w:r>
    </w:p>
    <w:p w14:paraId="620B4FCE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T5.13 - Crear Audio Mixer dentro de Unity - Sonido y audio - 5 horas - T5.12</w:t>
      </w:r>
    </w:p>
    <w:p w14:paraId="67018D7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T5.14 - Separar canales de batería, música, ambiente e interfaz - Sonido y audio - 5 horas - T5.13</w:t>
      </w:r>
    </w:p>
    <w:p w14:paraId="419D0332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T5.15 - Integrar sonidos de batería con sistema </w:t>
      </w:r>
      <w:proofErr w:type="spellStart"/>
      <w:r w:rsidRPr="00106899">
        <w:rPr>
          <w:b/>
          <w:bCs/>
          <w:lang w:val="es-CL"/>
        </w:rPr>
        <w:t>DrumHit</w:t>
      </w:r>
      <w:proofErr w:type="spellEnd"/>
      <w:r w:rsidRPr="00106899">
        <w:rPr>
          <w:b/>
          <w:bCs/>
          <w:lang w:val="es-CL"/>
        </w:rPr>
        <w:t xml:space="preserve"> - Sonido y audio - 1 día - T1.25, T5.12</w:t>
      </w:r>
    </w:p>
    <w:p w14:paraId="3F905D65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T5.16 - Asignar sonidos diferentes según intensidad del golpe - Sonido y audio - 1 día - T1.21, T5.15</w:t>
      </w:r>
    </w:p>
    <w:p w14:paraId="205BC96E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T5.17 - Configurar volumen espacial de la batería dentro del entorno VR - Sonido y audio - 1 día - T5.15</w:t>
      </w:r>
    </w:p>
    <w:p w14:paraId="7C4B3D5A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T5.18 - Medir retraso perceptible entre impacto y reproducción del sonido - Sonido y audio - 1 día - T5.15</w:t>
      </w:r>
    </w:p>
    <w:p w14:paraId="6D7D8EF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T5.19 - Buscar y preparar sonidos para botones, aciertos y errores - Sonido y audio - 1 día - T5.2</w:t>
      </w:r>
    </w:p>
    <w:p w14:paraId="04E2A1E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T5.20 - Buscar o producir sonidos ambientales para el escenario - Sonido y audio - 1 día - T7.7</w:t>
      </w:r>
    </w:p>
    <w:p w14:paraId="0568E9DE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T5.21 - Integrar ambiente sonoro con escenario final - Sonido y audio - 1 día - T5.20, T7.18</w:t>
      </w:r>
    </w:p>
    <w:p w14:paraId="24E094CF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T5.22 - Crear controles independientes de volumen para música, batería y ambiente - Sonido y audio - 1 día - T5.14, T6.11</w:t>
      </w:r>
    </w:p>
    <w:p w14:paraId="56B994A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T5.23 - Realizar mezcla general de audio - Sonido y audio - 1 a 2 días - T5.21, T5.22</w:t>
      </w:r>
    </w:p>
    <w:p w14:paraId="7ADF458C" w14:textId="77777777" w:rsidR="00106899" w:rsidRPr="00106899" w:rsidRDefault="00106899" w:rsidP="00106899">
      <w:pPr>
        <w:rPr>
          <w:b/>
          <w:bCs/>
          <w:sz w:val="40"/>
          <w:szCs w:val="44"/>
          <w:lang w:val="es-CL"/>
        </w:rPr>
      </w:pPr>
      <w:r w:rsidRPr="00106899">
        <w:rPr>
          <w:b/>
          <w:bCs/>
          <w:sz w:val="40"/>
          <w:szCs w:val="44"/>
          <w:lang w:val="es-CL"/>
        </w:rPr>
        <w:lastRenderedPageBreak/>
        <w:t>T6. UX/UI, MENÚS Y TUTORIAL</w:t>
      </w:r>
    </w:p>
    <w:p w14:paraId="627BFD60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T6.1 - Definir mapa completo de pantallas de la aplicación - UX/UI y tutorial - 1 día - T3.16</w:t>
      </w:r>
    </w:p>
    <w:p w14:paraId="49B42CE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T6.2 - Definir navegación entre menú, experiencia guiada, juego y modo libre - UX/UI y tutorial - 1 día - T6.1</w:t>
      </w:r>
    </w:p>
    <w:p w14:paraId="202BA2BD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T6.3 - Crear </w:t>
      </w:r>
      <w:proofErr w:type="spellStart"/>
      <w:r w:rsidRPr="00106899">
        <w:rPr>
          <w:b/>
          <w:bCs/>
          <w:lang w:val="es-CL"/>
        </w:rPr>
        <w:t>wireframe</w:t>
      </w:r>
      <w:proofErr w:type="spellEnd"/>
      <w:r w:rsidRPr="00106899">
        <w:rPr>
          <w:b/>
          <w:bCs/>
          <w:lang w:val="es-CL"/>
        </w:rPr>
        <w:t xml:space="preserve"> del menú principal - UX/UI y tutorial - 5 horas - T6.2</w:t>
      </w:r>
    </w:p>
    <w:p w14:paraId="450EFA10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T6.4 - Crear </w:t>
      </w:r>
      <w:proofErr w:type="spellStart"/>
      <w:r w:rsidRPr="00106899">
        <w:rPr>
          <w:b/>
          <w:bCs/>
          <w:lang w:val="es-CL"/>
        </w:rPr>
        <w:t>wireframe</w:t>
      </w:r>
      <w:proofErr w:type="spellEnd"/>
      <w:r w:rsidRPr="00106899">
        <w:rPr>
          <w:b/>
          <w:bCs/>
          <w:lang w:val="es-CL"/>
        </w:rPr>
        <w:t xml:space="preserve"> de selección de modo - UX/UI y tutorial - 4 horas - T6.2</w:t>
      </w:r>
    </w:p>
    <w:p w14:paraId="6A9C03A3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T6.5 - Crear </w:t>
      </w:r>
      <w:proofErr w:type="spellStart"/>
      <w:r w:rsidRPr="00106899">
        <w:rPr>
          <w:b/>
          <w:bCs/>
          <w:lang w:val="es-CL"/>
        </w:rPr>
        <w:t>wireframe</w:t>
      </w:r>
      <w:proofErr w:type="spellEnd"/>
      <w:r w:rsidRPr="00106899">
        <w:rPr>
          <w:b/>
          <w:bCs/>
          <w:lang w:val="es-CL"/>
        </w:rPr>
        <w:t xml:space="preserve"> de selección emocional - UX/UI y tutorial - 5 horas - T3.13, T6.2</w:t>
      </w:r>
    </w:p>
    <w:p w14:paraId="7E447D85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T6.6 - Crear </w:t>
      </w:r>
      <w:proofErr w:type="spellStart"/>
      <w:r w:rsidRPr="00106899">
        <w:rPr>
          <w:b/>
          <w:bCs/>
          <w:lang w:val="es-CL"/>
        </w:rPr>
        <w:t>wireframe</w:t>
      </w:r>
      <w:proofErr w:type="spellEnd"/>
      <w:r w:rsidRPr="00106899">
        <w:rPr>
          <w:b/>
          <w:bCs/>
          <w:lang w:val="es-CL"/>
        </w:rPr>
        <w:t xml:space="preserve"> del tutorial - UX/UI y tutorial - 1 día - T3.14, T6.2</w:t>
      </w:r>
    </w:p>
    <w:p w14:paraId="24905A7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T6.7 - Crear </w:t>
      </w:r>
      <w:proofErr w:type="spellStart"/>
      <w:r w:rsidRPr="00106899">
        <w:rPr>
          <w:b/>
          <w:bCs/>
          <w:lang w:val="es-CL"/>
        </w:rPr>
        <w:t>wireframe</w:t>
      </w:r>
      <w:proofErr w:type="spellEnd"/>
      <w:r w:rsidRPr="00106899">
        <w:rPr>
          <w:b/>
          <w:bCs/>
          <w:lang w:val="es-CL"/>
        </w:rPr>
        <w:t xml:space="preserve"> de pantalla previa al juego - UX/UI y tutorial - 4 horas - T6.2</w:t>
      </w:r>
    </w:p>
    <w:p w14:paraId="50EA761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T6.8 - Crear </w:t>
      </w:r>
      <w:proofErr w:type="spellStart"/>
      <w:r w:rsidRPr="00106899">
        <w:rPr>
          <w:b/>
          <w:bCs/>
          <w:lang w:val="es-CL"/>
        </w:rPr>
        <w:t>wireframe</w:t>
      </w:r>
      <w:proofErr w:type="spellEnd"/>
      <w:r w:rsidRPr="00106899">
        <w:rPr>
          <w:b/>
          <w:bCs/>
          <w:lang w:val="es-CL"/>
        </w:rPr>
        <w:t xml:space="preserve"> de resultados - UX/UI y tutorial - 4 horas - T6.2</w:t>
      </w:r>
    </w:p>
    <w:p w14:paraId="4DC156C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T6.9 - Crear interfaz para selección de canción y dificultad - UX/UI y tutorial - 1 día - T4.13, T6.3</w:t>
      </w:r>
    </w:p>
    <w:p w14:paraId="0D2AE4E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T6.10 - Diseñar menú de configuración - UX/UI y tutorial - 1 día - T6.3</w:t>
      </w:r>
    </w:p>
    <w:p w14:paraId="419BB51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T6.11 - Diseñar controles para volumen de música, batería y ambiente - UX/UI y tutorial - 5 horas - T6.10</w:t>
      </w:r>
    </w:p>
    <w:p w14:paraId="0D7E873A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T6.12 - Diseñar menú de pausa - UX/UI y tutorial - 5 horas - T6.3</w:t>
      </w:r>
    </w:p>
    <w:p w14:paraId="4A167012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T6.13 - Diseñar pantalla de confirmación para salir o reiniciar - UX/UI y tutorial - 4 horas - T6.12</w:t>
      </w:r>
    </w:p>
    <w:p w14:paraId="59D63EA0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T6.14 - Diseñar presentación de resultados finales - UX/UI y tutorial - 1 día - T6.8</w:t>
      </w:r>
    </w:p>
    <w:p w14:paraId="0B2D6309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T6.15 - Definir estilo visual general de la interfaz - UX/UI y tutorial - 1 día - T7.3</w:t>
      </w:r>
    </w:p>
    <w:p w14:paraId="673CFAC0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T6.16 - Diseñar indicadores visuales de Perfect, Good y Miss - UX/UI y tutorial - 1 día - T6.15, T2.13</w:t>
      </w:r>
    </w:p>
    <w:p w14:paraId="296C979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T6.17 - Diseñar representación definitiva de las notas del juego - UX/UI y tutorial - 1 a 2 días - T6.15, T2.11</w:t>
      </w:r>
    </w:p>
    <w:p w14:paraId="45FFDDF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T6.18 - Diseñar indicadores para señalar el tambor que debe golpearse - UX/UI y tutorial - 1 día - T6.17</w:t>
      </w:r>
    </w:p>
    <w:p w14:paraId="03F2EE0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T6.19 - Diseñar tutorial visual sobre cómo sujetar las baquetas - UX/UI y tutorial - 1 día - T1.12</w:t>
      </w:r>
    </w:p>
    <w:p w14:paraId="19A1425B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T6.20 - Diseñar tutorial para explicar cómo seguir el ritmo - UX/UI y tutorial - 1 día - T2.14</w:t>
      </w:r>
    </w:p>
    <w:p w14:paraId="5A7B540E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T6.21 - Diseñar tutorial para explicar la intensidad de los golpes - UX/UI y tutorial - 1 día - T1.21</w:t>
      </w:r>
    </w:p>
    <w:p w14:paraId="4854835D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T6.22 - Implementar flujo del tutorial completo - UX/UI y tutorial - 2 días - T6.19, T6.20, T6.21</w:t>
      </w:r>
    </w:p>
    <w:p w14:paraId="6D405E4D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T6.23 - Importar recursos gráficos de </w:t>
      </w:r>
      <w:proofErr w:type="spellStart"/>
      <w:r w:rsidRPr="00106899">
        <w:rPr>
          <w:b/>
          <w:bCs/>
          <w:lang w:val="es-CL"/>
        </w:rPr>
        <w:t>Canva</w:t>
      </w:r>
      <w:proofErr w:type="spellEnd"/>
      <w:r w:rsidRPr="00106899">
        <w:rPr>
          <w:b/>
          <w:bCs/>
          <w:lang w:val="es-CL"/>
        </w:rPr>
        <w:t>/</w:t>
      </w:r>
      <w:proofErr w:type="spellStart"/>
      <w:r w:rsidRPr="00106899">
        <w:rPr>
          <w:b/>
          <w:bCs/>
          <w:lang w:val="es-CL"/>
        </w:rPr>
        <w:t>Figma</w:t>
      </w:r>
      <w:proofErr w:type="spellEnd"/>
      <w:r w:rsidRPr="00106899">
        <w:rPr>
          <w:b/>
          <w:bCs/>
          <w:lang w:val="es-CL"/>
        </w:rPr>
        <w:t xml:space="preserve"> a Unity - UX/UI y tutorial - 1 día - T6.15</w:t>
      </w:r>
    </w:p>
    <w:p w14:paraId="596E8FCE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T6.24 - Implementar menú principal dentro de Unity - UX/UI y tutorial - 1 día - T6.23</w:t>
      </w:r>
    </w:p>
    <w:p w14:paraId="018FB7F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T6.25 - Implementar interacción con botones utilizando controlador VR - UX/UI y tutorial - 1 día - T1.8, T6.24</w:t>
      </w:r>
    </w:p>
    <w:p w14:paraId="01914850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T6.26 - Implementar configuración de volumen - UX/UI y tutorial - 1 día - T5.22, T6.25</w:t>
      </w:r>
    </w:p>
    <w:p w14:paraId="3D8FE6C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lastRenderedPageBreak/>
        <w:t>T6.27 - Implementar menú de pausa - UX/UI y tutorial - 1 día - T6.12, T6.25</w:t>
      </w:r>
    </w:p>
    <w:p w14:paraId="54952ABB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T6.28 - Implementar pantalla de resultados - UX/UI y tutorial - 1 día - T2.21, T6.14</w:t>
      </w:r>
    </w:p>
    <w:p w14:paraId="79952FA2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T6.29 - Revisar legibilidad de textos dentro del visor VR - UX/UI y tutorial - 1 día - T6.25</w:t>
      </w:r>
    </w:p>
    <w:p w14:paraId="6B5142AD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T6.30 - Revisar tamaño, distancia y posición de paneles - UX/UI y tutorial - 1 día - T6.29</w:t>
      </w:r>
    </w:p>
    <w:p w14:paraId="2777C52F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T6.31 - Corregir problemas de navegación encontrados en pruebas - UX/UI y tutorial - 1 a 2 días - T8.24</w:t>
      </w:r>
    </w:p>
    <w:p w14:paraId="06D73743" w14:textId="77777777" w:rsidR="00106899" w:rsidRPr="00106899" w:rsidRDefault="00106899" w:rsidP="00106899">
      <w:pPr>
        <w:rPr>
          <w:b/>
          <w:bCs/>
          <w:sz w:val="40"/>
          <w:szCs w:val="44"/>
          <w:lang w:val="es-CL"/>
        </w:rPr>
      </w:pPr>
      <w:r w:rsidRPr="00106899">
        <w:rPr>
          <w:b/>
          <w:bCs/>
          <w:sz w:val="40"/>
          <w:szCs w:val="44"/>
          <w:lang w:val="es-CL"/>
        </w:rPr>
        <w:t>T7. ENTORNO 3D, ASSETS Y AMBIENTACIÓN</w:t>
      </w:r>
    </w:p>
    <w:p w14:paraId="096FA9C2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T7.1 - Investigar qué tipo de entorno puede favorecer la experiencia propuesta - Entorno 3D y </w:t>
      </w:r>
      <w:proofErr w:type="spellStart"/>
      <w:r w:rsidRPr="00106899">
        <w:rPr>
          <w:b/>
          <w:bCs/>
          <w:lang w:val="es-CL"/>
        </w:rPr>
        <w:t>assets</w:t>
      </w:r>
      <w:proofErr w:type="spellEnd"/>
      <w:r w:rsidRPr="00106899">
        <w:rPr>
          <w:b/>
          <w:bCs/>
          <w:lang w:val="es-CL"/>
        </w:rPr>
        <w:t xml:space="preserve"> - 2 días - T3.7</w:t>
      </w:r>
    </w:p>
    <w:p w14:paraId="1BD0359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T7.2 - Comparar posibles ambientes: naturaleza, estudio musical, espacio minimalista y otros - Entorno 3D y </w:t>
      </w:r>
      <w:proofErr w:type="spellStart"/>
      <w:r w:rsidRPr="00106899">
        <w:rPr>
          <w:b/>
          <w:bCs/>
          <w:lang w:val="es-CL"/>
        </w:rPr>
        <w:t>assets</w:t>
      </w:r>
      <w:proofErr w:type="spellEnd"/>
      <w:r w:rsidRPr="00106899">
        <w:rPr>
          <w:b/>
          <w:bCs/>
          <w:lang w:val="es-CL"/>
        </w:rPr>
        <w:t xml:space="preserve"> - 1 día - T7.1</w:t>
      </w:r>
    </w:p>
    <w:p w14:paraId="1DA4D1F3" w14:textId="77777777" w:rsidR="00106899" w:rsidRDefault="00106899" w:rsidP="00106899">
      <w:pPr>
        <w:rPr>
          <w:b/>
          <w:bCs/>
          <w:lang w:val="es-CL"/>
        </w:rPr>
      </w:pPr>
      <w:r w:rsidRPr="00106899">
        <w:rPr>
          <w:b/>
          <w:bCs/>
          <w:lang w:val="es-CL"/>
        </w:rPr>
        <w:t xml:space="preserve">T7.3 - Definir dirección artística general del escenario - Entorno 3D y </w:t>
      </w:r>
      <w:proofErr w:type="spellStart"/>
      <w:r w:rsidRPr="00106899">
        <w:rPr>
          <w:b/>
          <w:bCs/>
          <w:lang w:val="es-CL"/>
        </w:rPr>
        <w:t>assets</w:t>
      </w:r>
      <w:proofErr w:type="spellEnd"/>
      <w:r w:rsidRPr="00106899">
        <w:rPr>
          <w:b/>
          <w:bCs/>
          <w:lang w:val="es-CL"/>
        </w:rPr>
        <w:t xml:space="preserve"> - 1 día - T7.2</w:t>
      </w:r>
    </w:p>
    <w:p w14:paraId="7DAAA881" w14:textId="77777777" w:rsidR="00FC44BF" w:rsidRPr="00FC44BF" w:rsidRDefault="00FC44BF" w:rsidP="00FC44BF">
      <w:pPr>
        <w:rPr>
          <w:lang w:val="es-CL"/>
        </w:rPr>
      </w:pPr>
      <w:r w:rsidRPr="00FC44BF">
        <w:rPr>
          <w:b/>
          <w:bCs/>
          <w:lang w:val="es-CL"/>
        </w:rPr>
        <w:t xml:space="preserve">T7.4 - Investigar teoría del color y su relación con la percepción emocional, concentración y confort visual dentro de entornos virtuales - Entorno 3D y </w:t>
      </w:r>
      <w:proofErr w:type="spellStart"/>
      <w:r w:rsidRPr="00FC44BF">
        <w:rPr>
          <w:b/>
          <w:bCs/>
          <w:lang w:val="es-CL"/>
        </w:rPr>
        <w:t>assets</w:t>
      </w:r>
      <w:proofErr w:type="spellEnd"/>
      <w:r w:rsidRPr="00FC44BF">
        <w:rPr>
          <w:b/>
          <w:bCs/>
          <w:lang w:val="es-CL"/>
        </w:rPr>
        <w:t xml:space="preserve"> - 1 día - T3.6</w:t>
      </w:r>
    </w:p>
    <w:p w14:paraId="170F5773" w14:textId="77777777" w:rsidR="00FC44BF" w:rsidRPr="00FC44BF" w:rsidRDefault="00FC44BF" w:rsidP="00FC44BF">
      <w:pPr>
        <w:rPr>
          <w:lang w:val="es-CL"/>
        </w:rPr>
      </w:pPr>
      <w:r w:rsidRPr="00FC44BF">
        <w:rPr>
          <w:lang w:val="es-CL"/>
        </w:rPr>
        <w:t>Esta investigación servirá para fundamentar por qué se seleccionarán determinados colores y evitar elegirlos únicamente por estética.</w:t>
      </w:r>
    </w:p>
    <w:p w14:paraId="449B9CA8" w14:textId="77777777" w:rsidR="00922747" w:rsidRPr="00922747" w:rsidRDefault="00922747" w:rsidP="00922747">
      <w:pPr>
        <w:rPr>
          <w:lang w:val="es-CL"/>
        </w:rPr>
      </w:pPr>
      <w:r w:rsidRPr="00922747">
        <w:rPr>
          <w:b/>
          <w:bCs/>
          <w:lang w:val="es-CL"/>
        </w:rPr>
        <w:t xml:space="preserve">T7.5 - Definir paleta de colores y criterios para aplicarla en los modelos 3D y el entorno según la experiencia emocional propuesta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- 5 horas - T7.3, T7.4, T3.8</w:t>
      </w:r>
    </w:p>
    <w:p w14:paraId="20D5A9BB" w14:textId="77777777" w:rsidR="00922747" w:rsidRPr="00922747" w:rsidRDefault="00922747" w:rsidP="00922747">
      <w:pPr>
        <w:rPr>
          <w:lang w:val="es-CL"/>
        </w:rPr>
      </w:pPr>
      <w:r w:rsidRPr="00922747">
        <w:rPr>
          <w:lang w:val="es-CL"/>
        </w:rPr>
        <w:t>Por ejemplo, podrían establecer:</w:t>
      </w:r>
    </w:p>
    <w:p w14:paraId="7738A55B" w14:textId="544B8B7E" w:rsidR="00FC44BF" w:rsidRPr="00106899" w:rsidRDefault="00922747" w:rsidP="00106899">
      <w:pPr>
        <w:rPr>
          <w:lang w:val="es-CL"/>
        </w:rPr>
      </w:pPr>
      <w:r w:rsidRPr="00922747">
        <w:rPr>
          <w:lang w:val="es-CL"/>
        </w:rPr>
        <w:t>Color principal del escenario</w:t>
      </w:r>
      <w:r w:rsidRPr="00922747">
        <w:rPr>
          <w:lang w:val="es-CL"/>
        </w:rPr>
        <w:br/>
        <w:t>Colores secundarios</w:t>
      </w:r>
      <w:r w:rsidRPr="00922747">
        <w:rPr>
          <w:lang w:val="es-CL"/>
        </w:rPr>
        <w:br/>
        <w:t>Colores de iluminación</w:t>
      </w:r>
      <w:r w:rsidRPr="00922747">
        <w:rPr>
          <w:lang w:val="es-CL"/>
        </w:rPr>
        <w:br/>
        <w:t>Colores de elementos interactivos</w:t>
      </w:r>
      <w:r w:rsidRPr="00922747">
        <w:rPr>
          <w:lang w:val="es-CL"/>
        </w:rPr>
        <w:br/>
        <w:t>Colores que se evitarán</w:t>
      </w:r>
      <w:r w:rsidRPr="00922747">
        <w:rPr>
          <w:lang w:val="es-CL"/>
        </w:rPr>
        <w:br/>
        <w:t>Nivel de saturación permitido</w:t>
      </w:r>
    </w:p>
    <w:p w14:paraId="126D42FE" w14:textId="77777777" w:rsidR="00922747" w:rsidRDefault="00922747" w:rsidP="00106899">
      <w:pPr>
        <w:rPr>
          <w:b/>
          <w:bCs/>
        </w:rPr>
      </w:pPr>
      <w:r w:rsidRPr="00922747">
        <w:rPr>
          <w:b/>
          <w:bCs/>
        </w:rPr>
        <w:t xml:space="preserve">T7.6 - Crear </w:t>
      </w:r>
      <w:proofErr w:type="spellStart"/>
      <w:r w:rsidRPr="00922747">
        <w:rPr>
          <w:b/>
          <w:bCs/>
        </w:rPr>
        <w:t>moodboard</w:t>
      </w:r>
      <w:proofErr w:type="spellEnd"/>
      <w:r w:rsidRPr="00922747">
        <w:rPr>
          <w:b/>
          <w:bCs/>
        </w:rPr>
        <w:t xml:space="preserve"> visual del escenario incorporando la dirección artística y la paleta de colores seleccionada - Entorno 3D y </w:t>
      </w:r>
      <w:proofErr w:type="spellStart"/>
      <w:r w:rsidRPr="00922747">
        <w:rPr>
          <w:b/>
          <w:bCs/>
        </w:rPr>
        <w:t>assets</w:t>
      </w:r>
      <w:proofErr w:type="spellEnd"/>
      <w:r w:rsidRPr="00922747">
        <w:rPr>
          <w:b/>
          <w:bCs/>
        </w:rPr>
        <w:t xml:space="preserve"> - 1 día - T7.3, T7.5</w:t>
      </w:r>
    </w:p>
    <w:p w14:paraId="79624ECD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T7.7 - Crear lista de todos los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3D necesarios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- 5 horas - T7.6</w:t>
      </w:r>
    </w:p>
    <w:p w14:paraId="4B761A37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T7.8 - Definir límites de polígonos y rendimiento adecuados para VR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T1.5</w:t>
      </w:r>
    </w:p>
    <w:p w14:paraId="0CD880AF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T7.9 - Buscar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de entorno compatibles con el estilo elegido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- 2 días - T7.7, T7.8</w:t>
      </w:r>
    </w:p>
    <w:p w14:paraId="68CD5EBD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T7.10 - Revisar licencias de los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seleccionados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T7.9</w:t>
      </w:r>
    </w:p>
    <w:p w14:paraId="29B85619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T7.11 - Buscar modelo de batería adecuado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T7.7</w:t>
      </w:r>
    </w:p>
    <w:p w14:paraId="1FCBC3F7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T7.12 - Revisar licencia del modelo de batería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- 3 horas - T7.11</w:t>
      </w:r>
    </w:p>
    <w:p w14:paraId="6729AE20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lastRenderedPageBreak/>
        <w:t xml:space="preserve">T7.13 - Buscar o crear modelos definitivos de baquetas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- 5 horas - T7.7</w:t>
      </w:r>
    </w:p>
    <w:p w14:paraId="4509E1D5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T7.14 - Optimizar modelo de batería para VR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T7.11</w:t>
      </w:r>
    </w:p>
    <w:p w14:paraId="27298AE9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T7.15 - Optimizar materiales y texturas de la batería considerando la paleta de colores establecida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T7.14, T7.5</w:t>
      </w:r>
    </w:p>
    <w:p w14:paraId="7FC2E103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T7.16 - Preparar batería definitiva para integración en Unity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- 5 horas - T7.15</w:t>
      </w:r>
    </w:p>
    <w:p w14:paraId="436663BD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T7.17 - Crear primera composición del escenario en Unity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- 2 días - T7.9</w:t>
      </w:r>
    </w:p>
    <w:p w14:paraId="4A0D2B97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T7.18 - Determinar posición del jugador y batería dentro del escenario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T7.17, T3.11</w:t>
      </w:r>
    </w:p>
    <w:p w14:paraId="764E2934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T7.19 - Aplicar la paleta de colores seleccionada a modelos, materiales y elementos principales del escenario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T7.5, T7.17</w:t>
      </w:r>
    </w:p>
    <w:p w14:paraId="2F8F9891" w14:textId="77777777" w:rsidR="00922747" w:rsidRPr="00922747" w:rsidRDefault="00922747" w:rsidP="00922747">
      <w:pPr>
        <w:rPr>
          <w:lang w:val="es-CL"/>
        </w:rPr>
      </w:pPr>
      <w:r w:rsidRPr="00922747">
        <w:rPr>
          <w:lang w:val="es-CL"/>
        </w:rPr>
        <w:t>Esta es importante porque convierte la investigación de teoría del color en algo realmente aplicado al videojuego.</w:t>
      </w:r>
    </w:p>
    <w:p w14:paraId="16185251" w14:textId="77777777" w:rsidR="00922747" w:rsidRPr="00922747" w:rsidRDefault="00922747" w:rsidP="00922747">
      <w:pPr>
        <w:rPr>
          <w:lang w:val="es-CL"/>
        </w:rPr>
      </w:pPr>
      <w:r w:rsidRPr="00922747">
        <w:rPr>
          <w:lang w:val="es-CL"/>
        </w:rPr>
        <w:t>Por ejemplo:</w:t>
      </w:r>
    </w:p>
    <w:p w14:paraId="02A6973D" w14:textId="29FF8F87" w:rsidR="00922747" w:rsidRPr="00922747" w:rsidRDefault="00922747" w:rsidP="00106899">
      <w:pPr>
        <w:rPr>
          <w:lang w:val="es-CL"/>
        </w:rPr>
      </w:pPr>
      <w:r w:rsidRPr="00922747">
        <w:rPr>
          <w:lang w:val="es-CL"/>
        </w:rPr>
        <w:t>paredes y superficies → colores base</w:t>
      </w:r>
      <w:r w:rsidRPr="00922747">
        <w:rPr>
          <w:lang w:val="es-CL"/>
        </w:rPr>
        <w:br/>
        <w:t>batería → colores compatibles con el entorno</w:t>
      </w:r>
      <w:r w:rsidRPr="00922747">
        <w:rPr>
          <w:lang w:val="es-CL"/>
        </w:rPr>
        <w:br/>
        <w:t>elementos interactivos → mayor contraste</w:t>
      </w:r>
      <w:r w:rsidRPr="00922747">
        <w:rPr>
          <w:lang w:val="es-CL"/>
        </w:rPr>
        <w:br/>
        <w:t>decoración → colores secundarios</w:t>
      </w:r>
      <w:r w:rsidRPr="00922747">
        <w:rPr>
          <w:lang w:val="es-CL"/>
        </w:rPr>
        <w:br/>
        <w:t>fondo → colores menos llamativos para evitar distracción</w:t>
      </w:r>
    </w:p>
    <w:p w14:paraId="0231093E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T7.20 - Configurar iluminación inicial considerando la paleta de colores establecida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T7.17, T7.19</w:t>
      </w:r>
    </w:p>
    <w:p w14:paraId="2E3C4E2A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T7.21 - Configurar iluminación definitiva y ambiente visual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a 2 días - T7.20</w:t>
      </w:r>
    </w:p>
    <w:p w14:paraId="5A8F7567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T7.22 - Añadir elementos ambientales secundarios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a 2 días - T7.21</w:t>
      </w:r>
    </w:p>
    <w:p w14:paraId="4C97E096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T7.23 - Reducir objetos que puedan distraer al usuario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- 5 horas - T7.22</w:t>
      </w:r>
    </w:p>
    <w:p w14:paraId="798FB11B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T7.24 - Crear límites visuales de seguridad del espacio de interacción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T7.18</w:t>
      </w:r>
    </w:p>
    <w:p w14:paraId="3CF2BE2F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T7.25 - Optimizar texturas del escenario para VR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T7.22</w:t>
      </w:r>
    </w:p>
    <w:p w14:paraId="4776F734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T7.26 - Configurar LOD en objetos que lo requieran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T7.25</w:t>
      </w:r>
    </w:p>
    <w:p w14:paraId="39F64F79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T7.27 - Revisar cantidad de luces en tiempo real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- 5 horas - T7.21</w:t>
      </w:r>
    </w:p>
    <w:p w14:paraId="395396AB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T7.28 - Preparar iluminación horneada cuando sea conveniente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T7.27</w:t>
      </w:r>
    </w:p>
    <w:p w14:paraId="56C8036C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T7.29 - Evaluar FPS del escenario en el visor objetivo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T7.28</w:t>
      </w:r>
    </w:p>
    <w:p w14:paraId="52383640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T7.30 - Optimizar escenario hasta cumplir rendimiento esperado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a 3 días - T7.29</w:t>
      </w:r>
    </w:p>
    <w:p w14:paraId="716E9D04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lastRenderedPageBreak/>
        <w:t xml:space="preserve">T7.31 - Revisar ambiente visual con el responsable de experiencia emocional para comprobar que colores, iluminación y escenario sean coherentes con la experiencia propuesta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- 5 horas - T7.21, T3.14, T3.16</w:t>
      </w:r>
    </w:p>
    <w:p w14:paraId="3B8A9FF5" w14:textId="77777777" w:rsidR="00922747" w:rsidRPr="00922747" w:rsidRDefault="00922747" w:rsidP="00922747">
      <w:pPr>
        <w:rPr>
          <w:b/>
          <w:bCs/>
          <w:lang w:val="es-CL"/>
        </w:rPr>
      </w:pPr>
      <w:r w:rsidRPr="00922747">
        <w:rPr>
          <w:b/>
          <w:bCs/>
          <w:lang w:val="es-CL"/>
        </w:rPr>
        <w:t xml:space="preserve">T7.32 - Realizar ajustes finales de ambientación - Entorno 3D y </w:t>
      </w:r>
      <w:proofErr w:type="spellStart"/>
      <w:r w:rsidRPr="00922747">
        <w:rPr>
          <w:b/>
          <w:bCs/>
          <w:lang w:val="es-CL"/>
        </w:rPr>
        <w:t>assets</w:t>
      </w:r>
      <w:proofErr w:type="spellEnd"/>
      <w:r w:rsidRPr="00922747">
        <w:rPr>
          <w:b/>
          <w:bCs/>
          <w:lang w:val="es-CL"/>
        </w:rPr>
        <w:t xml:space="preserve"> - 1 día - T7.31</w:t>
      </w:r>
    </w:p>
    <w:p w14:paraId="5CAB56B0" w14:textId="77777777" w:rsidR="00106899" w:rsidRDefault="00106899" w:rsidP="00106899">
      <w:pPr>
        <w:rPr>
          <w:b/>
          <w:bCs/>
          <w:lang w:val="es-CL"/>
        </w:rPr>
      </w:pPr>
    </w:p>
    <w:p w14:paraId="7BB98128" w14:textId="77777777" w:rsidR="00106899" w:rsidRPr="00106899" w:rsidRDefault="00106899" w:rsidP="00106899">
      <w:pPr>
        <w:rPr>
          <w:b/>
          <w:bCs/>
          <w:sz w:val="40"/>
          <w:szCs w:val="44"/>
          <w:lang w:val="es-CL"/>
        </w:rPr>
      </w:pPr>
      <w:r w:rsidRPr="00106899">
        <w:rPr>
          <w:b/>
          <w:bCs/>
          <w:sz w:val="40"/>
          <w:szCs w:val="44"/>
          <w:lang w:val="es-CL"/>
        </w:rPr>
        <w:t>T8. QA, DOCUMENTACIÓN Y GESTIÓN DEL PROYECTO</w:t>
      </w:r>
    </w:p>
    <w:p w14:paraId="169CDC30" w14:textId="77777777" w:rsidR="00106899" w:rsidRPr="00106899" w:rsidRDefault="00106899" w:rsidP="00106899">
      <w:pPr>
        <w:rPr>
          <w:lang w:val="es-CL"/>
        </w:rPr>
      </w:pPr>
      <w:r w:rsidRPr="00106899">
        <w:rPr>
          <w:lang w:val="es-CL"/>
        </w:rPr>
        <w:t xml:space="preserve">Esta área empieza </w:t>
      </w:r>
      <w:r w:rsidRPr="00106899">
        <w:rPr>
          <w:b/>
          <w:bCs/>
          <w:lang w:val="es-CL"/>
        </w:rPr>
        <w:t>desde el primer día</w:t>
      </w:r>
      <w:r w:rsidRPr="00106899">
        <w:rPr>
          <w:lang w:val="es-CL"/>
        </w:rPr>
        <w:t>, no cuando termine la programación.</w:t>
      </w:r>
    </w:p>
    <w:p w14:paraId="1AB7E333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T8.1 - Definir alcance general del proyecto - QA, documentación y gestión - 1 día - Sin dependencia</w:t>
      </w:r>
    </w:p>
    <w:p w14:paraId="1B93D320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T8.2 - Definir objetivos generales y específicos - QA, documentación y gestión - 1 día - T8.1</w:t>
      </w:r>
    </w:p>
    <w:p w14:paraId="111743ED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T8.3 - Identificar entregables principales del proyecto - QA, documentación y gestión - 5 horas - T8.1</w:t>
      </w:r>
    </w:p>
    <w:p w14:paraId="449591A5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T8.4 - Elaborar EDT/WBS completa de tareas - QA, documentación y gestión - 2 días - T8.3</w:t>
      </w:r>
    </w:p>
    <w:p w14:paraId="390149C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T8.5 - Asignar responsables principales para cada tarea - QA, documentación y gestión - 1 día - T8.4</w:t>
      </w:r>
    </w:p>
    <w:p w14:paraId="0177FAD0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T8.6 - Establecer dependencias entre tareas - QA, documentación y gestión - 1 día - T8.4</w:t>
      </w:r>
    </w:p>
    <w:p w14:paraId="72DDB4C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T8.7 - Crear cronograma inicial del proyecto - QA, documentación y gestión - 1 a 2 días - T8.4, T8.6</w:t>
      </w:r>
    </w:p>
    <w:p w14:paraId="3E6D57D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T8.8 - Crear diagrama de Gantt - QA, documentación y gestión - 1 día - T8.7</w:t>
      </w:r>
    </w:p>
    <w:p w14:paraId="03CFA9CD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T8.9 - Identificar ruta crítica del proyecto - QA, documentación y gestión - 1 día - T8.8</w:t>
      </w:r>
    </w:p>
    <w:p w14:paraId="50B1D70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T8.10 - Crear lista de riesgos técnicos, académicos y de tiempo - QA, documentación y gestión - 1 día - T8.7</w:t>
      </w:r>
    </w:p>
    <w:p w14:paraId="5192A179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T8.11 - Definir acciones de mitigación para cada riesgo - QA, documentación y gestión - 1 día - T8.10</w:t>
      </w:r>
    </w:p>
    <w:p w14:paraId="014983D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T8.12 - Definir requisitos funcionales de la simulación - QA, documentación y gestión - 2 días - T8.1</w:t>
      </w:r>
    </w:p>
    <w:p w14:paraId="7C5288C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T8.13 - Definir requisitos no funcionales - QA, documentación y gestión - 1 día - T8.12</w:t>
      </w:r>
    </w:p>
    <w:p w14:paraId="0555CEFA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T8.14 - Crear criterios de aceptación para cada requisito - QA, documentación y gestión - 2 días - T8.12, T8.13</w:t>
      </w:r>
    </w:p>
    <w:p w14:paraId="47F210EE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T8.15 - Crear matriz de trazabilidad entre requisitos y funcionalidades - QA, documentación y gestión - 1 día - T8.14</w:t>
      </w:r>
    </w:p>
    <w:p w14:paraId="2C805893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T8.16 - Establecer formato para documentar errores - QA, documentación y gestión - 5 horas - Sin dependencia</w:t>
      </w:r>
    </w:p>
    <w:p w14:paraId="52D2B84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T8.17 - Crear plan de pruebas de batería VR - QA, documentación y gestión - 1 día - T1.15</w:t>
      </w:r>
    </w:p>
    <w:p w14:paraId="78F42A1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T8.18 - Crear plan de pruebas del juego de ritmo - QA, documentación y gestión - 1 día - T2.1</w:t>
      </w:r>
    </w:p>
    <w:p w14:paraId="49FFE4A9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T8.19 - Crear plan de pruebas de interfaz - QA, documentación y gestión - 1 día - T6.1</w:t>
      </w:r>
    </w:p>
    <w:p w14:paraId="78F410AA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lastRenderedPageBreak/>
        <w:t>T8.20 - Crear plan de pruebas de audio - QA, documentación y gestión - 5 horas - T5.1</w:t>
      </w:r>
    </w:p>
    <w:p w14:paraId="463051D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T8.21 - Crear plan de pruebas de rendimiento VR - QA, documentación y gestión - 1 día - T7.6</w:t>
      </w:r>
    </w:p>
    <w:p w14:paraId="46C0067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T8.22 - Realizar pruebas unitarias de batería - QA, documentación y gestión - 1 a 2 días - T1.32</w:t>
      </w:r>
    </w:p>
    <w:p w14:paraId="4FC4AB8B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T8.23 - Realizar pruebas del sistema de ritmo - QA, documentación y gestión - 1 a 2 días - T2.39</w:t>
      </w:r>
    </w:p>
    <w:p w14:paraId="46F5C2B2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T8.24 - Realizar pruebas con usuarios del prototipo integrado - QA, documentación y gestión - 2 a 3 días - T2.39, T6.30, T7.29</w:t>
      </w:r>
    </w:p>
    <w:p w14:paraId="5D3B004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T8.25 - Registrar errores, observaciones y sugerencias de usuarios - QA, documentación y gestión - 1 día - T8.24</w:t>
      </w:r>
    </w:p>
    <w:p w14:paraId="3B8686EC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T8.26 - Clasificar errores por gravedad y prioridad - QA, documentación y gestión - 5 horas - T8.25</w:t>
      </w:r>
    </w:p>
    <w:p w14:paraId="32F2F17D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T8.27 - Asignar errores a las áreas correspondientes - QA, documentación y gestión - 3 horas - T8.26</w:t>
      </w:r>
    </w:p>
    <w:p w14:paraId="2D271583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T8.28 - Verificar corrección de errores críticos - QA, documentación y gestión - 1 a 2 días - T8.27</w:t>
      </w:r>
    </w:p>
    <w:p w14:paraId="4F7118E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T8.29 - Realizar prueba completa desde inicio hasta final de una sesión - QA, documentación y gestión - 1 día - T8.28</w:t>
      </w:r>
    </w:p>
    <w:p w14:paraId="40D55FB6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T8.30 - Evaluar estabilidad y presencia de cierres inesperados - QA, documentación y gestión - 1 día - T8.29</w:t>
      </w:r>
    </w:p>
    <w:p w14:paraId="54C5A46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T8.31 - Medir FPS del proyecto en el visor objetivo - QA, documentación y gestión - 5 horas - T7.27, T8.29</w:t>
      </w:r>
    </w:p>
    <w:p w14:paraId="3D40003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T8.32 - Evaluar latencia entre golpe físico, sonido y detección - QA, documentación y gestión - 1 día - T1.33, T5.18, T2.37</w:t>
      </w:r>
    </w:p>
    <w:p w14:paraId="5B553C29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T8.33 - Evaluar comodidad de la experiencia VR - QA, documentación y gestión - 1 día - T8.24</w:t>
      </w:r>
    </w:p>
    <w:p w14:paraId="6FF1C63C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T8.34 - Registrar versiones importantes del proyecto - QA, documentación y gestión - Durante todo el proyecto - T1.2</w:t>
      </w:r>
    </w:p>
    <w:p w14:paraId="294EE7BB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T8.35 - Documentar avances semanales - QA, documentación y gestión - 2 horas por semana - Sin dependencia</w:t>
      </w:r>
    </w:p>
    <w:p w14:paraId="531CB531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T8.36 - Mantener actualizada la bibliografía del proyecto - QA, documentación y gestión - 2 horas por semana - T3.3</w:t>
      </w:r>
    </w:p>
    <w:p w14:paraId="0F6004DA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T8.37 - Mantener registro de </w:t>
      </w:r>
      <w:proofErr w:type="spellStart"/>
      <w:r w:rsidRPr="00106899">
        <w:rPr>
          <w:b/>
          <w:bCs/>
          <w:lang w:val="es-CL"/>
        </w:rPr>
        <w:t>assets</w:t>
      </w:r>
      <w:proofErr w:type="spellEnd"/>
      <w:r w:rsidRPr="00106899">
        <w:rPr>
          <w:b/>
          <w:bCs/>
          <w:lang w:val="es-CL"/>
        </w:rPr>
        <w:t xml:space="preserve"> y sus licencias - QA, documentación y gestión - 3 horas por semana - T7.8</w:t>
      </w:r>
    </w:p>
    <w:p w14:paraId="71A6CFD2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T8.38 - Mantener registro de música y licencias utilizadas - QA, documentación y gestión - 2 horas por semana - T4.7</w:t>
      </w:r>
    </w:p>
    <w:p w14:paraId="277FA713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T8.39 - Crear documentación de arquitectura del software - QA, documentación y gestión - 2 días - T1.25, T2.39</w:t>
      </w:r>
    </w:p>
    <w:p w14:paraId="67393A13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T8.40 - Crear diagrama del flujo general de la aplicación - QA, documentación y gestión - 1 día - T3.16, T6.2</w:t>
      </w:r>
    </w:p>
    <w:p w14:paraId="1975D142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lastRenderedPageBreak/>
        <w:t>T8.41 - Documentar funcionamiento del sistema de detección de golpes - QA, documentación y gestión - 1 día - T1.25</w:t>
      </w:r>
    </w:p>
    <w:p w14:paraId="57E98919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T8.42 - Documentar funcionamiento del juego de ritmo - QA, documentación y gestión - 1 día - T2.39</w:t>
      </w:r>
    </w:p>
    <w:p w14:paraId="353D5FCC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T8.43 - Documentar sistema de intensidad de los golpes - QA, documentación y gestión - 5 horas - T1.20, T5.16</w:t>
      </w:r>
    </w:p>
    <w:p w14:paraId="0E90D52D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T8.44 - Documentar selección y fundamentación del entorno virtual - QA, documentación y gestión - 1 día - T7.29</w:t>
      </w:r>
    </w:p>
    <w:p w14:paraId="654EDE6F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T8.45 - Documentar fundamentación de la música utilizada - QA, documentación y gestión - 1 día - T4.20</w:t>
      </w:r>
    </w:p>
    <w:p w14:paraId="1DB8464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T8.46 - Documentar diseño y funcionamiento de la interfaz - QA, documentación y gestión - 1 día - T6.30</w:t>
      </w:r>
    </w:p>
    <w:p w14:paraId="416CF89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T8.47 - Elaborar manual básico de usuario - QA, documentación y gestión - 2 días - T8.29</w:t>
      </w:r>
    </w:p>
    <w:p w14:paraId="0C89C12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T8.48 - Elaborar manual técnico de instalación y ejecución - QA, documentación y gestión - 1 día - T8.29</w:t>
      </w:r>
    </w:p>
    <w:p w14:paraId="1BC3B82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T8.49 - Preparar capturas de pantalla del proyecto - QA, documentación y gestión - 5 horas - T8.29</w:t>
      </w:r>
    </w:p>
    <w:p w14:paraId="3E7C98D8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T8.50 - Grabar evidencia en video del funcionamiento - QA, documentación y gestión - 1 día - T8.29</w:t>
      </w:r>
    </w:p>
    <w:p w14:paraId="4D0066CB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T8.51 - Analizar resultados obtenidos durante las pruebas - QA, documentación y gestión - 2 días - T8.24, T8.25</w:t>
      </w:r>
    </w:p>
    <w:p w14:paraId="237448CC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T8.52 - Redactar apartado de resultados del proyecto - QA, documentación y gestión - 2 días - T8.51</w:t>
      </w:r>
    </w:p>
    <w:p w14:paraId="3F1985CA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T8.53 - Redactar conclusiones y limitaciones - QA, documentación y gestión - 1 día - T8.52</w:t>
      </w:r>
    </w:p>
    <w:p w14:paraId="512E5B6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T8.54 - Integrar todas las secciones del informe final - QA, documentación y gestión - 2 días - T3.24, T8.39, T8.52, T8.53</w:t>
      </w:r>
    </w:p>
    <w:p w14:paraId="7A74F054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T8.55 - Revisar redacción, ortografía, referencias y formato - QA, documentación y gestión - 2 días - T8.54</w:t>
      </w:r>
    </w:p>
    <w:p w14:paraId="7334C105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T8.56 - Generar </w:t>
      </w:r>
      <w:proofErr w:type="spellStart"/>
      <w:r w:rsidRPr="00106899">
        <w:rPr>
          <w:b/>
          <w:bCs/>
          <w:lang w:val="es-CL"/>
        </w:rPr>
        <w:t>build</w:t>
      </w:r>
      <w:proofErr w:type="spellEnd"/>
      <w:r w:rsidRPr="00106899">
        <w:rPr>
          <w:b/>
          <w:bCs/>
          <w:lang w:val="es-CL"/>
        </w:rPr>
        <w:t xml:space="preserve"> candidata a versión final - QA, documentación y gestión - 1 día - T8.28</w:t>
      </w:r>
    </w:p>
    <w:p w14:paraId="49DDDC6B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T8.57 - Probar </w:t>
      </w:r>
      <w:proofErr w:type="spellStart"/>
      <w:r w:rsidRPr="00106899">
        <w:rPr>
          <w:b/>
          <w:bCs/>
          <w:lang w:val="es-CL"/>
        </w:rPr>
        <w:t>build</w:t>
      </w:r>
      <w:proofErr w:type="spellEnd"/>
      <w:r w:rsidRPr="00106899">
        <w:rPr>
          <w:b/>
          <w:bCs/>
          <w:lang w:val="es-CL"/>
        </w:rPr>
        <w:t xml:space="preserve"> final en el visor VR objetivo - QA, documentación y gestión - 1 día - T8.56</w:t>
      </w:r>
    </w:p>
    <w:p w14:paraId="5F5DDB99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 xml:space="preserve">T8.58 - Corregir errores críticos encontrados en </w:t>
      </w:r>
      <w:proofErr w:type="spellStart"/>
      <w:r w:rsidRPr="00106899">
        <w:rPr>
          <w:b/>
          <w:bCs/>
          <w:lang w:val="es-CL"/>
        </w:rPr>
        <w:t>build</w:t>
      </w:r>
      <w:proofErr w:type="spellEnd"/>
      <w:r w:rsidRPr="00106899">
        <w:rPr>
          <w:b/>
          <w:bCs/>
          <w:lang w:val="es-CL"/>
        </w:rPr>
        <w:t xml:space="preserve"> final - QA, documentación y gestión - 1 a 3 días - T8.57</w:t>
      </w:r>
    </w:p>
    <w:p w14:paraId="2EBE578C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T8.59 - Generar versión definitiva del videojuego - QA, documentación y gestión - 1 día - T8.58</w:t>
      </w:r>
    </w:p>
    <w:p w14:paraId="57315CF7" w14:textId="77777777" w:rsidR="00106899" w:rsidRPr="00106899" w:rsidRDefault="00106899" w:rsidP="00106899">
      <w:pPr>
        <w:rPr>
          <w:lang w:val="es-CL"/>
        </w:rPr>
      </w:pPr>
      <w:r w:rsidRPr="00106899">
        <w:rPr>
          <w:b/>
          <w:bCs/>
          <w:lang w:val="es-CL"/>
        </w:rPr>
        <w:t>T8.60 - Preparar presentación y demostración final del proyecto - QA, documentación y gestión - 2 días - T8.54, T8.59</w:t>
      </w:r>
    </w:p>
    <w:p w14:paraId="27329E3A" w14:textId="77777777" w:rsidR="00293D7D" w:rsidRPr="00293D7D" w:rsidRDefault="00293D7D" w:rsidP="00293D7D"/>
    <w:sectPr w:rsidR="00293D7D" w:rsidRPr="00293D7D" w:rsidSect="00034616">
      <w:footerReference w:type="default" r:id="rId8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5CBFC" w14:textId="77777777" w:rsidR="008B3582" w:rsidRPr="00293D7D" w:rsidRDefault="008B3582">
      <w:pPr>
        <w:spacing w:after="0" w:line="240" w:lineRule="auto"/>
      </w:pPr>
      <w:r w:rsidRPr="00293D7D">
        <w:separator/>
      </w:r>
    </w:p>
  </w:endnote>
  <w:endnote w:type="continuationSeparator" w:id="0">
    <w:p w14:paraId="5F82A904" w14:textId="77777777" w:rsidR="008B3582" w:rsidRPr="00293D7D" w:rsidRDefault="008B3582">
      <w:pPr>
        <w:spacing w:after="0" w:line="240" w:lineRule="auto"/>
      </w:pPr>
      <w:r w:rsidRPr="00293D7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22580" w14:textId="77777777" w:rsidR="00D55B20" w:rsidRPr="00293D7D" w:rsidRDefault="00000000">
    <w:pPr>
      <w:pStyle w:val="Piedepgina"/>
      <w:jc w:val="center"/>
    </w:pPr>
    <w:r w:rsidRPr="00293D7D">
      <w:rPr>
        <w:sz w:val="16"/>
      </w:rPr>
      <w:t>Proyecto de simulación VR de batería - Documento de organización inicial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A03CE" w14:textId="77777777" w:rsidR="008B3582" w:rsidRPr="00293D7D" w:rsidRDefault="008B3582">
      <w:pPr>
        <w:spacing w:after="0" w:line="240" w:lineRule="auto"/>
      </w:pPr>
      <w:r w:rsidRPr="00293D7D">
        <w:separator/>
      </w:r>
    </w:p>
  </w:footnote>
  <w:footnote w:type="continuationSeparator" w:id="0">
    <w:p w14:paraId="50C52251" w14:textId="77777777" w:rsidR="008B3582" w:rsidRPr="00293D7D" w:rsidRDefault="008B3582">
      <w:pPr>
        <w:spacing w:after="0" w:line="240" w:lineRule="auto"/>
      </w:pPr>
      <w:r w:rsidRPr="00293D7D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3708233">
    <w:abstractNumId w:val="8"/>
  </w:num>
  <w:num w:numId="2" w16cid:durableId="2097902300">
    <w:abstractNumId w:val="6"/>
  </w:num>
  <w:num w:numId="3" w16cid:durableId="1569220239">
    <w:abstractNumId w:val="5"/>
  </w:num>
  <w:num w:numId="4" w16cid:durableId="776562288">
    <w:abstractNumId w:val="4"/>
  </w:num>
  <w:num w:numId="5" w16cid:durableId="1251310650">
    <w:abstractNumId w:val="7"/>
  </w:num>
  <w:num w:numId="6" w16cid:durableId="1059984523">
    <w:abstractNumId w:val="3"/>
  </w:num>
  <w:num w:numId="7" w16cid:durableId="1318001387">
    <w:abstractNumId w:val="2"/>
  </w:num>
  <w:num w:numId="8" w16cid:durableId="1312055577">
    <w:abstractNumId w:val="1"/>
  </w:num>
  <w:num w:numId="9" w16cid:durableId="41933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8BD"/>
    <w:rsid w:val="00106899"/>
    <w:rsid w:val="0015074B"/>
    <w:rsid w:val="00293D7D"/>
    <w:rsid w:val="0029639D"/>
    <w:rsid w:val="00326F90"/>
    <w:rsid w:val="00575BBC"/>
    <w:rsid w:val="00767A3B"/>
    <w:rsid w:val="008B3582"/>
    <w:rsid w:val="00922747"/>
    <w:rsid w:val="00AA1D8D"/>
    <w:rsid w:val="00B47730"/>
    <w:rsid w:val="00BB7744"/>
    <w:rsid w:val="00CB0664"/>
    <w:rsid w:val="00D55B20"/>
    <w:rsid w:val="00DD503C"/>
    <w:rsid w:val="00F42B8E"/>
    <w:rsid w:val="00FC44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8EB616"/>
  <w14:defaultImageDpi w14:val="300"/>
  <w15:docId w15:val="{8A9F4D57-CE25-4A43-8DCA-29C4A1FE3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19</Pages>
  <Words>6442</Words>
  <Characters>35437</Characters>
  <Application>Microsoft Office Word</Application>
  <DocSecurity>0</DocSecurity>
  <Lines>295</Lines>
  <Paragraphs>83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41796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 IGNACIO VILLALON BOBADILLA</cp:lastModifiedBy>
  <cp:revision>2</cp:revision>
  <dcterms:created xsi:type="dcterms:W3CDTF">2013-12-23T23:15:00Z</dcterms:created>
  <dcterms:modified xsi:type="dcterms:W3CDTF">2026-09-07T22:54:00Z</dcterms:modified>
  <cp:category/>
</cp:coreProperties>
</file>